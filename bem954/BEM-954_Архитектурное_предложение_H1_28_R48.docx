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BEM-954. Архитектурное предложение H1.28 (раунд R48)</w:t>
      </w:r>
    </w:p>
    <w:p>
      <w:r>
        <w:rPr/>
        <w:t xml:space="preserve">Источник: </w:t>
      </w:r>
      <w:r>
        <w:rPr>
          <w:rFonts w:ascii="Consolas" w:hAnsi="Consolas"/>
          <w:color w:val="8B1A1A"/>
          <w:sz w:val="18"/>
        </w:rPr>
        <w:t>101_CLAUDE_ARCHITECT_PROPOSAL_H1_28_R48_v1_28.md</w:t>
      </w:r>
      <w:r>
        <w:rPr/>
        <w:t xml:space="preserve">, 1887718 байт, SHA-256 </w:t>
      </w:r>
      <w:r>
        <w:rPr>
          <w:rFonts w:ascii="Consolas" w:hAnsi="Consolas"/>
          <w:color w:val="8B1A1A"/>
          <w:sz w:val="18"/>
        </w:rPr>
        <w:t>cad2131cd8be7907ae49b4ee5dbbc391d6a94e8af9fb3334dd707e4b8b03d338</w:t>
      </w:r>
      <w:r>
        <w:rPr/>
        <w:t>.</w:t>
      </w:r>
    </w:p>
    <w:p>
      <w:r>
        <w:rPr/>
        <w:t>Статус приёмки: APPROVE 0/0/0 — независимый аудит ChatGPT, раунд R48 (ANSWER_BEM954_CHATGPT_AUDIT_R48_H1_28_20261006.txt, SHA-256 6bb86a8a651681a754d22a4b0d380fb0294661cb1dc581db9a3d8cdbd7ecaf15), 2026-10-06.</w:t>
      </w:r>
    </w:p>
    <w:p>
      <w:r>
        <w:rPr>
          <w:b/>
        </w:rPr>
        <w:t>Не проверено (честная граница, разделы 22.2 и 15.41):</w:t>
      </w:r>
      <w:r>
        <w:rPr/>
        <w:t xml:space="preserve"> движок процессов на PostgreSQL (нужен JDBC-драйвер; пробы R47 шли на H2); пункт 10 — запуск Claude без окна; пункт 11 — провайдеры входа, Telegram и деплой на деле; путь обновления со старых форм H1.7–H1.9.</w:t>
      </w:r>
    </w:p>
    <w:p>
      <w:pPr>
        <w:pStyle w:val="Heading2"/>
      </w:pPr>
      <w:r>
        <w:t>Паспорт исходного документа</w:t>
      </w:r>
    </w:p>
    <w:tbl>
      <w:tblPr>
        <w:tblStyle w:val="TableGrid"/>
        <w:tblW w:type="auto" w:w="0"/>
        <w:tblLook w:firstColumn="1" w:firstRow="1" w:lastColumn="0" w:lastRow="0" w:noHBand="0" w:noVBand="1" w:val="04A0"/>
      </w:tblPr>
      <w:tblGrid>
        <w:gridCol w:w="4986"/>
        <w:gridCol w:w="4986"/>
      </w:tblGrid>
      <w:tr>
        <w:tc>
          <w:tcPr>
            <w:tcW w:type="dxa" w:w="4986"/>
            <w:shd w:val="clear" w:color="auto" w:fill="EDEDED"/>
          </w:tcPr>
          <w:p>
            <w:r>
              <w:rPr>
                <w:sz w:val="18"/>
              </w:rPr>
              <w:t>ДОКУМЕНТ</w:t>
            </w:r>
          </w:p>
        </w:tc>
        <w:tc>
          <w:tcPr>
            <w:tcW w:type="dxa" w:w="4986"/>
          </w:tcPr>
          <w:p>
            <w:r>
              <w:rPr>
                <w:sz w:val="18"/>
              </w:rPr>
              <w:t>Архитектурное предложение BEM-954, редакция H1.28 / раунд R48</w:t>
            </w:r>
          </w:p>
        </w:tc>
      </w:tr>
      <w:tr>
        <w:tc>
          <w:tcPr>
            <w:tcW w:type="dxa" w:w="4986"/>
            <w:shd w:val="clear" w:color="auto" w:fill="EDEDED"/>
          </w:tcPr>
          <w:p>
            <w:r>
              <w:rPr>
                <w:sz w:val="18"/>
              </w:rPr>
              <w:t>ВЕРСИЯ</w:t>
            </w:r>
          </w:p>
        </w:tc>
        <w:tc>
          <w:tcPr>
            <w:tcW w:type="dxa" w:w="4986"/>
          </w:tcPr>
          <w:p>
            <w:r>
              <w:rPr>
                <w:sz w:val="18"/>
              </w:rPr>
              <w:t>v1.28</w:t>
            </w:r>
          </w:p>
        </w:tc>
      </w:tr>
      <w:tr>
        <w:tc>
          <w:tcPr>
            <w:tcW w:type="dxa" w:w="4986"/>
            <w:shd w:val="clear" w:color="auto" w:fill="EDEDED"/>
          </w:tcPr>
          <w:p>
            <w:r>
              <w:rPr>
                <w:sz w:val="18"/>
              </w:rPr>
              <w:t>СТАТУС</w:t>
            </w:r>
          </w:p>
        </w:tc>
        <w:tc>
          <w:tcPr>
            <w:tcW w:type="dxa" w:w="4986"/>
          </w:tcPr>
          <w:p>
            <w:r>
              <w:rPr>
                <w:sz w:val="18"/>
              </w:rPr>
              <w:t>CANDIDATE</w:t>
            </w:r>
          </w:p>
        </w:tc>
      </w:tr>
      <w:tr>
        <w:tc>
          <w:tcPr>
            <w:tcW w:type="dxa" w:w="4986"/>
            <w:shd w:val="clear" w:color="auto" w:fill="EDEDED"/>
          </w:tcPr>
          <w:p>
            <w:r>
              <w:rPr>
                <w:sz w:val="18"/>
              </w:rPr>
              <w:t>ДАТА СОЗДАНИЯ</w:t>
            </w:r>
          </w:p>
        </w:tc>
        <w:tc>
          <w:tcPr>
            <w:tcW w:type="dxa" w:w="4986"/>
          </w:tcPr>
          <w:p>
            <w:r>
              <w:rPr>
                <w:sz w:val="18"/>
              </w:rPr>
              <w:t>2026-10-06</w:t>
            </w:r>
          </w:p>
        </w:tc>
      </w:tr>
      <w:tr>
        <w:tc>
          <w:tcPr>
            <w:tcW w:type="dxa" w:w="4986"/>
            <w:shd w:val="clear" w:color="auto" w:fill="EDEDED"/>
          </w:tcPr>
          <w:p>
            <w:r>
              <w:rPr>
                <w:sz w:val="18"/>
              </w:rPr>
              <w:t>ДАТА ОБНОВЛЕНИЯ</w:t>
            </w:r>
          </w:p>
        </w:tc>
        <w:tc>
          <w:tcPr>
            <w:tcW w:type="dxa" w:w="4986"/>
          </w:tcPr>
          <w:p>
            <w:r>
              <w:rPr>
                <w:sz w:val="18"/>
              </w:rPr>
              <w:t>2026-10-06 14:25 +03:00</w:t>
            </w:r>
          </w:p>
        </w:tc>
      </w:tr>
      <w:tr>
        <w:tc>
          <w:tcPr>
            <w:tcW w:type="dxa" w:w="4986"/>
            <w:shd w:val="clear" w:color="auto" w:fill="EDEDED"/>
          </w:tcPr>
          <w:p>
            <w:r>
              <w:rPr>
                <w:sz w:val="18"/>
              </w:rPr>
              <w:t>ИСПОЛНИТЕЛЬ</w:t>
            </w:r>
          </w:p>
        </w:tc>
        <w:tc>
          <w:tcPr>
            <w:tcW w:type="dxa" w:w="4986"/>
          </w:tcPr>
          <w:p>
            <w:r>
              <w:rPr>
                <w:sz w:val="18"/>
              </w:rPr>
              <w:t>Claude (Anthropic), роль DEVELOPER R42–R48; редакции до H1.21 включительно — ChatGPT (OpenAI)</w:t>
            </w:r>
          </w:p>
        </w:tc>
      </w:tr>
      <w:tr>
        <w:tc>
          <w:tcPr>
            <w:tcW w:type="dxa" w:w="4986"/>
            <w:shd w:val="clear" w:color="auto" w:fill="EDEDED"/>
          </w:tcPr>
          <w:p>
            <w:r>
              <w:rPr>
                <w:sz w:val="18"/>
              </w:rPr>
              <w:t>АКТУАЛЬНОСТЬ</w:t>
            </w:r>
          </w:p>
        </w:tc>
        <w:tc>
          <w:tcPr>
            <w:tcW w:type="dxa" w:w="4986"/>
          </w:tcPr>
          <w:p>
            <w:r>
              <w:rPr>
                <w:sz w:val="18"/>
              </w:rPr>
              <w:t>кандидат H1.28 для независимого содержательного аудита ChatGPT</w:t>
            </w:r>
          </w:p>
        </w:tc>
      </w:tr>
      <w:tr>
        <w:tc>
          <w:tcPr>
            <w:tcW w:type="dxa" w:w="4986"/>
            <w:shd w:val="clear" w:color="auto" w:fill="EDEDED"/>
          </w:tcPr>
          <w:p>
            <w:r>
              <w:rPr>
                <w:sz w:val="18"/>
              </w:rPr>
              <w:t>ЗАМЕНЯЕТ</w:t>
            </w:r>
          </w:p>
        </w:tc>
        <w:tc>
          <w:tcPr>
            <w:tcW w:type="dxa" w:w="4986"/>
          </w:tcPr>
          <w:p>
            <w:r>
              <w:rPr>
                <w:sz w:val="18"/>
              </w:rPr>
              <w:t>H1.27 (101_CLAUDE_ARCHITECT_PROPOSAL_H1_27_R47_v1_27.md): SHA-256 `8c0170701ed7c9737f230d0926279be91b9c9ef8035b54b7fece74c948bfae36`, 1883810 байт. H1.27 и пакет R47 не изменялись.</w:t>
            </w:r>
          </w:p>
        </w:tc>
      </w:tr>
      <w:tr>
        <w:tc>
          <w:tcPr>
            <w:tcW w:type="dxa" w:w="4986"/>
            <w:shd w:val="clear" w:color="auto" w:fill="EDEDED"/>
          </w:tcPr>
          <w:p>
            <w:r>
              <w:rPr>
                <w:sz w:val="18"/>
              </w:rPr>
              <w:t>ЗАМЕНЁН НА</w:t>
            </w:r>
          </w:p>
        </w:tc>
        <w:tc>
          <w:tcPr>
            <w:tcW w:type="dxa" w:w="4986"/>
          </w:tcPr>
          <w:p>
            <w:r>
              <w:rPr>
                <w:sz w:val="18"/>
              </w:rPr>
              <w:t>N/A</w:t>
            </w:r>
          </w:p>
        </w:tc>
      </w:tr>
      <w:tr>
        <w:tc>
          <w:tcPr>
            <w:tcW w:type="dxa" w:w="4986"/>
            <w:shd w:val="clear" w:color="auto" w:fill="EDEDED"/>
          </w:tcPr>
          <w:p>
            <w:r>
              <w:rPr>
                <w:sz w:val="18"/>
              </w:rPr>
              <w:t>НАЗНАЧЕНИЕ</w:t>
            </w:r>
          </w:p>
        </w:tc>
        <w:tc>
          <w:tcPr>
            <w:tcW w:type="dxa" w:w="4986"/>
          </w:tcPr>
          <w:p>
            <w:r>
              <w:rPr>
                <w:sz w:val="18"/>
              </w:rPr>
              <w:t>Раунд R48: исправление двух лёгких замечаний аудита ChatGPT R47 (REVISE 0/0/2). L-R47-01 — раздел 15.40 верно описывает улику D-05 пакета R47; L-R47-02 — исправлен отдельным файлом отчёта проб v1.1. Содержание проб движка и решений раздела 22.2 не менялось. SQL пакета не менялся.</w:t>
            </w:r>
          </w:p>
        </w:tc>
      </w:tr>
      <w:tr>
        <w:tc>
          <w:tcPr>
            <w:tcW w:type="dxa" w:w="4986"/>
            <w:shd w:val="clear" w:color="auto" w:fill="EDEDED"/>
          </w:tcPr>
          <w:p>
            <w:r>
              <w:rPr>
                <w:sz w:val="18"/>
              </w:rPr>
              <w:t>ОГРАНИЧЕНИЯ</w:t>
            </w:r>
          </w:p>
        </w:tc>
        <w:tc>
          <w:tcPr>
            <w:tcW w:type="dxa" w:w="4986"/>
          </w:tcPr>
          <w:p>
            <w:r>
              <w:rPr>
                <w:sz w:val="18"/>
              </w:rPr>
              <w:t>Это авторская редакция Claude, а не независимый аудит и не самоприёмка. Независимый содержательный аудит выполняет ChatGPT; транспорт и контроль доказательств в R48 выполняет Claude (вариант C схемы Б), это не приёмка. Пробы движка выполнены на базе H2; работа движка на PostgreSQL не проверена.</w:t>
            </w:r>
          </w:p>
        </w:tc>
      </w:tr>
    </w:tbl>
    <w:p>
      <w:r>
        <w:br w:type="page"/>
      </w:r>
    </w:p>
    <w:p>
      <w:pPr>
        <w:pStyle w:val="Heading1"/>
      </w:pPr>
      <w:r>
        <w:t>0. Вывод для оператора простыми словами</w:t>
      </w:r>
    </w:p>
    <w:p>
      <w:r>
        <w:rPr>
          <w:b/>
        </w:rPr>
        <w:t>Раунд R48 (H1.28).</w:t>
      </w:r>
      <w:r>
        <w:rPr/>
        <w:t xml:space="preserve"> Независимый аудит подтвердил все пробы движка и решения раунда R47 и нашёл две описки в ссылках на доказательства. Первая исправлена здесь: раздел 15.40 теперь верно говорит, что проверка D-05 повторена для H1.27 и в пакете R47 лежит её новая улика. Вторая — неверный номер раздела в отчёте проб — исправлена новой версией отчёта. Схема базы и логика программ не менялись; проверка D-05 повторена ещё раз для этой редакции. Подробно — раздел 15.41.</w:t>
      </w:r>
    </w:p>
    <w:p>
      <w:r>
        <w:rPr>
          <w:b/>
        </w:rPr>
        <w:t>Раунд R47 (H1.27) — история.</w:t>
      </w:r>
      <w:r>
        <w:rPr/>
        <w:t xml:space="preserve"> Движок процессов Flowable впервые запущен на этом компьютере, и двенадцать пунктов проверки движка выполнены вживую: подзадачи, развилка и слияние, ожидание аудита, аренда работы, перезапуск после падения и три сигнала работают так, как описано. Нашлись три вещи, которые держит наш код, а не движок: движок принимает испорченную схему процесса, разрешает запуск процесса в обход входного шлюза и не записывает автора шага. Ещё одна находка: тестовая база H2 при падении теряет последние записи, поэтому рабочей базой движка остаётся только PostgreSQL; проверка движка на PostgreSQL ждёт загрузки драйвера оператором. Подробно — разделы 22.2 и 15.40.</w:t>
      </w:r>
    </w:p>
    <w:p>
      <w:r>
        <w:rPr>
          <w:b/>
        </w:rPr>
        <w:t>Раунд R46 (H1.26) — история.</w:t>
      </w:r>
      <w:r>
        <w:rPr/>
        <w:t xml:space="preserve"> Пробы раздела 22 впервые выполнены на живой базе PostgreSQL 16.15: семь пунктов из двадцати одного подтвердились, и нашлись две ошибки, которых проверка текста не видела. Первая: повторный запуск установки возвращал только шесть ограничений базы из семидесяти четырёх, а итоговая проверка этого не замечала; теперь возвращаются все, а лишнее или изменённое ограничение останавливает установку. Вторая: общий документ двух линий с автором-моделью нельзя было выпустить никогда, потому что проверяющего второй компании не давали назначить; лишний запрет снят. Пробы движка процессов ждут загрузки Java и Flowable оператором; вход, Telegram и деплой требуют ключей — это решение оператора. Подробно — разделы 22.1 и 15.39.</w:t>
      </w:r>
    </w:p>
    <w:p>
      <w:r>
        <w:rPr>
          <w:b/>
        </w:rPr>
        <w:t>Раунд R45 (H1.25) — история.</w:t>
      </w:r>
      <w:r>
        <w:rPr/>
        <w:t xml:space="preserve"> Аудит R44 подтвердил исправления R44 и нашёл два остатка. Первый: проверка прав роли проверки копии не смотрела, кто выдал право, поэтому лишнее право от другой роли проходило незамеченным; теперь отпечаток базы и файл </w:t>
      </w:r>
      <w:r>
        <w:rPr>
          <w:rFonts w:ascii="Consolas" w:hAnsi="Consolas"/>
          <w:color w:val="8B1A1A"/>
          <w:sz w:val="18"/>
        </w:rPr>
        <w:t>03</w:t>
      </w:r>
      <w:r>
        <w:rPr/>
        <w:t xml:space="preserve"> учитывают выдающего. Второй: равенство отпечатков снимка и копии было показано отчётом, а не самим журналом прогона; теперь журнал печатает суммы обеих сторон и итог побайтного сравнения. Подробно — раздел 15.38.</w:t>
      </w:r>
    </w:p>
    <w:p>
      <w:r>
        <w:rPr>
          <w:b/>
        </w:rPr>
        <w:t>Раунд R44 (H1.24) — история.</w:t>
      </w:r>
      <w:r>
        <w:rPr/>
        <w:t xml:space="preserve"> Аудит R43 нашёл, что отпечаток базы (свёртка для сверки копии с оригиналом) не замечал лишних прав у роли проверки копии. H1.24 исправляет отпечаток и проверку копии (файлы </w:t>
      </w:r>
      <w:r>
        <w:rPr>
          <w:rFonts w:ascii="Consolas" w:hAnsi="Consolas"/>
          <w:color w:val="8B1A1A"/>
          <w:sz w:val="18"/>
        </w:rPr>
        <w:t>01</w:t>
      </w:r>
      <w:r>
        <w:rPr/>
        <w:t xml:space="preserve"> и </w:t>
      </w:r>
      <w:r>
        <w:rPr>
          <w:rFonts w:ascii="Consolas" w:hAnsi="Consolas"/>
          <w:color w:val="8B1A1A"/>
          <w:sz w:val="18"/>
        </w:rPr>
        <w:t>03</w:t>
      </w:r>
      <w:r>
        <w:rPr/>
        <w:t xml:space="preserve">) и добавляет статическую проверку против отката. Живые прогоны пакета R43 нашли ещё пять неточностей — команда снятия копии не работала с заданным снимком, окно копирования видело устаревшее число сеансов и не сбрасывало прошлое состояние, обновление старой базы теряло одну связь таблиц, заголовок файла </w:t>
      </w:r>
      <w:r>
        <w:rPr>
          <w:rFonts w:ascii="Consolas" w:hAnsi="Consolas"/>
          <w:color w:val="8B1A1A"/>
          <w:sz w:val="18"/>
        </w:rPr>
        <w:t>02</w:t>
      </w:r>
      <w:r>
        <w:rPr/>
        <w:t xml:space="preserve"> называл одно расхождение вместо двух; всё исправлено. Проверка D-05 выполнена на живом PostgreSQL 16, её улика лежит в пакете. Подробно — раздел 15.37.</w:t>
      </w:r>
    </w:p>
    <w:p>
      <w:r>
        <w:rPr>
          <w:b/>
        </w:rPr>
        <w:t>Раунд R43 (H1.23) — история.</w:t>
      </w:r>
      <w:r>
        <w:rPr/>
        <w:t xml:space="preserve"> Живые прогоны пакета R42 показали: повтор установки безопасен, но проверка восстановления из копии (файл </w:t>
      </w:r>
      <w:r>
        <w:rPr>
          <w:rFonts w:ascii="Consolas" w:hAnsi="Consolas"/>
          <w:color w:val="8B1A1A"/>
          <w:sz w:val="18"/>
        </w:rPr>
        <w:t>03</w:t>
      </w:r>
      <w:r>
        <w:rPr/>
        <w:t xml:space="preserve">) не работала — роль проверки не проходила собственную проверку узости, а свёртка базы (отпечаток для сверки копии с оригиналом) падала у любой роли. H1.23 исправляет это в файлах </w:t>
      </w:r>
      <w:r>
        <w:rPr>
          <w:rFonts w:ascii="Consolas" w:hAnsi="Consolas"/>
          <w:color w:val="8B1A1A"/>
          <w:sz w:val="18"/>
        </w:rPr>
        <w:t>01</w:t>
      </w:r>
      <w:r>
        <w:rPr/>
        <w:t xml:space="preserve"> и </w:t>
      </w:r>
      <w:r>
        <w:rPr>
          <w:rFonts w:ascii="Consolas" w:hAnsi="Consolas"/>
          <w:color w:val="8B1A1A"/>
          <w:sz w:val="18"/>
        </w:rPr>
        <w:t>03</w:t>
      </w:r>
      <w:r>
        <w:rPr/>
        <w:t xml:space="preserve"> и закрывает два замечания аудита R42 о сумме базовой редакции и устаревшем README. Подробно — раздел 15.36.</w:t>
      </w:r>
    </w:p>
    <w:p>
      <w:r>
        <w:rPr>
          <w:b/>
        </w:rPr>
        <w:t>Раунд R42 (H1.22) — история.</w:t>
      </w:r>
      <w:r>
        <w:rPr/>
        <w:t xml:space="preserve"> Первый живой прогон пакета R38 на PostgreSQL 16 (R41) нашёл шесть дефектов: пакет не устанавливался. H1.22 исправляет их в листингах файлов </w:t>
      </w:r>
      <w:r>
        <w:rPr>
          <w:rFonts w:ascii="Consolas" w:hAnsi="Consolas"/>
          <w:color w:val="8B1A1A"/>
          <w:sz w:val="18"/>
        </w:rPr>
        <w:t>01</w:t>
      </w:r>
      <w:r>
        <w:rPr/>
        <w:t xml:space="preserve"> и </w:t>
      </w:r>
      <w:r>
        <w:rPr>
          <w:rFonts w:ascii="Consolas" w:hAnsi="Consolas"/>
          <w:color w:val="8B1A1A"/>
          <w:sz w:val="18"/>
        </w:rPr>
        <w:t>05</w:t>
      </w:r>
      <w:r>
        <w:rPr/>
        <w:t xml:space="preserve">; остальные четыре SQL-файла и обёртка не менялись. Девять программ получили паспорт R42/H1.22 и ждут </w:t>
      </w:r>
      <w:r>
        <w:rPr>
          <w:rFonts w:ascii="Consolas" w:hAnsi="Consolas"/>
          <w:color w:val="8B1A1A"/>
          <w:sz w:val="18"/>
        </w:rPr>
        <w:t>--expect-edition H1.22</w:t>
      </w:r>
      <w:r>
        <w:rPr/>
        <w:t>; их логика не менялась. Подробно — раздел 15.35.</w:t>
      </w:r>
    </w:p>
    <w:p>
      <w:r>
        <w:rPr>
          <w:b/>
        </w:rPr>
        <w:t>Прежний вывод (R38, H1.21) — история.</w:t>
      </w:r>
    </w:p>
    <w:p>
      <w:r>
        <w:rPr/>
        <w:t xml:space="preserve">R38 закрывает два существенных и два лёгких замечания независимого аудита Claude R37 без изменения шести канонических SQL-файлов. Девять программ имеют паспорт R38/H1.21; три внешние команды требуют </w:t>
      </w:r>
      <w:r>
        <w:rPr>
          <w:rFonts w:ascii="Consolas" w:hAnsi="Consolas"/>
          <w:color w:val="8B1A1A"/>
          <w:sz w:val="18"/>
        </w:rPr>
        <w:t>--expect-edition H1.21</w:t>
      </w:r>
      <w:r>
        <w:rPr/>
        <w:t>.</w:t>
      </w:r>
    </w:p>
    <w:p>
      <w:r>
        <w:rPr>
          <w:rFonts w:ascii="Consolas" w:hAnsi="Consolas"/>
          <w:color w:val="8B1A1A"/>
          <w:sz w:val="18"/>
        </w:rPr>
        <w:t>TAMPER_CASES_RANGE</w:t>
      </w:r>
      <w:r>
        <w:rPr/>
        <w:t xml:space="preserve"> больше не является рукописной постоянной: </w:t>
      </w:r>
      <w:r>
        <w:rPr>
          <w:rFonts w:ascii="Consolas" w:hAnsi="Consolas"/>
          <w:color w:val="8B1A1A"/>
          <w:sz w:val="18"/>
        </w:rPr>
        <w:t>chk_tamper28.mjs</w:t>
      </w:r>
      <w:r>
        <w:rPr/>
        <w:t xml:space="preserve"> вычисляет диапазон по фактическим именам случаев A и пишет измеренное поле </w:t>
      </w:r>
      <w:r>
        <w:rPr>
          <w:rFonts w:ascii="Consolas" w:hAnsi="Consolas"/>
          <w:color w:val="8B1A1A"/>
          <w:sz w:val="18"/>
        </w:rPr>
        <w:t>tamper_cases_range</w:t>
      </w:r>
      <w:r>
        <w:rPr/>
        <w:t xml:space="preserve">. Для текущего набора это </w:t>
      </w:r>
      <w:r>
        <w:rPr>
          <w:rFonts w:ascii="Consolas" w:hAnsi="Consolas"/>
          <w:color w:val="8B1A1A"/>
          <w:sz w:val="18"/>
        </w:rPr>
        <w:t>A01-A65</w:t>
      </w:r>
      <w:r>
        <w:rPr/>
        <w:t xml:space="preserve">; </w:t>
      </w:r>
      <w:r>
        <w:rPr>
          <w:rFonts w:ascii="Consolas" w:hAnsi="Consolas"/>
          <w:color w:val="8B1A1A"/>
          <w:sz w:val="18"/>
        </w:rPr>
        <w:t>chk_round_facts.mjs</w:t>
      </w:r>
      <w:r>
        <w:rPr/>
        <w:t xml:space="preserve"> сверяет активный факт с этим измерением.</w:t>
      </w:r>
    </w:p>
    <w:p>
      <w:r>
        <w:rPr>
          <w:rFonts w:ascii="Consolas" w:hAnsi="Consolas"/>
          <w:color w:val="8B1A1A"/>
          <w:sz w:val="18"/>
        </w:rPr>
        <w:t>PG16_D05</w:t>
      </w:r>
      <w:r>
        <w:rPr/>
        <w:t xml:space="preserve"> остаётся </w:t>
      </w:r>
      <w:r>
        <w:rPr>
          <w:rFonts w:ascii="Consolas" w:hAnsi="Consolas"/>
          <w:color w:val="8B1A1A"/>
          <w:sz w:val="18"/>
        </w:rPr>
        <w:t>DESIGNED_NOT_EXECUTED</w:t>
      </w:r>
      <w:r>
        <w:rPr/>
        <w:t xml:space="preserve">. Если его значение меняется, одного совпадения строк недостаточно: сверщик требует внешний evidence-файл, проверяет его обязательные поля и SHA-256 против </w:t>
      </w:r>
      <w:r>
        <w:rPr>
          <w:rFonts w:ascii="Consolas" w:hAnsi="Consolas"/>
          <w:color w:val="8B1A1A"/>
          <w:sz w:val="18"/>
        </w:rPr>
        <w:t>package_report.json</w:t>
      </w:r>
      <w:r>
        <w:rPr/>
        <w:t>; без файла получает ненулевой код.</w:t>
      </w:r>
    </w:p>
    <w:p>
      <w:r>
        <w:rPr/>
        <w:t>Поле C1.9 в отчёте пакета теперь явно называется ожидаемым контрактным SHA-256 и помечено как не измеренное в R38, потому что файл C1.9 не входит во входы этого раунда.</w:t>
      </w:r>
    </w:p>
    <w:p>
      <w:r>
        <w:rPr/>
        <w:t>Исторические разделы сохранены как история. Для проверки сохранности §15.31 отчёт R38 указывает точные границы строк, которые покрывает SHA-256, вместо двусмысленной формулировки «в пределах раздела».</w:t>
      </w:r>
    </w:p>
    <w:p>
      <w:r>
        <w:rPr>
          <w:b/>
        </w:rPr>
        <w:t>Проверка разработчика R38</w:t>
      </w:r>
      <w:r>
        <w:rPr/>
        <w:t xml:space="preserve"> фиксируется отдельно в </w:t>
      </w:r>
      <w:r>
        <w:rPr>
          <w:rFonts w:ascii="Consolas" w:hAnsi="Consolas"/>
          <w:color w:val="8B1A1A"/>
          <w:sz w:val="18"/>
        </w:rPr>
        <w:t>R38_CHECK_REPORT.txt</w:t>
      </w:r>
      <w:r>
        <w:rPr/>
        <w:t>; она не является независимой приёмкой H1.21. Независимый содержательный аудит выполняет Claude после выпуска.</w:t>
      </w:r>
    </w:p>
    <w:p>
      <w:pPr>
        <w:pStyle w:val="Heading1"/>
      </w:pPr>
      <w:r>
        <w:t>1. Ответ на итоговый аудит ChatGPT (проход D)</w:t>
      </w:r>
    </w:p>
    <w:p>
      <w:pPr>
        <w:pStyle w:val="Heading2"/>
      </w:pPr>
      <w:r>
        <w:t>1.0. Проверка входов</w:t>
      </w:r>
    </w:p>
    <w:p>
      <w:r>
        <w:rPr/>
        <w:t>Входы пересчитаны независимо, до чтения замечаний. Строки считаются одним правилом этого документа: число переводов строки; завершающий перевод пустую строку не добавляет.</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Вход</w:t>
            </w:r>
          </w:p>
        </w:tc>
        <w:tc>
          <w:tcPr>
            <w:tcW w:type="dxa" w:w="2493"/>
            <w:shd w:val="clear" w:color="auto" w:fill="D9E2F3"/>
          </w:tcPr>
          <w:p>
            <w:r/>
            <w:r>
              <w:rPr>
                <w:b/>
                <w:sz w:val="18"/>
              </w:rPr>
              <w:t>Заявлено</w:t>
            </w:r>
          </w:p>
        </w:tc>
        <w:tc>
          <w:tcPr>
            <w:tcW w:type="dxa" w:w="2493"/>
            <w:shd w:val="clear" w:color="auto" w:fill="D9E2F3"/>
          </w:tcPr>
          <w:p>
            <w:r/>
            <w:r>
              <w:rPr>
                <w:b/>
                <w:sz w:val="18"/>
              </w:rPr>
              <w:t>Мой пересчёт</w:t>
            </w:r>
          </w:p>
        </w:tc>
        <w:tc>
          <w:tcPr>
            <w:tcW w:type="dxa" w:w="2493"/>
            <w:shd w:val="clear" w:color="auto" w:fill="D9E2F3"/>
          </w:tcPr>
          <w:p>
            <w:r/>
            <w:r>
              <w:rPr>
                <w:b/>
                <w:sz w:val="18"/>
              </w:rPr>
              <w:t>Совпадение</w:t>
            </w:r>
          </w:p>
        </w:tc>
      </w:tr>
      <w:tr>
        <w:tc>
          <w:tcPr>
            <w:tcW w:type="dxa" w:w="2493"/>
          </w:tcPr>
          <w:p>
            <w:r/>
            <w:r>
              <w:rPr>
                <w:sz w:val="18"/>
              </w:rPr>
              <w:t>H1.17 (файл 90)</w:t>
            </w:r>
          </w:p>
        </w:tc>
        <w:tc>
          <w:tcPr>
            <w:tcW w:type="dxa" w:w="2493"/>
          </w:tcPr>
          <w:p>
            <w:r/>
            <w:r>
              <w:rPr>
                <w:sz w:val="18"/>
              </w:rPr>
              <w:t xml:space="preserve">1669550 байт, 18375 строк, </w:t>
            </w:r>
            <w:r>
              <w:rPr>
                <w:rFonts w:ascii="Consolas" w:hAnsi="Consolas"/>
                <w:color w:val="8B1A1A"/>
                <w:sz w:val="18"/>
              </w:rPr>
              <w:t>c86d853fc0426fcc9832ee90327aac206b4ae9df9f335a089730e5a00ad315dc</w:t>
            </w:r>
          </w:p>
        </w:tc>
        <w:tc>
          <w:tcPr>
            <w:tcW w:type="dxa" w:w="2493"/>
          </w:tcPr>
          <w:p>
            <w:r/>
            <w:r>
              <w:rPr>
                <w:sz w:val="18"/>
              </w:rPr>
              <w:t>1669550 байт, 18375 строк, та же сумма</w:t>
            </w:r>
          </w:p>
        </w:tc>
        <w:tc>
          <w:tcPr>
            <w:tcW w:type="dxa" w:w="2493"/>
          </w:tcPr>
          <w:p>
            <w:r/>
            <w:r>
              <w:rPr>
                <w:sz w:val="18"/>
              </w:rPr>
              <w:t>да</w:t>
            </w:r>
          </w:p>
        </w:tc>
      </w:tr>
      <w:tr>
        <w:tc>
          <w:tcPr>
            <w:tcW w:type="dxa" w:w="2493"/>
          </w:tcPr>
          <w:p>
            <w:r/>
            <w:r>
              <w:rPr>
                <w:sz w:val="18"/>
              </w:rPr>
              <w:t>Манифест H1.17 (файл 91)</w:t>
            </w:r>
          </w:p>
        </w:tc>
        <w:tc>
          <w:tcPr>
            <w:tcW w:type="dxa" w:w="2493"/>
          </w:tcPr>
          <w:p>
            <w:r/>
            <w:r>
              <w:rPr>
                <w:sz w:val="18"/>
              </w:rPr>
              <w:t xml:space="preserve">13458 байт, 198 строк, </w:t>
            </w:r>
            <w:r>
              <w:rPr>
                <w:rFonts w:ascii="Consolas" w:hAnsi="Consolas"/>
                <w:color w:val="8B1A1A"/>
                <w:sz w:val="18"/>
              </w:rPr>
              <w:t>7e1babe293f1d3b5306f64528ecdff0974e285a39988e84f3a873cf67c2dde07</w:t>
            </w:r>
          </w:p>
        </w:tc>
        <w:tc>
          <w:tcPr>
            <w:tcW w:type="dxa" w:w="2493"/>
          </w:tcPr>
          <w:p>
            <w:r/>
            <w:r>
              <w:rPr>
                <w:sz w:val="18"/>
              </w:rPr>
              <w:t>13458 байт, 198 строк, та же сумма</w:t>
            </w:r>
          </w:p>
        </w:tc>
        <w:tc>
          <w:tcPr>
            <w:tcW w:type="dxa" w:w="2493"/>
          </w:tcPr>
          <w:p>
            <w:r/>
            <w:r>
              <w:rPr>
                <w:sz w:val="18"/>
              </w:rPr>
              <w:t>да</w:t>
            </w:r>
          </w:p>
        </w:tc>
      </w:tr>
      <w:tr>
        <w:tc>
          <w:tcPr>
            <w:tcW w:type="dxa" w:w="2493"/>
          </w:tcPr>
          <w:p>
            <w:r/>
            <w:r>
              <w:rPr>
                <w:sz w:val="18"/>
              </w:rPr>
              <w:t xml:space="preserve">Решение оператора </w:t>
            </w:r>
            <w:r>
              <w:rPr>
                <w:rFonts w:ascii="Consolas" w:hAnsi="Consolas"/>
                <w:color w:val="8B1A1A"/>
                <w:sz w:val="18"/>
              </w:rPr>
              <w:t>D-08</w:t>
            </w:r>
            <w:r>
              <w:rPr>
                <w:sz w:val="18"/>
              </w:rPr>
              <w:t xml:space="preserve"> (</w:t>
            </w:r>
            <w:r>
              <w:rPr>
                <w:rFonts w:ascii="Consolas" w:hAnsi="Consolas"/>
                <w:color w:val="8B1A1A"/>
                <w:sz w:val="18"/>
              </w:rPr>
              <w:t>DECISIONS_OPERATOR_20260926.md</w:t>
            </w:r>
            <w:r>
              <w:rPr>
                <w:sz w:val="18"/>
              </w:rPr>
              <w:t>)</w:t>
            </w:r>
          </w:p>
        </w:tc>
        <w:tc>
          <w:tcPr>
            <w:tcW w:type="dxa" w:w="2493"/>
          </w:tcPr>
          <w:p>
            <w:r/>
            <w:r>
              <w:rPr>
                <w:sz w:val="18"/>
              </w:rPr>
              <w:t>—</w:t>
            </w:r>
          </w:p>
        </w:tc>
        <w:tc>
          <w:tcPr>
            <w:tcW w:type="dxa" w:w="2493"/>
          </w:tcPr>
          <w:p>
            <w:r/>
            <w:r>
              <w:rPr>
                <w:sz w:val="18"/>
              </w:rPr>
              <w:t xml:space="preserve">11644 байт, 53 строки, </w:t>
            </w:r>
            <w:r>
              <w:rPr>
                <w:rFonts w:ascii="Consolas" w:hAnsi="Consolas"/>
                <w:color w:val="8B1A1A"/>
                <w:sz w:val="18"/>
              </w:rPr>
              <w:t>fb66943f14c4c99f2ac5db4a8fb22fc7d9976376d7cb2d5b22f7458bad6dd768</w:t>
            </w:r>
          </w:p>
        </w:tc>
        <w:tc>
          <w:tcPr>
            <w:tcW w:type="dxa" w:w="2493"/>
          </w:tcPr>
          <w:p>
            <w:r/>
            <w:r>
              <w:rPr>
                <w:sz w:val="18"/>
              </w:rPr>
              <w:t>—</w:t>
            </w:r>
          </w:p>
        </w:tc>
      </w:tr>
      <w:tr>
        <w:tc>
          <w:tcPr>
            <w:tcW w:type="dxa" w:w="2493"/>
          </w:tcPr>
          <w:p>
            <w:r/>
            <w:r>
              <w:rPr>
                <w:sz w:val="18"/>
              </w:rPr>
              <w:t>Итоговый аудит ChatGPT, проход D (по образцу прохода P5B)</w:t>
            </w:r>
          </w:p>
        </w:tc>
        <w:tc>
          <w:tcPr>
            <w:tcW w:type="dxa" w:w="2493"/>
          </w:tcPr>
          <w:p>
            <w:r/>
            <w:r>
              <w:rPr>
                <w:sz w:val="18"/>
              </w:rPr>
              <w:t xml:space="preserve">вердикт </w:t>
            </w:r>
            <w:r>
              <w:rPr>
                <w:rFonts w:ascii="Consolas" w:hAnsi="Consolas"/>
                <w:color w:val="8B1A1A"/>
                <w:sz w:val="18"/>
              </w:rPr>
              <w:t>REVISE</w:t>
            </w:r>
            <w:r>
              <w:rPr>
                <w:sz w:val="18"/>
              </w:rPr>
              <w:t>: критических 0, существенных 2, лёгких 3</w:t>
            </w:r>
          </w:p>
        </w:tc>
        <w:tc>
          <w:tcPr>
            <w:tcW w:type="dxa" w:w="2493"/>
          </w:tcPr>
          <w:p>
            <w:r/>
            <w:r>
              <w:rPr>
                <w:sz w:val="18"/>
              </w:rPr>
              <w:t xml:space="preserve">местной копии нет: файл на Диске </w:t>
            </w:r>
            <w:r>
              <w:rPr>
                <w:rFonts w:ascii="Consolas" w:hAnsi="Consolas"/>
                <w:color w:val="8B1A1A"/>
                <w:sz w:val="18"/>
              </w:rPr>
              <w:t>ANSWER_H117_AUDIT_D_20260926_01.txt</w:t>
            </w:r>
            <w:r>
              <w:rPr>
                <w:sz w:val="18"/>
              </w:rPr>
              <w:t xml:space="preserve">, id </w:t>
            </w:r>
            <w:r>
              <w:rPr>
                <w:rFonts w:ascii="Consolas" w:hAnsi="Consolas"/>
                <w:color w:val="8B1A1A"/>
                <w:sz w:val="18"/>
              </w:rPr>
              <w:t>1HEcG9e-LR3MIG4Zdcx7l2k1odVTNarK8</w:t>
            </w:r>
            <w:r>
              <w:rPr>
                <w:sz w:val="18"/>
              </w:rPr>
              <w:t xml:space="preserve">, 12907 байт, в заголовке то же задание и вердикт </w:t>
            </w:r>
            <w:r>
              <w:rPr>
                <w:rFonts w:ascii="Consolas" w:hAnsi="Consolas"/>
                <w:color w:val="8B1A1A"/>
                <w:sz w:val="18"/>
              </w:rPr>
              <w:t>REVISE</w:t>
            </w:r>
            <w:r>
              <w:rPr>
                <w:sz w:val="18"/>
              </w:rPr>
              <w:t xml:space="preserve">; суммы ответа нет: копия ответа через коннектор Диска не байт-в-байт, честной суммы не получить; опознание — по id файла, размеру, времени и совпадению задания и метки; запись журнала замены </w:t>
            </w:r>
            <w:r>
              <w:rPr>
                <w:rFonts w:ascii="Consolas" w:hAnsi="Consolas"/>
                <w:color w:val="8B1A1A"/>
                <w:sz w:val="18"/>
              </w:rPr>
              <w:t>L-0013</w:t>
            </w:r>
          </w:p>
        </w:tc>
        <w:tc>
          <w:tcPr>
            <w:tcW w:type="dxa" w:w="2493"/>
          </w:tcPr>
          <w:p>
            <w:r/>
            <w:r>
              <w:rPr>
                <w:sz w:val="18"/>
              </w:rPr>
              <w:t>замечания пересказаны; ответ перечитан целиком, каждое замечание и критерий сверены</w:t>
            </w:r>
          </w:p>
        </w:tc>
      </w:tr>
    </w:tbl>
    <w:p/>
    <w:p>
      <w:r>
        <w:rPr/>
        <w:t xml:space="preserve">Поле </w:t>
      </w:r>
      <w:r>
        <w:rPr>
          <w:rFonts w:ascii="Consolas" w:hAnsi="Consolas"/>
          <w:color w:val="8B1A1A"/>
          <w:sz w:val="18"/>
        </w:rPr>
        <w:t>status: COMPLETED</w:t>
      </w:r>
      <w:r>
        <w:rPr/>
        <w:t xml:space="preserve"> в заголовке ответа — статус самого ответа, а не квитанция моста: путать их нельзя. H1.17, пакет </w:t>
      </w:r>
      <w:r>
        <w:rPr>
          <w:rFonts w:ascii="Consolas" w:hAnsi="Consolas"/>
          <w:color w:val="8B1A1A"/>
          <w:sz w:val="18"/>
        </w:rPr>
        <w:t>QA\H1_17_PACKAGE_R32</w:t>
      </w:r>
      <w:r>
        <w:rPr/>
        <w:t>, файлы 83-91 и пакеты R30-R32 в этом раунде не изменялись.</w:t>
      </w:r>
    </w:p>
    <w:p>
      <w:r>
        <w:rPr/>
        <w:t xml:space="preserve">Проход D итогового аудита опирался на три предыдущих прохода того же аудита (A — права ACL файла 01, B — программы и журнал запусков, C — документ, реестр и таблица подделок) и на результаты их запросов NEED_INPUT, выполненных автором на этом ПК. Он же подтвердил закрытыми четыре замечания прежнего итогового аудита (по H1.16): </w:t>
      </w:r>
      <w:r>
        <w:rPr>
          <w:rFonts w:ascii="Consolas" w:hAnsi="Consolas"/>
          <w:color w:val="8B1A1A"/>
          <w:sz w:val="18"/>
        </w:rPr>
        <w:t>M-H116-R16-01</w:t>
      </w:r>
      <w:r>
        <w:rPr/>
        <w:t xml:space="preserve">, </w:t>
      </w:r>
      <w:r>
        <w:rPr>
          <w:rFonts w:ascii="Consolas" w:hAnsi="Consolas"/>
          <w:color w:val="8B1A1A"/>
          <w:sz w:val="18"/>
        </w:rPr>
        <w:t>M-H116-R16-02</w:t>
      </w:r>
      <w:r>
        <w:rPr/>
        <w:t xml:space="preserve">, </w:t>
      </w:r>
      <w:r>
        <w:rPr>
          <w:rFonts w:ascii="Consolas" w:hAnsi="Consolas"/>
          <w:color w:val="8B1A1A"/>
          <w:sz w:val="18"/>
        </w:rPr>
        <w:t>L-H116-R16-02</w:t>
      </w:r>
      <w:r>
        <w:rPr/>
        <w:t xml:space="preserve"> — закрыты; </w:t>
      </w:r>
      <w:r>
        <w:rPr>
          <w:rFonts w:ascii="Consolas" w:hAnsi="Consolas"/>
          <w:color w:val="8B1A1A"/>
          <w:sz w:val="18"/>
        </w:rPr>
        <w:t>L-H116-R16-01</w:t>
      </w:r>
      <w:r>
        <w:rPr/>
        <w:t xml:space="preserve"> — частично, решение </w:t>
      </w:r>
      <w:r>
        <w:rPr>
          <w:rFonts w:ascii="Consolas" w:hAnsi="Consolas"/>
          <w:color w:val="8B1A1A"/>
          <w:sz w:val="18"/>
        </w:rPr>
        <w:t>D-04</w:t>
      </w:r>
      <w:r>
        <w:rPr/>
        <w:t xml:space="preserve"> принято как выполнение пункта 8 прежнего критерия. Из кандидатов проходов A/B/C закрыты </w:t>
      </w:r>
      <w:r>
        <w:rPr>
          <w:rFonts w:ascii="Consolas" w:hAnsi="Consolas"/>
          <w:color w:val="8B1A1A"/>
          <w:sz w:val="18"/>
        </w:rPr>
        <w:t>A-01</w:t>
      </w:r>
      <w:r>
        <w:rPr/>
        <w:t xml:space="preserve">, </w:t>
      </w:r>
      <w:r>
        <w:rPr>
          <w:rFonts w:ascii="Consolas" w:hAnsi="Consolas"/>
          <w:color w:val="8B1A1A"/>
          <w:sz w:val="18"/>
        </w:rPr>
        <w:t>A-02</w:t>
      </w:r>
      <w:r>
        <w:rPr/>
        <w:t xml:space="preserve">, </w:t>
      </w:r>
      <w:r>
        <w:rPr>
          <w:rFonts w:ascii="Consolas" w:hAnsi="Consolas"/>
          <w:color w:val="8B1A1A"/>
          <w:sz w:val="18"/>
        </w:rPr>
        <w:t>B-03</w:t>
      </w:r>
      <w:r>
        <w:rPr/>
        <w:t xml:space="preserve">, </w:t>
      </w:r>
      <w:r>
        <w:rPr>
          <w:rFonts w:ascii="Consolas" w:hAnsi="Consolas"/>
          <w:color w:val="8B1A1A"/>
          <w:sz w:val="18"/>
        </w:rPr>
        <w:t>M-C-01</w:t>
      </w:r>
      <w:r>
        <w:rPr/>
        <w:t xml:space="preserve">; остались пятью официальными номерами ниже. Вердикт: общий согласованный Markdown и DOCX запрещены до положительного независимого вердикта; C1.9 остаётся </w:t>
      </w:r>
      <w:r>
        <w:rPr>
          <w:rFonts w:ascii="Consolas" w:hAnsi="Consolas"/>
          <w:color w:val="8B1A1A"/>
          <w:sz w:val="18"/>
        </w:rPr>
        <w:t>APPROVE</w:t>
      </w:r>
      <w:r>
        <w:rPr/>
        <w:t>.</w:t>
      </w:r>
    </w:p>
    <w:p>
      <w:r>
        <w:rPr/>
        <w:t>Раунд определяют решения оператора от 2026-09-26 (</w:t>
      </w:r>
      <w:r>
        <w:rPr>
          <w:rFonts w:ascii="Consolas" w:hAnsi="Consolas"/>
          <w:color w:val="8B1A1A"/>
          <w:sz w:val="18"/>
        </w:rPr>
        <w:t>DECISIONS_OPERATOR_20260926.md</w:t>
      </w:r>
      <w:r>
        <w:rPr/>
        <w:t>, версия 1.3):</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Код</w:t>
            </w:r>
          </w:p>
        </w:tc>
        <w:tc>
          <w:tcPr>
            <w:tcW w:type="dxa" w:w="4986"/>
            <w:shd w:val="clear" w:color="auto" w:fill="D9E2F3"/>
          </w:tcPr>
          <w:p>
            <w:r/>
            <w:r>
              <w:rPr>
                <w:b/>
                <w:sz w:val="18"/>
              </w:rPr>
              <w:t>Решение оператора</w:t>
            </w:r>
          </w:p>
        </w:tc>
      </w:tr>
      <w:tr>
        <w:tc>
          <w:tcPr>
            <w:tcW w:type="dxa" w:w="4986"/>
          </w:tcPr>
          <w:p>
            <w:r/>
            <w:r>
              <w:rPr>
                <w:rFonts w:ascii="Consolas" w:hAnsi="Consolas"/>
                <w:color w:val="8B1A1A"/>
                <w:sz w:val="18"/>
              </w:rPr>
              <w:t>D-01</w:t>
            </w:r>
          </w:p>
        </w:tc>
        <w:tc>
          <w:tcPr>
            <w:tcW w:type="dxa" w:w="4986"/>
          </w:tcPr>
          <w:p>
            <w:r/>
            <w:r>
              <w:rPr>
                <w:sz w:val="18"/>
              </w:rPr>
              <w:t>пока Codex недоступен, ChatGPT работает вместо Codex как аудитор и архитектор H-линии; Claude — автор H-линии, транспорт и исполнитель на ПК</w:t>
            </w:r>
          </w:p>
        </w:tc>
      </w:tr>
      <w:tr>
        <w:tc>
          <w:tcPr>
            <w:tcW w:type="dxa" w:w="4986"/>
          </w:tcPr>
          <w:p>
            <w:r/>
            <w:r>
              <w:rPr>
                <w:rFonts w:ascii="Consolas" w:hAnsi="Consolas"/>
                <w:color w:val="8B1A1A"/>
                <w:sz w:val="18"/>
              </w:rPr>
              <w:t>D-04</w:t>
            </w:r>
          </w:p>
        </w:tc>
        <w:tc>
          <w:tcPr>
            <w:tcW w:type="dxa" w:w="4986"/>
          </w:tcPr>
          <w:p>
            <w:r/>
            <w:r>
              <w:rPr>
                <w:sz w:val="18"/>
              </w:rPr>
              <w:t xml:space="preserve">отсутствие квитанции моста </w:t>
            </w:r>
            <w:r>
              <w:rPr>
                <w:rFonts w:ascii="Consolas" w:hAnsi="Consolas"/>
                <w:color w:val="8B1A1A"/>
                <w:sz w:val="18"/>
              </w:rPr>
              <w:t>COMPLETED</w:t>
            </w:r>
            <w:r>
              <w:rPr>
                <w:sz w:val="18"/>
              </w:rPr>
              <w:t xml:space="preserve"> для R31 принято как отклонение от процесса; толкование Claude — тот же порядок действует, пока Codex недоступен; квитанцию задним числом не выдумывать</w:t>
            </w:r>
          </w:p>
        </w:tc>
      </w:tr>
      <w:tr>
        <w:tc>
          <w:tcPr>
            <w:tcW w:type="dxa" w:w="4986"/>
          </w:tcPr>
          <w:p>
            <w:r/>
            <w:r>
              <w:rPr>
                <w:rFonts w:ascii="Consolas" w:hAnsi="Consolas"/>
                <w:color w:val="8B1A1A"/>
                <w:sz w:val="18"/>
              </w:rPr>
              <w:t>D-08</w:t>
            </w:r>
          </w:p>
        </w:tc>
        <w:tc>
          <w:tcPr>
            <w:tcW w:type="dxa" w:w="4986"/>
          </w:tcPr>
          <w:p>
            <w:r/>
            <w:r>
              <w:rPr>
                <w:sz w:val="18"/>
              </w:rPr>
              <w:t>раунд R33 начинается: исправить только пять замечаний итогового аудита H1.17 (</w:t>
            </w:r>
            <w:r>
              <w:rPr>
                <w:rFonts w:ascii="Consolas" w:hAnsi="Consolas"/>
                <w:color w:val="8B1A1A"/>
                <w:sz w:val="18"/>
              </w:rPr>
              <w:t>M-H117-R17-01</w:t>
            </w:r>
            <w:r>
              <w:rPr>
                <w:sz w:val="18"/>
              </w:rPr>
              <w:t xml:space="preserve">, </w:t>
            </w:r>
            <w:r>
              <w:rPr>
                <w:rFonts w:ascii="Consolas" w:hAnsi="Consolas"/>
                <w:color w:val="8B1A1A"/>
                <w:sz w:val="18"/>
              </w:rPr>
              <w:t>M-H117-R17-02</w:t>
            </w:r>
            <w:r>
              <w:rPr>
                <w:sz w:val="18"/>
              </w:rPr>
              <w:t xml:space="preserve">, </w:t>
            </w:r>
            <w:r>
              <w:rPr>
                <w:rFonts w:ascii="Consolas" w:hAnsi="Consolas"/>
                <w:color w:val="8B1A1A"/>
                <w:sz w:val="18"/>
              </w:rPr>
              <w:t>L-H117-R17-01</w:t>
            </w:r>
            <w:r>
              <w:rPr>
                <w:sz w:val="18"/>
              </w:rPr>
              <w:t xml:space="preserve">, </w:t>
            </w:r>
            <w:r>
              <w:rPr>
                <w:rFonts w:ascii="Consolas" w:hAnsi="Consolas"/>
                <w:color w:val="8B1A1A"/>
                <w:sz w:val="18"/>
              </w:rPr>
              <w:t>L-H117-R17-02</w:t>
            </w:r>
            <w:r>
              <w:rPr>
                <w:sz w:val="18"/>
              </w:rPr>
              <w:t xml:space="preserve">, </w:t>
            </w:r>
            <w:r>
              <w:rPr>
                <w:rFonts w:ascii="Consolas" w:hAnsi="Consolas"/>
                <w:color w:val="8B1A1A"/>
                <w:sz w:val="18"/>
              </w:rPr>
              <w:t>L-H117-R17-03</w:t>
            </w:r>
            <w:r>
              <w:rPr>
                <w:sz w:val="18"/>
              </w:rPr>
              <w:t>) и передать H1.18 на независимый аудит ChatGPT; общий протокол и DOCX не создавать до положительного вердикта</w:t>
            </w:r>
          </w:p>
        </w:tc>
      </w:tr>
    </w:tbl>
    <w:p/>
    <w:p>
      <w:r>
        <w:rPr>
          <w:b/>
        </w:rPr>
        <w:t>Отклонённых с доказательством замечаний нет. Все пять замечаний закрываются автором в этом раунде, без операторских отклонений.</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Замечание</w:t>
            </w:r>
          </w:p>
        </w:tc>
        <w:tc>
          <w:tcPr>
            <w:tcW w:type="dxa" w:w="2493"/>
            <w:shd w:val="clear" w:color="auto" w:fill="D9E2F3"/>
          </w:tcPr>
          <w:p>
            <w:r/>
            <w:r>
              <w:rPr>
                <w:b/>
                <w:sz w:val="18"/>
              </w:rPr>
              <w:t>Тяжесть</w:t>
            </w:r>
          </w:p>
        </w:tc>
        <w:tc>
          <w:tcPr>
            <w:tcW w:type="dxa" w:w="2493"/>
            <w:shd w:val="clear" w:color="auto" w:fill="D9E2F3"/>
          </w:tcPr>
          <w:p>
            <w:r/>
            <w:r>
              <w:rPr>
                <w:b/>
                <w:sz w:val="18"/>
              </w:rPr>
              <w:t>Решение</w:t>
            </w:r>
          </w:p>
        </w:tc>
        <w:tc>
          <w:tcPr>
            <w:tcW w:type="dxa" w:w="2493"/>
            <w:shd w:val="clear" w:color="auto" w:fill="D9E2F3"/>
          </w:tcPr>
          <w:p>
            <w:r/>
            <w:r>
              <w:rPr>
                <w:b/>
                <w:sz w:val="18"/>
              </w:rPr>
              <w:t>Чем закрыто</w:t>
            </w:r>
          </w:p>
        </w:tc>
      </w:tr>
      <w:tr>
        <w:tc>
          <w:tcPr>
            <w:tcW w:type="dxa" w:w="2493"/>
          </w:tcPr>
          <w:p>
            <w:r/>
            <w:r>
              <w:rPr>
                <w:rFonts w:ascii="Consolas" w:hAnsi="Consolas"/>
                <w:color w:val="8B1A1A"/>
                <w:sz w:val="18"/>
              </w:rPr>
              <w:t>M-H117-R17-01</w:t>
            </w:r>
            <w:r>
              <w:rPr>
                <w:sz w:val="18"/>
              </w:rPr>
              <w:t xml:space="preserve"> (= кандидат </w:t>
            </w:r>
            <w:r>
              <w:rPr>
                <w:rFonts w:ascii="Consolas" w:hAnsi="Consolas"/>
                <w:color w:val="8B1A1A"/>
                <w:sz w:val="18"/>
              </w:rPr>
              <w:t>B-01</w:t>
            </w:r>
            <w:r>
              <w:rPr>
                <w:sz w:val="18"/>
              </w:rPr>
              <w:t xml:space="preserve">) — совместная подмена </w:t>
            </w:r>
            <w:r>
              <w:rPr>
                <w:rFonts w:ascii="Consolas" w:hAnsi="Consolas"/>
                <w:color w:val="8B1A1A"/>
                <w:sz w:val="18"/>
              </w:rPr>
              <w:t>FULL JOIN</w:t>
            </w:r>
            <w:r>
              <w:rPr>
                <w:sz w:val="18"/>
              </w:rPr>
              <w:t xml:space="preserve"> на </w:t>
            </w:r>
            <w:r>
              <w:rPr>
                <w:rFonts w:ascii="Consolas" w:hAnsi="Consolas"/>
                <w:color w:val="8B1A1A"/>
                <w:sz w:val="18"/>
              </w:rPr>
              <w:t>LEFT JOIN</w:t>
            </w:r>
            <w:r>
              <w:rPr>
                <w:sz w:val="18"/>
              </w:rPr>
              <w:t xml:space="preserve"> в файле 01 И файле 05 разом проходит мимо сравнения, потому что оно сравнивает файлы друг с другом</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независимая проверка формы соединений в каждом файле по отдельности; строка </w:t>
            </w:r>
            <w:r>
              <w:rPr>
                <w:rFonts w:ascii="Consolas" w:hAnsi="Consolas"/>
                <w:color w:val="8B1A1A"/>
                <w:sz w:val="18"/>
              </w:rPr>
              <w:t>K-R17-01</w:t>
            </w:r>
            <w:r>
              <w:rPr>
                <w:sz w:val="18"/>
              </w:rPr>
              <w:t>; случай T28-N164 (A58) — поймана; раздел 1.1</w:t>
            </w:r>
          </w:p>
        </w:tc>
      </w:tr>
      <w:tr>
        <w:tc>
          <w:tcPr>
            <w:tcW w:type="dxa" w:w="2493"/>
          </w:tcPr>
          <w:p>
            <w:r/>
            <w:r>
              <w:rPr>
                <w:rFonts w:ascii="Consolas" w:hAnsi="Consolas"/>
                <w:color w:val="8B1A1A"/>
                <w:sz w:val="18"/>
              </w:rPr>
              <w:t>M-H117-R17-02</w:t>
            </w:r>
            <w:r>
              <w:rPr>
                <w:sz w:val="18"/>
              </w:rPr>
              <w:t xml:space="preserve"> (= кандидат </w:t>
            </w:r>
            <w:r>
              <w:rPr>
                <w:rFonts w:ascii="Consolas" w:hAnsi="Consolas"/>
                <w:color w:val="8B1A1A"/>
                <w:sz w:val="18"/>
              </w:rPr>
              <w:t>B-02</w:t>
            </w:r>
            <w:r>
              <w:rPr>
                <w:sz w:val="18"/>
              </w:rPr>
              <w:t xml:space="preserve">) — повтор имени в кавычках в </w:t>
            </w:r>
            <w:r>
              <w:rPr>
                <w:rFonts w:ascii="Consolas" w:hAnsi="Consolas"/>
                <w:color w:val="8B1A1A"/>
                <w:sz w:val="18"/>
              </w:rPr>
              <w:t>DECLARE</w:t>
            </w:r>
            <w:r>
              <w:rPr>
                <w:sz w:val="18"/>
              </w:rPr>
              <w:t xml:space="preserve"> не ловится прежним текстовым сравнением</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разбор кавычек по правилам PostgreSQL 16 (нижний регистр без кавычек, буквально в кавычках, </w:t>
            </w:r>
            <w:r>
              <w:rPr>
                <w:rFonts w:ascii="Consolas" w:hAnsi="Consolas"/>
                <w:color w:val="8B1A1A"/>
                <w:sz w:val="18"/>
              </w:rPr>
              <w:t>""</w:t>
            </w:r>
            <w:r>
              <w:rPr>
                <w:sz w:val="18"/>
              </w:rPr>
              <w:t xml:space="preserve"> — экранированная кавычка); строка </w:t>
            </w:r>
            <w:r>
              <w:rPr>
                <w:rFonts w:ascii="Consolas" w:hAnsi="Consolas"/>
                <w:color w:val="8B1A1A"/>
                <w:sz w:val="18"/>
              </w:rPr>
              <w:t>K-R17-02</w:t>
            </w:r>
            <w:r>
              <w:rPr>
                <w:sz w:val="18"/>
              </w:rPr>
              <w:t>; случаи T28-N165 (A59) — поймана; T28-N166 (A60) — поймана; раздел 1.2</w:t>
            </w:r>
          </w:p>
        </w:tc>
      </w:tr>
      <w:tr>
        <w:tc>
          <w:tcPr>
            <w:tcW w:type="dxa" w:w="2493"/>
          </w:tcPr>
          <w:p>
            <w:r/>
            <w:r>
              <w:rPr>
                <w:rFonts w:ascii="Consolas" w:hAnsi="Consolas"/>
                <w:color w:val="8B1A1A"/>
                <w:sz w:val="18"/>
              </w:rPr>
              <w:t>L-H117-R17-01</w:t>
            </w:r>
            <w:r>
              <w:rPr>
                <w:sz w:val="18"/>
              </w:rPr>
              <w:t xml:space="preserve"> (= кандидат </w:t>
            </w:r>
            <w:r>
              <w:rPr>
                <w:rFonts w:ascii="Consolas" w:hAnsi="Consolas"/>
                <w:color w:val="8B1A1A"/>
                <w:sz w:val="18"/>
              </w:rPr>
              <w:t>L-C-02</w:t>
            </w:r>
            <w:r>
              <w:rPr>
                <w:sz w:val="18"/>
              </w:rPr>
              <w:t xml:space="preserve">) — нет сравнения </w:t>
            </w:r>
            <w:r>
              <w:rPr>
                <w:rFonts w:ascii="Consolas" w:hAnsi="Consolas"/>
                <w:color w:val="8B1A1A"/>
                <w:sz w:val="18"/>
              </w:rPr>
              <w:t>tgqual::text</w:t>
            </w:r>
            <w:r>
              <w:rPr>
                <w:sz w:val="18"/>
              </w:rPr>
              <w:t xml:space="preserve"> с эталонным триггером, которое решение </w:t>
            </w:r>
            <w:r>
              <w:rPr>
                <w:rFonts w:ascii="Consolas" w:hAnsi="Consolas"/>
                <w:color w:val="8B1A1A"/>
                <w:sz w:val="18"/>
              </w:rPr>
              <w:t>D-05</w:t>
            </w:r>
            <w:r>
              <w:rPr>
                <w:sz w:val="18"/>
              </w:rPr>
              <w:t xml:space="preserve"> называло приемлемой заменой</w:t>
            </w:r>
          </w:p>
        </w:tc>
        <w:tc>
          <w:tcPr>
            <w:tcW w:type="dxa" w:w="2493"/>
          </w:tcPr>
          <w:p>
            <w:r/>
            <w:r>
              <w:rPr>
                <w:sz w:val="18"/>
              </w:rPr>
              <w:t>лёгкое</w:t>
            </w:r>
          </w:p>
        </w:tc>
        <w:tc>
          <w:tcPr>
            <w:tcW w:type="dxa" w:w="2493"/>
          </w:tcPr>
          <w:p>
            <w:r/>
            <w:r>
              <w:rPr>
                <w:sz w:val="18"/>
              </w:rPr>
              <w:t>ПРИНЯТО, приём реализован на уровне текста</w:t>
            </w:r>
          </w:p>
        </w:tc>
        <w:tc>
          <w:tcPr>
            <w:tcW w:type="dxa" w:w="2493"/>
          </w:tcPr>
          <w:p>
            <w:r/>
            <w:r>
              <w:rPr>
                <w:sz w:val="18"/>
              </w:rPr>
              <w:t xml:space="preserve">эталонный временный триггер с тем же условием + построчное сравнение; живая проверка на PostgreSQL 16 по-прежнему не выполнена, честно назван недостающий шаг; строка </w:t>
            </w:r>
            <w:r>
              <w:rPr>
                <w:rFonts w:ascii="Consolas" w:hAnsi="Consolas"/>
                <w:color w:val="8B1A1A"/>
                <w:sz w:val="18"/>
              </w:rPr>
              <w:t>K-R17-03</w:t>
            </w:r>
            <w:r>
              <w:rPr>
                <w:sz w:val="18"/>
              </w:rPr>
              <w:t>; случаи T28-N167 (A61) — поймана; T28-N168 (A62) — поймана; T28-N169 (A63) — поймана; T28-N170 (A64) — поймана; раздел 1.3</w:t>
            </w:r>
          </w:p>
        </w:tc>
      </w:tr>
      <w:tr>
        <w:tc>
          <w:tcPr>
            <w:tcW w:type="dxa" w:w="2493"/>
          </w:tcPr>
          <w:p>
            <w:r/>
            <w:r>
              <w:rPr>
                <w:rFonts w:ascii="Consolas" w:hAnsi="Consolas"/>
                <w:color w:val="8B1A1A"/>
                <w:sz w:val="18"/>
              </w:rPr>
              <w:t>L-H117-R17-02</w:t>
            </w:r>
            <w:r>
              <w:rPr>
                <w:sz w:val="18"/>
              </w:rPr>
              <w:t xml:space="preserve"> (= кандидат </w:t>
            </w:r>
            <w:r>
              <w:rPr>
                <w:rFonts w:ascii="Consolas" w:hAnsi="Consolas"/>
                <w:color w:val="8B1A1A"/>
                <w:sz w:val="18"/>
              </w:rPr>
              <w:t>B-04</w:t>
            </w:r>
            <w:r>
              <w:rPr>
                <w:sz w:val="18"/>
              </w:rPr>
              <w:t>) — ожидаемая редакция берётся из имени файла или из текста самого документа, а не из независимого источника</w:t>
            </w:r>
          </w:p>
        </w:tc>
        <w:tc>
          <w:tcPr>
            <w:tcW w:type="dxa" w:w="2493"/>
          </w:tcPr>
          <w:p>
            <w:r/>
            <w:r>
              <w:rPr>
                <w:sz w:val="18"/>
              </w:rPr>
              <w:t>лёгкое</w:t>
            </w:r>
          </w:p>
        </w:tc>
        <w:tc>
          <w:tcPr>
            <w:tcW w:type="dxa" w:w="2493"/>
          </w:tcPr>
          <w:p>
            <w:r/>
            <w:r>
              <w:rPr>
                <w:sz w:val="18"/>
              </w:rPr>
              <w:t>ПРИНЯТО</w:t>
            </w:r>
          </w:p>
        </w:tc>
        <w:tc>
          <w:tcPr>
            <w:tcW w:type="dxa" w:w="2493"/>
          </w:tcPr>
          <w:p>
            <w:r/>
            <w:r>
              <w:rPr>
                <w:sz w:val="18"/>
              </w:rPr>
              <w:t xml:space="preserve">у программы сборки пакета свой флаг </w:t>
            </w:r>
            <w:r>
              <w:rPr>
                <w:rFonts w:ascii="Consolas" w:hAnsi="Consolas"/>
                <w:color w:val="8B1A1A"/>
                <w:sz w:val="18"/>
              </w:rPr>
              <w:t>--expect-edition</w:t>
            </w:r>
            <w:r>
              <w:rPr>
                <w:sz w:val="18"/>
              </w:rPr>
              <w:t>, как и у набора подделок; отдельный случай совместного отката редакции — задача, идущая сразу за этим шагом; раздел 1.4</w:t>
            </w:r>
          </w:p>
        </w:tc>
      </w:tr>
      <w:tr>
        <w:tc>
          <w:tcPr>
            <w:tcW w:type="dxa" w:w="2493"/>
          </w:tcPr>
          <w:p>
            <w:r/>
            <w:r>
              <w:rPr>
                <w:rFonts w:ascii="Consolas" w:hAnsi="Consolas"/>
                <w:color w:val="8B1A1A"/>
                <w:sz w:val="18"/>
              </w:rPr>
              <w:t>L-H117-R17-03</w:t>
            </w:r>
            <w:r>
              <w:rPr>
                <w:sz w:val="18"/>
              </w:rPr>
              <w:t xml:space="preserve"> (= кандидат </w:t>
            </w:r>
            <w:r>
              <w:rPr>
                <w:rFonts w:ascii="Consolas" w:hAnsi="Consolas"/>
                <w:color w:val="8B1A1A"/>
                <w:sz w:val="18"/>
              </w:rPr>
              <w:t>L-C-03</w:t>
            </w:r>
            <w:r>
              <w:rPr>
                <w:sz w:val="18"/>
              </w:rPr>
              <w:t>) — неточная формулировка в тексте программы набора подделок</w:t>
            </w:r>
          </w:p>
        </w:tc>
        <w:tc>
          <w:tcPr>
            <w:tcW w:type="dxa" w:w="2493"/>
          </w:tcPr>
          <w:p>
            <w:r/>
            <w:r>
              <w:rPr>
                <w:sz w:val="18"/>
              </w:rPr>
              <w:t>лёгкое</w:t>
            </w:r>
          </w:p>
        </w:tc>
        <w:tc>
          <w:tcPr>
            <w:tcW w:type="dxa" w:w="2493"/>
          </w:tcPr>
          <w:p>
            <w:r/>
            <w:r>
              <w:rPr>
                <w:sz w:val="18"/>
              </w:rPr>
              <w:t>ПРИНЯТО</w:t>
            </w:r>
          </w:p>
        </w:tc>
        <w:tc>
          <w:tcPr>
            <w:tcW w:type="dxa" w:w="2493"/>
          </w:tcPr>
          <w:p>
            <w:r/>
            <w:r>
              <w:rPr>
                <w:sz w:val="18"/>
              </w:rPr>
              <w:t>текст исправлен, программного кода не потребовалось; раздел 1.4</w:t>
            </w:r>
          </w:p>
        </w:tc>
      </w:tr>
    </w:tbl>
    <w:p/>
    <w:p>
      <w:pPr>
        <w:pStyle w:val="Heading2"/>
      </w:pPr>
      <w:r>
        <w:t>1.1. Существенное замечание M-H117-R17-01 — совместная подмена соединения не ловилась</w:t>
      </w:r>
    </w:p>
    <w:p>
      <w:r>
        <w:rPr>
          <w:b/>
        </w:rPr>
        <w:t>M-H117-R17-01 (независимая форма соединения в файле 01 и в файле 05).</w:t>
      </w:r>
      <w:r>
        <w:rPr/>
        <w:t xml:space="preserve"> </w:t>
      </w:r>
      <w:r>
        <w:rPr>
          <w:rFonts w:ascii="Consolas" w:hAnsi="Consolas"/>
          <w:color w:val="8B1A1A"/>
          <w:sz w:val="18"/>
        </w:rPr>
        <w:t>ПРИНЯТО</w:t>
      </w:r>
      <w:r>
        <w:rPr/>
        <w:t xml:space="preserve">. Прежнее сравнение прав (раздел 15.28 предыдущего раунда) брало сравнение из файла 01 и его двойник из файла 05 и сверяло ИХ МЕЖДУ СОБОЙ. Если оба испортить одинаково — например, заменить оба вхождения </w:t>
      </w:r>
      <w:r>
        <w:rPr>
          <w:rFonts w:ascii="Consolas" w:hAnsi="Consolas"/>
          <w:color w:val="8B1A1A"/>
          <w:sz w:val="18"/>
        </w:rPr>
        <w:t>FULL JOIN</w:t>
      </w:r>
      <w:r>
        <w:rPr/>
        <w:t xml:space="preserve"> на обычный </w:t>
      </w:r>
      <w:r>
        <w:rPr>
          <w:rFonts w:ascii="Consolas" w:hAnsi="Consolas"/>
          <w:color w:val="8B1A1A"/>
          <w:sz w:val="18"/>
        </w:rPr>
        <w:t>JOIN</w:t>
      </w:r>
      <w:r>
        <w:rPr/>
        <w:t xml:space="preserve"> в обоих файлах разом, — сравнение двух испорченных копий друг с другом по-прежнему совпадало, и подмена проходила незамеченной.</w:t>
      </w:r>
    </w:p>
    <w:p>
      <w:r>
        <w:rPr>
          <w:b/>
        </w:rPr>
        <w:t>Что сделано.</w:t>
      </w:r>
      <w:r>
        <w:rPr/>
        <w:t xml:space="preserve"> Добавлена НЕЗАВИСИМАЯ проверка формы соединения в каждом файле отдельно, без сравнения с другим файлом: считаются все вхождения </w:t>
      </w:r>
      <w:r>
        <w:rPr>
          <w:rFonts w:ascii="Consolas" w:hAnsi="Consolas"/>
          <w:color w:val="8B1A1A"/>
          <w:sz w:val="18"/>
        </w:rPr>
        <w:t>JOIN</w:t>
      </w:r>
      <w:r>
        <w:rPr/>
        <w:t xml:space="preserve"> и отдельно все вхождения </w:t>
      </w:r>
      <w:r>
        <w:rPr>
          <w:rFonts w:ascii="Consolas" w:hAnsi="Consolas"/>
          <w:color w:val="8B1A1A"/>
          <w:sz w:val="18"/>
        </w:rPr>
        <w:t>FULL JOIN</w:t>
      </w:r>
      <w:r>
        <w:rPr/>
        <w:t xml:space="preserve"> во фрагменте сравнения прав; ожидается ровно два соединения, и оба — </w:t>
      </w:r>
      <w:r>
        <w:rPr>
          <w:rFonts w:ascii="Consolas" w:hAnsi="Consolas"/>
          <w:color w:val="8B1A1A"/>
          <w:sz w:val="18"/>
        </w:rPr>
        <w:t>FULL JOIN</w:t>
      </w:r>
      <w:r>
        <w:rPr/>
        <w:t>. Нарушение в ЛЮБОМ из двух файлов — отказ, независимо от того, что написано в другом. Прежний «двойник» (сравнение файлов между собой) сохранён как отдельная, дополнительная проверка: он ловит расхождение МЕЖДУ файлами, а новая проверка — расхождение с ПРАВИЛОМ.</w:t>
      </w:r>
    </w:p>
    <w:p>
      <w:r>
        <w:rPr/>
        <w:t>Случай набора: T28-N164 (A58) — поймана — оба файла испорчены одинаково и одновременно; независимая проверка формы соединения обязана поймать это первой, до того как «двойник» успеет сравнить испорченные копии между собой.</w:t>
      </w:r>
    </w:p>
    <w:p>
      <w:pPr>
        <w:pStyle w:val="Heading2"/>
      </w:pPr>
      <w:r>
        <w:t>1.2. Существенное замечание M-H117-R17-02 — повтор имени в кавычках</w:t>
      </w:r>
    </w:p>
    <w:p>
      <w:r>
        <w:rPr>
          <w:b/>
        </w:rPr>
        <w:t>M-H117-R17-02 (кавычки в секции `DECLARE`).</w:t>
      </w:r>
      <w:r>
        <w:rPr/>
        <w:t xml:space="preserve"> </w:t>
      </w:r>
      <w:r>
        <w:rPr>
          <w:rFonts w:ascii="Consolas" w:hAnsi="Consolas"/>
          <w:color w:val="8B1A1A"/>
          <w:sz w:val="18"/>
        </w:rPr>
        <w:t>ПРИНЯТО</w:t>
      </w:r>
      <w:r>
        <w:rPr/>
        <w:t xml:space="preserve">. PostgreSQL 16 складывает некавыченный идентификатор к нижнему регистру ASCII; кавыченный идентификатор берётся буквально, с учётом регистра, а </w:t>
      </w:r>
      <w:r>
        <w:rPr>
          <w:rFonts w:ascii="Consolas" w:hAnsi="Consolas"/>
          <w:color w:val="8B1A1A"/>
          <w:sz w:val="18"/>
        </w:rPr>
        <w:t>""</w:t>
      </w:r>
      <w:r>
        <w:rPr/>
        <w:t xml:space="preserve"> внутри кавычек — экранированная кавычка в самом имени. Прежняя проверка сравнивала объявленные имена как текст без учёта этих правил: </w:t>
      </w:r>
      <w:r>
        <w:rPr>
          <w:rFonts w:ascii="Consolas" w:hAnsi="Consolas"/>
          <w:color w:val="8B1A1A"/>
          <w:sz w:val="18"/>
        </w:rPr>
        <w:t>"Имя"</w:t>
      </w:r>
      <w:r>
        <w:rPr/>
        <w:t xml:space="preserve"> и </w:t>
      </w:r>
      <w:r>
        <w:rPr>
          <w:rFonts w:ascii="Consolas" w:hAnsi="Consolas"/>
          <w:color w:val="8B1A1A"/>
          <w:sz w:val="18"/>
        </w:rPr>
        <w:t>имя</w:t>
      </w:r>
      <w:r>
        <w:rPr/>
        <w:t xml:space="preserve"> (разные по правилам базы) считались повтором, а </w:t>
      </w:r>
      <w:r>
        <w:rPr>
          <w:rFonts w:ascii="Consolas" w:hAnsi="Consolas"/>
          <w:color w:val="8B1A1A"/>
          <w:sz w:val="18"/>
        </w:rPr>
        <w:t>"имя"</w:t>
      </w:r>
      <w:r>
        <w:rPr/>
        <w:t xml:space="preserve"> и </w:t>
      </w:r>
      <w:r>
        <w:rPr>
          <w:rFonts w:ascii="Consolas" w:hAnsi="Consolas"/>
          <w:color w:val="8B1A1A"/>
          <w:sz w:val="18"/>
        </w:rPr>
        <w:t>имя</w:t>
      </w:r>
      <w:r>
        <w:rPr/>
        <w:t xml:space="preserve"> (одно и то же имя по правилам базы) — разными.</w:t>
      </w:r>
    </w:p>
    <w:p>
      <w:r>
        <w:rPr>
          <w:b/>
        </w:rPr>
        <w:t>Что сделано.</w:t>
      </w:r>
      <w:r>
        <w:rPr/>
        <w:t xml:space="preserve"> Секция </w:t>
      </w:r>
      <w:r>
        <w:rPr>
          <w:rFonts w:ascii="Consolas" w:hAnsi="Consolas"/>
          <w:color w:val="8B1A1A"/>
          <w:sz w:val="18"/>
        </w:rPr>
        <w:t>DECLARE</w:t>
      </w:r>
      <w:r>
        <w:rPr/>
        <w:t xml:space="preserve"> разбирается посимвольно: отслеживается, находится ли чтение внутри одинарных кавычек (строковый литерал), внутри двойных кавычек (кавыченный идентификатор, с </w:t>
      </w:r>
      <w:r>
        <w:rPr>
          <w:rFonts w:ascii="Consolas" w:hAnsi="Consolas"/>
          <w:color w:val="8B1A1A"/>
          <w:sz w:val="18"/>
        </w:rPr>
        <w:t>""</w:t>
      </w:r>
      <w:r>
        <w:rPr/>
        <w:t xml:space="preserve"> как экранированной кавычкой) или в комментарии </w:t>
      </w:r>
      <w:r>
        <w:rPr>
          <w:rFonts w:ascii="Consolas" w:hAnsi="Consolas"/>
          <w:color w:val="8B1A1A"/>
          <w:sz w:val="18"/>
        </w:rPr>
        <w:t>--</w:t>
      </w:r>
      <w:r>
        <w:rPr/>
        <w:t xml:space="preserve"> до конца строки; объявления разделяются по точке с запятой верхнего уровня. Имя приводится к виду по правилам PostgreSQL 16 (нижний регистр для некавыченного, буквально — для кавыченного) перед сравнением на повтор.</w:t>
      </w:r>
    </w:p>
    <w:p>
      <w:r>
        <w:rPr/>
        <w:t>Случаи набора: T28-N165 (A59) — поймана; T28-N166 (A60) — поймана — повтор одного и того же кавыченного имени дважды, и повтор одного и того же имени один раз в кавычках и один раз без них.</w:t>
      </w:r>
    </w:p>
    <w:p>
      <w:pPr>
        <w:pStyle w:val="Heading2"/>
      </w:pPr>
      <w:r>
        <w:t>1.3. Лёгкое замечание L-H117-R17-01 — приём tgqual::text реализован, живая проверка не выполнена</w:t>
      </w:r>
    </w:p>
    <w:p>
      <w:r>
        <w:rPr>
          <w:b/>
        </w:rPr>
        <w:t>L-H117-R17-01 (= `L-C-02`, сравнение `tgqual::text` с эталонным триггером).</w:t>
      </w:r>
      <w:r>
        <w:rPr/>
        <w:t xml:space="preserve"> </w:t>
      </w:r>
      <w:r>
        <w:rPr>
          <w:rFonts w:ascii="Consolas" w:hAnsi="Consolas"/>
          <w:color w:val="8B1A1A"/>
          <w:sz w:val="18"/>
        </w:rPr>
        <w:t>ПРИНЯТО, приём реализован</w:t>
      </w:r>
      <w:r>
        <w:rPr/>
        <w:t xml:space="preserve">. Решение </w:t>
      </w:r>
      <w:r>
        <w:rPr>
          <w:rFonts w:ascii="Consolas" w:hAnsi="Consolas"/>
          <w:color w:val="8B1A1A"/>
          <w:sz w:val="18"/>
        </w:rPr>
        <w:t>D-05</w:t>
      </w:r>
      <w:r>
        <w:rPr/>
        <w:t xml:space="preserve"> называло два приёма для проверки условия триггера-сторожа: (1) текст условия из </w:t>
      </w:r>
      <w:r>
        <w:rPr>
          <w:rFonts w:ascii="Consolas" w:hAnsi="Consolas"/>
          <w:color w:val="8B1A1A"/>
          <w:sz w:val="18"/>
        </w:rPr>
        <w:t>pg_get_triggerdef</w:t>
      </w:r>
      <w:r>
        <w:rPr/>
        <w:t xml:space="preserve"> — сделано ещё в H1.17; (2) точное сравнение </w:t>
      </w:r>
      <w:r>
        <w:rPr>
          <w:rFonts w:ascii="Consolas" w:hAnsi="Consolas"/>
          <w:color w:val="8B1A1A"/>
          <w:sz w:val="18"/>
        </w:rPr>
        <w:t>tgqual::text</w:t>
      </w:r>
      <w:r>
        <w:rPr/>
        <w:t xml:space="preserve"> с эталонным триггером той же SQL — прошлый раунд честно назвал его нереализованным, аудитор в ответе на проход C согласился, что это отдельный, ещё не сделанный приём.</w:t>
      </w:r>
    </w:p>
    <w:p>
      <w:r>
        <w:rPr>
          <w:b/>
        </w:rPr>
        <w:t>Что сделано.</w:t>
      </w:r>
      <w:r>
        <w:rPr/>
        <w:t xml:space="preserve"> Рядом с проверкой создаётся временный эталонный триггер (</w:t>
      </w:r>
      <w:r>
        <w:rPr>
          <w:rFonts w:ascii="Consolas" w:hAnsi="Consolas"/>
          <w:color w:val="8B1A1A"/>
          <w:sz w:val="18"/>
        </w:rPr>
        <w:t>CREATE TEMP TABLE</w:t>
      </w:r>
      <w:r>
        <w:rPr/>
        <w:t xml:space="preserve"> с формой исходной таблицы плюс </w:t>
      </w:r>
      <w:r>
        <w:rPr>
          <w:rFonts w:ascii="Consolas" w:hAnsi="Consolas"/>
          <w:color w:val="8B1A1A"/>
          <w:sz w:val="18"/>
        </w:rPr>
        <w:t>CREATE CONSTRAINT TRIGGER</w:t>
      </w:r>
      <w:r>
        <w:rPr/>
        <w:t xml:space="preserve"> с тем же условием </w:t>
      </w:r>
      <w:r>
        <w:rPr>
          <w:rFonts w:ascii="Consolas" w:hAnsi="Consolas"/>
          <w:color w:val="8B1A1A"/>
          <w:sz w:val="18"/>
        </w:rPr>
        <w:t>WHEN</w:t>
      </w:r>
      <w:r>
        <w:rPr/>
        <w:t xml:space="preserve">), и его </w:t>
      </w:r>
      <w:r>
        <w:rPr>
          <w:rFonts w:ascii="Consolas" w:hAnsi="Consolas"/>
          <w:color w:val="8B1A1A"/>
          <w:sz w:val="18"/>
        </w:rPr>
        <w:t>tgqual::text</w:t>
      </w:r>
      <w:r>
        <w:rPr/>
        <w:t xml:space="preserve"> построчно сравнивается с </w:t>
      </w:r>
      <w:r>
        <w:rPr>
          <w:rFonts w:ascii="Consolas" w:hAnsi="Consolas"/>
          <w:color w:val="8B1A1A"/>
          <w:sz w:val="18"/>
        </w:rPr>
        <w:t>tgqual::text</w:t>
      </w:r>
      <w:r>
        <w:rPr/>
        <w:t xml:space="preserve"> настоящего триггера; оба временных объекта удаляются в том же блоке. Позиционные числа внутри текста условия (они не влияют на смысл) нормализуются перед сравнением у обеих сторон одинаково.</w:t>
      </w:r>
    </w:p>
    <w:p>
      <w:r>
        <w:rPr>
          <w:b/>
        </w:rPr>
        <w:t>Чего по-прежнему нет.</w:t>
      </w:r>
      <w:r>
        <w:rPr/>
        <w:t xml:space="preserve"> Живой базы PostgreSQL 16 нет и не было; приём проверен на тексте документа (структурное присутствие блока), а не выполнением на сервере. Это честно отмечено отдельным флагом деклараций: реализация приёма — да, проверка на живой базе — нет. Случаи набора: T28-N167 (A61) — поймана; T28-N168 (A62) — поймана; T28-N169 (A63) — поймана; T28-N170 (A64) — поймана — убрать блок целиком, подменить условие сравнения на всегда-истинное, заменить отказ уведомлением, подменить второе чтение каталога первым.</w:t>
      </w:r>
    </w:p>
    <w:p>
      <w:pPr>
        <w:pStyle w:val="Heading2"/>
      </w:pPr>
      <w:r>
        <w:t>1.4. Лёгкие замечания L-H117-R17-02 и L-H117-R17-03</w:t>
      </w:r>
    </w:p>
    <w:p>
      <w:r>
        <w:rPr>
          <w:b/>
        </w:rPr>
        <w:t>L-H117-R17-02 (= `B-04`, ожидаемая редакция не из независимого источника).</w:t>
      </w:r>
      <w:r>
        <w:rPr/>
        <w:t xml:space="preserve"> </w:t>
      </w:r>
      <w:r>
        <w:rPr>
          <w:rFonts w:ascii="Consolas" w:hAnsi="Consolas"/>
          <w:color w:val="8B1A1A"/>
          <w:sz w:val="18"/>
        </w:rPr>
        <w:t>ПРИНЯТО</w:t>
      </w:r>
      <w:r>
        <w:rPr/>
        <w:t>. У набора подделок такой флаг уже был; у программы сборки пакета — нет, и без него редакция бралась из имени файла документа или из текста самого документа, то есть документ мог сам себе подтвердить свою правильность. Программа сборки пакета получила свой собственный необязательный флаг ожидаемой редакции и передаёт его обоим сверщикам шага проверки, тем же способом, каким уже пользуется набор подделок; без флага поведение прежнее. Отдельный случай набора подделок для совместного отката редакции (</w:t>
      </w:r>
      <w:r>
        <w:rPr>
          <w:rFonts w:ascii="Consolas" w:hAnsi="Consolas"/>
          <w:color w:val="8B1A1A"/>
          <w:sz w:val="18"/>
        </w:rPr>
        <w:t>K-R17-04</w:t>
      </w:r>
      <w:r>
        <w:rPr/>
        <w:t>) идёт следующей задачей этого раунда, сразу после зачистки формулировок H1.17 → H1.18 по всему документу: до этой зачистки в документе ещё не было текста «H1.18», от которого можно тестировать откат назад.</w:t>
      </w:r>
    </w:p>
    <w:p>
      <w:r>
        <w:rPr>
          <w:b/>
        </w:rPr>
        <w:t>L-H117-R17-03 (= `L-C-03`, формулировка в тексте программы набора подделок).</w:t>
      </w:r>
      <w:r>
        <w:rPr/>
        <w:t xml:space="preserve"> </w:t>
      </w:r>
      <w:r>
        <w:rPr>
          <w:rFonts w:ascii="Consolas" w:hAnsi="Consolas"/>
          <w:color w:val="8B1A1A"/>
          <w:sz w:val="18"/>
        </w:rPr>
        <w:t>ПРИНЯТО</w:t>
      </w:r>
      <w:r>
        <w:rPr/>
        <w:t>. Формулировка исправлена в самом тексте программы; программного кода правка не потребовала.</w:t>
      </w:r>
    </w:p>
    <w:p>
      <w:pPr>
        <w:pStyle w:val="Heading2"/>
      </w:pPr>
      <w:r>
        <w:t>1.5. Что сохранено без регрессии</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w:t>
            </w:r>
          </w:p>
        </w:tc>
        <w:tc>
          <w:tcPr>
            <w:tcW w:type="dxa" w:w="3324"/>
            <w:shd w:val="clear" w:color="auto" w:fill="D9E2F3"/>
          </w:tcPr>
          <w:p>
            <w:r/>
            <w:r>
              <w:rPr>
                <w:b/>
                <w:sz w:val="18"/>
              </w:rPr>
              <w:t>Что сохранить</w:t>
            </w:r>
          </w:p>
        </w:tc>
        <w:tc>
          <w:tcPr>
            <w:tcW w:type="dxa" w:w="3324"/>
            <w:shd w:val="clear" w:color="auto" w:fill="D9E2F3"/>
          </w:tcPr>
          <w:p>
            <w:r/>
            <w:r>
              <w:rPr>
                <w:b/>
                <w:sz w:val="18"/>
              </w:rPr>
              <w:t>Чем подтверждено</w:t>
            </w:r>
          </w:p>
        </w:tc>
      </w:tr>
      <w:tr>
        <w:tc>
          <w:tcPr>
            <w:tcW w:type="dxa" w:w="3324"/>
          </w:tcPr>
          <w:p>
            <w:r/>
            <w:r>
              <w:rPr>
                <w:sz w:val="18"/>
              </w:rPr>
              <w:t>1</w:t>
            </w:r>
          </w:p>
        </w:tc>
        <w:tc>
          <w:tcPr>
            <w:tcW w:type="dxa" w:w="3324"/>
          </w:tcPr>
          <w:p>
            <w:r/>
            <w:r>
              <w:rPr>
                <w:sz w:val="18"/>
              </w:rPr>
              <w:t>все 338 строк реестра H1.17 целиком, до последнего символа и вместе со статусом</w:t>
            </w:r>
          </w:p>
        </w:tc>
        <w:tc>
          <w:tcPr>
            <w:tcW w:type="dxa" w:w="3324"/>
          </w:tcPr>
          <w:p>
            <w:r/>
            <w:r>
              <w:rPr>
                <w:sz w:val="18"/>
              </w:rPr>
              <w:t xml:space="preserve">сверка строк реестра при финальной сборке пакета (раздел 15.31); </w:t>
            </w:r>
            <w:r>
              <w:rPr>
                <w:rFonts w:ascii="Consolas" w:hAnsi="Consolas"/>
                <w:color w:val="8B1A1A"/>
                <w:sz w:val="18"/>
              </w:rPr>
              <w:t>verify_package.mjs --previous</w:t>
            </w:r>
            <w:r>
              <w:rPr>
                <w:sz w:val="18"/>
              </w:rPr>
              <w:t xml:space="preserve"> (файл 90): было 338, сохранено 338, новых 4, повторов 0</w:t>
            </w:r>
          </w:p>
        </w:tc>
      </w:tr>
      <w:tr>
        <w:tc>
          <w:tcPr>
            <w:tcW w:type="dxa" w:w="3324"/>
          </w:tcPr>
          <w:p>
            <w:r/>
            <w:r>
              <w:rPr>
                <w:sz w:val="18"/>
              </w:rPr>
              <w:t>2</w:t>
            </w:r>
          </w:p>
        </w:tc>
        <w:tc>
          <w:tcPr>
            <w:tcW w:type="dxa" w:w="3324"/>
          </w:tcPr>
          <w:p>
            <w:r/>
            <w:r>
              <w:rPr>
                <w:sz w:val="18"/>
              </w:rPr>
              <w:t xml:space="preserve">исправления, закрытые аудитом (проход D): совместная форма соединения, кавычки в </w:t>
            </w:r>
            <w:r>
              <w:rPr>
                <w:rFonts w:ascii="Consolas" w:hAnsi="Consolas"/>
                <w:color w:val="8B1A1A"/>
                <w:sz w:val="18"/>
              </w:rPr>
              <w:t>DECLARE</w:t>
            </w:r>
            <w:r>
              <w:rPr>
                <w:sz w:val="18"/>
              </w:rPr>
              <w:t xml:space="preserve">, приём </w:t>
            </w:r>
            <w:r>
              <w:rPr>
                <w:rFonts w:ascii="Consolas" w:hAnsi="Consolas"/>
                <w:color w:val="8B1A1A"/>
                <w:sz w:val="18"/>
              </w:rPr>
              <w:t>tgqual::text</w:t>
            </w:r>
          </w:p>
        </w:tc>
        <w:tc>
          <w:tcPr>
            <w:tcW w:type="dxa" w:w="3324"/>
          </w:tcPr>
          <w:p>
            <w:r/>
            <w:r>
              <w:rPr>
                <w:sz w:val="18"/>
              </w:rPr>
              <w:t>ни одно не открыто заново; прежние подделки дают прежний ответ</w:t>
            </w:r>
          </w:p>
        </w:tc>
      </w:tr>
      <w:tr>
        <w:tc>
          <w:tcPr>
            <w:tcW w:type="dxa" w:w="3324"/>
          </w:tcPr>
          <w:p>
            <w:r/>
            <w:r>
              <w:rPr>
                <w:sz w:val="18"/>
              </w:rPr>
              <w:t>3</w:t>
            </w:r>
          </w:p>
        </w:tc>
        <w:tc>
          <w:tcPr>
            <w:tcW w:type="dxa" w:w="3324"/>
          </w:tcPr>
          <w:p>
            <w:r/>
            <w:r>
              <w:rPr>
                <w:sz w:val="18"/>
              </w:rPr>
              <w:t xml:space="preserve">отпечатки триггеров на трёх уровнях, обязательная терминальная проверка, финальная квитанция, договор политик, </w:t>
            </w:r>
            <w:r>
              <w:rPr>
                <w:rFonts w:ascii="Consolas" w:hAnsi="Consolas"/>
                <w:color w:val="8B1A1A"/>
                <w:sz w:val="18"/>
              </w:rPr>
              <w:t>proconfig</w:t>
            </w:r>
            <w:r>
              <w:rPr>
                <w:sz w:val="18"/>
              </w:rPr>
              <w:t>, двусторонний договор прав файла 05</w:t>
            </w:r>
          </w:p>
        </w:tc>
        <w:tc>
          <w:tcPr>
            <w:tcW w:type="dxa" w:w="3324"/>
          </w:tcPr>
          <w:p>
            <w:r/>
            <w:r>
              <w:rPr>
                <w:sz w:val="18"/>
              </w:rPr>
              <w:t xml:space="preserve">строки </w:t>
            </w:r>
            <w:r>
              <w:rPr>
                <w:rFonts w:ascii="Consolas" w:hAnsi="Consolas"/>
                <w:color w:val="8B1A1A"/>
                <w:sz w:val="18"/>
              </w:rPr>
              <w:t>K-R14</w:t>
            </w:r>
            <w:r>
              <w:rPr>
                <w:sz w:val="18"/>
              </w:rPr>
              <w:t>...</w:t>
            </w:r>
            <w:r>
              <w:rPr>
                <w:rFonts w:ascii="Consolas" w:hAnsi="Consolas"/>
                <w:color w:val="8B1A1A"/>
                <w:sz w:val="18"/>
              </w:rPr>
              <w:t>K-R16</w:t>
            </w:r>
            <w:r>
              <w:rPr>
                <w:sz w:val="18"/>
              </w:rPr>
              <w:t xml:space="preserve"> на месте; прежние подделки этих строк — в пункте 4</w:t>
            </w:r>
          </w:p>
        </w:tc>
      </w:tr>
      <w:tr>
        <w:tc>
          <w:tcPr>
            <w:tcW w:type="dxa" w:w="3324"/>
          </w:tcPr>
          <w:p>
            <w:r/>
            <w:r>
              <w:rPr>
                <w:sz w:val="18"/>
              </w:rPr>
              <w:t>4</w:t>
            </w:r>
          </w:p>
        </w:tc>
        <w:tc>
          <w:tcPr>
            <w:tcW w:type="dxa" w:w="3324"/>
          </w:tcPr>
          <w:p>
            <w:r/>
            <w:r>
              <w:rPr>
                <w:sz w:val="18"/>
              </w:rPr>
              <w:t>все прежние подделки с прежними ожиданиями</w:t>
            </w:r>
          </w:p>
        </w:tc>
        <w:tc>
          <w:tcPr>
            <w:tcW w:type="dxa" w:w="3324"/>
          </w:tcPr>
          <w:p>
            <w:r/>
            <w:r>
              <w:rPr>
                <w:sz w:val="18"/>
              </w:rPr>
              <w:t>по ожиданию 227 из 227</w:t>
            </w:r>
          </w:p>
        </w:tc>
      </w:tr>
      <w:tr>
        <w:tc>
          <w:tcPr>
            <w:tcW w:type="dxa" w:w="3324"/>
          </w:tcPr>
          <w:p>
            <w:r/>
            <w:r>
              <w:rPr>
                <w:sz w:val="18"/>
              </w:rPr>
              <w:t>5</w:t>
            </w:r>
          </w:p>
        </w:tc>
        <w:tc>
          <w:tcPr>
            <w:tcW w:type="dxa" w:w="3324"/>
          </w:tcPr>
          <w:p>
            <w:r/>
            <w:r>
              <w:rPr>
                <w:sz w:val="18"/>
              </w:rPr>
              <w:t>полный канон и полный реестр</w:t>
            </w:r>
          </w:p>
        </w:tc>
        <w:tc>
          <w:tcPr>
            <w:tcW w:type="dxa" w:w="3324"/>
          </w:tcPr>
          <w:p>
            <w:r/>
            <w:r>
              <w:rPr>
                <w:sz w:val="18"/>
              </w:rPr>
              <w:t>шесть файлов SQL, обёртка и программы приведены целиком; реестр — 342 строк</w:t>
            </w:r>
          </w:p>
        </w:tc>
      </w:tr>
      <w:tr>
        <w:tc>
          <w:tcPr>
            <w:tcW w:type="dxa" w:w="3324"/>
          </w:tcPr>
          <w:p>
            <w:r/>
            <w:r>
              <w:rPr>
                <w:sz w:val="18"/>
              </w:rPr>
              <w:t>6</w:t>
            </w:r>
          </w:p>
        </w:tc>
        <w:tc>
          <w:tcPr>
            <w:tcW w:type="dxa" w:w="3324"/>
          </w:tcPr>
          <w:p>
            <w:r/>
            <w:r>
              <w:rPr>
                <w:sz w:val="18"/>
              </w:rPr>
              <w:t xml:space="preserve">честный статус живых тестов и статус приёма </w:t>
            </w:r>
            <w:r>
              <w:rPr>
                <w:rFonts w:ascii="Consolas" w:hAnsi="Consolas"/>
                <w:color w:val="8B1A1A"/>
                <w:sz w:val="18"/>
              </w:rPr>
              <w:t>tgqual::text</w:t>
            </w:r>
          </w:p>
        </w:tc>
        <w:tc>
          <w:tcPr>
            <w:tcW w:type="dxa" w:w="3324"/>
          </w:tcPr>
          <w:p>
            <w:r/>
            <w:r>
              <w:rPr>
                <w:sz w:val="18"/>
              </w:rPr>
              <w:t xml:space="preserve">живые строки </w:t>
            </w:r>
            <w:r>
              <w:rPr>
                <w:rFonts w:ascii="Consolas" w:hAnsi="Consolas"/>
                <w:color w:val="8B1A1A"/>
                <w:sz w:val="18"/>
              </w:rPr>
              <w:t>DESIGNED_NOT_EXECUTED</w:t>
            </w:r>
            <w:r>
              <w:rPr>
                <w:sz w:val="18"/>
              </w:rPr>
              <w:t>; приём реализован на уровне текста, живая проверка — нет, отдельный флаг деклараций</w:t>
            </w:r>
          </w:p>
        </w:tc>
      </w:tr>
      <w:tr>
        <w:tc>
          <w:tcPr>
            <w:tcW w:type="dxa" w:w="3324"/>
          </w:tcPr>
          <w:p>
            <w:r/>
            <w:r>
              <w:rPr>
                <w:sz w:val="18"/>
              </w:rPr>
              <w:t>7</w:t>
            </w:r>
          </w:p>
        </w:tc>
        <w:tc>
          <w:tcPr>
            <w:tcW w:type="dxa" w:w="3324"/>
          </w:tcPr>
          <w:p>
            <w:r/>
            <w:r>
              <w:rPr>
                <w:sz w:val="18"/>
              </w:rPr>
              <w:t>C1.9 со статусом APPROVE</w:t>
            </w:r>
          </w:p>
        </w:tc>
        <w:tc>
          <w:tcPr>
            <w:tcW w:type="dxa" w:w="3324"/>
          </w:tcPr>
          <w:p>
            <w:r/>
            <w:r>
              <w:rPr>
                <w:sz w:val="18"/>
              </w:rPr>
              <w:t>не менялась; ни один файл C-линии не правился</w:t>
            </w:r>
          </w:p>
        </w:tc>
      </w:tr>
    </w:tbl>
    <w:p/>
    <w:p>
      <w:r>
        <w:rPr/>
        <w:t>Статус прежних 338 строк не переписан, чтобы построчное сравнение с H1.17 осталось точным.</w:t>
      </w:r>
    </w:p>
    <w:p>
      <w:pPr>
        <w:pStyle w:val="Heading2"/>
      </w:pPr>
      <w:r>
        <w:t>1.6. Самопроверка по критерию раздела 9 итогового аудита (проход D)</w:t>
      </w:r>
    </w:p>
    <w:p>
      <w:r>
        <w:rPr/>
        <w:t>Девять пунктов критерия перечислены так, как их назвал раздел 9 ответа D. Числа, зависящие от суммы самого документа, внутри документа стоять не могут: они называются в манифесте финальной сдачи.</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w:t>
            </w:r>
          </w:p>
        </w:tc>
        <w:tc>
          <w:tcPr>
            <w:tcW w:type="dxa" w:w="2493"/>
            <w:shd w:val="clear" w:color="auto" w:fill="D9E2F3"/>
          </w:tcPr>
          <w:p>
            <w:r/>
            <w:r>
              <w:rPr>
                <w:b/>
                <w:sz w:val="18"/>
              </w:rPr>
              <w:t>Пункт критерия</w:t>
            </w:r>
          </w:p>
        </w:tc>
        <w:tc>
          <w:tcPr>
            <w:tcW w:type="dxa" w:w="2493"/>
            <w:shd w:val="clear" w:color="auto" w:fill="D9E2F3"/>
          </w:tcPr>
          <w:p>
            <w:r/>
            <w:r>
              <w:rPr>
                <w:b/>
                <w:sz w:val="18"/>
              </w:rPr>
              <w:t>Статус</w:t>
            </w:r>
          </w:p>
        </w:tc>
        <w:tc>
          <w:tcPr>
            <w:tcW w:type="dxa" w:w="2493"/>
            <w:shd w:val="clear" w:color="auto" w:fill="D9E2F3"/>
          </w:tcPr>
          <w:p>
            <w:r/>
            <w:r>
              <w:rPr>
                <w:b/>
                <w:sz w:val="18"/>
              </w:rPr>
              <w:t>Результат</w:t>
            </w:r>
          </w:p>
        </w:tc>
      </w:tr>
      <w:tr>
        <w:tc>
          <w:tcPr>
            <w:tcW w:type="dxa" w:w="2493"/>
          </w:tcPr>
          <w:p>
            <w:r/>
            <w:r>
              <w:rPr>
                <w:sz w:val="18"/>
              </w:rPr>
              <w:t>1</w:t>
            </w:r>
          </w:p>
        </w:tc>
        <w:tc>
          <w:tcPr>
            <w:tcW w:type="dxa" w:w="2493"/>
          </w:tcPr>
          <w:p>
            <w:r/>
            <w:r>
              <w:rPr>
                <w:sz w:val="18"/>
              </w:rPr>
              <w:t xml:space="preserve">совместная подмена </w:t>
            </w:r>
            <w:r>
              <w:rPr>
                <w:rFonts w:ascii="Consolas" w:hAnsi="Consolas"/>
                <w:color w:val="8B1A1A"/>
                <w:sz w:val="18"/>
              </w:rPr>
              <w:t>FULL JOIN</w:t>
            </w:r>
            <w:r>
              <w:rPr>
                <w:sz w:val="18"/>
              </w:rPr>
              <w:t xml:space="preserve"> -&gt; </w:t>
            </w:r>
            <w:r>
              <w:rPr>
                <w:rFonts w:ascii="Consolas" w:hAnsi="Consolas"/>
                <w:color w:val="8B1A1A"/>
                <w:sz w:val="18"/>
              </w:rPr>
              <w:t>LEFT JOIN</w:t>
            </w:r>
            <w:r>
              <w:rPr>
                <w:sz w:val="18"/>
              </w:rPr>
              <w:t xml:space="preserve"> отклоняется независимым инвариантом</w:t>
            </w:r>
          </w:p>
        </w:tc>
        <w:tc>
          <w:tcPr>
            <w:tcW w:type="dxa" w:w="2493"/>
          </w:tcPr>
          <w:p>
            <w:r/>
            <w:r>
              <w:rPr>
                <w:rFonts w:ascii="Consolas" w:hAnsi="Consolas"/>
                <w:color w:val="8B1A1A"/>
                <w:sz w:val="18"/>
              </w:rPr>
              <w:t>EXECUTED_STATIC</w:t>
            </w:r>
          </w:p>
        </w:tc>
        <w:tc>
          <w:tcPr>
            <w:tcW w:type="dxa" w:w="2493"/>
          </w:tcPr>
          <w:p>
            <w:r/>
            <w:r>
              <w:rPr>
                <w:sz w:val="18"/>
              </w:rPr>
              <w:t>T28-N164 (A58) — поймана</w:t>
            </w:r>
          </w:p>
        </w:tc>
      </w:tr>
      <w:tr>
        <w:tc>
          <w:tcPr>
            <w:tcW w:type="dxa" w:w="2493"/>
          </w:tcPr>
          <w:p>
            <w:r/>
            <w:r>
              <w:rPr>
                <w:sz w:val="18"/>
              </w:rPr>
              <w:t>2</w:t>
            </w:r>
          </w:p>
        </w:tc>
        <w:tc>
          <w:tcPr>
            <w:tcW w:type="dxa" w:w="2493"/>
          </w:tcPr>
          <w:p>
            <w:r/>
            <w:r>
              <w:rPr>
                <w:sz w:val="18"/>
              </w:rPr>
              <w:t xml:space="preserve">поиск повтора </w:t>
            </w:r>
            <w:r>
              <w:rPr>
                <w:rFonts w:ascii="Consolas" w:hAnsi="Consolas"/>
                <w:color w:val="8B1A1A"/>
                <w:sz w:val="18"/>
              </w:rPr>
              <w:t>DECLARE</w:t>
            </w:r>
            <w:r>
              <w:rPr>
                <w:sz w:val="18"/>
              </w:rPr>
              <w:t xml:space="preserve"> находит и кавыченный, и смешанный повтор</w:t>
            </w:r>
          </w:p>
        </w:tc>
        <w:tc>
          <w:tcPr>
            <w:tcW w:type="dxa" w:w="2493"/>
          </w:tcPr>
          <w:p>
            <w:r/>
            <w:r>
              <w:rPr>
                <w:rFonts w:ascii="Consolas" w:hAnsi="Consolas"/>
                <w:color w:val="8B1A1A"/>
                <w:sz w:val="18"/>
              </w:rPr>
              <w:t>EXECUTED_STATIC</w:t>
            </w:r>
          </w:p>
        </w:tc>
        <w:tc>
          <w:tcPr>
            <w:tcW w:type="dxa" w:w="2493"/>
          </w:tcPr>
          <w:p>
            <w:r/>
            <w:r>
              <w:rPr>
                <w:sz w:val="18"/>
              </w:rPr>
              <w:t>T28-N165 (A59) — поймана; T28-N166 (A60) — поймана</w:t>
            </w:r>
          </w:p>
        </w:tc>
      </w:tr>
      <w:tr>
        <w:tc>
          <w:tcPr>
            <w:tcW w:type="dxa" w:w="2493"/>
          </w:tcPr>
          <w:p>
            <w:r/>
            <w:r>
              <w:rPr>
                <w:sz w:val="18"/>
              </w:rPr>
              <w:t>3</w:t>
            </w:r>
          </w:p>
        </w:tc>
        <w:tc>
          <w:tcPr>
            <w:tcW w:type="dxa" w:w="2493"/>
          </w:tcPr>
          <w:p>
            <w:r/>
            <w:r>
              <w:rPr>
                <w:rFonts w:ascii="Consolas" w:hAnsi="Consolas"/>
                <w:color w:val="8B1A1A"/>
                <w:sz w:val="18"/>
              </w:rPr>
              <w:t>tgqual::text</w:t>
            </w:r>
            <w:r>
              <w:rPr>
                <w:sz w:val="18"/>
              </w:rPr>
              <w:t xml:space="preserve"> против эталонного триггера + отказ при удалении/ослаблении проверки (PG16 может остаться </w:t>
            </w:r>
            <w:r>
              <w:rPr>
                <w:rFonts w:ascii="Consolas" w:hAnsi="Consolas"/>
                <w:color w:val="8B1A1A"/>
                <w:sz w:val="18"/>
              </w:rPr>
              <w:t>DESIGNED_NOT_EXECUTED</w:t>
            </w:r>
            <w:r>
              <w:rPr>
                <w:sz w:val="18"/>
              </w:rPr>
              <w:t>)</w:t>
            </w:r>
          </w:p>
        </w:tc>
        <w:tc>
          <w:tcPr>
            <w:tcW w:type="dxa" w:w="2493"/>
          </w:tcPr>
          <w:p>
            <w:r/>
            <w:r>
              <w:rPr>
                <w:sz w:val="18"/>
              </w:rPr>
              <w:t xml:space="preserve">приём </w:t>
            </w:r>
            <w:r>
              <w:rPr>
                <w:rFonts w:ascii="Consolas" w:hAnsi="Consolas"/>
                <w:color w:val="8B1A1A"/>
                <w:sz w:val="18"/>
              </w:rPr>
              <w:t>EXECUTED_STATIC</w:t>
            </w:r>
            <w:r>
              <w:rPr>
                <w:sz w:val="18"/>
              </w:rPr>
              <w:t xml:space="preserve">, живая база </w:t>
            </w:r>
            <w:r>
              <w:rPr>
                <w:rFonts w:ascii="Consolas" w:hAnsi="Consolas"/>
                <w:color w:val="8B1A1A"/>
                <w:sz w:val="18"/>
              </w:rPr>
              <w:t>DESIGNED_NOT_EXECUTED</w:t>
            </w:r>
          </w:p>
        </w:tc>
        <w:tc>
          <w:tcPr>
            <w:tcW w:type="dxa" w:w="2493"/>
          </w:tcPr>
          <w:p>
            <w:r/>
            <w:r>
              <w:rPr>
                <w:sz w:val="18"/>
              </w:rPr>
              <w:t>T28-N167 (A61) — поймана; T28-N168 (A62) — поймана; T28-N169 (A63) — поймана; T28-N170 (A64) — поймана</w:t>
            </w:r>
          </w:p>
        </w:tc>
      </w:tr>
      <w:tr>
        <w:tc>
          <w:tcPr>
            <w:tcW w:type="dxa" w:w="2493"/>
          </w:tcPr>
          <w:p>
            <w:r/>
            <w:r>
              <w:rPr>
                <w:sz w:val="18"/>
              </w:rPr>
              <w:t>4</w:t>
            </w:r>
          </w:p>
        </w:tc>
        <w:tc>
          <w:tcPr>
            <w:tcW w:type="dxa" w:w="2493"/>
          </w:tcPr>
          <w:p>
            <w:r/>
            <w:r>
              <w:rPr>
                <w:sz w:val="18"/>
              </w:rPr>
              <w:t>ожидаемая редакция — из независимого источника; совместный откат редакции отклоняется</w:t>
            </w:r>
          </w:p>
        </w:tc>
        <w:tc>
          <w:tcPr>
            <w:tcW w:type="dxa" w:w="2493"/>
          </w:tcPr>
          <w:p>
            <w:r/>
            <w:r>
              <w:rPr>
                <w:sz w:val="18"/>
              </w:rPr>
              <w:t xml:space="preserve">код </w:t>
            </w:r>
            <w:r>
              <w:rPr>
                <w:rFonts w:ascii="Consolas" w:hAnsi="Consolas"/>
                <w:color w:val="8B1A1A"/>
                <w:sz w:val="18"/>
              </w:rPr>
              <w:t>EXECUTED_STATIC</w:t>
            </w:r>
            <w:r>
              <w:rPr>
                <w:sz w:val="18"/>
              </w:rPr>
              <w:t>; случай совместного отката — задача 9, идёт следующей</w:t>
            </w:r>
          </w:p>
        </w:tc>
        <w:tc>
          <w:tcPr>
            <w:tcW w:type="dxa" w:w="2493"/>
          </w:tcPr>
          <w:p>
            <w:r/>
            <w:r>
              <w:rPr>
                <w:rFonts w:ascii="Consolas" w:hAnsi="Consolas"/>
                <w:color w:val="8B1A1A"/>
                <w:sz w:val="18"/>
              </w:rPr>
              <w:t>--expect-edition</w:t>
            </w:r>
            <w:r>
              <w:rPr>
                <w:sz w:val="18"/>
              </w:rPr>
              <w:t xml:space="preserve"> у </w:t>
            </w:r>
            <w:r>
              <w:rPr>
                <w:rFonts w:ascii="Consolas" w:hAnsi="Consolas"/>
                <w:color w:val="8B1A1A"/>
                <w:sz w:val="18"/>
              </w:rPr>
              <w:t>build_package.mjs</w:t>
            </w:r>
            <w:r>
              <w:rPr>
                <w:sz w:val="18"/>
              </w:rPr>
              <w:t xml:space="preserve">: код готов; случай </w:t>
            </w:r>
            <w:r>
              <w:rPr>
                <w:rFonts w:ascii="Consolas" w:hAnsi="Consolas"/>
                <w:color w:val="8B1A1A"/>
                <w:sz w:val="18"/>
              </w:rPr>
              <w:t>K-R17-04</w:t>
            </w:r>
            <w:r>
              <w:rPr>
                <w:sz w:val="18"/>
              </w:rPr>
              <w:t xml:space="preserve"> ждёт задачи 9 этого раунда</w:t>
            </w:r>
          </w:p>
        </w:tc>
      </w:tr>
      <w:tr>
        <w:tc>
          <w:tcPr>
            <w:tcW w:type="dxa" w:w="2493"/>
          </w:tcPr>
          <w:p>
            <w:r/>
            <w:r>
              <w:rPr>
                <w:sz w:val="18"/>
              </w:rPr>
              <w:t>5</w:t>
            </w:r>
          </w:p>
        </w:tc>
        <w:tc>
          <w:tcPr>
            <w:tcW w:type="dxa" w:w="2493"/>
          </w:tcPr>
          <w:p>
            <w:r/>
            <w:r>
              <w:rPr>
                <w:sz w:val="18"/>
              </w:rPr>
              <w:t>верная формулировка в тексте программы набора подделок</w:t>
            </w:r>
          </w:p>
        </w:tc>
        <w:tc>
          <w:tcPr>
            <w:tcW w:type="dxa" w:w="2493"/>
          </w:tcPr>
          <w:p>
            <w:r/>
            <w:r>
              <w:rPr>
                <w:sz w:val="18"/>
              </w:rPr>
              <w:t>вне сверки подделками</w:t>
            </w:r>
          </w:p>
        </w:tc>
        <w:tc>
          <w:tcPr>
            <w:tcW w:type="dxa" w:w="2493"/>
          </w:tcPr>
          <w:p>
            <w:r/>
            <w:r>
              <w:rPr>
                <w:sz w:val="18"/>
              </w:rPr>
              <w:t>текст исправлен</w:t>
            </w:r>
          </w:p>
        </w:tc>
      </w:tr>
      <w:tr>
        <w:tc>
          <w:tcPr>
            <w:tcW w:type="dxa" w:w="2493"/>
          </w:tcPr>
          <w:p>
            <w:r/>
            <w:r>
              <w:rPr>
                <w:sz w:val="18"/>
              </w:rPr>
              <w:t>6</w:t>
            </w:r>
          </w:p>
        </w:tc>
        <w:tc>
          <w:tcPr>
            <w:tcW w:type="dxa" w:w="2493"/>
          </w:tcPr>
          <w:p>
            <w:r/>
            <w:r>
              <w:rPr>
                <w:sz w:val="18"/>
              </w:rPr>
              <w:t>возврат сборки 0, пересборка 19/19, все 338 строк H1.17 сохранены, новые ID без повтора</w:t>
            </w:r>
          </w:p>
        </w:tc>
        <w:tc>
          <w:tcPr>
            <w:tcW w:type="dxa" w:w="2493"/>
          </w:tcPr>
          <w:p>
            <w:r/>
            <w:r>
              <w:rPr>
                <w:sz w:val="18"/>
              </w:rPr>
              <w:t>ждёт финальной сборки пакета (раздел 15.31)</w:t>
            </w:r>
          </w:p>
        </w:tc>
        <w:tc>
          <w:tcPr>
            <w:tcW w:type="dxa" w:w="2493"/>
          </w:tcPr>
          <w:p>
            <w:r/>
            <w:r>
              <w:rPr>
                <w:sz w:val="18"/>
              </w:rPr>
              <w:t>результата ещё нет</w:t>
            </w:r>
          </w:p>
        </w:tc>
      </w:tr>
      <w:tr>
        <w:tc>
          <w:tcPr>
            <w:tcW w:type="dxa" w:w="2493"/>
          </w:tcPr>
          <w:p>
            <w:r/>
            <w:r>
              <w:rPr>
                <w:sz w:val="18"/>
              </w:rPr>
              <w:t>7</w:t>
            </w:r>
          </w:p>
        </w:tc>
        <w:tc>
          <w:tcPr>
            <w:tcW w:type="dxa" w:w="2493"/>
          </w:tcPr>
          <w:p>
            <w:r/>
            <w:r>
              <w:rPr>
                <w:sz w:val="18"/>
              </w:rPr>
              <w:t>весь набор подделок и новые случаи: отрицательные пойманы, положительные проходят, якорь потерян 0</w:t>
            </w:r>
          </w:p>
        </w:tc>
        <w:tc>
          <w:tcPr>
            <w:tcW w:type="dxa" w:w="2493"/>
          </w:tcPr>
          <w:p>
            <w:r/>
            <w:r>
              <w:rPr>
                <w:rFonts w:ascii="Consolas" w:hAnsi="Consolas"/>
                <w:color w:val="8B1A1A"/>
                <w:sz w:val="18"/>
              </w:rPr>
              <w:t>EXECUTED_STATIC</w:t>
            </w:r>
          </w:p>
        </w:tc>
        <w:tc>
          <w:tcPr>
            <w:tcW w:type="dxa" w:w="2493"/>
          </w:tcPr>
          <w:p>
            <w:r/>
            <w:r>
              <w:rPr>
                <w:sz w:val="18"/>
              </w:rPr>
              <w:t>случаев 235, по ожиданию 235, якорь потерян 0, итог OK</w:t>
            </w:r>
          </w:p>
        </w:tc>
      </w:tr>
      <w:tr>
        <w:tc>
          <w:tcPr>
            <w:tcW w:type="dxa" w:w="2493"/>
          </w:tcPr>
          <w:p>
            <w:r/>
            <w:r>
              <w:rPr>
                <w:sz w:val="18"/>
              </w:rPr>
              <w:t>8</w:t>
            </w:r>
          </w:p>
        </w:tc>
        <w:tc>
          <w:tcPr>
            <w:tcW w:type="dxa" w:w="2493"/>
          </w:tcPr>
          <w:p>
            <w:r/>
            <w:r>
              <w:rPr>
                <w:sz w:val="18"/>
              </w:rPr>
              <w:t>квитанция моста R31 остаётся отклонением (</w:t>
            </w:r>
            <w:r>
              <w:rPr>
                <w:rFonts w:ascii="Consolas" w:hAnsi="Consolas"/>
                <w:color w:val="8B1A1A"/>
                <w:sz w:val="18"/>
              </w:rPr>
              <w:t>D-04</w:t>
            </w:r>
            <w:r>
              <w:rPr>
                <w:sz w:val="18"/>
              </w:rPr>
              <w:t>), задним числом не выдумывается</w:t>
            </w:r>
          </w:p>
        </w:tc>
        <w:tc>
          <w:tcPr>
            <w:tcW w:type="dxa" w:w="2493"/>
          </w:tcPr>
          <w:p>
            <w:r/>
            <w:r>
              <w:rPr>
                <w:sz w:val="18"/>
              </w:rPr>
              <w:t>вне документа</w:t>
            </w:r>
          </w:p>
        </w:tc>
        <w:tc>
          <w:tcPr>
            <w:tcW w:type="dxa" w:w="2493"/>
          </w:tcPr>
          <w:p>
            <w:r/>
            <w:r>
              <w:rPr>
                <w:sz w:val="18"/>
              </w:rPr>
              <w:t>не создавалась; раздел 1.0</w:t>
            </w:r>
          </w:p>
        </w:tc>
      </w:tr>
      <w:tr>
        <w:tc>
          <w:tcPr>
            <w:tcW w:type="dxa" w:w="2493"/>
          </w:tcPr>
          <w:p>
            <w:r/>
            <w:r>
              <w:rPr>
                <w:sz w:val="18"/>
              </w:rPr>
              <w:t>9</w:t>
            </w:r>
          </w:p>
        </w:tc>
        <w:tc>
          <w:tcPr>
            <w:tcW w:type="dxa" w:w="2493"/>
          </w:tcPr>
          <w:p>
            <w:r/>
            <w:r>
              <w:rPr>
                <w:sz w:val="18"/>
              </w:rPr>
              <w:t>общий согласованный Markdown и DOCX не создавать до положительного вердикта</w:t>
            </w:r>
          </w:p>
        </w:tc>
        <w:tc>
          <w:tcPr>
            <w:tcW w:type="dxa" w:w="2493"/>
          </w:tcPr>
          <w:p>
            <w:r/>
            <w:r>
              <w:rPr>
                <w:sz w:val="18"/>
              </w:rPr>
              <w:t>вне документа</w:t>
            </w:r>
          </w:p>
        </w:tc>
        <w:tc>
          <w:tcPr>
            <w:tcW w:type="dxa" w:w="2493"/>
          </w:tcPr>
          <w:p>
            <w:r/>
            <w:r>
              <w:rPr>
                <w:sz w:val="18"/>
              </w:rPr>
              <w:t xml:space="preserve">не создавались; в блоке декларации </w:t>
            </w:r>
            <w:r>
              <w:rPr>
                <w:rFonts w:ascii="Consolas" w:hAnsi="Consolas"/>
                <w:color w:val="8B1A1A"/>
                <w:sz w:val="18"/>
              </w:rPr>
              <w:t>COMMON_PROTOCOL_CREATED=NO</w:t>
            </w:r>
            <w:r>
              <w:rPr>
                <w:sz w:val="18"/>
              </w:rPr>
              <w:t xml:space="preserve"> и </w:t>
            </w:r>
            <w:r>
              <w:rPr>
                <w:rFonts w:ascii="Consolas" w:hAnsi="Consolas"/>
                <w:color w:val="8B1A1A"/>
                <w:sz w:val="18"/>
              </w:rPr>
              <w:t>DOCX_CREATED=NO</w:t>
            </w:r>
          </w:p>
        </w:tc>
      </w:tr>
    </w:tbl>
    <w:p/>
    <w:p>
      <w:r>
        <w:rPr/>
        <w:t>Ни один пункт не выполнялся на живом PostgreSQL 16.</w:t>
      </w:r>
    </w:p>
    <w:p>
      <w:pPr>
        <w:pStyle w:val="Heading2"/>
      </w:pPr>
      <w:r>
        <w:t>1.7. Что не менялось</w:t>
      </w:r>
    </w:p>
    <w:p>
      <w:r>
        <w:rPr/>
        <w:t xml:space="preserve">Файлы </w:t>
      </w:r>
      <w:r>
        <w:rPr>
          <w:rFonts w:ascii="Consolas" w:hAnsi="Consolas"/>
          <w:color w:val="8B1A1A"/>
          <w:sz w:val="18"/>
        </w:rPr>
        <w:t>02</w:t>
      </w:r>
      <w:r>
        <w:rPr/>
        <w:t xml:space="preserve">, </w:t>
      </w:r>
      <w:r>
        <w:rPr>
          <w:rFonts w:ascii="Consolas" w:hAnsi="Consolas"/>
          <w:color w:val="8B1A1A"/>
          <w:sz w:val="18"/>
        </w:rPr>
        <w:t>03</w:t>
      </w:r>
      <w:r>
        <w:rPr/>
        <w:t xml:space="preserve">, </w:t>
      </w:r>
      <w:r>
        <w:rPr>
          <w:rFonts w:ascii="Consolas" w:hAnsi="Consolas"/>
          <w:color w:val="8B1A1A"/>
          <w:sz w:val="18"/>
        </w:rPr>
        <w:t>04</w:t>
      </w:r>
      <w:r>
        <w:rPr/>
        <w:t xml:space="preserve"> не менялись ни на байт. Предмет раунда — файлы, где были найдены замечания: </w:t>
      </w:r>
      <w:r>
        <w:rPr>
          <w:rFonts w:ascii="Consolas" w:hAnsi="Consolas"/>
          <w:color w:val="8B1A1A"/>
          <w:sz w:val="18"/>
        </w:rPr>
        <w:t>01</w:t>
      </w:r>
      <w:r>
        <w:rPr/>
        <w:t xml:space="preserve"> (проверка прав) и встроенные программы (</w:t>
      </w:r>
      <w:r>
        <w:rPr>
          <w:rFonts w:ascii="Consolas" w:hAnsi="Consolas"/>
          <w:color w:val="8B1A1A"/>
          <w:sz w:val="18"/>
        </w:rPr>
        <w:t>bem954_semantic_check.mjs</w:t>
      </w:r>
      <w:r>
        <w:rPr/>
        <w:t xml:space="preserve">, </w:t>
      </w:r>
      <w:r>
        <w:rPr>
          <w:rFonts w:ascii="Consolas" w:hAnsi="Consolas"/>
          <w:color w:val="8B1A1A"/>
          <w:sz w:val="18"/>
        </w:rPr>
        <w:t>bem954_registry_check.mjs</w:t>
      </w:r>
      <w:r>
        <w:rPr/>
        <w:t xml:space="preserve">, </w:t>
      </w:r>
      <w:r>
        <w:rPr>
          <w:rFonts w:ascii="Consolas" w:hAnsi="Consolas"/>
          <w:color w:val="8B1A1A"/>
          <w:sz w:val="18"/>
        </w:rPr>
        <w:t>tamper_manifest28.mjs</w:t>
      </w:r>
      <w:r>
        <w:rPr/>
        <w:t xml:space="preserve">, </w:t>
      </w:r>
      <w:r>
        <w:rPr>
          <w:rFonts w:ascii="Consolas" w:hAnsi="Consolas"/>
          <w:color w:val="8B1A1A"/>
          <w:sz w:val="18"/>
        </w:rPr>
        <w:t>build_package.mjs</w:t>
      </w:r>
      <w:r>
        <w:rPr/>
        <w:t xml:space="preserve">); подтверждение сумм — манифест финальной сдачи. Не менялись: три жёстких запрета проекта (деньги, секреты, удаление); C1.9 со статусом </w:t>
      </w:r>
      <w:r>
        <w:rPr>
          <w:rFonts w:ascii="Consolas" w:hAnsi="Consolas"/>
          <w:color w:val="8B1A1A"/>
          <w:sz w:val="18"/>
        </w:rPr>
        <w:t>APPROVE</w:t>
      </w:r>
      <w:r>
        <w:rPr/>
        <w:t>; файлы 83-91; пакеты R30-R32.</w:t>
      </w:r>
    </w:p>
    <w:p>
      <w:pPr>
        <w:pStyle w:val="Heading2"/>
      </w:pPr>
      <w:r>
        <w:t>1.9. Прошлый раунд R32: ответ на итоговый аудит ChatGPT (проход D)</w:t>
      </w:r>
    </w:p>
    <w:p>
      <w:r>
        <w:rPr/>
        <w:t>Текст ниже — ответ прошлого раунда на итоговый аудит ChatGPT (проход D), сохранён как история. Где он говорит о действующем пакете, о разделе 15.26 и о числах прошлого раунда, действует пакет R33, раздел 15.31: пакеты R30, R31 и R32 заменены пакетом R33. Листинги программ пакета по-прежнему в разделе 15.25.</w:t>
      </w:r>
    </w:p>
    <w:p>
      <w:pPr>
        <w:pStyle w:val="Heading3"/>
      </w:pPr>
      <w:r>
        <w:t>1.9.0. Проверка входов</w:t>
      </w:r>
    </w:p>
    <w:p>
      <w:r>
        <w:rPr/>
        <w:t>Входы пересчитаны независимо, до чтения замечаний. Строки считаются одним правилом этого документа: число переводов строки; завершающий перевод пустую строку не добавляет.</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Вход</w:t>
            </w:r>
          </w:p>
        </w:tc>
        <w:tc>
          <w:tcPr>
            <w:tcW w:type="dxa" w:w="2493"/>
            <w:shd w:val="clear" w:color="auto" w:fill="D9E2F3"/>
          </w:tcPr>
          <w:p>
            <w:r/>
            <w:r>
              <w:rPr>
                <w:b/>
                <w:sz w:val="18"/>
              </w:rPr>
              <w:t>Заявлено в задании 89</w:t>
            </w:r>
          </w:p>
        </w:tc>
        <w:tc>
          <w:tcPr>
            <w:tcW w:type="dxa" w:w="2493"/>
            <w:shd w:val="clear" w:color="auto" w:fill="D9E2F3"/>
          </w:tcPr>
          <w:p>
            <w:r/>
            <w:r>
              <w:rPr>
                <w:b/>
                <w:sz w:val="18"/>
              </w:rPr>
              <w:t>Мой пересчёт</w:t>
            </w:r>
          </w:p>
        </w:tc>
        <w:tc>
          <w:tcPr>
            <w:tcW w:type="dxa" w:w="2493"/>
            <w:shd w:val="clear" w:color="auto" w:fill="D9E2F3"/>
          </w:tcPr>
          <w:p>
            <w:r/>
            <w:r>
              <w:rPr>
                <w:b/>
                <w:sz w:val="18"/>
              </w:rPr>
              <w:t>Совпадение</w:t>
            </w:r>
          </w:p>
        </w:tc>
      </w:tr>
      <w:tr>
        <w:tc>
          <w:tcPr>
            <w:tcW w:type="dxa" w:w="2493"/>
          </w:tcPr>
          <w:p>
            <w:r/>
            <w:r>
              <w:rPr>
                <w:sz w:val="18"/>
              </w:rPr>
              <w:t>H1.16 (файл 87)</w:t>
            </w:r>
          </w:p>
        </w:tc>
        <w:tc>
          <w:tcPr>
            <w:tcW w:type="dxa" w:w="2493"/>
          </w:tcPr>
          <w:p>
            <w:r/>
            <w:r>
              <w:rPr>
                <w:sz w:val="18"/>
              </w:rPr>
              <w:t xml:space="preserve">1527073 байт, 17326 строк, </w:t>
            </w:r>
            <w:r>
              <w:rPr>
                <w:rFonts w:ascii="Consolas" w:hAnsi="Consolas"/>
                <w:color w:val="8B1A1A"/>
                <w:sz w:val="18"/>
              </w:rPr>
              <w:t>76ee410b00770ca8ab2420c55d11df9af6f7ac92cf635c249dfb5d445bab1426</w:t>
            </w:r>
          </w:p>
        </w:tc>
        <w:tc>
          <w:tcPr>
            <w:tcW w:type="dxa" w:w="2493"/>
          </w:tcPr>
          <w:p>
            <w:r/>
            <w:r>
              <w:rPr>
                <w:sz w:val="18"/>
              </w:rPr>
              <w:t>1527073 байт, 17326 строк, та же сумма</w:t>
            </w:r>
          </w:p>
        </w:tc>
        <w:tc>
          <w:tcPr>
            <w:tcW w:type="dxa" w:w="2493"/>
          </w:tcPr>
          <w:p>
            <w:r/>
            <w:r>
              <w:rPr>
                <w:sz w:val="18"/>
              </w:rPr>
              <w:t>да</w:t>
            </w:r>
          </w:p>
        </w:tc>
      </w:tr>
      <w:tr>
        <w:tc>
          <w:tcPr>
            <w:tcW w:type="dxa" w:w="2493"/>
          </w:tcPr>
          <w:p>
            <w:r/>
            <w:r>
              <w:rPr>
                <w:sz w:val="18"/>
              </w:rPr>
              <w:t>Манифест H1.16 (файл 88)</w:t>
            </w:r>
          </w:p>
        </w:tc>
        <w:tc>
          <w:tcPr>
            <w:tcW w:type="dxa" w:w="2493"/>
          </w:tcPr>
          <w:p>
            <w:r/>
            <w:r>
              <w:rPr>
                <w:sz w:val="18"/>
              </w:rPr>
              <w:t xml:space="preserve">6135 байт, 97 строк, </w:t>
            </w:r>
            <w:r>
              <w:rPr>
                <w:rFonts w:ascii="Consolas" w:hAnsi="Consolas"/>
                <w:color w:val="8B1A1A"/>
                <w:sz w:val="18"/>
              </w:rPr>
              <w:t>24b0e11a606dbb8b4827ff14675f847fa34f3ce02528a61374e59dab55c415ec</w:t>
            </w:r>
          </w:p>
        </w:tc>
        <w:tc>
          <w:tcPr>
            <w:tcW w:type="dxa" w:w="2493"/>
          </w:tcPr>
          <w:p>
            <w:r/>
            <w:r>
              <w:rPr>
                <w:sz w:val="18"/>
              </w:rPr>
              <w:t>6135 байт, 97 строк, та же сумма</w:t>
            </w:r>
          </w:p>
        </w:tc>
        <w:tc>
          <w:tcPr>
            <w:tcW w:type="dxa" w:w="2493"/>
          </w:tcPr>
          <w:p>
            <w:r/>
            <w:r>
              <w:rPr>
                <w:sz w:val="18"/>
              </w:rPr>
              <w:t>да</w:t>
            </w:r>
          </w:p>
        </w:tc>
      </w:tr>
      <w:tr>
        <w:tc>
          <w:tcPr>
            <w:tcW w:type="dxa" w:w="2493"/>
          </w:tcPr>
          <w:p>
            <w:r/>
            <w:r>
              <w:rPr>
                <w:sz w:val="18"/>
              </w:rPr>
              <w:t>Задание R32 (файл 89)</w:t>
            </w:r>
          </w:p>
        </w:tc>
        <w:tc>
          <w:tcPr>
            <w:tcW w:type="dxa" w:w="2493"/>
          </w:tcPr>
          <w:p>
            <w:r/>
            <w:r>
              <w:rPr>
                <w:sz w:val="18"/>
              </w:rPr>
              <w:t>—</w:t>
            </w:r>
          </w:p>
        </w:tc>
        <w:tc>
          <w:tcPr>
            <w:tcW w:type="dxa" w:w="2493"/>
          </w:tcPr>
          <w:p>
            <w:r/>
            <w:r>
              <w:rPr>
                <w:sz w:val="18"/>
              </w:rPr>
              <w:t xml:space="preserve">7013 байт, 55 строк, </w:t>
            </w:r>
            <w:r>
              <w:rPr>
                <w:rFonts w:ascii="Consolas" w:hAnsi="Consolas"/>
                <w:color w:val="8B1A1A"/>
                <w:sz w:val="18"/>
              </w:rPr>
              <w:t>06af4e3e9e092eff5c22166092c72b08bef215fcc49851ed137268ae7620eff4</w:t>
            </w:r>
          </w:p>
        </w:tc>
        <w:tc>
          <w:tcPr>
            <w:tcW w:type="dxa" w:w="2493"/>
          </w:tcPr>
          <w:p>
            <w:r/>
            <w:r>
              <w:rPr>
                <w:sz w:val="18"/>
              </w:rPr>
              <w:t>—</w:t>
            </w:r>
          </w:p>
        </w:tc>
      </w:tr>
      <w:tr>
        <w:tc>
          <w:tcPr>
            <w:tcW w:type="dxa" w:w="2493"/>
          </w:tcPr>
          <w:p>
            <w:r/>
            <w:r>
              <w:rPr>
                <w:sz w:val="18"/>
              </w:rPr>
              <w:t>Итоговый аудит ChatGPT P5B</w:t>
            </w:r>
          </w:p>
        </w:tc>
        <w:tc>
          <w:tcPr>
            <w:tcW w:type="dxa" w:w="2493"/>
          </w:tcPr>
          <w:p>
            <w:r/>
            <w:r>
              <w:rPr>
                <w:sz w:val="18"/>
              </w:rPr>
              <w:t xml:space="preserve">вердикт </w:t>
            </w:r>
            <w:r>
              <w:rPr>
                <w:rFonts w:ascii="Consolas" w:hAnsi="Consolas"/>
                <w:color w:val="8B1A1A"/>
                <w:sz w:val="18"/>
              </w:rPr>
              <w:t>REVISE</w:t>
            </w:r>
            <w:r>
              <w:rPr>
                <w:sz w:val="18"/>
              </w:rPr>
              <w:t>: критических 0, существенных 2, лёгких 2</w:t>
            </w:r>
          </w:p>
        </w:tc>
        <w:tc>
          <w:tcPr>
            <w:tcW w:type="dxa" w:w="2493"/>
          </w:tcPr>
          <w:p>
            <w:r/>
            <w:r>
              <w:rPr>
                <w:sz w:val="18"/>
              </w:rPr>
              <w:t xml:space="preserve">локальной копии нет: файл на Диске </w:t>
            </w:r>
            <w:r>
              <w:rPr>
                <w:rFonts w:ascii="Consolas" w:hAnsi="Consolas"/>
                <w:color w:val="8B1A1A"/>
                <w:sz w:val="18"/>
              </w:rPr>
              <w:t>ANSWER_H116_AUDIT_P5B_20260926_01.txt</w:t>
            </w:r>
            <w:r>
              <w:rPr>
                <w:sz w:val="18"/>
              </w:rPr>
              <w:t xml:space="preserve">, id </w:t>
            </w:r>
            <w:r>
              <w:rPr>
                <w:rFonts w:ascii="Consolas" w:hAnsi="Consolas"/>
                <w:color w:val="8B1A1A"/>
                <w:sz w:val="18"/>
              </w:rPr>
              <w:t>1nvmEBVlz-DgOtb0VO5HDZZcj9hpimJ2M</w:t>
            </w:r>
            <w:r>
              <w:rPr>
                <w:sz w:val="18"/>
              </w:rPr>
              <w:t xml:space="preserve">, 15427 байт, в заголовке то же задание и вердикт </w:t>
            </w:r>
            <w:r>
              <w:rPr>
                <w:rFonts w:ascii="Consolas" w:hAnsi="Consolas"/>
                <w:color w:val="8B1A1A"/>
                <w:sz w:val="18"/>
              </w:rPr>
              <w:t>REVISE</w:t>
            </w:r>
            <w:r>
              <w:rPr>
                <w:sz w:val="18"/>
              </w:rPr>
              <w:t xml:space="preserve">; суммы ответа нет: копия ответа через коннектор Диска не байт-в-байт, честной суммы не получить; опознание — по id файла, размеру, времени и совпадению задания и метки; запись журнала замены </w:t>
            </w:r>
            <w:r>
              <w:rPr>
                <w:rFonts w:ascii="Consolas" w:hAnsi="Consolas"/>
                <w:color w:val="8B1A1A"/>
                <w:sz w:val="18"/>
              </w:rPr>
              <w:t>L-0008</w:t>
            </w:r>
          </w:p>
        </w:tc>
        <w:tc>
          <w:tcPr>
            <w:tcW w:type="dxa" w:w="2493"/>
          </w:tcPr>
          <w:p>
            <w:r/>
            <w:r>
              <w:rPr>
                <w:sz w:val="18"/>
              </w:rPr>
              <w:t>замечания в задании 89 пересказаны; ответ перечитан целиком, каждое замечание и критерий сверены</w:t>
            </w:r>
          </w:p>
        </w:tc>
      </w:tr>
    </w:tbl>
    <w:p/>
    <w:p>
      <w:r>
        <w:rPr/>
        <w:t xml:space="preserve">Поле </w:t>
      </w:r>
      <w:r>
        <w:rPr>
          <w:rFonts w:ascii="Consolas" w:hAnsi="Consolas"/>
          <w:color w:val="8B1A1A"/>
          <w:sz w:val="18"/>
        </w:rPr>
        <w:t>status: COMPLETED</w:t>
      </w:r>
      <w:r>
        <w:rPr/>
        <w:t xml:space="preserve"> в заголовке ответа P5B — статус самого ответа, а не квитанция моста: путать их нельзя. H1.16, пакет </w:t>
      </w:r>
      <w:r>
        <w:rPr>
          <w:rFonts w:ascii="Consolas" w:hAnsi="Consolas"/>
          <w:color w:val="8B1A1A"/>
          <w:sz w:val="18"/>
        </w:rPr>
        <w:t>QA\H1_16_PACKAGE_R31</w:t>
      </w:r>
      <w:r>
        <w:rPr/>
        <w:t>, файлы 83–88 и пакеты R30 и R31 в этом раунде не изменялись.</w:t>
      </w:r>
    </w:p>
    <w:p>
      <w:r>
        <w:rPr/>
        <w:t xml:space="preserve">Аудит P5B подтвердил закрытыми три замечания аудита 85: </w:t>
      </w:r>
      <w:r>
        <w:rPr>
          <w:rFonts w:ascii="Consolas" w:hAnsi="Consolas"/>
          <w:color w:val="8B1A1A"/>
          <w:sz w:val="18"/>
        </w:rPr>
        <w:t>C-H115-R15-01</w:t>
      </w:r>
      <w:r>
        <w:rPr/>
        <w:t xml:space="preserve">, </w:t>
      </w:r>
      <w:r>
        <w:rPr>
          <w:rFonts w:ascii="Consolas" w:hAnsi="Consolas"/>
          <w:color w:val="8B1A1A"/>
          <w:sz w:val="18"/>
        </w:rPr>
        <w:t>M-H115-R15-02</w:t>
      </w:r>
      <w:r>
        <w:rPr/>
        <w:t xml:space="preserve"> и </w:t>
      </w:r>
      <w:r>
        <w:rPr>
          <w:rFonts w:ascii="Consolas" w:hAnsi="Consolas"/>
          <w:color w:val="8B1A1A"/>
          <w:sz w:val="18"/>
        </w:rPr>
        <w:t>L-H115-R15-01</w:t>
      </w:r>
      <w:r>
        <w:rPr/>
        <w:t xml:space="preserve">. Четвёртое, </w:t>
      </w:r>
      <w:r>
        <w:rPr>
          <w:rFonts w:ascii="Consolas" w:hAnsi="Consolas"/>
          <w:color w:val="8B1A1A"/>
          <w:sz w:val="18"/>
        </w:rPr>
        <w:t>M-H115-R15-01</w:t>
      </w:r>
      <w:r>
        <w:rPr/>
        <w:t xml:space="preserve"> (права), закрыто частично: файл 05 исправлен, файл 01 нет. Раунд R32 закрывает недостающее по файлу 01. Вердикт P5B: общий согласованный Markdown и DOCX запрещены до положительного независимого вердикта; C1.9 остаётся </w:t>
      </w:r>
      <w:r>
        <w:rPr>
          <w:rFonts w:ascii="Consolas" w:hAnsi="Consolas"/>
          <w:color w:val="8B1A1A"/>
          <w:sz w:val="18"/>
        </w:rPr>
        <w:t>APPROVE</w:t>
      </w:r>
      <w:r>
        <w:rPr/>
        <w:t>.</w:t>
      </w:r>
    </w:p>
    <w:p>
      <w:r>
        <w:rPr/>
        <w:t>Раунд определяют решения оператора от 2026-09-26 (</w:t>
      </w:r>
      <w:r>
        <w:rPr>
          <w:rFonts w:ascii="Consolas" w:hAnsi="Consolas"/>
          <w:color w:val="8B1A1A"/>
          <w:sz w:val="18"/>
        </w:rPr>
        <w:t>DECISIONS_OPERATOR_20260926.md</w:t>
      </w:r>
      <w:r>
        <w:rPr/>
        <w:t>, версия 1.1):</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Код</w:t>
            </w:r>
          </w:p>
        </w:tc>
        <w:tc>
          <w:tcPr>
            <w:tcW w:type="dxa" w:w="4986"/>
            <w:shd w:val="clear" w:color="auto" w:fill="D9E2F3"/>
          </w:tcPr>
          <w:p>
            <w:r/>
            <w:r>
              <w:rPr>
                <w:b/>
                <w:sz w:val="18"/>
              </w:rPr>
              <w:t>Решение оператора</w:t>
            </w:r>
          </w:p>
        </w:tc>
      </w:tr>
      <w:tr>
        <w:tc>
          <w:tcPr>
            <w:tcW w:type="dxa" w:w="4986"/>
          </w:tcPr>
          <w:p>
            <w:r/>
            <w:r>
              <w:rPr>
                <w:rFonts w:ascii="Consolas" w:hAnsi="Consolas"/>
                <w:color w:val="8B1A1A"/>
                <w:sz w:val="18"/>
              </w:rPr>
              <w:t>D-01</w:t>
            </w:r>
          </w:p>
        </w:tc>
        <w:tc>
          <w:tcPr>
            <w:tcW w:type="dxa" w:w="4986"/>
          </w:tcPr>
          <w:p>
            <w:r/>
            <w:r>
              <w:rPr>
                <w:sz w:val="18"/>
              </w:rPr>
              <w:t>пока Codex недоступен, аудитор H-линии — ChatGPT; Claude — автор H-линии и транспорт</w:t>
            </w:r>
          </w:p>
        </w:tc>
      </w:tr>
      <w:tr>
        <w:tc>
          <w:tcPr>
            <w:tcW w:type="dxa" w:w="4986"/>
          </w:tcPr>
          <w:p>
            <w:r/>
            <w:r>
              <w:rPr>
                <w:rFonts w:ascii="Consolas" w:hAnsi="Consolas"/>
                <w:color w:val="8B1A1A"/>
                <w:sz w:val="18"/>
              </w:rPr>
              <w:t>D-03</w:t>
            </w:r>
          </w:p>
        </w:tc>
        <w:tc>
          <w:tcPr>
            <w:tcW w:type="dxa" w:w="4986"/>
          </w:tcPr>
          <w:p>
            <w:r/>
            <w:r>
              <w:rPr>
                <w:sz w:val="18"/>
              </w:rPr>
              <w:t>раунд R32 начинается: исправить замечания аудита H1.16 и передать H1.17 на независимый аудит ChatGPT</w:t>
            </w:r>
          </w:p>
        </w:tc>
      </w:tr>
      <w:tr>
        <w:tc>
          <w:tcPr>
            <w:tcW w:type="dxa" w:w="4986"/>
          </w:tcPr>
          <w:p>
            <w:r/>
            <w:r>
              <w:rPr>
                <w:rFonts w:ascii="Consolas" w:hAnsi="Consolas"/>
                <w:color w:val="8B1A1A"/>
                <w:sz w:val="18"/>
              </w:rPr>
              <w:t>D-04</w:t>
            </w:r>
          </w:p>
        </w:tc>
        <w:tc>
          <w:tcPr>
            <w:tcW w:type="dxa" w:w="4986"/>
          </w:tcPr>
          <w:p>
            <w:r/>
            <w:r>
              <w:rPr>
                <w:sz w:val="18"/>
              </w:rPr>
              <w:t xml:space="preserve">отсутствие квитанции моста </w:t>
            </w:r>
            <w:r>
              <w:rPr>
                <w:rFonts w:ascii="Consolas" w:hAnsi="Consolas"/>
                <w:color w:val="8B1A1A"/>
                <w:sz w:val="18"/>
              </w:rPr>
              <w:t>COMPLETED</w:t>
            </w:r>
            <w:r>
              <w:rPr>
                <w:sz w:val="18"/>
              </w:rPr>
              <w:t xml:space="preserve"> для R31 принято как отклонение; квитанцию задним числом не выдумывать</w:t>
            </w:r>
          </w:p>
        </w:tc>
      </w:tr>
      <w:tr>
        <w:tc>
          <w:tcPr>
            <w:tcW w:type="dxa" w:w="4986"/>
          </w:tcPr>
          <w:p>
            <w:r/>
            <w:r>
              <w:rPr>
                <w:rFonts w:ascii="Consolas" w:hAnsi="Consolas"/>
                <w:color w:val="8B1A1A"/>
                <w:sz w:val="18"/>
              </w:rPr>
              <w:t>D-05</w:t>
            </w:r>
          </w:p>
        </w:tc>
        <w:tc>
          <w:tcPr>
            <w:tcW w:type="dxa" w:w="4986"/>
          </w:tcPr>
          <w:p>
            <w:r/>
            <w:r>
              <w:rPr>
                <w:sz w:val="18"/>
              </w:rPr>
              <w:t xml:space="preserve">вместо литерального </w:t>
            </w:r>
            <w:r>
              <w:rPr>
                <w:rFonts w:ascii="Consolas" w:hAnsi="Consolas"/>
                <w:color w:val="8B1A1A"/>
                <w:sz w:val="18"/>
              </w:rPr>
              <w:t>pg_get_expr(tgqual, tgrelid, true)</w:t>
            </w:r>
            <w:r>
              <w:rPr>
                <w:sz w:val="18"/>
              </w:rPr>
              <w:t xml:space="preserve"> — документированная замена, учитывающая триггер</w:t>
            </w:r>
          </w:p>
        </w:tc>
      </w:tr>
    </w:tbl>
    <w:p/>
    <w:p>
      <w:r>
        <w:rPr>
          <w:b/>
        </w:rPr>
        <w:t>Отклонённых с доказательством замечаний нет. Два замечания закрыты решениями оператора, а не автором.</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Замечание</w:t>
            </w:r>
          </w:p>
        </w:tc>
        <w:tc>
          <w:tcPr>
            <w:tcW w:type="dxa" w:w="2493"/>
            <w:shd w:val="clear" w:color="auto" w:fill="D9E2F3"/>
          </w:tcPr>
          <w:p>
            <w:r/>
            <w:r>
              <w:rPr>
                <w:b/>
                <w:sz w:val="18"/>
              </w:rPr>
              <w:t>Тяжесть</w:t>
            </w:r>
          </w:p>
        </w:tc>
        <w:tc>
          <w:tcPr>
            <w:tcW w:type="dxa" w:w="2493"/>
            <w:shd w:val="clear" w:color="auto" w:fill="D9E2F3"/>
          </w:tcPr>
          <w:p>
            <w:r/>
            <w:r>
              <w:rPr>
                <w:b/>
                <w:sz w:val="18"/>
              </w:rPr>
              <w:t>Решение</w:t>
            </w:r>
          </w:p>
        </w:tc>
        <w:tc>
          <w:tcPr>
            <w:tcW w:type="dxa" w:w="2493"/>
            <w:shd w:val="clear" w:color="auto" w:fill="D9E2F3"/>
          </w:tcPr>
          <w:p>
            <w:r/>
            <w:r>
              <w:rPr>
                <w:b/>
                <w:sz w:val="18"/>
              </w:rPr>
              <w:t>Чем закрыто</w:t>
            </w:r>
          </w:p>
        </w:tc>
      </w:tr>
      <w:tr>
        <w:tc>
          <w:tcPr>
            <w:tcW w:type="dxa" w:w="2493"/>
          </w:tcPr>
          <w:p>
            <w:r/>
            <w:r>
              <w:rPr>
                <w:rFonts w:ascii="Consolas" w:hAnsi="Consolas"/>
                <w:color w:val="8B1A1A"/>
                <w:sz w:val="18"/>
              </w:rPr>
              <w:t>M-H116-R16-01</w:t>
            </w:r>
            <w:r>
              <w:rPr>
                <w:sz w:val="18"/>
              </w:rPr>
              <w:t xml:space="preserve"> — нет квитанции моста </w:t>
            </w:r>
            <w:r>
              <w:rPr>
                <w:rFonts w:ascii="Consolas" w:hAnsi="Consolas"/>
                <w:color w:val="8B1A1A"/>
                <w:sz w:val="18"/>
              </w:rPr>
              <w:t>COMPLETED</w:t>
            </w:r>
            <w:r>
              <w:rPr>
                <w:sz w:val="18"/>
              </w:rPr>
              <w:t xml:space="preserve"> для R31</w:t>
            </w:r>
          </w:p>
        </w:tc>
        <w:tc>
          <w:tcPr>
            <w:tcW w:type="dxa" w:w="2493"/>
          </w:tcPr>
          <w:p>
            <w:r/>
            <w:r>
              <w:rPr>
                <w:sz w:val="18"/>
              </w:rPr>
              <w:t>существенное</w:t>
            </w:r>
          </w:p>
        </w:tc>
        <w:tc>
          <w:tcPr>
            <w:tcW w:type="dxa" w:w="2493"/>
          </w:tcPr>
          <w:p>
            <w:r/>
            <w:r>
              <w:rPr>
                <w:sz w:val="18"/>
              </w:rPr>
              <w:t>ПРИНЯТО ОПЕРАТОРОМ КАК ОТКЛОНЕНИЕ (</w:t>
            </w:r>
            <w:r>
              <w:rPr>
                <w:rFonts w:ascii="Consolas" w:hAnsi="Consolas"/>
                <w:color w:val="8B1A1A"/>
                <w:sz w:val="18"/>
              </w:rPr>
              <w:t>D-04</w:t>
            </w:r>
            <w:r>
              <w:rPr>
                <w:sz w:val="18"/>
              </w:rPr>
              <w:t>); автор не исправлял</w:t>
            </w:r>
          </w:p>
        </w:tc>
        <w:tc>
          <w:tcPr>
            <w:tcW w:type="dxa" w:w="2493"/>
          </w:tcPr>
          <w:p>
            <w:r/>
            <w:r>
              <w:rPr>
                <w:sz w:val="18"/>
              </w:rPr>
              <w:t>квитанция не создана; решение оператора записано в манифесте 91; раздел 1.2</w:t>
            </w:r>
          </w:p>
        </w:tc>
      </w:tr>
      <w:tr>
        <w:tc>
          <w:tcPr>
            <w:tcW w:type="dxa" w:w="2493"/>
          </w:tcPr>
          <w:p>
            <w:r/>
            <w:r>
              <w:rPr>
                <w:rFonts w:ascii="Consolas" w:hAnsi="Consolas"/>
                <w:color w:val="8B1A1A"/>
                <w:sz w:val="18"/>
              </w:rPr>
              <w:t>M-H116-R16-02</w:t>
            </w:r>
            <w:r>
              <w:rPr>
                <w:sz w:val="18"/>
              </w:rPr>
              <w:t xml:space="preserve"> — файл 01 не сравнивает права как мультимножество с выдавшим</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выдавший в каждой строке договора, сравнение с числом повторов; строки </w:t>
            </w:r>
            <w:r>
              <w:rPr>
                <w:rFonts w:ascii="Consolas" w:hAnsi="Consolas"/>
                <w:color w:val="8B1A1A"/>
                <w:sz w:val="18"/>
              </w:rPr>
              <w:t>K-R16-01</w:t>
            </w:r>
            <w:r>
              <w:rPr>
                <w:sz w:val="18"/>
              </w:rPr>
              <w:t>…</w:t>
            </w:r>
            <w:r>
              <w:rPr>
                <w:rFonts w:ascii="Consolas" w:hAnsi="Consolas"/>
                <w:color w:val="8B1A1A"/>
                <w:sz w:val="18"/>
              </w:rPr>
              <w:t>K-R16-06</w:t>
            </w:r>
            <w:r>
              <w:rPr>
                <w:sz w:val="18"/>
              </w:rPr>
              <w:t xml:space="preserve">, </w:t>
            </w:r>
            <w:r>
              <w:rPr>
                <w:rFonts w:ascii="Consolas" w:hAnsi="Consolas"/>
                <w:color w:val="8B1A1A"/>
                <w:sz w:val="18"/>
              </w:rPr>
              <w:t>K-R16-09</w:t>
            </w:r>
            <w:r>
              <w:rPr>
                <w:sz w:val="18"/>
              </w:rPr>
              <w:t xml:space="preserve">; случаи </w:t>
            </w:r>
            <w:r>
              <w:rPr>
                <w:rFonts w:ascii="Consolas" w:hAnsi="Consolas"/>
                <w:color w:val="8B1A1A"/>
                <w:sz w:val="18"/>
              </w:rPr>
              <w:t>A28</w:t>
            </w:r>
            <w:r>
              <w:rPr>
                <w:sz w:val="18"/>
              </w:rPr>
              <w:t>…</w:t>
            </w:r>
            <w:r>
              <w:rPr>
                <w:rFonts w:ascii="Consolas" w:hAnsi="Consolas"/>
                <w:color w:val="8B1A1A"/>
                <w:sz w:val="18"/>
              </w:rPr>
              <w:t>A46</w:t>
            </w:r>
            <w:r>
              <w:rPr>
                <w:sz w:val="18"/>
              </w:rPr>
              <w:t xml:space="preserve">, </w:t>
            </w:r>
            <w:r>
              <w:rPr>
                <w:rFonts w:ascii="Consolas" w:hAnsi="Consolas"/>
                <w:color w:val="8B1A1A"/>
                <w:sz w:val="18"/>
              </w:rPr>
              <w:t>A51</w:t>
            </w:r>
            <w:r>
              <w:rPr>
                <w:sz w:val="18"/>
              </w:rPr>
              <w:t>…</w:t>
            </w:r>
            <w:r>
              <w:rPr>
                <w:rFonts w:ascii="Consolas" w:hAnsi="Consolas"/>
                <w:color w:val="8B1A1A"/>
                <w:sz w:val="18"/>
              </w:rPr>
              <w:t>A54</w:t>
            </w:r>
            <w:r>
              <w:rPr>
                <w:sz w:val="18"/>
              </w:rPr>
              <w:t>; раздел 1.1</w:t>
            </w:r>
          </w:p>
        </w:tc>
      </w:tr>
      <w:tr>
        <w:tc>
          <w:tcPr>
            <w:tcW w:type="dxa" w:w="2493"/>
          </w:tcPr>
          <w:p>
            <w:r/>
            <w:r>
              <w:rPr>
                <w:rFonts w:ascii="Consolas" w:hAnsi="Consolas"/>
                <w:color w:val="8B1A1A"/>
                <w:sz w:val="18"/>
              </w:rPr>
              <w:t>L-H116-R16-01</w:t>
            </w:r>
            <w:r>
              <w:rPr>
                <w:sz w:val="18"/>
              </w:rPr>
              <w:t xml:space="preserve"> — нет литерального </w:t>
            </w:r>
            <w:r>
              <w:rPr>
                <w:rFonts w:ascii="Consolas" w:hAnsi="Consolas"/>
                <w:color w:val="8B1A1A"/>
                <w:sz w:val="18"/>
              </w:rPr>
              <w:t>pg_get_expr(tgqual, tgrelid, true)</w:t>
            </w:r>
          </w:p>
        </w:tc>
        <w:tc>
          <w:tcPr>
            <w:tcW w:type="dxa" w:w="2493"/>
          </w:tcPr>
          <w:p>
            <w:r/>
            <w:r>
              <w:rPr>
                <w:sz w:val="18"/>
              </w:rPr>
              <w:t>лёгкое</w:t>
            </w:r>
          </w:p>
        </w:tc>
        <w:tc>
          <w:tcPr>
            <w:tcW w:type="dxa" w:w="2493"/>
          </w:tcPr>
          <w:p>
            <w:r/>
            <w:r>
              <w:rPr>
                <w:sz w:val="18"/>
              </w:rPr>
              <w:t>ПРИНЯТО КАК ДОКУМЕНТИРОВАННАЯ ЗАМЕНА (</w:t>
            </w:r>
            <w:r>
              <w:rPr>
                <w:rFonts w:ascii="Consolas" w:hAnsi="Consolas"/>
                <w:color w:val="8B1A1A"/>
                <w:sz w:val="18"/>
              </w:rPr>
              <w:t>D-05</w:t>
            </w:r>
            <w:r>
              <w:rPr>
                <w:sz w:val="18"/>
              </w:rPr>
              <w:t>)</w:t>
            </w:r>
          </w:p>
        </w:tc>
        <w:tc>
          <w:tcPr>
            <w:tcW w:type="dxa" w:w="2493"/>
          </w:tcPr>
          <w:p>
            <w:r/>
            <w:r>
              <w:rPr>
                <w:sz w:val="18"/>
              </w:rPr>
              <w:t xml:space="preserve">замена слабее записанной в решении — названо прямо; раздел 1.3, раздел 15.28, живая строка </w:t>
            </w:r>
            <w:r>
              <w:rPr>
                <w:rFonts w:ascii="Consolas" w:hAnsi="Consolas"/>
                <w:color w:val="8B1A1A"/>
                <w:sz w:val="18"/>
              </w:rPr>
              <w:t>K-R16-12</w:t>
            </w:r>
          </w:p>
        </w:tc>
      </w:tr>
      <w:tr>
        <w:tc>
          <w:tcPr>
            <w:tcW w:type="dxa" w:w="2493"/>
          </w:tcPr>
          <w:p>
            <w:r/>
            <w:r>
              <w:rPr>
                <w:rFonts w:ascii="Consolas" w:hAnsi="Consolas"/>
                <w:color w:val="8B1A1A"/>
                <w:sz w:val="18"/>
              </w:rPr>
              <w:t>L-H116-R16-02</w:t>
            </w:r>
            <w:r>
              <w:rPr>
                <w:sz w:val="18"/>
              </w:rPr>
              <w:t xml:space="preserve"> — в последней строке осталась ссылка на прежнюю редакцию</w:t>
            </w:r>
          </w:p>
        </w:tc>
        <w:tc>
          <w:tcPr>
            <w:tcW w:type="dxa" w:w="2493"/>
          </w:tcPr>
          <w:p>
            <w:r/>
            <w:r>
              <w:rPr>
                <w:sz w:val="18"/>
              </w:rPr>
              <w:t>лёгкое</w:t>
            </w:r>
          </w:p>
        </w:tc>
        <w:tc>
          <w:tcPr>
            <w:tcW w:type="dxa" w:w="2493"/>
          </w:tcPr>
          <w:p>
            <w:r/>
            <w:r>
              <w:rPr>
                <w:sz w:val="18"/>
              </w:rPr>
              <w:t>ПРИНЯТО</w:t>
            </w:r>
          </w:p>
        </w:tc>
        <w:tc>
          <w:tcPr>
            <w:tcW w:type="dxa" w:w="2493"/>
          </w:tcPr>
          <w:p>
            <w:r/>
            <w:r>
              <w:rPr>
                <w:sz w:val="18"/>
              </w:rPr>
              <w:t xml:space="preserve">последний абзац называет только H1.17; проверка сверщиком 6.3; строка </w:t>
            </w:r>
            <w:r>
              <w:rPr>
                <w:rFonts w:ascii="Consolas" w:hAnsi="Consolas"/>
                <w:color w:val="8B1A1A"/>
                <w:sz w:val="18"/>
              </w:rPr>
              <w:t>K-R16-10</w:t>
            </w:r>
            <w:r>
              <w:rPr>
                <w:sz w:val="18"/>
              </w:rPr>
              <w:t xml:space="preserve">; случаи </w:t>
            </w:r>
            <w:r>
              <w:rPr>
                <w:rFonts w:ascii="Consolas" w:hAnsi="Consolas"/>
                <w:color w:val="8B1A1A"/>
                <w:sz w:val="18"/>
              </w:rPr>
              <w:t>A55</w:t>
            </w:r>
            <w:r>
              <w:rPr>
                <w:sz w:val="18"/>
              </w:rPr>
              <w:t>…</w:t>
            </w:r>
            <w:r>
              <w:rPr>
                <w:rFonts w:ascii="Consolas" w:hAnsi="Consolas"/>
                <w:color w:val="8B1A1A"/>
                <w:sz w:val="18"/>
              </w:rPr>
              <w:t>A57</w:t>
            </w:r>
            <w:r>
              <w:rPr>
                <w:sz w:val="18"/>
              </w:rPr>
              <w:t>; раздел 1.3</w:t>
            </w:r>
          </w:p>
        </w:tc>
      </w:tr>
    </w:tbl>
    <w:p/>
    <w:p>
      <w:pPr>
        <w:pStyle w:val="Heading3"/>
      </w:pPr>
      <w:r>
        <w:t>1.9.1. Существенное замечание M-H116-R16-02 — права в файле 01</w:t>
      </w:r>
    </w:p>
    <w:p>
      <w:r>
        <w:rPr>
          <w:b/>
        </w:rPr>
        <w:t>M-H116-R16-02 (выдавший право и точное число повторов в файле 01).</w:t>
      </w:r>
      <w:r>
        <w:rPr/>
        <w:t xml:space="preserve"> </w:t>
      </w:r>
      <w:r>
        <w:rPr>
          <w:rFonts w:ascii="Consolas" w:hAnsi="Consolas"/>
          <w:color w:val="8B1A1A"/>
          <w:sz w:val="18"/>
        </w:rPr>
        <w:t>ПРИНЯТО</w:t>
      </w:r>
      <w:r>
        <w:rPr/>
        <w:t>. Аудит P5B описал прежние пункты 20–22 самопроверки файла 01 так: для таблиц, столбцов, последовательностей и прав по умолчанию они проверяют принадлежность строки каталога набору разрешённых (</w:t>
      </w:r>
      <w:r>
        <w:rPr>
          <w:rFonts w:ascii="Consolas" w:hAnsi="Consolas"/>
          <w:color w:val="8B1A1A"/>
          <w:sz w:val="18"/>
        </w:rPr>
        <w:t>NOT … ALL</w:t>
      </w:r>
      <w:r>
        <w:rPr/>
        <w:t xml:space="preserve">) и берут </w:t>
      </w:r>
      <w:r>
        <w:rPr>
          <w:rFonts w:ascii="Consolas" w:hAnsi="Consolas"/>
          <w:color w:val="8B1A1A"/>
          <w:sz w:val="18"/>
        </w:rPr>
        <w:t>LIMIT 1</w:t>
      </w:r>
      <w:r>
        <w:rPr/>
        <w:t>, а строка договора не содержит выдавшего и точное число одинаковых записей не сравнивается. Отдельный инвариант «право выдаёт владелец» этого не заменяет. Автор проверил это по тексту H1.16 и согласен. Файл 05 был исправлен в R31, файл 01 остался прежним.</w:t>
      </w:r>
    </w:p>
    <w:p>
      <w:r>
        <w:rPr>
          <w:b/>
        </w:rPr>
        <w:t>Что сделано.</w:t>
      </w:r>
      <w:r>
        <w:rPr/>
        <w:t xml:space="preserve"> Пункт 20 читает каталог целиком в шести списках — база, схемы, таблицы и последовательности, столбцы, функции и процедуры, права по умолчанию, — и каждая строка кончается выдавшим. Запрос слово в слово равен запросу шага 10 файла 05. Договор — два списка: </w:t>
      </w:r>
      <w:r>
        <w:rPr>
          <w:rFonts w:ascii="Consolas" w:hAnsi="Consolas"/>
          <w:color w:val="8B1A1A"/>
          <w:sz w:val="18"/>
        </w:rPr>
        <w:t>v_acl</w:t>
      </w:r>
      <w:r>
        <w:rPr/>
        <w:t xml:space="preserve"> (343 строки состояния после файла 01) и </w:t>
      </w:r>
      <w:r>
        <w:rPr>
          <w:rFonts w:ascii="Consolas" w:hAnsi="Consolas"/>
          <w:color w:val="8B1A1A"/>
          <w:sz w:val="18"/>
        </w:rPr>
        <w:t>v_acl_04</w:t>
      </w:r>
      <w:r>
        <w:rPr/>
        <w:t xml:space="preserve"> (8 строк прав четырёх функций окна, которые создаёт файл 04); вместе 351 строка, как объявлено с R30. Пункт 21 принимает восемь строк функций окна по правилу «все или ни одной»: до файла 04 их нет совсем, после него они есть целиком, часть — расхождение. Пункт 22 считает у каждой строки, сколько раз она стоит в каталоге и сколько в договоре, и отказывает дважды: </w:t>
      </w:r>
      <w:r>
        <w:rPr>
          <w:rFonts w:ascii="Consolas" w:hAnsi="Consolas"/>
          <w:color w:val="8B1A1A"/>
          <w:sz w:val="18"/>
        </w:rPr>
        <w:t>прав сверх договора</w:t>
      </w:r>
      <w:r>
        <w:rPr/>
        <w:t xml:space="preserve"> и </w:t>
      </w:r>
      <w:r>
        <w:rPr>
          <w:rFonts w:ascii="Consolas" w:hAnsi="Consolas"/>
          <w:color w:val="8B1A1A"/>
          <w:sz w:val="18"/>
        </w:rPr>
        <w:t>объявленных прав нет</w:t>
      </w:r>
      <w:r>
        <w:rPr/>
        <w:t xml:space="preserve">; число после </w:t>
      </w:r>
      <w:r>
        <w:rPr>
          <w:rFonts w:ascii="Consolas" w:hAnsi="Consolas"/>
          <w:color w:val="8B1A1A"/>
          <w:sz w:val="18"/>
        </w:rPr>
        <w:t>x</w:t>
      </w:r>
      <w:r>
        <w:rPr/>
        <w:t xml:space="preserve"> — на сколько разошлись. Инвариант «право выдаёт владелец» (пункт 22а) сохранён как отдельная защита. Оператор </w:t>
      </w:r>
      <w:r>
        <w:rPr>
          <w:rFonts w:ascii="Consolas" w:hAnsi="Consolas"/>
          <w:color w:val="8B1A1A"/>
          <w:sz w:val="18"/>
        </w:rPr>
        <w:t>EXCEPT</w:t>
      </w:r>
      <w:r>
        <w:rPr/>
        <w:t xml:space="preserve"> для сравнения прав в файле 01 не используется: он сводил одинаковые строки в одну.</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Требование аудита (раздел 9, пп. 1–3)</w:t>
            </w:r>
          </w:p>
        </w:tc>
        <w:tc>
          <w:tcPr>
            <w:tcW w:type="dxa" w:w="3324"/>
            <w:shd w:val="clear" w:color="auto" w:fill="D9E2F3"/>
          </w:tcPr>
          <w:p>
            <w:r/>
            <w:r>
              <w:rPr>
                <w:b/>
                <w:sz w:val="18"/>
              </w:rPr>
              <w:t>Как выполнено в файле 01</w:t>
            </w:r>
          </w:p>
        </w:tc>
        <w:tc>
          <w:tcPr>
            <w:tcW w:type="dxa" w:w="3324"/>
            <w:shd w:val="clear" w:color="auto" w:fill="D9E2F3"/>
          </w:tcPr>
          <w:p>
            <w:r/>
            <w:r>
              <w:rPr>
                <w:b/>
                <w:sz w:val="18"/>
              </w:rPr>
              <w:t>Случаи набора и их фактический итог</w:t>
            </w:r>
          </w:p>
        </w:tc>
      </w:tr>
      <w:tr>
        <w:tc>
          <w:tcPr>
            <w:tcW w:type="dxa" w:w="3324"/>
          </w:tcPr>
          <w:p>
            <w:r/>
            <w:r>
              <w:rPr>
                <w:sz w:val="18"/>
              </w:rPr>
              <w:t>выдавший в каждой строке договора прав и прав по умолчанию</w:t>
            </w:r>
          </w:p>
        </w:tc>
        <w:tc>
          <w:tcPr>
            <w:tcW w:type="dxa" w:w="3324"/>
          </w:tcPr>
          <w:p>
            <w:r/>
            <w:r>
              <w:rPr>
                <w:sz w:val="18"/>
              </w:rPr>
              <w:t>строка договора: вид, объект, получатель, право со знаком передачи, выдавший; выдавший читается во всех шести списках каталога</w:t>
            </w:r>
          </w:p>
        </w:tc>
        <w:tc>
          <w:tcPr>
            <w:tcW w:type="dxa" w:w="3324"/>
          </w:tcPr>
          <w:p>
            <w:r/>
            <w:r>
              <w:rPr>
                <w:sz w:val="18"/>
              </w:rPr>
              <w:t>T28-N134 (A28) — поймана; T28-N135 (A29) — поймана; T28-N136 (A30) — поймана; T28-N137 (A31) — поймана</w:t>
            </w:r>
          </w:p>
        </w:tc>
      </w:tr>
      <w:tr>
        <w:tc>
          <w:tcPr>
            <w:tcW w:type="dxa" w:w="3324"/>
          </w:tcPr>
          <w:p>
            <w:r/>
            <w:r>
              <w:rPr>
                <w:sz w:val="18"/>
              </w:rPr>
              <w:t>точное число повторов для базы, схем, таблиц, столбцов, последовательностей, функций и прав по умолчанию</w:t>
            </w:r>
          </w:p>
        </w:tc>
        <w:tc>
          <w:tcPr>
            <w:tcW w:type="dxa" w:w="3324"/>
          </w:tcPr>
          <w:p>
            <w:r/>
            <w:r>
              <w:rPr>
                <w:sz w:val="18"/>
              </w:rPr>
              <w:t xml:space="preserve">пункт 22: у каждой строки число в каталоге и в договоре; два отказа; </w:t>
            </w:r>
            <w:r>
              <w:rPr>
                <w:rFonts w:ascii="Consolas" w:hAnsi="Consolas"/>
                <w:color w:val="8B1A1A"/>
                <w:sz w:val="18"/>
              </w:rPr>
              <w:t>EXCEPT</w:t>
            </w:r>
            <w:r>
              <w:rPr>
                <w:sz w:val="18"/>
              </w:rPr>
              <w:t xml:space="preserve"> не используется</w:t>
            </w:r>
          </w:p>
        </w:tc>
        <w:tc>
          <w:tcPr>
            <w:tcW w:type="dxa" w:w="3324"/>
          </w:tcPr>
          <w:p>
            <w:r/>
            <w:r>
              <w:rPr>
                <w:sz w:val="18"/>
              </w:rPr>
              <w:t>T28-N138 (A32) — поймана; T28-N139 (A33) — поймана; T28-N140 (A34) — поймана; T28-N141 (A35) — поймана</w:t>
            </w:r>
          </w:p>
        </w:tc>
      </w:tr>
      <w:tr>
        <w:tc>
          <w:tcPr>
            <w:tcW w:type="dxa" w:w="3324"/>
          </w:tcPr>
          <w:p>
            <w:r/>
            <w:r>
              <w:rPr>
                <w:sz w:val="18"/>
              </w:rPr>
              <w:t xml:space="preserve">чужой выдавший, повтор от другого выдавшего, право передачи, </w:t>
            </w:r>
            <w:r>
              <w:rPr>
                <w:rFonts w:ascii="Consolas" w:hAnsi="Consolas"/>
                <w:color w:val="8B1A1A"/>
                <w:sz w:val="18"/>
              </w:rPr>
              <w:t>PUBLIC</w:t>
            </w:r>
          </w:p>
        </w:tc>
        <w:tc>
          <w:tcPr>
            <w:tcW w:type="dxa" w:w="3324"/>
          </w:tcPr>
          <w:p>
            <w:r/>
            <w:r>
              <w:rPr>
                <w:sz w:val="18"/>
              </w:rPr>
              <w:t>каждое из четырёх — лишнее право или лишняя строка; отказ называет разницу</w:t>
            </w:r>
          </w:p>
        </w:tc>
        <w:tc>
          <w:tcPr>
            <w:tcW w:type="dxa" w:w="3324"/>
          </w:tcPr>
          <w:p>
            <w:r/>
            <w:r>
              <w:rPr>
                <w:sz w:val="18"/>
              </w:rPr>
              <w:t>T28-N134 (A28) — поймана; T28-N138 (A32) — поймана; T28-N142 (A36) — поймана; T28-N143 (A37) — поймана</w:t>
            </w:r>
          </w:p>
        </w:tc>
      </w:tr>
      <w:tr>
        <w:tc>
          <w:tcPr>
            <w:tcW w:type="dxa" w:w="3324"/>
          </w:tcPr>
          <w:p>
            <w:r/>
            <w:r>
              <w:rPr>
                <w:sz w:val="18"/>
              </w:rPr>
              <w:t>недостающая строка договора</w:t>
            </w:r>
          </w:p>
        </w:tc>
        <w:tc>
          <w:tcPr>
            <w:tcW w:type="dxa" w:w="3324"/>
          </w:tcPr>
          <w:p>
            <w:r/>
            <w:r>
              <w:rPr>
                <w:sz w:val="18"/>
              </w:rPr>
              <w:t xml:space="preserve">отказ </w:t>
            </w:r>
            <w:r>
              <w:rPr>
                <w:rFonts w:ascii="Consolas" w:hAnsi="Consolas"/>
                <w:color w:val="8B1A1A"/>
                <w:sz w:val="18"/>
              </w:rPr>
              <w:t>объявленных прав нет</w:t>
            </w:r>
            <w:r>
              <w:rPr>
                <w:sz w:val="18"/>
              </w:rPr>
              <w:t>; для функций окна — правило «все или ни одной»</w:t>
            </w:r>
          </w:p>
        </w:tc>
        <w:tc>
          <w:tcPr>
            <w:tcW w:type="dxa" w:w="3324"/>
          </w:tcPr>
          <w:p>
            <w:r/>
            <w:r>
              <w:rPr>
                <w:sz w:val="18"/>
              </w:rPr>
              <w:t>T28-N144 (A38) — поймана; T28-N145 (A39) — поймана; T28-N146 (A40) — поймана; T28-N149 (A43) — поймана; T28-N150 (A44) — поймана</w:t>
            </w:r>
          </w:p>
        </w:tc>
      </w:tr>
      <w:tr>
        <w:tc>
          <w:tcPr>
            <w:tcW w:type="dxa" w:w="3324"/>
          </w:tcPr>
          <w:p>
            <w:r/>
            <w:r>
              <w:rPr>
                <w:sz w:val="18"/>
              </w:rPr>
              <w:t>один и тот же запрос каталога и то же сравнение в файлах 01 и 05</w:t>
            </w:r>
          </w:p>
        </w:tc>
        <w:tc>
          <w:tcPr>
            <w:tcW w:type="dxa" w:w="3324"/>
          </w:tcPr>
          <w:p>
            <w:r/>
            <w:r>
              <w:rPr>
                <w:sz w:val="18"/>
              </w:rPr>
              <w:t>запрос пункта 20 равен запросу шага 10 файла 05; сравнение пункта 22 — двойник второго сравнения шага 10</w:t>
            </w:r>
          </w:p>
        </w:tc>
        <w:tc>
          <w:tcPr>
            <w:tcW w:type="dxa" w:w="3324"/>
          </w:tcPr>
          <w:p>
            <w:r/>
            <w:r>
              <w:rPr>
                <w:sz w:val="18"/>
              </w:rPr>
              <w:t>T28-N151 (A45) — поймана; T28-N157 (A51) — поймана; T28-N158 (A52) — поймана; T28-N159 (A53) — поймана; T28-N160 (A54) — поймана</w:t>
            </w:r>
          </w:p>
        </w:tc>
      </w:tr>
    </w:tbl>
    <w:p/>
    <w:p>
      <w:r>
        <w:rPr/>
        <w:t>Положительные контроли — перестановка строк списка (</w:t>
      </w:r>
      <w:r>
        <w:rPr>
          <w:rFonts w:ascii="Consolas" w:hAnsi="Consolas"/>
          <w:color w:val="8B1A1A"/>
          <w:sz w:val="18"/>
        </w:rPr>
        <w:t>A41</w:t>
      </w:r>
      <w:r>
        <w:rPr/>
        <w:t>), пояснение внутри списка (</w:t>
      </w:r>
      <w:r>
        <w:rPr>
          <w:rFonts w:ascii="Consolas" w:hAnsi="Consolas"/>
          <w:color w:val="8B1A1A"/>
          <w:sz w:val="18"/>
        </w:rPr>
        <w:t>A42</w:t>
      </w:r>
      <w:r>
        <w:rPr/>
        <w:t>) и переписанное пояснение к проверке 20 (</w:t>
      </w:r>
      <w:r>
        <w:rPr>
          <w:rFonts w:ascii="Consolas" w:hAnsi="Consolas"/>
          <w:color w:val="8B1A1A"/>
          <w:sz w:val="18"/>
        </w:rPr>
        <w:t>A46</w:t>
      </w:r>
      <w:r>
        <w:rPr/>
        <w:t>) — обязаны пройти: T28-N147 (A41) — верно пропущена; T28-N148 (A42) — верно пропущена; T28-N152 (A46) — верно пропущена.</w:t>
      </w:r>
    </w:p>
    <w:p>
      <w:r>
        <w:rPr/>
        <w:t xml:space="preserve">Каждый отрицательный случай объявляет ожидаемый уровень отказа — поле отчёта сверщика и начало строки — и засчитывается, только если отказ пришёл именно оттуда. Случай </w:t>
      </w:r>
      <w:r>
        <w:rPr>
          <w:rFonts w:ascii="Consolas" w:hAnsi="Consolas"/>
          <w:color w:val="8B1A1A"/>
          <w:sz w:val="18"/>
        </w:rPr>
        <w:t>A31</w:t>
      </w:r>
      <w:r>
        <w:rPr/>
        <w:t xml:space="preserve"> ломает запрос каталога, а не список договора: он доказывает, что выдавший читается во всех списках.</w:t>
      </w:r>
    </w:p>
    <w:p>
      <w:pPr>
        <w:pStyle w:val="Heading3"/>
      </w:pPr>
      <w:r>
        <w:t>1.9.2. Существенное замечание M-H116-R16-01 — квитанция моста</w:t>
      </w:r>
    </w:p>
    <w:p>
      <w:r>
        <w:rPr>
          <w:b/>
        </w:rPr>
        <w:t>M-H116-R16-01 (нет квитанции моста `COMPLETED` для R31).</w:t>
      </w:r>
      <w:r>
        <w:rPr/>
        <w:t xml:space="preserve"> </w:t>
      </w:r>
      <w:r>
        <w:rPr>
          <w:rFonts w:ascii="Consolas" w:hAnsi="Consolas"/>
          <w:color w:val="8B1A1A"/>
          <w:sz w:val="18"/>
        </w:rPr>
        <w:t>ПРИНЯТО ОПЕРАТОРОМ КАК ОТКЛОНЕНИЕ</w:t>
      </w:r>
      <w:r>
        <w:rPr/>
        <w:t xml:space="preserve">; автор не исправлял. Раунд R31 в очередь моста не ставился: у Codex закончился недельный лимит. Аудит допускает два выхода: провести малый манифест через мост и получить фактический </w:t>
      </w:r>
      <w:r>
        <w:rPr>
          <w:rFonts w:ascii="Consolas" w:hAnsi="Consolas"/>
          <w:color w:val="8B1A1A"/>
          <w:sz w:val="18"/>
        </w:rPr>
        <w:t>COMPLETED</w:t>
      </w:r>
      <w:r>
        <w:rPr/>
        <w:t xml:space="preserve"> либо явное решение оператора принять отклонение от процесса; старую квитанцию выдумывать нельзя. Оператор выбрал второй выход (</w:t>
      </w:r>
      <w:r>
        <w:rPr>
          <w:rFonts w:ascii="Consolas" w:hAnsi="Consolas"/>
          <w:color w:val="8B1A1A"/>
          <w:sz w:val="18"/>
        </w:rPr>
        <w:t>D-04</w:t>
      </w:r>
      <w:r>
        <w:rPr/>
        <w:t>).</w:t>
      </w:r>
    </w:p>
    <w:p>
      <w:r>
        <w:rPr/>
        <w:t xml:space="preserve">Квитанцию задним числом автор не создал и не создаст. Решение оператора записано в малом манифесте 91 со ссылкой на </w:t>
      </w:r>
      <w:r>
        <w:rPr>
          <w:rFonts w:ascii="Consolas" w:hAnsi="Consolas"/>
          <w:color w:val="8B1A1A"/>
          <w:sz w:val="18"/>
        </w:rPr>
        <w:t>DECISIONS_OPERATOR_20260926.md</w:t>
      </w:r>
      <w:r>
        <w:rPr/>
        <w:t xml:space="preserve">. Заменой служит журнал замены рядом с мостом: записи </w:t>
      </w:r>
      <w:r>
        <w:rPr>
          <w:rFonts w:ascii="Consolas" w:hAnsi="Consolas"/>
          <w:color w:val="8B1A1A"/>
          <w:sz w:val="18"/>
        </w:rPr>
        <w:t>L-0001</w:t>
      </w:r>
      <w:r>
        <w:rPr/>
        <w:t>…</w:t>
      </w:r>
      <w:r>
        <w:rPr>
          <w:rFonts w:ascii="Consolas" w:hAnsi="Consolas"/>
          <w:color w:val="8B1A1A"/>
          <w:sz w:val="18"/>
        </w:rPr>
        <w:t>L-0008</w:t>
      </w:r>
      <w:r>
        <w:rPr/>
        <w:t xml:space="preserve"> и следующие в папке </w:t>
      </w:r>
      <w:r>
        <w:rPr>
          <w:rFonts w:ascii="Consolas" w:hAnsi="Consolas"/>
          <w:color w:val="8B1A1A"/>
          <w:sz w:val="18"/>
        </w:rPr>
        <w:t>LEDGER\</w:t>
      </w:r>
      <w:r>
        <w:rPr/>
        <w:t>; мост, его файлы и папки обмена не менялись, в мост ничего не записано. По толкованию автора тот же порядок действует для R32, пока Codex недоступен; оператор может это толкование отменить. Пункт 8 критерия аудита — «явное решение оператора принять отклонение» — выполнен этим решением, а не квитанцией.</w:t>
      </w:r>
    </w:p>
    <w:p>
      <w:pPr>
        <w:pStyle w:val="Heading3"/>
      </w:pPr>
      <w:r>
        <w:t>1.9.3. Лёгкие замечания</w:t>
      </w:r>
    </w:p>
    <w:p>
      <w:r>
        <w:rPr>
          <w:b/>
        </w:rPr>
        <w:t>L-H116-R16-01 (нет литерального `pg_get_expr(tgqual, tgrelid, true)`).</w:t>
      </w:r>
      <w:r>
        <w:rPr/>
        <w:t xml:space="preserve"> </w:t>
      </w:r>
      <w:r>
        <w:rPr>
          <w:rFonts w:ascii="Consolas" w:hAnsi="Consolas"/>
          <w:color w:val="8B1A1A"/>
          <w:sz w:val="18"/>
        </w:rPr>
        <w:t>ПРИНЯТО КАК ДОКУМЕНТИРОВАННАЯ ЗАМЕНА</w:t>
      </w:r>
      <w:r>
        <w:rPr/>
        <w:t xml:space="preserve"> по решению оператора </w:t>
      </w:r>
      <w:r>
        <w:rPr>
          <w:rFonts w:ascii="Consolas" w:hAnsi="Consolas"/>
          <w:color w:val="8B1A1A"/>
          <w:sz w:val="18"/>
        </w:rPr>
        <w:t>D-05</w:t>
      </w:r>
      <w:r>
        <w:rPr/>
        <w:t>; литеральный вызов автор не добавлял. Аудит допускает два выхода: добавить воспроизводимую проверку на PostgreSQL 16 и литеральный вызов либо отдельным согласованным решением зафиксировать эквивалент, учитывающий триггер. Первого пути нет: стенда PostgreSQL 16 нет. Выбран второй.</w:t>
      </w:r>
    </w:p>
    <w:p>
      <w:r>
        <w:rPr/>
        <w:t xml:space="preserve">Кратко: условие берётся из </w:t>
      </w:r>
      <w:r>
        <w:rPr>
          <w:rFonts w:ascii="Consolas" w:hAnsi="Consolas"/>
          <w:color w:val="8B1A1A"/>
          <w:sz w:val="18"/>
        </w:rPr>
        <w:t>pg_get_triggerdef(oid, true)</w:t>
      </w:r>
      <w:r>
        <w:rPr/>
        <w:t xml:space="preserve">, байты аргументов — из </w:t>
      </w:r>
      <w:r>
        <w:rPr>
          <w:rFonts w:ascii="Consolas" w:hAnsi="Consolas"/>
          <w:color w:val="8B1A1A"/>
          <w:sz w:val="18"/>
        </w:rPr>
        <w:t>tgargs</w:t>
      </w:r>
      <w:r>
        <w:rPr/>
        <w:t xml:space="preserve">, определение сверяется на трёх уровнях, наличие условия видно по </w:t>
      </w:r>
      <w:r>
        <w:rPr>
          <w:rFonts w:ascii="Consolas" w:hAnsi="Consolas"/>
          <w:color w:val="8B1A1A"/>
          <w:sz w:val="18"/>
        </w:rPr>
        <w:t>tgqual IS NOT NULL</w:t>
      </w:r>
      <w:r>
        <w:rPr/>
        <w:t xml:space="preserve">. </w:t>
      </w:r>
      <w:r>
        <w:rPr>
          <w:b/>
        </w:rPr>
        <w:t>Чего нет:</w:t>
      </w:r>
      <w:r>
        <w:rPr/>
        <w:t xml:space="preserve"> сравнения </w:t>
      </w:r>
      <w:r>
        <w:rPr>
          <w:rFonts w:ascii="Consolas" w:hAnsi="Consolas"/>
          <w:color w:val="8B1A1A"/>
          <w:sz w:val="18"/>
        </w:rPr>
        <w:t>tgqual::text</w:t>
      </w:r>
      <w:r>
        <w:rPr/>
        <w:t xml:space="preserve"> с эталонным триггером, которое называет запись решения </w:t>
      </w:r>
      <w:r>
        <w:rPr>
          <w:rFonts w:ascii="Consolas" w:hAnsi="Consolas"/>
          <w:color w:val="8B1A1A"/>
          <w:sz w:val="18"/>
        </w:rPr>
        <w:t>D-05</w:t>
      </w:r>
      <w:r>
        <w:rPr/>
        <w:t xml:space="preserve"> и которое аудитор в ответе P5A назвал приемлемой независимой заменой. Реализованная замена слабее записанной в решении; независимый проверяющий должен либо принять её в реализованном виде, либо потребовать недостающий приём. Довод против литерального вызова на живой базе не проверялся — строка </w:t>
      </w:r>
      <w:r>
        <w:rPr>
          <w:rFonts w:ascii="Consolas" w:hAnsi="Consolas"/>
          <w:color w:val="8B1A1A"/>
          <w:sz w:val="18"/>
        </w:rPr>
        <w:t>K-R16-12</w:t>
      </w:r>
      <w:r>
        <w:rPr/>
        <w:t xml:space="preserve">, </w:t>
      </w:r>
      <w:r>
        <w:rPr>
          <w:rFonts w:ascii="Consolas" w:hAnsi="Consolas"/>
          <w:color w:val="8B1A1A"/>
          <w:sz w:val="18"/>
        </w:rPr>
        <w:t>DESIGNED_NOT_EXECUTED</w:t>
      </w:r>
      <w:r>
        <w:rPr/>
        <w:t>. Полный текст — раздел 15.28.</w:t>
      </w:r>
    </w:p>
    <w:p>
      <w:r>
        <w:rPr>
          <w:b/>
        </w:rPr>
        <w:t>L-H116-R16-02 (остаточная ссылка на прежнюю редакцию).</w:t>
      </w:r>
      <w:r>
        <w:rPr/>
        <w:t xml:space="preserve"> </w:t>
      </w:r>
      <w:r>
        <w:rPr>
          <w:rFonts w:ascii="Consolas" w:hAnsi="Consolas"/>
          <w:color w:val="8B1A1A"/>
          <w:sz w:val="18"/>
        </w:rPr>
        <w:t>ПРИНЯТО</w:t>
      </w:r>
      <w:r>
        <w:rPr/>
        <w:t xml:space="preserve">. Последняя строка H1.16 называла прежнюю редакцию: «Принять или отклонить H1.14». В H1.17 последний абзац называет только текущую редакцию. Защита от повтора: смысловой сверщик версии 6.3 сверяет редакцию из паспорта с редакциями, названными в абзаце «Последнее и главное», и отказывает при чужой редакции и при отсутствии текущей (поле отчёта </w:t>
      </w:r>
      <w:r>
        <w:rPr>
          <w:rFonts w:ascii="Consolas" w:hAnsi="Consolas"/>
          <w:color w:val="8B1A1A"/>
          <w:sz w:val="18"/>
        </w:rPr>
        <w:t>edition_problems</w:t>
      </w:r>
      <w:r>
        <w:rPr/>
        <w:t xml:space="preserve">, строка </w:t>
      </w:r>
      <w:r>
        <w:rPr>
          <w:rFonts w:ascii="Consolas" w:hAnsi="Consolas"/>
          <w:color w:val="8B1A1A"/>
          <w:sz w:val="18"/>
        </w:rPr>
        <w:t>K-R16-10</w:t>
      </w:r>
      <w:r>
        <w:rPr/>
        <w:t>). Случаи набора: T28-N161 (A55) — поймана; T28-N162 (A56) — поймана; T28-N163 (A57) — верно пропущена.</w:t>
      </w:r>
    </w:p>
    <w:p>
      <w:pPr>
        <w:pStyle w:val="Heading3"/>
      </w:pPr>
      <w:r>
        <w:t>1.9.4. Найдено сверх аудита</w:t>
      </w:r>
    </w:p>
    <w:p>
      <w:r>
        <w:rPr/>
        <w:t xml:space="preserve">Три находки сделал автор при разборе замечания </w:t>
      </w:r>
      <w:r>
        <w:rPr>
          <w:rFonts w:ascii="Consolas" w:hAnsi="Consolas"/>
          <w:color w:val="8B1A1A"/>
          <w:sz w:val="18"/>
        </w:rPr>
        <w:t>M-H116-R16-02</w:t>
      </w:r>
      <w:r>
        <w:rPr/>
        <w:t>; аудиты P1–P5B их не называли.</w:t>
      </w:r>
    </w:p>
    <w:p>
      <w:r>
        <w:rPr>
          <w:b/>
        </w:rPr>
        <w:t>Повтор имени в секции `DECLARE` файла 01.</w:t>
      </w:r>
      <w:r>
        <w:rPr/>
        <w:t xml:space="preserve"> Имя </w:t>
      </w:r>
      <w:r>
        <w:rPr>
          <w:rFonts w:ascii="Consolas" w:hAnsi="Consolas"/>
          <w:color w:val="8B1A1A"/>
          <w:sz w:val="18"/>
        </w:rPr>
        <w:t>v_read</w:t>
      </w:r>
      <w:r>
        <w:rPr/>
        <w:t xml:space="preserve"> было объявлено дважды. PostgreSQL 16 отвечает на такой повтор ошибкой «duplicate declaration» (правило </w:t>
      </w:r>
      <w:r>
        <w:rPr>
          <w:rFonts w:ascii="Consolas" w:hAnsi="Consolas"/>
          <w:color w:val="8B1A1A"/>
          <w:sz w:val="18"/>
        </w:rPr>
        <w:t>decl_varname</w:t>
      </w:r>
      <w:r>
        <w:rPr/>
        <w:t xml:space="preserve"> грамматики PL/pgSQL), поэтому файл 01 база не приняла бы. Смысловой сверщик брал первое объявление и молчал — и в H1.15, и в H1.16. Второе объявление убрано. Сверщик версии 6.3 отклоняет повтор имени в любой секции </w:t>
      </w:r>
      <w:r>
        <w:rPr>
          <w:rFonts w:ascii="Consolas" w:hAnsi="Consolas"/>
          <w:color w:val="8B1A1A"/>
          <w:sz w:val="18"/>
        </w:rPr>
        <w:t>DECLARE</w:t>
      </w:r>
      <w:r>
        <w:rPr/>
        <w:t xml:space="preserve"> любого файла канона (поле отчёта </w:t>
      </w:r>
      <w:r>
        <w:rPr>
          <w:rFonts w:ascii="Consolas" w:hAnsi="Consolas"/>
          <w:color w:val="8B1A1A"/>
          <w:sz w:val="18"/>
        </w:rPr>
        <w:t>declaration_duplicate_problems</w:t>
      </w:r>
      <w:r>
        <w:rPr/>
        <w:t xml:space="preserve">). Строка </w:t>
      </w:r>
      <w:r>
        <w:rPr>
          <w:rFonts w:ascii="Consolas" w:hAnsi="Consolas"/>
          <w:color w:val="8B1A1A"/>
          <w:sz w:val="18"/>
        </w:rPr>
        <w:t>K-R16-07</w:t>
      </w:r>
      <w:r>
        <w:rPr/>
        <w:t>; случай T28-N153 (A47) — поймана.</w:t>
      </w:r>
    </w:p>
    <w:p>
      <w:r>
        <w:rPr>
          <w:b/>
        </w:rPr>
        <w:t>Разделы 5.2 и 5.3 противоречили разделу 4.3.</w:t>
      </w:r>
      <w:r>
        <w:rPr/>
        <w:t xml:space="preserve"> Они называли запись доказательства прямой, а раздел 4.3, команда </w:t>
      </w:r>
      <w:r>
        <w:rPr>
          <w:rFonts w:ascii="Consolas" w:hAnsi="Consolas"/>
          <w:color w:val="8B1A1A"/>
          <w:sz w:val="18"/>
        </w:rPr>
        <w:t>REVOKE INSERT ON bem_core.evidence FROM bem_kernel_rw</w:t>
      </w:r>
      <w:r>
        <w:rPr/>
        <w:t xml:space="preserve"> в файле 01 и тест </w:t>
      </w:r>
      <w:r>
        <w:rPr>
          <w:rFonts w:ascii="Consolas" w:hAnsi="Consolas"/>
          <w:color w:val="8B1A1A"/>
          <w:sz w:val="18"/>
        </w:rPr>
        <w:t>K-R8-08</w:t>
      </w:r>
      <w:r>
        <w:rPr/>
        <w:t xml:space="preserve"> говорят обратное: право отозвано, доказательство пишет только </w:t>
      </w:r>
      <w:r>
        <w:rPr>
          <w:rFonts w:ascii="Consolas" w:hAnsi="Consolas"/>
          <w:color w:val="8B1A1A"/>
          <w:sz w:val="18"/>
        </w:rPr>
        <w:t>bem_control.record_evidence</w:t>
      </w:r>
      <w:r>
        <w:rPr/>
        <w:t xml:space="preserve">. Аудиты противоречия не заметили: сверщики читали код, а не то, что о нём сказано словами. Тексты исправлены; сверщик получил проверку, поле отчёта </w:t>
      </w:r>
      <w:r>
        <w:rPr>
          <w:rFonts w:ascii="Consolas" w:hAnsi="Consolas"/>
          <w:color w:val="8B1A1A"/>
          <w:sz w:val="18"/>
        </w:rPr>
        <w:t>prose_problems</w:t>
      </w:r>
      <w:r>
        <w:rPr/>
        <w:t xml:space="preserve">. Строка </w:t>
      </w:r>
      <w:r>
        <w:rPr>
          <w:rFonts w:ascii="Consolas" w:hAnsi="Consolas"/>
          <w:color w:val="8B1A1A"/>
          <w:sz w:val="18"/>
        </w:rPr>
        <w:t>K-R16-08</w:t>
      </w:r>
      <w:r>
        <w:rPr/>
        <w:t>; случаи T28-N154 (A48) — поймана; T28-N155 (A49) — поймана; T28-N156 (A50) — верно пропущена.</w:t>
      </w:r>
    </w:p>
    <w:p>
      <w:r>
        <w:rPr>
          <w:b/>
        </w:rPr>
        <w:t>Сравнение прав пропускало три подделки.</w:t>
      </w:r>
      <w:r>
        <w:rPr/>
        <w:t xml:space="preserve"> Они оставляли на месте все нужные слова, но меняли смысл: «договор» подменён каталогом в первой сверке файла 01; то же в файле 05; условие отказа ослаблено. Теперь сравнение прав в файле 01 (пункт 22) и в файле 05 (шаг 10) берётся целиком и сравнивается между файлами как двойник; расхождение — отказ (поле отчёта </w:t>
      </w:r>
      <w:r>
        <w:rPr>
          <w:rFonts w:ascii="Consolas" w:hAnsi="Consolas"/>
          <w:color w:val="8B1A1A"/>
          <w:sz w:val="18"/>
        </w:rPr>
        <w:t>acl_grantor_problems</w:t>
      </w:r>
      <w:r>
        <w:rPr/>
        <w:t xml:space="preserve">). Строка </w:t>
      </w:r>
      <w:r>
        <w:rPr>
          <w:rFonts w:ascii="Consolas" w:hAnsi="Consolas"/>
          <w:color w:val="8B1A1A"/>
          <w:sz w:val="18"/>
        </w:rPr>
        <w:t>K-R16-09</w:t>
      </w:r>
      <w:r>
        <w:rPr/>
        <w:t>; случаи T28-N157 (A51) — поймана; T28-N158 (A52) — поймана; T28-N159 (A53) — поймана; T28-N160 (A54) — поймана.</w:t>
      </w:r>
    </w:p>
    <w:p>
      <w:pPr>
        <w:pStyle w:val="Heading3"/>
      </w:pPr>
      <w:r>
        <w:t>1.9.5. Что сохранено без регрессии</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w:t>
            </w:r>
          </w:p>
        </w:tc>
        <w:tc>
          <w:tcPr>
            <w:tcW w:type="dxa" w:w="3324"/>
            <w:shd w:val="clear" w:color="auto" w:fill="D9E2F3"/>
          </w:tcPr>
          <w:p>
            <w:r/>
            <w:r>
              <w:rPr>
                <w:b/>
                <w:sz w:val="18"/>
              </w:rPr>
              <w:t>Что сохранить (задание 89, критерий аудита)</w:t>
            </w:r>
          </w:p>
        </w:tc>
        <w:tc>
          <w:tcPr>
            <w:tcW w:type="dxa" w:w="3324"/>
            <w:shd w:val="clear" w:color="auto" w:fill="D9E2F3"/>
          </w:tcPr>
          <w:p>
            <w:r/>
            <w:r>
              <w:rPr>
                <w:b/>
                <w:sz w:val="18"/>
              </w:rPr>
              <w:t>Чем подтверждено</w:t>
            </w:r>
          </w:p>
        </w:tc>
      </w:tr>
      <w:tr>
        <w:tc>
          <w:tcPr>
            <w:tcW w:type="dxa" w:w="3324"/>
          </w:tcPr>
          <w:p>
            <w:r/>
            <w:r>
              <w:rPr>
                <w:sz w:val="18"/>
              </w:rPr>
              <w:t>1</w:t>
            </w:r>
          </w:p>
        </w:tc>
        <w:tc>
          <w:tcPr>
            <w:tcW w:type="dxa" w:w="3324"/>
          </w:tcPr>
          <w:p>
            <w:r/>
            <w:r>
              <w:rPr>
                <w:sz w:val="18"/>
              </w:rPr>
              <w:t>все 326 строк реестра H1.16 целиком, до последнего символа и вместе со статусом</w:t>
            </w:r>
          </w:p>
        </w:tc>
        <w:tc>
          <w:tcPr>
            <w:tcW w:type="dxa" w:w="3324"/>
          </w:tcPr>
          <w:p>
            <w:r/>
            <w:r>
              <w:rPr>
                <w:sz w:val="18"/>
              </w:rPr>
              <w:t xml:space="preserve">программа </w:t>
            </w:r>
            <w:r>
              <w:rPr>
                <w:rFonts w:ascii="Consolas" w:hAnsi="Consolas"/>
                <w:color w:val="8B1A1A"/>
                <w:sz w:val="18"/>
              </w:rPr>
              <w:t>chk_rows_preserved_r32.mjs</w:t>
            </w:r>
            <w:r>
              <w:rPr>
                <w:sz w:val="18"/>
              </w:rPr>
              <w:t xml:space="preserve">: результат в манифесте 91; </w:t>
            </w:r>
            <w:r>
              <w:rPr>
                <w:rFonts w:ascii="Consolas" w:hAnsi="Consolas"/>
                <w:color w:val="8B1A1A"/>
                <w:sz w:val="18"/>
              </w:rPr>
              <w:t>verify_package.mjs --previous</w:t>
            </w:r>
            <w:r>
              <w:rPr>
                <w:sz w:val="18"/>
              </w:rPr>
              <w:t xml:space="preserve"> (файл 87): было 326, сохранено 326, новых 12, повторов 0</w:t>
            </w:r>
          </w:p>
        </w:tc>
      </w:tr>
      <w:tr>
        <w:tc>
          <w:tcPr>
            <w:tcW w:type="dxa" w:w="3324"/>
          </w:tcPr>
          <w:p>
            <w:r/>
            <w:r>
              <w:rPr>
                <w:sz w:val="18"/>
              </w:rPr>
              <w:t>2</w:t>
            </w:r>
          </w:p>
        </w:tc>
        <w:tc>
          <w:tcPr>
            <w:tcW w:type="dxa" w:w="3324"/>
          </w:tcPr>
          <w:p>
            <w:r/>
            <w:r>
              <w:rPr>
                <w:sz w:val="18"/>
              </w:rPr>
              <w:t>все 312 строк реестра H1.15</w:t>
            </w:r>
          </w:p>
        </w:tc>
        <w:tc>
          <w:tcPr>
            <w:tcW w:type="dxa" w:w="3324"/>
          </w:tcPr>
          <w:p>
            <w:r/>
            <w:r>
              <w:rPr>
                <w:rFonts w:ascii="Consolas" w:hAnsi="Consolas"/>
                <w:color w:val="8B1A1A"/>
                <w:sz w:val="18"/>
              </w:rPr>
              <w:t>verify_package.mjs --previous</w:t>
            </w:r>
            <w:r>
              <w:rPr>
                <w:sz w:val="18"/>
              </w:rPr>
              <w:t xml:space="preserve"> (файл 83): было 312, сохранено 312, новых 26, повторов 0</w:t>
            </w:r>
          </w:p>
        </w:tc>
      </w:tr>
      <w:tr>
        <w:tc>
          <w:tcPr>
            <w:tcW w:type="dxa" w:w="3324"/>
          </w:tcPr>
          <w:p>
            <w:r/>
            <w:r>
              <w:rPr>
                <w:sz w:val="18"/>
              </w:rPr>
              <w:t>3</w:t>
            </w:r>
          </w:p>
        </w:tc>
        <w:tc>
          <w:tcPr>
            <w:tcW w:type="dxa" w:w="3324"/>
          </w:tcPr>
          <w:p>
            <w:r/>
            <w:r>
              <w:rPr>
                <w:sz w:val="18"/>
              </w:rPr>
              <w:t xml:space="preserve">исправления, закрытые аудитом P5B: подделка </w:t>
            </w:r>
            <w:r>
              <w:rPr>
                <w:rFonts w:ascii="Consolas" w:hAnsi="Consolas"/>
                <w:color w:val="8B1A1A"/>
                <w:sz w:val="18"/>
              </w:rPr>
              <w:t>WHEN (true)</w:t>
            </w:r>
            <w:r>
              <w:rPr>
                <w:sz w:val="18"/>
              </w:rPr>
              <w:t>, чистый пакет, счёт строк</w:t>
            </w:r>
          </w:p>
        </w:tc>
        <w:tc>
          <w:tcPr>
            <w:tcW w:type="dxa" w:w="3324"/>
          </w:tcPr>
          <w:p>
            <w:r/>
            <w:r>
              <w:rPr>
                <w:sz w:val="18"/>
              </w:rPr>
              <w:t>ни одно не открыто заново; прежние подделки дают прежний ответ</w:t>
            </w:r>
          </w:p>
        </w:tc>
      </w:tr>
      <w:tr>
        <w:tc>
          <w:tcPr>
            <w:tcW w:type="dxa" w:w="3324"/>
          </w:tcPr>
          <w:p>
            <w:r/>
            <w:r>
              <w:rPr>
                <w:sz w:val="18"/>
              </w:rPr>
              <w:t>4</w:t>
            </w:r>
          </w:p>
        </w:tc>
        <w:tc>
          <w:tcPr>
            <w:tcW w:type="dxa" w:w="3324"/>
          </w:tcPr>
          <w:p>
            <w:r/>
            <w:r>
              <w:rPr>
                <w:sz w:val="18"/>
              </w:rPr>
              <w:t xml:space="preserve">отпечатки триггеров на трёх уровнях, обязательная терминальная проверка, финальная квитанция, договор политик, </w:t>
            </w:r>
            <w:r>
              <w:rPr>
                <w:rFonts w:ascii="Consolas" w:hAnsi="Consolas"/>
                <w:color w:val="8B1A1A"/>
                <w:sz w:val="18"/>
              </w:rPr>
              <w:t>proconfig</w:t>
            </w:r>
          </w:p>
        </w:tc>
        <w:tc>
          <w:tcPr>
            <w:tcW w:type="dxa" w:w="3324"/>
          </w:tcPr>
          <w:p>
            <w:r/>
            <w:r>
              <w:rPr>
                <w:sz w:val="18"/>
              </w:rPr>
              <w:t xml:space="preserve">строки </w:t>
            </w:r>
            <w:r>
              <w:rPr>
                <w:rFonts w:ascii="Consolas" w:hAnsi="Consolas"/>
                <w:color w:val="8B1A1A"/>
                <w:sz w:val="18"/>
              </w:rPr>
              <w:t>K-R14-*</w:t>
            </w:r>
            <w:r>
              <w:rPr>
                <w:sz w:val="18"/>
              </w:rPr>
              <w:t xml:space="preserve"> и </w:t>
            </w:r>
            <w:r>
              <w:rPr>
                <w:rFonts w:ascii="Consolas" w:hAnsi="Consolas"/>
                <w:color w:val="8B1A1A"/>
                <w:sz w:val="18"/>
              </w:rPr>
              <w:t>K-R15-*</w:t>
            </w:r>
            <w:r>
              <w:rPr>
                <w:sz w:val="18"/>
              </w:rPr>
              <w:t xml:space="preserve"> на месте; файлы 02–05 не менялись; прежние подделки этих строк — в пункте 6</w:t>
            </w:r>
          </w:p>
        </w:tc>
      </w:tr>
      <w:tr>
        <w:tc>
          <w:tcPr>
            <w:tcW w:type="dxa" w:w="3324"/>
          </w:tcPr>
          <w:p>
            <w:r/>
            <w:r>
              <w:rPr>
                <w:sz w:val="18"/>
              </w:rPr>
              <w:t>5</w:t>
            </w:r>
          </w:p>
        </w:tc>
        <w:tc>
          <w:tcPr>
            <w:tcW w:type="dxa" w:w="3324"/>
          </w:tcPr>
          <w:p>
            <w:r/>
            <w:r>
              <w:rPr>
                <w:sz w:val="18"/>
              </w:rPr>
              <w:t>двусторонний договор прав файла 05</w:t>
            </w:r>
          </w:p>
        </w:tc>
        <w:tc>
          <w:tcPr>
            <w:tcW w:type="dxa" w:w="3324"/>
          </w:tcPr>
          <w:p>
            <w:r/>
            <w:r>
              <w:rPr>
                <w:sz w:val="18"/>
              </w:rPr>
              <w:t xml:space="preserve">файл 05 не менялся ни на байт; сравнение файла 01 теперь его двойник (случаи </w:t>
            </w:r>
            <w:r>
              <w:rPr>
                <w:rFonts w:ascii="Consolas" w:hAnsi="Consolas"/>
                <w:color w:val="8B1A1A"/>
                <w:sz w:val="18"/>
              </w:rPr>
              <w:t>A51</w:t>
            </w:r>
            <w:r>
              <w:rPr>
                <w:sz w:val="18"/>
              </w:rPr>
              <w:t>…</w:t>
            </w:r>
            <w:r>
              <w:rPr>
                <w:rFonts w:ascii="Consolas" w:hAnsi="Consolas"/>
                <w:color w:val="8B1A1A"/>
                <w:sz w:val="18"/>
              </w:rPr>
              <w:t>A54</w:t>
            </w:r>
            <w:r>
              <w:rPr>
                <w:sz w:val="18"/>
              </w:rPr>
              <w:t>)</w:t>
            </w:r>
          </w:p>
        </w:tc>
      </w:tr>
      <w:tr>
        <w:tc>
          <w:tcPr>
            <w:tcW w:type="dxa" w:w="3324"/>
          </w:tcPr>
          <w:p>
            <w:r/>
            <w:r>
              <w:rPr>
                <w:sz w:val="18"/>
              </w:rPr>
              <w:t>6</w:t>
            </w:r>
          </w:p>
        </w:tc>
        <w:tc>
          <w:tcPr>
            <w:tcW w:type="dxa" w:w="3324"/>
          </w:tcPr>
          <w:p>
            <w:r/>
            <w:r>
              <w:rPr>
                <w:sz w:val="18"/>
              </w:rPr>
              <w:t>все прежние подделки с прежними ожиданиями</w:t>
            </w:r>
          </w:p>
        </w:tc>
        <w:tc>
          <w:tcPr>
            <w:tcW w:type="dxa" w:w="3324"/>
          </w:tcPr>
          <w:p>
            <w:r/>
            <w:r>
              <w:rPr>
                <w:sz w:val="18"/>
              </w:rPr>
              <w:t>по ожиданию 197 из 197 (163 из 163 до R31 и 34 из 34 из R31)</w:t>
            </w:r>
          </w:p>
        </w:tc>
      </w:tr>
      <w:tr>
        <w:tc>
          <w:tcPr>
            <w:tcW w:type="dxa" w:w="3324"/>
          </w:tcPr>
          <w:p>
            <w:r/>
            <w:r>
              <w:rPr>
                <w:sz w:val="18"/>
              </w:rPr>
              <w:t>7</w:t>
            </w:r>
          </w:p>
        </w:tc>
        <w:tc>
          <w:tcPr>
            <w:tcW w:type="dxa" w:w="3324"/>
          </w:tcPr>
          <w:p>
            <w:r/>
            <w:r>
              <w:rPr>
                <w:sz w:val="18"/>
              </w:rPr>
              <w:t>полный канон и полный реестр</w:t>
            </w:r>
          </w:p>
        </w:tc>
        <w:tc>
          <w:tcPr>
            <w:tcW w:type="dxa" w:w="3324"/>
          </w:tcPr>
          <w:p>
            <w:r/>
            <w:r>
              <w:rPr>
                <w:sz w:val="18"/>
              </w:rPr>
              <w:t>шесть файлов SQL, обёртка и семь программ приведены целиком; реестр — 338 строк</w:t>
            </w:r>
          </w:p>
        </w:tc>
      </w:tr>
      <w:tr>
        <w:tc>
          <w:tcPr>
            <w:tcW w:type="dxa" w:w="3324"/>
          </w:tcPr>
          <w:p>
            <w:r/>
            <w:r>
              <w:rPr>
                <w:sz w:val="18"/>
              </w:rPr>
              <w:t>8</w:t>
            </w:r>
          </w:p>
        </w:tc>
        <w:tc>
          <w:tcPr>
            <w:tcW w:type="dxa" w:w="3324"/>
          </w:tcPr>
          <w:p>
            <w:r/>
            <w:r>
              <w:rPr>
                <w:sz w:val="18"/>
              </w:rPr>
              <w:t>честный статус живых тестов</w:t>
            </w:r>
          </w:p>
        </w:tc>
        <w:tc>
          <w:tcPr>
            <w:tcW w:type="dxa" w:w="3324"/>
          </w:tcPr>
          <w:p>
            <w:r/>
            <w:r>
              <w:rPr>
                <w:sz w:val="18"/>
              </w:rPr>
              <w:t xml:space="preserve">живые строки </w:t>
            </w:r>
            <w:r>
              <w:rPr>
                <w:rFonts w:ascii="Consolas" w:hAnsi="Consolas"/>
                <w:color w:val="8B1A1A"/>
                <w:sz w:val="18"/>
              </w:rPr>
              <w:t>DESIGNED_NOT_EXECUTED</w:t>
            </w:r>
            <w:r>
              <w:rPr>
                <w:sz w:val="18"/>
              </w:rPr>
              <w:t>; ни одна не объявлена выполненной на базе</w:t>
            </w:r>
          </w:p>
        </w:tc>
      </w:tr>
      <w:tr>
        <w:tc>
          <w:tcPr>
            <w:tcW w:type="dxa" w:w="3324"/>
          </w:tcPr>
          <w:p>
            <w:r/>
            <w:r>
              <w:rPr>
                <w:sz w:val="18"/>
              </w:rPr>
              <w:t>9</w:t>
            </w:r>
          </w:p>
        </w:tc>
        <w:tc>
          <w:tcPr>
            <w:tcW w:type="dxa" w:w="3324"/>
          </w:tcPr>
          <w:p>
            <w:r/>
            <w:r>
              <w:rPr>
                <w:sz w:val="18"/>
              </w:rPr>
              <w:t>C1.9 со статусом APPROVE</w:t>
            </w:r>
          </w:p>
        </w:tc>
        <w:tc>
          <w:tcPr>
            <w:tcW w:type="dxa" w:w="3324"/>
          </w:tcPr>
          <w:p>
            <w:r/>
            <w:r>
              <w:rPr>
                <w:sz w:val="18"/>
              </w:rPr>
              <w:t>не менялась; ни один файл C-линии не правился</w:t>
            </w:r>
          </w:p>
        </w:tc>
      </w:tr>
    </w:tbl>
    <w:p/>
    <w:p>
      <w:r>
        <w:rPr/>
        <w:t xml:space="preserve">Статус прежних 326 строк не переписан, чтобы сравнение с H1.16 и H1.15 осталось построчным. Строка </w:t>
      </w:r>
      <w:r>
        <w:rPr>
          <w:rFonts w:ascii="Consolas" w:hAnsi="Consolas"/>
          <w:color w:val="8B1A1A"/>
          <w:sz w:val="18"/>
        </w:rPr>
        <w:t>K-R11-17</w:t>
      </w:r>
      <w:r>
        <w:rPr/>
        <w:t xml:space="preserve"> названа по нумерации прежних редакций — «проверка 20 находит право вне договора»; после R32 каталог читает пункт 20, а лишнее право находит пункт 22. Текст строки не менялся, действует описание в разделе 15.28.</w:t>
      </w:r>
    </w:p>
    <w:p>
      <w:pPr>
        <w:pStyle w:val="Heading3"/>
      </w:pPr>
      <w:r>
        <w:t>1.9.6. Самопроверка по критерию раздела 9 аудита P5B</w:t>
      </w:r>
    </w:p>
    <w:p>
      <w:r>
        <w:rPr/>
        <w:t>Числа, зависящие от суммы самого документа, внутри документа стоять не могут: вписанные, они изменили бы документ. Они названы в малом манифесте 91.</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w:t>
            </w:r>
          </w:p>
        </w:tc>
        <w:tc>
          <w:tcPr>
            <w:tcW w:type="dxa" w:w="2493"/>
            <w:shd w:val="clear" w:color="auto" w:fill="D9E2F3"/>
          </w:tcPr>
          <w:p>
            <w:r/>
            <w:r>
              <w:rPr>
                <w:b/>
                <w:sz w:val="18"/>
              </w:rPr>
              <w:t>Пункт критерия</w:t>
            </w:r>
          </w:p>
        </w:tc>
        <w:tc>
          <w:tcPr>
            <w:tcW w:type="dxa" w:w="2493"/>
            <w:shd w:val="clear" w:color="auto" w:fill="D9E2F3"/>
          </w:tcPr>
          <w:p>
            <w:r/>
            <w:r>
              <w:rPr>
                <w:b/>
                <w:sz w:val="18"/>
              </w:rPr>
              <w:t>Статус</w:t>
            </w:r>
          </w:p>
        </w:tc>
        <w:tc>
          <w:tcPr>
            <w:tcW w:type="dxa" w:w="2493"/>
            <w:shd w:val="clear" w:color="auto" w:fill="D9E2F3"/>
          </w:tcPr>
          <w:p>
            <w:r/>
            <w:r>
              <w:rPr>
                <w:b/>
                <w:sz w:val="18"/>
              </w:rPr>
              <w:t>Результат</w:t>
            </w:r>
          </w:p>
        </w:tc>
      </w:tr>
      <w:tr>
        <w:tc>
          <w:tcPr>
            <w:tcW w:type="dxa" w:w="2493"/>
          </w:tcPr>
          <w:p>
            <w:r/>
            <w:r>
              <w:rPr>
                <w:sz w:val="18"/>
              </w:rPr>
              <w:t>1</w:t>
            </w:r>
          </w:p>
        </w:tc>
        <w:tc>
          <w:tcPr>
            <w:tcW w:type="dxa" w:w="2493"/>
          </w:tcPr>
          <w:p>
            <w:r/>
            <w:r>
              <w:rPr>
                <w:sz w:val="18"/>
              </w:rPr>
              <w:t>в файле 01 каждая строка договора прав и прав по умолчанию содержит выдавшего</w:t>
            </w:r>
          </w:p>
        </w:tc>
        <w:tc>
          <w:tcPr>
            <w:tcW w:type="dxa" w:w="2493"/>
          </w:tcPr>
          <w:p>
            <w:r/>
            <w:r>
              <w:rPr>
                <w:rFonts w:ascii="Consolas" w:hAnsi="Consolas"/>
                <w:color w:val="8B1A1A"/>
                <w:sz w:val="18"/>
              </w:rPr>
              <w:t>EXECUTED_STATIC</w:t>
            </w:r>
          </w:p>
        </w:tc>
        <w:tc>
          <w:tcPr>
            <w:tcW w:type="dxa" w:w="2493"/>
          </w:tcPr>
          <w:p>
            <w:r/>
            <w:r>
              <w:rPr>
                <w:sz w:val="18"/>
              </w:rPr>
              <w:t>T28-N134 (A28) — поймана; T28-N135 (A29) — поймана; T28-N136 (A30) — поймана; T28-N137 (A31) — поймана</w:t>
            </w:r>
          </w:p>
        </w:tc>
      </w:tr>
      <w:tr>
        <w:tc>
          <w:tcPr>
            <w:tcW w:type="dxa" w:w="2493"/>
          </w:tcPr>
          <w:p>
            <w:r/>
            <w:r>
              <w:rPr>
                <w:sz w:val="18"/>
              </w:rPr>
              <w:t>2</w:t>
            </w:r>
          </w:p>
        </w:tc>
        <w:tc>
          <w:tcPr>
            <w:tcW w:type="dxa" w:w="2493"/>
          </w:tcPr>
          <w:p>
            <w:r/>
            <w:r>
              <w:rPr>
                <w:sz w:val="18"/>
              </w:rPr>
              <w:t>права сравниваются как мультимножество с точным числом повторов</w:t>
            </w:r>
          </w:p>
        </w:tc>
        <w:tc>
          <w:tcPr>
            <w:tcW w:type="dxa" w:w="2493"/>
          </w:tcPr>
          <w:p>
            <w:r/>
            <w:r>
              <w:rPr>
                <w:rFonts w:ascii="Consolas" w:hAnsi="Consolas"/>
                <w:color w:val="8B1A1A"/>
                <w:sz w:val="18"/>
              </w:rPr>
              <w:t>EXECUTED_STATIC</w:t>
            </w:r>
          </w:p>
        </w:tc>
        <w:tc>
          <w:tcPr>
            <w:tcW w:type="dxa" w:w="2493"/>
          </w:tcPr>
          <w:p>
            <w:r/>
            <w:r>
              <w:rPr>
                <w:sz w:val="18"/>
              </w:rPr>
              <w:t>T28-N138 (A32) — поймана; T28-N139 (A33) — поймана; T28-N140 (A34) — поймана; T28-N141 (A35) — поймана</w:t>
            </w:r>
          </w:p>
        </w:tc>
      </w:tr>
      <w:tr>
        <w:tc>
          <w:tcPr>
            <w:tcW w:type="dxa" w:w="2493"/>
          </w:tcPr>
          <w:p>
            <w:r/>
            <w:r>
              <w:rPr>
                <w:sz w:val="18"/>
              </w:rPr>
              <w:t>3</w:t>
            </w:r>
          </w:p>
        </w:tc>
        <w:tc>
          <w:tcPr>
            <w:tcW w:type="dxa" w:w="2493"/>
          </w:tcPr>
          <w:p>
            <w:r/>
            <w:r>
              <w:rPr>
                <w:sz w:val="18"/>
              </w:rPr>
              <w:t xml:space="preserve">чужой выдавший, повтор от другого выдавшего, право передачи и </w:t>
            </w:r>
            <w:r>
              <w:rPr>
                <w:rFonts w:ascii="Consolas" w:hAnsi="Consolas"/>
                <w:color w:val="8B1A1A"/>
                <w:sz w:val="18"/>
              </w:rPr>
              <w:t>PUBLIC</w:t>
            </w:r>
            <w:r>
              <w:rPr>
                <w:sz w:val="18"/>
              </w:rPr>
              <w:t xml:space="preserve"> снова ловятся</w:t>
            </w:r>
          </w:p>
        </w:tc>
        <w:tc>
          <w:tcPr>
            <w:tcW w:type="dxa" w:w="2493"/>
          </w:tcPr>
          <w:p>
            <w:r/>
            <w:r>
              <w:rPr>
                <w:rFonts w:ascii="Consolas" w:hAnsi="Consolas"/>
                <w:color w:val="8B1A1A"/>
                <w:sz w:val="18"/>
              </w:rPr>
              <w:t>EXECUTED_STATIC</w:t>
            </w:r>
          </w:p>
        </w:tc>
        <w:tc>
          <w:tcPr>
            <w:tcW w:type="dxa" w:w="2493"/>
          </w:tcPr>
          <w:p>
            <w:r/>
            <w:r>
              <w:rPr>
                <w:sz w:val="18"/>
              </w:rPr>
              <w:t>T28-N134 (A28) — поймана; T28-N138 (A32) — поймана; T28-N142 (A36) — поймана; T28-N143 (A37) — поймана</w:t>
            </w:r>
          </w:p>
        </w:tc>
      </w:tr>
      <w:tr>
        <w:tc>
          <w:tcPr>
            <w:tcW w:type="dxa" w:w="2493"/>
          </w:tcPr>
          <w:p>
            <w:r/>
            <w:r>
              <w:rPr>
                <w:sz w:val="18"/>
              </w:rPr>
              <w:t>4</w:t>
            </w:r>
          </w:p>
        </w:tc>
        <w:tc>
          <w:tcPr>
            <w:tcW w:type="dxa" w:w="2493"/>
          </w:tcPr>
          <w:p>
            <w:r/>
            <w:r>
              <w:rPr>
                <w:rFonts w:ascii="Consolas" w:hAnsi="Consolas"/>
                <w:color w:val="8B1A1A"/>
                <w:sz w:val="18"/>
              </w:rPr>
              <w:t>pg_get_expr</w:t>
            </w:r>
            <w:r>
              <w:rPr>
                <w:sz w:val="18"/>
              </w:rPr>
              <w:t>: реализовать или согласовать замену</w:t>
            </w:r>
          </w:p>
        </w:tc>
        <w:tc>
          <w:tcPr>
            <w:tcW w:type="dxa" w:w="2493"/>
          </w:tcPr>
          <w:p>
            <w:r/>
            <w:r>
              <w:rPr>
                <w:rFonts w:ascii="Consolas" w:hAnsi="Consolas"/>
                <w:color w:val="8B1A1A"/>
                <w:sz w:val="18"/>
              </w:rPr>
              <w:t>DESIGNED_NOT_EXECUTED</w:t>
            </w:r>
            <w:r>
              <w:rPr>
                <w:sz w:val="18"/>
              </w:rPr>
              <w:t xml:space="preserve"> для живой строки</w:t>
            </w:r>
          </w:p>
        </w:tc>
        <w:tc>
          <w:tcPr>
            <w:tcW w:type="dxa" w:w="2493"/>
          </w:tcPr>
          <w:p>
            <w:r/>
            <w:r>
              <w:rPr>
                <w:sz w:val="18"/>
              </w:rPr>
              <w:t xml:space="preserve">замена по </w:t>
            </w:r>
            <w:r>
              <w:rPr>
                <w:rFonts w:ascii="Consolas" w:hAnsi="Consolas"/>
                <w:color w:val="8B1A1A"/>
                <w:sz w:val="18"/>
              </w:rPr>
              <w:t>D-05</w:t>
            </w:r>
            <w:r>
              <w:rPr>
                <w:sz w:val="18"/>
              </w:rPr>
              <w:t xml:space="preserve">, слабее записанной в решении; раздел 15.28; строка </w:t>
            </w:r>
            <w:r>
              <w:rPr>
                <w:rFonts w:ascii="Consolas" w:hAnsi="Consolas"/>
                <w:color w:val="8B1A1A"/>
                <w:sz w:val="18"/>
              </w:rPr>
              <w:t>K-R16-12</w:t>
            </w:r>
          </w:p>
        </w:tc>
      </w:tr>
      <w:tr>
        <w:tc>
          <w:tcPr>
            <w:tcW w:type="dxa" w:w="2493"/>
          </w:tcPr>
          <w:p>
            <w:r/>
            <w:r>
              <w:rPr>
                <w:sz w:val="18"/>
              </w:rPr>
              <w:t>5</w:t>
            </w:r>
          </w:p>
        </w:tc>
        <w:tc>
          <w:tcPr>
            <w:tcW w:type="dxa" w:w="2493"/>
          </w:tcPr>
          <w:p>
            <w:r/>
            <w:r>
              <w:rPr>
                <w:sz w:val="18"/>
              </w:rPr>
              <w:t>ссылка на прежнюю редакцию в последней строке исправлена</w:t>
            </w:r>
          </w:p>
        </w:tc>
        <w:tc>
          <w:tcPr>
            <w:tcW w:type="dxa" w:w="2493"/>
          </w:tcPr>
          <w:p>
            <w:r/>
            <w:r>
              <w:rPr>
                <w:rFonts w:ascii="Consolas" w:hAnsi="Consolas"/>
                <w:color w:val="8B1A1A"/>
                <w:sz w:val="18"/>
              </w:rPr>
              <w:t>EXECUTED_STATIC</w:t>
            </w:r>
          </w:p>
        </w:tc>
        <w:tc>
          <w:tcPr>
            <w:tcW w:type="dxa" w:w="2493"/>
          </w:tcPr>
          <w:p>
            <w:r/>
            <w:r>
              <w:rPr>
                <w:sz w:val="18"/>
              </w:rPr>
              <w:t>T28-N161 (A55) — поймана; T28-N162 (A56) — поймана; T28-N163 (A57) — верно пропущена</w:t>
            </w:r>
          </w:p>
        </w:tc>
      </w:tr>
      <w:tr>
        <w:tc>
          <w:tcPr>
            <w:tcW w:type="dxa" w:w="2493"/>
          </w:tcPr>
          <w:p>
            <w:r/>
            <w:r>
              <w:rPr>
                <w:sz w:val="18"/>
              </w:rPr>
              <w:t>6</w:t>
            </w:r>
          </w:p>
        </w:tc>
        <w:tc>
          <w:tcPr>
            <w:tcW w:type="dxa" w:w="2493"/>
          </w:tcPr>
          <w:p>
            <w:r/>
            <w:r>
              <w:rPr>
                <w:sz w:val="18"/>
              </w:rPr>
              <w:t>проверка пакета: полный состав, повторная сборка без расхождений, прежние строки без изменений</w:t>
            </w:r>
          </w:p>
        </w:tc>
        <w:tc>
          <w:tcPr>
            <w:tcW w:type="dxa" w:w="2493"/>
          </w:tcPr>
          <w:p>
            <w:r/>
            <w:r>
              <w:rPr>
                <w:rFonts w:ascii="Consolas" w:hAnsi="Consolas"/>
                <w:color w:val="8B1A1A"/>
                <w:sz w:val="18"/>
              </w:rPr>
              <w:t>EXECUTED_PACKAGE</w:t>
            </w:r>
          </w:p>
        </w:tc>
        <w:tc>
          <w:tcPr>
            <w:tcW w:type="dxa" w:w="2493"/>
          </w:tcPr>
          <w:p>
            <w:r/>
            <w:r>
              <w:rPr>
                <w:sz w:val="18"/>
              </w:rPr>
              <w:t>итог проверки OK; совпало 19 файлов из 19 байт в байт; бед в папке 0; H1.16: было 326, сохранено 326, новых 12, повторов 0; H1.15: было 312, сохранено 312, новых 26, повторов 0; код возврата и строки целиком — манифест 91</w:t>
            </w:r>
          </w:p>
        </w:tc>
      </w:tr>
      <w:tr>
        <w:tc>
          <w:tcPr>
            <w:tcW w:type="dxa" w:w="2493"/>
          </w:tcPr>
          <w:p>
            <w:r/>
            <w:r>
              <w:rPr>
                <w:sz w:val="18"/>
              </w:rPr>
              <w:t>7</w:t>
            </w:r>
          </w:p>
        </w:tc>
        <w:tc>
          <w:tcPr>
            <w:tcW w:type="dxa" w:w="2493"/>
          </w:tcPr>
          <w:p>
            <w:r/>
            <w:r>
              <w:rPr>
                <w:sz w:val="18"/>
              </w:rPr>
              <w:t>все прежние подделки и новые без регресса</w:t>
            </w:r>
          </w:p>
        </w:tc>
        <w:tc>
          <w:tcPr>
            <w:tcW w:type="dxa" w:w="2493"/>
          </w:tcPr>
          <w:p>
            <w:r/>
            <w:r>
              <w:rPr>
                <w:rFonts w:ascii="Consolas" w:hAnsi="Consolas"/>
                <w:color w:val="8B1A1A"/>
                <w:sz w:val="18"/>
              </w:rPr>
              <w:t>EXECUTED_STATIC</w:t>
            </w:r>
          </w:p>
        </w:tc>
        <w:tc>
          <w:tcPr>
            <w:tcW w:type="dxa" w:w="2493"/>
          </w:tcPr>
          <w:p>
            <w:r/>
            <w:r>
              <w:rPr>
                <w:sz w:val="18"/>
              </w:rPr>
              <w:t>прежних по ожиданию 197 из 197; новых 30 из 30; итог набора: случаев 227, по ожиданию 227, якорь потерян 0, итог OK</w:t>
            </w:r>
          </w:p>
        </w:tc>
      </w:tr>
      <w:tr>
        <w:tc>
          <w:tcPr>
            <w:tcW w:type="dxa" w:w="2493"/>
          </w:tcPr>
          <w:p>
            <w:r/>
            <w:r>
              <w:rPr>
                <w:sz w:val="18"/>
              </w:rPr>
              <w:t>8</w:t>
            </w:r>
          </w:p>
        </w:tc>
        <w:tc>
          <w:tcPr>
            <w:tcW w:type="dxa" w:w="2493"/>
          </w:tcPr>
          <w:p>
            <w:r/>
            <w:r>
              <w:rPr>
                <w:sz w:val="18"/>
              </w:rPr>
              <w:t>вместо квитанции моста — решение оператора</w:t>
            </w:r>
          </w:p>
        </w:tc>
        <w:tc>
          <w:tcPr>
            <w:tcW w:type="dxa" w:w="2493"/>
          </w:tcPr>
          <w:p>
            <w:r/>
            <w:r>
              <w:rPr>
                <w:sz w:val="18"/>
              </w:rPr>
              <w:t>вне документа</w:t>
            </w:r>
          </w:p>
        </w:tc>
        <w:tc>
          <w:tcPr>
            <w:tcW w:type="dxa" w:w="2493"/>
          </w:tcPr>
          <w:p>
            <w:r/>
            <w:r>
              <w:rPr>
                <w:rFonts w:ascii="Consolas" w:hAnsi="Consolas"/>
                <w:color w:val="8B1A1A"/>
                <w:sz w:val="18"/>
              </w:rPr>
              <w:t>D-04</w:t>
            </w:r>
            <w:r>
              <w:rPr>
                <w:sz w:val="18"/>
              </w:rPr>
              <w:t>; запись в манифесте 91</w:t>
            </w:r>
          </w:p>
        </w:tc>
      </w:tr>
      <w:tr>
        <w:tc>
          <w:tcPr>
            <w:tcW w:type="dxa" w:w="2493"/>
          </w:tcPr>
          <w:p>
            <w:r/>
            <w:r>
              <w:rPr>
                <w:sz w:val="18"/>
              </w:rPr>
              <w:t>9</w:t>
            </w:r>
          </w:p>
        </w:tc>
        <w:tc>
          <w:tcPr>
            <w:tcW w:type="dxa" w:w="2493"/>
          </w:tcPr>
          <w:p>
            <w:r/>
            <w:r>
              <w:rPr>
                <w:sz w:val="18"/>
              </w:rPr>
              <w:t>общий согласованный Markdown и DOCX не создавать</w:t>
            </w:r>
          </w:p>
        </w:tc>
        <w:tc>
          <w:tcPr>
            <w:tcW w:type="dxa" w:w="2493"/>
          </w:tcPr>
          <w:p>
            <w:r/>
            <w:r>
              <w:rPr>
                <w:sz w:val="18"/>
              </w:rPr>
              <w:t>вне документа</w:t>
            </w:r>
          </w:p>
        </w:tc>
        <w:tc>
          <w:tcPr>
            <w:tcW w:type="dxa" w:w="2493"/>
          </w:tcPr>
          <w:p>
            <w:r/>
            <w:r>
              <w:rPr>
                <w:sz w:val="18"/>
              </w:rPr>
              <w:t xml:space="preserve">не создавались; в блоке декларации </w:t>
            </w:r>
            <w:r>
              <w:rPr>
                <w:rFonts w:ascii="Consolas" w:hAnsi="Consolas"/>
                <w:color w:val="8B1A1A"/>
                <w:sz w:val="18"/>
              </w:rPr>
              <w:t>COMMON_PROTOCOL_CREATED=NO</w:t>
            </w:r>
            <w:r>
              <w:rPr>
                <w:sz w:val="18"/>
              </w:rPr>
              <w:t xml:space="preserve"> и </w:t>
            </w:r>
            <w:r>
              <w:rPr>
                <w:rFonts w:ascii="Consolas" w:hAnsi="Consolas"/>
                <w:color w:val="8B1A1A"/>
                <w:sz w:val="18"/>
              </w:rPr>
              <w:t>DOCX_CREATED=NO</w:t>
            </w:r>
            <w:r>
              <w:rPr>
                <w:sz w:val="18"/>
              </w:rPr>
              <w:t>; проверка отсутствия — манифест 91</w:t>
            </w:r>
          </w:p>
        </w:tc>
      </w:tr>
      <w:tr>
        <w:tc>
          <w:tcPr>
            <w:tcW w:type="dxa" w:w="2493"/>
          </w:tcPr>
          <w:p>
            <w:r/>
            <w:r>
              <w:rPr>
                <w:sz w:val="18"/>
              </w:rPr>
              <w:t>10</w:t>
            </w:r>
          </w:p>
        </w:tc>
        <w:tc>
          <w:tcPr>
            <w:tcW w:type="dxa" w:w="2493"/>
          </w:tcPr>
          <w:p>
            <w:r/>
            <w:r>
              <w:rPr>
                <w:sz w:val="18"/>
              </w:rPr>
              <w:t>(добавка автора) разделы 5.2 и 5.3 не противоречат разделу 4.3</w:t>
            </w:r>
          </w:p>
        </w:tc>
        <w:tc>
          <w:tcPr>
            <w:tcW w:type="dxa" w:w="2493"/>
          </w:tcPr>
          <w:p>
            <w:r/>
            <w:r>
              <w:rPr>
                <w:rFonts w:ascii="Consolas" w:hAnsi="Consolas"/>
                <w:color w:val="8B1A1A"/>
                <w:sz w:val="18"/>
              </w:rPr>
              <w:t>EXECUTED_STATIC</w:t>
            </w:r>
          </w:p>
        </w:tc>
        <w:tc>
          <w:tcPr>
            <w:tcW w:type="dxa" w:w="2493"/>
          </w:tcPr>
          <w:p>
            <w:r/>
            <w:r>
              <w:rPr>
                <w:sz w:val="18"/>
              </w:rPr>
              <w:t>T28-N154 (A48) — поймана; T28-N155 (A49) — поймана; T28-N156 (A50) — верно пропущена</w:t>
            </w:r>
          </w:p>
        </w:tc>
      </w:tr>
      <w:tr>
        <w:tc>
          <w:tcPr>
            <w:tcW w:type="dxa" w:w="2493"/>
          </w:tcPr>
          <w:p>
            <w:r/>
            <w:r>
              <w:rPr>
                <w:sz w:val="18"/>
              </w:rPr>
              <w:t>11</w:t>
            </w:r>
          </w:p>
        </w:tc>
        <w:tc>
          <w:tcPr>
            <w:tcW w:type="dxa" w:w="2493"/>
          </w:tcPr>
          <w:p>
            <w:r/>
            <w:r>
              <w:rPr>
                <w:sz w:val="18"/>
              </w:rPr>
              <w:t xml:space="preserve">(добавка автора) повтор имени в секции </w:t>
            </w:r>
            <w:r>
              <w:rPr>
                <w:rFonts w:ascii="Consolas" w:hAnsi="Consolas"/>
                <w:color w:val="8B1A1A"/>
                <w:sz w:val="18"/>
              </w:rPr>
              <w:t>DECLARE</w:t>
            </w:r>
            <w:r>
              <w:rPr>
                <w:sz w:val="18"/>
              </w:rPr>
              <w:t xml:space="preserve"> отклоняется</w:t>
            </w:r>
          </w:p>
        </w:tc>
        <w:tc>
          <w:tcPr>
            <w:tcW w:type="dxa" w:w="2493"/>
          </w:tcPr>
          <w:p>
            <w:r/>
            <w:r>
              <w:rPr>
                <w:rFonts w:ascii="Consolas" w:hAnsi="Consolas"/>
                <w:color w:val="8B1A1A"/>
                <w:sz w:val="18"/>
              </w:rPr>
              <w:t>EXECUTED_STATIC</w:t>
            </w:r>
          </w:p>
        </w:tc>
        <w:tc>
          <w:tcPr>
            <w:tcW w:type="dxa" w:w="2493"/>
          </w:tcPr>
          <w:p>
            <w:r/>
            <w:r>
              <w:rPr>
                <w:sz w:val="18"/>
              </w:rPr>
              <w:t>T28-N153 (A47) — поймана</w:t>
            </w:r>
          </w:p>
        </w:tc>
      </w:tr>
      <w:tr>
        <w:tc>
          <w:tcPr>
            <w:tcW w:type="dxa" w:w="2493"/>
          </w:tcPr>
          <w:p>
            <w:r/>
            <w:r>
              <w:rPr>
                <w:sz w:val="18"/>
              </w:rPr>
              <w:t>12</w:t>
            </w:r>
          </w:p>
        </w:tc>
        <w:tc>
          <w:tcPr>
            <w:tcW w:type="dxa" w:w="2493"/>
          </w:tcPr>
          <w:p>
            <w:r/>
            <w:r>
              <w:rPr>
                <w:sz w:val="18"/>
              </w:rPr>
              <w:t>(добавка автора) сравнение прав в файлах 01 и 05 совпадает целиком</w:t>
            </w:r>
          </w:p>
        </w:tc>
        <w:tc>
          <w:tcPr>
            <w:tcW w:type="dxa" w:w="2493"/>
          </w:tcPr>
          <w:p>
            <w:r/>
            <w:r>
              <w:rPr>
                <w:rFonts w:ascii="Consolas" w:hAnsi="Consolas"/>
                <w:color w:val="8B1A1A"/>
                <w:sz w:val="18"/>
              </w:rPr>
              <w:t>EXECUTED_STATIC</w:t>
            </w:r>
          </w:p>
        </w:tc>
        <w:tc>
          <w:tcPr>
            <w:tcW w:type="dxa" w:w="2493"/>
          </w:tcPr>
          <w:p>
            <w:r/>
            <w:r>
              <w:rPr>
                <w:sz w:val="18"/>
              </w:rPr>
              <w:t>T28-N157 (A51) — поймана; T28-N158 (A52) — поймана; T28-N159 (A53) — поймана; T28-N160 (A54) — поймана</w:t>
            </w:r>
          </w:p>
        </w:tc>
      </w:tr>
      <w:tr>
        <w:tc>
          <w:tcPr>
            <w:tcW w:type="dxa" w:w="2493"/>
          </w:tcPr>
          <w:p>
            <w:r/>
            <w:r>
              <w:rPr>
                <w:sz w:val="18"/>
              </w:rPr>
              <w:t>13</w:t>
            </w:r>
          </w:p>
        </w:tc>
        <w:tc>
          <w:tcPr>
            <w:tcW w:type="dxa" w:w="2493"/>
          </w:tcPr>
          <w:p>
            <w:r/>
            <w:r>
              <w:rPr>
                <w:sz w:val="18"/>
              </w:rPr>
              <w:t>листинги программ равны файлам на диске</w:t>
            </w:r>
          </w:p>
        </w:tc>
        <w:tc>
          <w:tcPr>
            <w:tcW w:type="dxa" w:w="2493"/>
          </w:tcPr>
          <w:p>
            <w:r/>
            <w:r>
              <w:rPr>
                <w:rFonts w:ascii="Consolas" w:hAnsi="Consolas"/>
                <w:color w:val="8B1A1A"/>
                <w:sz w:val="18"/>
              </w:rPr>
              <w:t>EXECUTED_STATIC</w:t>
            </w:r>
          </w:p>
        </w:tc>
        <w:tc>
          <w:tcPr>
            <w:tcW w:type="dxa" w:w="2493"/>
          </w:tcPr>
          <w:p>
            <w:r/>
            <w:r>
              <w:rPr>
                <w:sz w:val="18"/>
              </w:rPr>
              <w:t>7 из 7; файлы SQL и обёртка против канона — проверка F пакета</w:t>
            </w:r>
          </w:p>
        </w:tc>
      </w:tr>
      <w:tr>
        <w:tc>
          <w:tcPr>
            <w:tcW w:type="dxa" w:w="2493"/>
          </w:tcPr>
          <w:p>
            <w:r/>
            <w:r>
              <w:rPr>
                <w:sz w:val="18"/>
              </w:rPr>
              <w:t>14</w:t>
            </w:r>
          </w:p>
        </w:tc>
        <w:tc>
          <w:tcPr>
            <w:tcW w:type="dxa" w:w="2493"/>
          </w:tcPr>
          <w:p>
            <w:r/>
            <w:r>
              <w:rPr>
                <w:sz w:val="18"/>
              </w:rPr>
              <w:t>положительный контроль, который прогон пропускает</w:t>
            </w:r>
          </w:p>
        </w:tc>
        <w:tc>
          <w:tcPr>
            <w:tcW w:type="dxa" w:w="2493"/>
          </w:tcPr>
          <w:p>
            <w:r/>
            <w:r>
              <w:rPr>
                <w:rFonts w:ascii="Consolas" w:hAnsi="Consolas"/>
                <w:color w:val="8B1A1A"/>
                <w:sz w:val="18"/>
              </w:rPr>
              <w:t>EXECUTED_STATIC</w:t>
            </w:r>
            <w:r>
              <w:rPr>
                <w:sz w:val="18"/>
              </w:rPr>
              <w:t xml:space="preserve"> и </w:t>
            </w:r>
            <w:r>
              <w:rPr>
                <w:rFonts w:ascii="Consolas" w:hAnsi="Consolas"/>
                <w:color w:val="8B1A1A"/>
                <w:sz w:val="18"/>
              </w:rPr>
              <w:t>EXECUTED_PACKAGE</w:t>
            </w:r>
          </w:p>
        </w:tc>
        <w:tc>
          <w:tcPr>
            <w:tcW w:type="dxa" w:w="2493"/>
          </w:tcPr>
          <w:p>
            <w:r/>
            <w:r>
              <w:rPr>
                <w:sz w:val="18"/>
              </w:rPr>
              <w:t>T28-N147 (A41) — верно пропущена; T28-N148 (A42) — верно пропущена; T28-N152 (A46) — верно пропущена; T28-N163 (A57) — верно пропущена; S00 — верно</w:t>
            </w:r>
          </w:p>
        </w:tc>
      </w:tr>
      <w:tr>
        <w:tc>
          <w:tcPr>
            <w:tcW w:type="dxa" w:w="2493"/>
          </w:tcPr>
          <w:p>
            <w:r/>
            <w:r>
              <w:rPr>
                <w:sz w:val="18"/>
              </w:rPr>
              <w:t>15</w:t>
            </w:r>
          </w:p>
        </w:tc>
        <w:tc>
          <w:tcPr>
            <w:tcW w:type="dxa" w:w="2493"/>
          </w:tcPr>
          <w:p>
            <w:r/>
            <w:r>
              <w:rPr>
                <w:sz w:val="18"/>
              </w:rPr>
              <w:t>отрицательный контроль, который прогон отклоняет</w:t>
            </w:r>
          </w:p>
        </w:tc>
        <w:tc>
          <w:tcPr>
            <w:tcW w:type="dxa" w:w="2493"/>
          </w:tcPr>
          <w:p>
            <w:r/>
            <w:r>
              <w:rPr>
                <w:rFonts w:ascii="Consolas" w:hAnsi="Consolas"/>
                <w:color w:val="8B1A1A"/>
                <w:sz w:val="18"/>
              </w:rPr>
              <w:t>EXECUTED_STATIC</w:t>
            </w:r>
            <w:r>
              <w:rPr>
                <w:sz w:val="18"/>
              </w:rPr>
              <w:t xml:space="preserve"> и </w:t>
            </w:r>
            <w:r>
              <w:rPr>
                <w:rFonts w:ascii="Consolas" w:hAnsi="Consolas"/>
                <w:color w:val="8B1A1A"/>
                <w:sz w:val="18"/>
              </w:rPr>
              <w:t>EXECUTED_PACKAGE</w:t>
            </w:r>
          </w:p>
        </w:tc>
        <w:tc>
          <w:tcPr>
            <w:tcW w:type="dxa" w:w="2493"/>
          </w:tcPr>
          <w:p>
            <w:r/>
            <w:r>
              <w:rPr>
                <w:sz w:val="18"/>
              </w:rPr>
              <w:t>T28-N134 (A28) — поймана; S01 — верно</w:t>
            </w:r>
          </w:p>
        </w:tc>
      </w:tr>
    </w:tbl>
    <w:p/>
    <w:p>
      <w:r>
        <w:rPr/>
        <w:t>Ни один пункт не выполнялся на живом PostgreSQL 16.</w:t>
      </w:r>
    </w:p>
    <w:p>
      <w:pPr>
        <w:pStyle w:val="Heading3"/>
      </w:pPr>
      <w:r>
        <w:t>1.9.7. Что не менялось</w:t>
      </w:r>
    </w:p>
    <w:p>
      <w:r>
        <w:rPr/>
        <w:t xml:space="preserve">Файлы </w:t>
      </w:r>
      <w:r>
        <w:rPr>
          <w:rFonts w:ascii="Consolas" w:hAnsi="Consolas"/>
          <w:color w:val="8B1A1A"/>
          <w:sz w:val="18"/>
        </w:rPr>
        <w:t>02</w:t>
      </w:r>
      <w:r>
        <w:rPr/>
        <w:t xml:space="preserve">, </w:t>
      </w:r>
      <w:r>
        <w:rPr>
          <w:rFonts w:ascii="Consolas" w:hAnsi="Consolas"/>
          <w:color w:val="8B1A1A"/>
          <w:sz w:val="18"/>
        </w:rPr>
        <w:t>03</w:t>
      </w:r>
      <w:r>
        <w:rPr/>
        <w:t xml:space="preserve">, </w:t>
      </w:r>
      <w:r>
        <w:rPr>
          <w:rFonts w:ascii="Consolas" w:hAnsi="Consolas"/>
          <w:color w:val="8B1A1A"/>
          <w:sz w:val="18"/>
        </w:rPr>
        <w:t>04</w:t>
      </w:r>
      <w:r>
        <w:rPr/>
        <w:t xml:space="preserve">, </w:t>
      </w:r>
      <w:r>
        <w:rPr>
          <w:rFonts w:ascii="Consolas" w:hAnsi="Consolas"/>
          <w:color w:val="8B1A1A"/>
          <w:sz w:val="18"/>
        </w:rPr>
        <w:t>05</w:t>
      </w:r>
      <w:r>
        <w:rPr/>
        <w:t xml:space="preserve"> не менялись ни на байт: суммы этих файлов в пакете R32 и в пакете R31 совпадают, сверка — в манифесте 91. Обёртка </w:t>
      </w:r>
      <w:r>
        <w:rPr>
          <w:rFonts w:ascii="Consolas" w:hAnsi="Consolas"/>
          <w:color w:val="8B1A1A"/>
          <w:sz w:val="18"/>
        </w:rPr>
        <w:t>run_migration.mjs</w:t>
      </w:r>
      <w:r>
        <w:rPr/>
        <w:t xml:space="preserve"> отличается одной строкой из 342 — константой </w:t>
      </w:r>
      <w:r>
        <w:rPr>
          <w:rFonts w:ascii="Consolas" w:hAnsi="Consolas"/>
          <w:color w:val="8B1A1A"/>
          <w:sz w:val="18"/>
        </w:rPr>
        <w:t>MANIFEST_SHA256</w:t>
      </w:r>
      <w:r>
        <w:rPr/>
        <w:t xml:space="preserve">: в неё вписана сумма описи SQL, а описи SQL сменились вместе с файлами </w:t>
      </w:r>
      <w:r>
        <w:rPr>
          <w:rFonts w:ascii="Consolas" w:hAnsi="Consolas"/>
          <w:color w:val="8B1A1A"/>
          <w:sz w:val="18"/>
        </w:rPr>
        <w:t>00</w:t>
      </w:r>
      <w:r>
        <w:rPr/>
        <w:t xml:space="preserve"> и </w:t>
      </w:r>
      <w:r>
        <w:rPr>
          <w:rFonts w:ascii="Consolas" w:hAnsi="Consolas"/>
          <w:color w:val="8B1A1A"/>
          <w:sz w:val="18"/>
        </w:rPr>
        <w:t>01</w:t>
      </w:r>
      <w:r>
        <w:rPr/>
        <w:t xml:space="preserve">; без этой строки обёртка отказала бы. Остальные строки обёртки прежние. Файл </w:t>
      </w:r>
      <w:r>
        <w:rPr>
          <w:rFonts w:ascii="Consolas" w:hAnsi="Consolas"/>
          <w:color w:val="8B1A1A"/>
          <w:sz w:val="18"/>
        </w:rPr>
        <w:t>00</w:t>
      </w:r>
      <w:r>
        <w:rPr/>
        <w:t xml:space="preserve"> отличается одним комментарием — номером редакции в имени машинного блока. Предмет раунда — файл </w:t>
      </w:r>
      <w:r>
        <w:rPr>
          <w:rFonts w:ascii="Consolas" w:hAnsi="Consolas"/>
          <w:color w:val="8B1A1A"/>
          <w:sz w:val="18"/>
        </w:rPr>
        <w:t>01</w:t>
      </w:r>
      <w:r>
        <w:rPr/>
        <w:t xml:space="preserve">. Не менялись: три жёстких запрета проекта (деньги, секреты, удаление); C1.9 со статусом </w:t>
      </w:r>
      <w:r>
        <w:rPr>
          <w:rFonts w:ascii="Consolas" w:hAnsi="Consolas"/>
          <w:color w:val="8B1A1A"/>
          <w:sz w:val="18"/>
        </w:rPr>
        <w:t>APPROVE</w:t>
      </w:r>
      <w:r>
        <w:rPr/>
        <w:t>; файлы 83–88; пакеты R30 и R31.</w:t>
      </w:r>
    </w:p>
    <w:p>
      <w:pPr>
        <w:pStyle w:val="Heading3"/>
      </w:pPr>
      <w:r>
        <w:t>1.9.8. Прошлый раунд R31: ответ на аудит 85</w:t>
      </w:r>
    </w:p>
    <w:p>
      <w:r>
        <w:rPr/>
        <w:t>Текст ниже — ответ прошлого раунда на аудит 85, сохранён как история. Где он говорит о действующем пакете, о разделе 15.22 и о числах прошлого раунда, действует пакет R32, раздел 15.26: пакеты R30 и R31 заменены пакетом R32. Листинги программ пакета по-прежнему в разделе 15.25.</w:t>
      </w:r>
    </w:p>
    <w:p>
      <w:pPr>
        <w:pStyle w:val="Heading4"/>
      </w:pPr>
      <w:r>
        <w:t>1.9.8.0. Проверка входов</w:t>
      </w:r>
    </w:p>
    <w:p>
      <w:r>
        <w:rPr/>
        <w:t>Все входы пересчитаны независимо, до чтения замечаний. Строки считаются одним правилом этого документа: число переводов строки; завершающий перевод пустую строку не добавляет.</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Файл</w:t>
            </w:r>
          </w:p>
        </w:tc>
        <w:tc>
          <w:tcPr>
            <w:tcW w:type="dxa" w:w="2493"/>
            <w:shd w:val="clear" w:color="auto" w:fill="D9E2F3"/>
          </w:tcPr>
          <w:p>
            <w:r/>
            <w:r>
              <w:rPr>
                <w:b/>
                <w:sz w:val="18"/>
              </w:rPr>
              <w:t>Заявлено в задании 86</w:t>
            </w:r>
          </w:p>
        </w:tc>
        <w:tc>
          <w:tcPr>
            <w:tcW w:type="dxa" w:w="2493"/>
            <w:shd w:val="clear" w:color="auto" w:fill="D9E2F3"/>
          </w:tcPr>
          <w:p>
            <w:r/>
            <w:r>
              <w:rPr>
                <w:b/>
                <w:sz w:val="18"/>
              </w:rPr>
              <w:t>Мой пересчёт</w:t>
            </w:r>
          </w:p>
        </w:tc>
        <w:tc>
          <w:tcPr>
            <w:tcW w:type="dxa" w:w="2493"/>
            <w:shd w:val="clear" w:color="auto" w:fill="D9E2F3"/>
          </w:tcPr>
          <w:p>
            <w:r/>
            <w:r>
              <w:rPr>
                <w:b/>
                <w:sz w:val="18"/>
              </w:rPr>
              <w:t>Совпадение</w:t>
            </w:r>
          </w:p>
        </w:tc>
      </w:tr>
      <w:tr>
        <w:tc>
          <w:tcPr>
            <w:tcW w:type="dxa" w:w="2493"/>
          </w:tcPr>
          <w:p>
            <w:r/>
            <w:r>
              <w:rPr>
                <w:sz w:val="18"/>
              </w:rPr>
              <w:t>H1.15 (файл 83)</w:t>
            </w:r>
          </w:p>
        </w:tc>
        <w:tc>
          <w:tcPr>
            <w:tcW w:type="dxa" w:w="2493"/>
          </w:tcPr>
          <w:p>
            <w:r/>
            <w:r>
              <w:rPr>
                <w:sz w:val="18"/>
              </w:rPr>
              <w:t xml:space="preserve">1349759 байт, 15417 строк, </w:t>
            </w:r>
            <w:r>
              <w:rPr>
                <w:rFonts w:ascii="Consolas" w:hAnsi="Consolas"/>
                <w:color w:val="8B1A1A"/>
                <w:sz w:val="18"/>
              </w:rPr>
              <w:t>fe28e1126d129d19e5e8e5f9b3013a20f0d0fa989937f6d3dcdfe3181842b3aa</w:t>
            </w:r>
          </w:p>
        </w:tc>
        <w:tc>
          <w:tcPr>
            <w:tcW w:type="dxa" w:w="2493"/>
          </w:tcPr>
          <w:p>
            <w:r/>
            <w:r>
              <w:rPr>
                <w:sz w:val="18"/>
              </w:rPr>
              <w:t>1349759 байт, 15417 строк, та же сумма</w:t>
            </w:r>
          </w:p>
        </w:tc>
        <w:tc>
          <w:tcPr>
            <w:tcW w:type="dxa" w:w="2493"/>
          </w:tcPr>
          <w:p>
            <w:r/>
            <w:r>
              <w:rPr>
                <w:sz w:val="18"/>
              </w:rPr>
              <w:t>да</w:t>
            </w:r>
          </w:p>
        </w:tc>
      </w:tr>
      <w:tr>
        <w:tc>
          <w:tcPr>
            <w:tcW w:type="dxa" w:w="2493"/>
          </w:tcPr>
          <w:p>
            <w:r/>
            <w:r>
              <w:rPr>
                <w:sz w:val="18"/>
              </w:rPr>
              <w:t>Манифест R30 (файл 84)</w:t>
            </w:r>
          </w:p>
        </w:tc>
        <w:tc>
          <w:tcPr>
            <w:tcW w:type="dxa" w:w="2493"/>
          </w:tcPr>
          <w:p>
            <w:r/>
            <w:r>
              <w:rPr>
                <w:sz w:val="18"/>
              </w:rPr>
              <w:t xml:space="preserve">7772 байта, 121 строка, </w:t>
            </w:r>
            <w:r>
              <w:rPr>
                <w:rFonts w:ascii="Consolas" w:hAnsi="Consolas"/>
                <w:color w:val="8B1A1A"/>
                <w:sz w:val="18"/>
              </w:rPr>
              <w:t>92ba642336ade27e37f0e8999c5acb51ad295819587bc31597b8a881150962e2</w:t>
            </w:r>
          </w:p>
        </w:tc>
        <w:tc>
          <w:tcPr>
            <w:tcW w:type="dxa" w:w="2493"/>
          </w:tcPr>
          <w:p>
            <w:r/>
            <w:r>
              <w:rPr>
                <w:sz w:val="18"/>
              </w:rPr>
              <w:t>7772 байта, 121 строка, та же сумма</w:t>
            </w:r>
          </w:p>
        </w:tc>
        <w:tc>
          <w:tcPr>
            <w:tcW w:type="dxa" w:w="2493"/>
          </w:tcPr>
          <w:p>
            <w:r/>
            <w:r>
              <w:rPr>
                <w:sz w:val="18"/>
              </w:rPr>
              <w:t>да</w:t>
            </w:r>
          </w:p>
        </w:tc>
      </w:tr>
      <w:tr>
        <w:tc>
          <w:tcPr>
            <w:tcW w:type="dxa" w:w="2493"/>
          </w:tcPr>
          <w:p>
            <w:r/>
            <w:r>
              <w:rPr>
                <w:sz w:val="18"/>
              </w:rPr>
              <w:t>Аудит Codex 85</w:t>
            </w:r>
          </w:p>
        </w:tc>
        <w:tc>
          <w:tcPr>
            <w:tcW w:type="dxa" w:w="2493"/>
          </w:tcPr>
          <w:p>
            <w:r/>
            <w:r>
              <w:rPr>
                <w:sz w:val="18"/>
              </w:rPr>
              <w:t xml:space="preserve">18431 байт, 312 строк, </w:t>
            </w:r>
            <w:r>
              <w:rPr>
                <w:rFonts w:ascii="Consolas" w:hAnsi="Consolas"/>
                <w:color w:val="8B1A1A"/>
                <w:sz w:val="18"/>
              </w:rPr>
              <w:t>ee8955475f9af4646561aa814388332fb89b8174a49bd265106be157cc526956</w:t>
            </w:r>
          </w:p>
        </w:tc>
        <w:tc>
          <w:tcPr>
            <w:tcW w:type="dxa" w:w="2493"/>
          </w:tcPr>
          <w:p>
            <w:r/>
            <w:r>
              <w:rPr>
                <w:sz w:val="18"/>
              </w:rPr>
              <w:t>18431 байт, 312 строк, та же сумма</w:t>
            </w:r>
          </w:p>
        </w:tc>
        <w:tc>
          <w:tcPr>
            <w:tcW w:type="dxa" w:w="2493"/>
          </w:tcPr>
          <w:p>
            <w:r/>
            <w:r>
              <w:rPr>
                <w:sz w:val="18"/>
              </w:rPr>
              <w:t>да</w:t>
            </w:r>
          </w:p>
        </w:tc>
      </w:tr>
      <w:tr>
        <w:tc>
          <w:tcPr>
            <w:tcW w:type="dxa" w:w="2493"/>
          </w:tcPr>
          <w:p>
            <w:r/>
            <w:r>
              <w:rPr>
                <w:sz w:val="18"/>
              </w:rPr>
              <w:t>Задание R31 (файл 86)</w:t>
            </w:r>
          </w:p>
        </w:tc>
        <w:tc>
          <w:tcPr>
            <w:tcW w:type="dxa" w:w="2493"/>
          </w:tcPr>
          <w:p>
            <w:r/>
            <w:r>
              <w:rPr>
                <w:sz w:val="18"/>
              </w:rPr>
              <w:t>—</w:t>
            </w:r>
          </w:p>
        </w:tc>
        <w:tc>
          <w:tcPr>
            <w:tcW w:type="dxa" w:w="2493"/>
          </w:tcPr>
          <w:p>
            <w:r/>
            <w:r>
              <w:rPr>
                <w:sz w:val="18"/>
              </w:rPr>
              <w:t xml:space="preserve">16929 байт, 319 строк, </w:t>
            </w:r>
            <w:r>
              <w:rPr>
                <w:rFonts w:ascii="Consolas" w:hAnsi="Consolas"/>
                <w:color w:val="8B1A1A"/>
                <w:sz w:val="18"/>
              </w:rPr>
              <w:t>f7a2f45fa78565dbd8a5f36eef59532cb5c780bcee99ed9e6bf413a406cb1ed2</w:t>
            </w:r>
          </w:p>
        </w:tc>
        <w:tc>
          <w:tcPr>
            <w:tcW w:type="dxa" w:w="2493"/>
          </w:tcPr>
          <w:p>
            <w:r/>
            <w:r>
              <w:rPr>
                <w:sz w:val="18"/>
              </w:rPr>
              <w:t>—</w:t>
            </w:r>
          </w:p>
        </w:tc>
      </w:tr>
    </w:tbl>
    <w:p/>
    <w:p>
      <w:r>
        <w:rPr/>
        <w:t xml:space="preserve">H1.15, пакет </w:t>
      </w:r>
      <w:r>
        <w:rPr>
          <w:rFonts w:ascii="Consolas" w:hAnsi="Consolas"/>
          <w:color w:val="8B1A1A"/>
          <w:sz w:val="18"/>
        </w:rPr>
        <w:t>QA\H1_15_PACKAGE_R30</w:t>
      </w:r>
      <w:r>
        <w:rPr/>
        <w:t xml:space="preserve"> и файлы 83–86 в этом раунде не изменялись.</w:t>
      </w:r>
    </w:p>
    <w:p>
      <w:r>
        <w:rPr>
          <w:b/>
        </w:rPr>
        <w:t>Все четыре замечания приняты. Отклонённых нет.</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Замечание</w:t>
            </w:r>
          </w:p>
        </w:tc>
        <w:tc>
          <w:tcPr>
            <w:tcW w:type="dxa" w:w="2493"/>
            <w:shd w:val="clear" w:color="auto" w:fill="D9E2F3"/>
          </w:tcPr>
          <w:p>
            <w:r/>
            <w:r>
              <w:rPr>
                <w:b/>
                <w:sz w:val="18"/>
              </w:rPr>
              <w:t>Тяжесть</w:t>
            </w:r>
          </w:p>
        </w:tc>
        <w:tc>
          <w:tcPr>
            <w:tcW w:type="dxa" w:w="2493"/>
            <w:shd w:val="clear" w:color="auto" w:fill="D9E2F3"/>
          </w:tcPr>
          <w:p>
            <w:r/>
            <w:r>
              <w:rPr>
                <w:b/>
                <w:sz w:val="18"/>
              </w:rPr>
              <w:t>Решение</w:t>
            </w:r>
          </w:p>
        </w:tc>
        <w:tc>
          <w:tcPr>
            <w:tcW w:type="dxa" w:w="2493"/>
            <w:shd w:val="clear" w:color="auto" w:fill="D9E2F3"/>
          </w:tcPr>
          <w:p>
            <w:r/>
            <w:r>
              <w:rPr>
                <w:b/>
                <w:sz w:val="18"/>
              </w:rPr>
              <w:t>Чем закрыто</w:t>
            </w:r>
          </w:p>
        </w:tc>
      </w:tr>
      <w:tr>
        <w:tc>
          <w:tcPr>
            <w:tcW w:type="dxa" w:w="2493"/>
          </w:tcPr>
          <w:p>
            <w:r/>
            <w:r>
              <w:rPr>
                <w:rFonts w:ascii="Consolas" w:hAnsi="Consolas"/>
                <w:color w:val="8B1A1A"/>
                <w:sz w:val="18"/>
              </w:rPr>
              <w:t>C-H115-R15-01</w:t>
            </w:r>
            <w:r>
              <w:rPr>
                <w:sz w:val="18"/>
              </w:rPr>
              <w:t xml:space="preserve"> — проверка триггера принимает </w:t>
            </w:r>
            <w:r>
              <w:rPr>
                <w:rFonts w:ascii="Consolas" w:hAnsi="Consolas"/>
                <w:color w:val="8B1A1A"/>
                <w:sz w:val="18"/>
              </w:rPr>
              <w:t>WHEN (true)</w:t>
            </w:r>
          </w:p>
        </w:tc>
        <w:tc>
          <w:tcPr>
            <w:tcW w:type="dxa" w:w="2493"/>
          </w:tcPr>
          <w:p>
            <w:r/>
            <w:r>
              <w:rPr>
                <w:sz w:val="18"/>
              </w:rPr>
              <w:t>критическое</w:t>
            </w:r>
          </w:p>
        </w:tc>
        <w:tc>
          <w:tcPr>
            <w:tcW w:type="dxa" w:w="2493"/>
          </w:tcPr>
          <w:p>
            <w:r/>
            <w:r>
              <w:rPr>
                <w:sz w:val="18"/>
              </w:rPr>
              <w:t>ПРИНЯТО</w:t>
            </w:r>
          </w:p>
        </w:tc>
        <w:tc>
          <w:tcPr>
            <w:tcW w:type="dxa" w:w="2493"/>
          </w:tcPr>
          <w:p>
            <w:r/>
            <w:r>
              <w:rPr>
                <w:sz w:val="18"/>
              </w:rPr>
              <w:t xml:space="preserve">условие, байты аргументов и строка </w:t>
            </w:r>
            <w:r>
              <w:rPr>
                <w:rFonts w:ascii="Consolas" w:hAnsi="Consolas"/>
                <w:color w:val="8B1A1A"/>
                <w:sz w:val="18"/>
              </w:rPr>
              <w:t>pg_get_triggerdef</w:t>
            </w:r>
            <w:r>
              <w:rPr>
                <w:sz w:val="18"/>
              </w:rPr>
              <w:t xml:space="preserve"> сверяются на трёх уровнях; обе программы-сверщика ловят подделку; строки </w:t>
            </w:r>
            <w:r>
              <w:rPr>
                <w:rFonts w:ascii="Consolas" w:hAnsi="Consolas"/>
                <w:color w:val="8B1A1A"/>
                <w:sz w:val="18"/>
              </w:rPr>
              <w:t>K-R15-01</w:t>
            </w:r>
            <w:r>
              <w:rPr>
                <w:sz w:val="18"/>
              </w:rPr>
              <w:t>…</w:t>
            </w:r>
            <w:r>
              <w:rPr>
                <w:rFonts w:ascii="Consolas" w:hAnsi="Consolas"/>
                <w:color w:val="8B1A1A"/>
                <w:sz w:val="18"/>
              </w:rPr>
              <w:t>K-R15-04</w:t>
            </w:r>
            <w:r>
              <w:rPr>
                <w:sz w:val="18"/>
              </w:rPr>
              <w:t xml:space="preserve">, </w:t>
            </w:r>
            <w:r>
              <w:rPr>
                <w:rFonts w:ascii="Consolas" w:hAnsi="Consolas"/>
                <w:color w:val="8B1A1A"/>
                <w:sz w:val="18"/>
              </w:rPr>
              <w:t>K-R15-12</w:t>
            </w:r>
            <w:r>
              <w:rPr>
                <w:sz w:val="18"/>
              </w:rPr>
              <w:t xml:space="preserve">, </w:t>
            </w:r>
            <w:r>
              <w:rPr>
                <w:rFonts w:ascii="Consolas" w:hAnsi="Consolas"/>
                <w:color w:val="8B1A1A"/>
                <w:sz w:val="18"/>
              </w:rPr>
              <w:t>K-R15-14</w:t>
            </w:r>
          </w:p>
        </w:tc>
      </w:tr>
      <w:tr>
        <w:tc>
          <w:tcPr>
            <w:tcW w:type="dxa" w:w="2493"/>
          </w:tcPr>
          <w:p>
            <w:r/>
            <w:r>
              <w:rPr>
                <w:rFonts w:ascii="Consolas" w:hAnsi="Consolas"/>
                <w:color w:val="8B1A1A"/>
                <w:sz w:val="18"/>
              </w:rPr>
              <w:t>M-H115-R15-01</w:t>
            </w:r>
            <w:r>
              <w:rPr>
                <w:sz w:val="18"/>
              </w:rPr>
              <w:t xml:space="preserve"> — нет выдавшего в договоре прав, повторы сливаются</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выдавший в каждой строке договора; сравнение с учётом числа повторов; строки </w:t>
            </w:r>
            <w:r>
              <w:rPr>
                <w:rFonts w:ascii="Consolas" w:hAnsi="Consolas"/>
                <w:color w:val="8B1A1A"/>
                <w:sz w:val="18"/>
              </w:rPr>
              <w:t>K-R15-05</w:t>
            </w:r>
            <w:r>
              <w:rPr>
                <w:sz w:val="18"/>
              </w:rPr>
              <w:t>…</w:t>
            </w:r>
            <w:r>
              <w:rPr>
                <w:rFonts w:ascii="Consolas" w:hAnsi="Consolas"/>
                <w:color w:val="8B1A1A"/>
                <w:sz w:val="18"/>
              </w:rPr>
              <w:t>K-R15-07</w:t>
            </w:r>
            <w:r>
              <w:rPr>
                <w:sz w:val="18"/>
              </w:rPr>
              <w:t xml:space="preserve">, </w:t>
            </w:r>
            <w:r>
              <w:rPr>
                <w:rFonts w:ascii="Consolas" w:hAnsi="Consolas"/>
                <w:color w:val="8B1A1A"/>
                <w:sz w:val="18"/>
              </w:rPr>
              <w:t>K-R15-13</w:t>
            </w:r>
          </w:p>
        </w:tc>
      </w:tr>
      <w:tr>
        <w:tc>
          <w:tcPr>
            <w:tcW w:type="dxa" w:w="2493"/>
          </w:tcPr>
          <w:p>
            <w:r/>
            <w:r>
              <w:rPr>
                <w:rFonts w:ascii="Consolas" w:hAnsi="Consolas"/>
                <w:color w:val="8B1A1A"/>
                <w:sz w:val="18"/>
              </w:rPr>
              <w:t>M-H115-R15-02</w:t>
            </w:r>
            <w:r>
              <w:rPr>
                <w:sz w:val="18"/>
              </w:rPr>
              <w:t xml:space="preserve"> — пакет R30 не чистый и не самовоспроизводимый</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новый пакет </w:t>
            </w:r>
            <w:r>
              <w:rPr>
                <w:rFonts w:ascii="Consolas" w:hAnsi="Consolas"/>
                <w:color w:val="8B1A1A"/>
                <w:sz w:val="18"/>
              </w:rPr>
              <w:t>QA\H1_16_PACKAGE_R31</w:t>
            </w:r>
            <w:r>
              <w:rPr>
                <w:sz w:val="18"/>
              </w:rPr>
              <w:t xml:space="preserve">, сборщик без перезаписи, полная опись, независимая проверка; раздел 15.22, строки </w:t>
            </w:r>
            <w:r>
              <w:rPr>
                <w:rFonts w:ascii="Consolas" w:hAnsi="Consolas"/>
                <w:color w:val="8B1A1A"/>
                <w:sz w:val="18"/>
              </w:rPr>
              <w:t>K-R15-08</w:t>
            </w:r>
            <w:r>
              <w:rPr>
                <w:sz w:val="18"/>
              </w:rPr>
              <w:t>…</w:t>
            </w:r>
            <w:r>
              <w:rPr>
                <w:rFonts w:ascii="Consolas" w:hAnsi="Consolas"/>
                <w:color w:val="8B1A1A"/>
                <w:sz w:val="18"/>
              </w:rPr>
              <w:t>K-R15-11</w:t>
            </w:r>
          </w:p>
        </w:tc>
      </w:tr>
      <w:tr>
        <w:tc>
          <w:tcPr>
            <w:tcW w:type="dxa" w:w="2493"/>
          </w:tcPr>
          <w:p>
            <w:r/>
            <w:r>
              <w:rPr>
                <w:rFonts w:ascii="Consolas" w:hAnsi="Consolas"/>
                <w:color w:val="8B1A1A"/>
                <w:sz w:val="18"/>
              </w:rPr>
              <w:t>L-H115-R15-01</w:t>
            </w:r>
            <w:r>
              <w:rPr>
                <w:sz w:val="18"/>
              </w:rPr>
              <w:t xml:space="preserve"> — два способа счёта строк</w:t>
            </w:r>
          </w:p>
        </w:tc>
        <w:tc>
          <w:tcPr>
            <w:tcW w:type="dxa" w:w="2493"/>
          </w:tcPr>
          <w:p>
            <w:r/>
            <w:r>
              <w:rPr>
                <w:sz w:val="18"/>
              </w:rPr>
              <w:t>лёгкое</w:t>
            </w:r>
          </w:p>
        </w:tc>
        <w:tc>
          <w:tcPr>
            <w:tcW w:type="dxa" w:w="2493"/>
          </w:tcPr>
          <w:p>
            <w:r/>
            <w:r>
              <w:rPr>
                <w:sz w:val="18"/>
              </w:rPr>
              <w:t>ПРИНЯТО</w:t>
            </w:r>
          </w:p>
        </w:tc>
        <w:tc>
          <w:tcPr>
            <w:tcW w:type="dxa" w:w="2493"/>
          </w:tcPr>
          <w:p>
            <w:r/>
            <w:r>
              <w:rPr>
                <w:sz w:val="18"/>
              </w:rPr>
              <w:t xml:space="preserve">одно правило, одна функция </w:t>
            </w:r>
            <w:r>
              <w:rPr>
                <w:rFonts w:ascii="Consolas" w:hAnsi="Consolas"/>
                <w:color w:val="8B1A1A"/>
                <w:sz w:val="18"/>
              </w:rPr>
              <w:t>lineCount</w:t>
            </w:r>
            <w:r>
              <w:rPr>
                <w:sz w:val="18"/>
              </w:rPr>
              <w:t xml:space="preserve"> для сборщика и проверки; раздел 15.22</w:t>
            </w:r>
          </w:p>
        </w:tc>
      </w:tr>
    </w:tbl>
    <w:p/>
    <w:p>
      <w:pPr>
        <w:pStyle w:val="Heading4"/>
      </w:pPr>
      <w:r>
        <w:t>1.9.8.1. Критическое замечание</w:t>
      </w:r>
    </w:p>
    <w:p>
      <w:r>
        <w:rPr>
          <w:b/>
        </w:rPr>
        <w:t>C-H115-R15-01 (точное условие и точные аргументы триггера).</w:t>
      </w:r>
      <w:r>
        <w:rPr/>
        <w:t xml:space="preserve"> </w:t>
      </w:r>
      <w:r>
        <w:rPr>
          <w:rFonts w:ascii="Consolas" w:hAnsi="Consolas"/>
          <w:color w:val="8B1A1A"/>
          <w:sz w:val="18"/>
        </w:rPr>
        <w:t>ПРИНЯТО</w:t>
      </w:r>
      <w:r>
        <w:rPr/>
        <w:t xml:space="preserve">. Подделка </w:t>
      </w:r>
      <w:r>
        <w:rPr>
          <w:rFonts w:ascii="Consolas" w:hAnsi="Consolas"/>
          <w:color w:val="8B1A1A"/>
          <w:sz w:val="18"/>
        </w:rPr>
        <w:t>I-H115-01</w:t>
      </w:r>
      <w:r>
        <w:rPr/>
        <w:t xml:space="preserve"> аудита воспроизведена: условие constraint-триггера </w:t>
      </w:r>
      <w:r>
        <w:rPr>
          <w:rFonts w:ascii="Consolas" w:hAnsi="Consolas"/>
          <w:color w:val="8B1A1A"/>
          <w:sz w:val="18"/>
        </w:rPr>
        <w:t>subject_requires_author</w:t>
      </w:r>
      <w:r>
        <w:rPr/>
        <w:t xml:space="preserve"> заменено на </w:t>
      </w:r>
      <w:r>
        <w:rPr>
          <w:rFonts w:ascii="Consolas" w:hAnsi="Consolas"/>
          <w:color w:val="8B1A1A"/>
          <w:sz w:val="18"/>
        </w:rPr>
        <w:t>WHEN (true)</w:t>
      </w:r>
      <w:r>
        <w:rPr/>
        <w:t>. H1.15 давала на ней ноль расхождений обоими сверщиками: отпечаток знал об условии только «есть или нет», об аргументах — только их число.</w:t>
      </w:r>
    </w:p>
    <w:p>
      <w:r>
        <w:rPr/>
        <w:t xml:space="preserve">Теперь определение сверяется целиком на трёх уровнях. Первый — немедленная сверка файла </w:t>
      </w:r>
      <w:r>
        <w:rPr>
          <w:rFonts w:ascii="Consolas" w:hAnsi="Consolas"/>
          <w:color w:val="8B1A1A"/>
          <w:sz w:val="18"/>
        </w:rPr>
        <w:t>01</w:t>
      </w:r>
      <w:r>
        <w:rPr/>
        <w:t xml:space="preserve"> сразу после создания каждого триггера. Второй — самопроверка файла </w:t>
      </w:r>
      <w:r>
        <w:rPr>
          <w:rFonts w:ascii="Consolas" w:hAnsi="Consolas"/>
          <w:color w:val="8B1A1A"/>
          <w:sz w:val="18"/>
        </w:rPr>
        <w:t>01</w:t>
      </w:r>
      <w:r>
        <w:rPr/>
        <w:t xml:space="preserve">, пункт 15: литерал отпечатков и литерал определений. Третий — файл </w:t>
      </w:r>
      <w:r>
        <w:rPr>
          <w:rFonts w:ascii="Consolas" w:hAnsi="Consolas"/>
          <w:color w:val="8B1A1A"/>
          <w:sz w:val="18"/>
        </w:rPr>
        <w:t>05</w:t>
      </w:r>
      <w:r>
        <w:rPr/>
        <w:t xml:space="preserve">: списки </w:t>
      </w:r>
      <w:r>
        <w:rPr>
          <w:rFonts w:ascii="Consolas" w:hAnsi="Consolas"/>
          <w:color w:val="8B1A1A"/>
          <w:sz w:val="18"/>
        </w:rPr>
        <w:t>v_trigger_def</w:t>
      </w:r>
      <w:r>
        <w:rPr/>
        <w:t xml:space="preserve"> и </w:t>
      </w:r>
      <w:r>
        <w:rPr>
          <w:rFonts w:ascii="Consolas" w:hAnsi="Consolas"/>
          <w:color w:val="8B1A1A"/>
          <w:sz w:val="18"/>
        </w:rPr>
        <w:t>v_trigger_def_legacy</w:t>
      </w:r>
      <w:r>
        <w:rPr/>
        <w:t xml:space="preserve">. Сверяются схема, таблица, имя, функция, маска событий и момента, столбцы, текст условия, байты и число аргументов, признак включённости, признаки constraint, отложенности и начальной отложенности и строка </w:t>
      </w:r>
      <w:r>
        <w:rPr>
          <w:rFonts w:ascii="Consolas" w:hAnsi="Consolas"/>
          <w:color w:val="8B1A1A"/>
          <w:sz w:val="18"/>
        </w:rPr>
        <w:t>pg_get_triggerdef</w:t>
      </w:r>
      <w:r>
        <w:rPr/>
        <w:t xml:space="preserve"> с флагом красивой печати. Строку определения сервер печатает с учётом пути поиска сеанса, поэтому на время чтения путь закреплён на системном каталоге.</w:t>
      </w:r>
    </w:p>
    <w:p>
      <w:r>
        <w:rPr/>
        <w:t xml:space="preserve">Сравнение условия не заменено проверкой «есть или нет». Сверщик выводит ожидаемые строки из самой команды </w:t>
      </w:r>
      <w:r>
        <w:rPr>
          <w:rFonts w:ascii="Consolas" w:hAnsi="Consolas"/>
          <w:color w:val="8B1A1A"/>
          <w:sz w:val="18"/>
        </w:rPr>
        <w:t>CREATE TRIGGER</w:t>
      </w:r>
      <w:r>
        <w:rPr/>
        <w:t xml:space="preserve"> закрытой грамматикой; неизвестная форма условия — расхождение, а не пропуск.</w:t>
      </w:r>
    </w:p>
    <w:p>
      <w:r>
        <w:rPr/>
        <w:t>Десять обязательных отрицательных тестов задания и случаи набора, которые их выполняют:</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w:t>
            </w:r>
          </w:p>
        </w:tc>
        <w:tc>
          <w:tcPr>
            <w:tcW w:type="dxa" w:w="3324"/>
            <w:shd w:val="clear" w:color="auto" w:fill="D9E2F3"/>
          </w:tcPr>
          <w:p>
            <w:r/>
            <w:r>
              <w:rPr>
                <w:b/>
                <w:sz w:val="18"/>
              </w:rPr>
              <w:t>Тест задания</w:t>
            </w:r>
          </w:p>
        </w:tc>
        <w:tc>
          <w:tcPr>
            <w:tcW w:type="dxa" w:w="3324"/>
            <w:shd w:val="clear" w:color="auto" w:fill="D9E2F3"/>
          </w:tcPr>
          <w:p>
            <w:r/>
            <w:r>
              <w:rPr>
                <w:b/>
                <w:sz w:val="18"/>
              </w:rPr>
              <w:t>Случаи набора и их фактический итог</w:t>
            </w:r>
          </w:p>
        </w:tc>
      </w:tr>
      <w:tr>
        <w:tc>
          <w:tcPr>
            <w:tcW w:type="dxa" w:w="3324"/>
          </w:tcPr>
          <w:p>
            <w:r/>
            <w:r>
              <w:rPr>
                <w:sz w:val="18"/>
              </w:rPr>
              <w:t>1</w:t>
            </w:r>
          </w:p>
        </w:tc>
        <w:tc>
          <w:tcPr>
            <w:tcW w:type="dxa" w:w="3324"/>
          </w:tcPr>
          <w:p>
            <w:r/>
            <w:r>
              <w:rPr>
                <w:rFonts w:ascii="Consolas" w:hAnsi="Consolas"/>
                <w:color w:val="8B1A1A"/>
                <w:sz w:val="18"/>
              </w:rPr>
              <w:t>WHEN (true)</w:t>
            </w:r>
            <w:r>
              <w:rPr>
                <w:sz w:val="18"/>
              </w:rPr>
              <w:t xml:space="preserve"> вместо канонического условия</w:t>
            </w:r>
          </w:p>
        </w:tc>
        <w:tc>
          <w:tcPr>
            <w:tcW w:type="dxa" w:w="3324"/>
          </w:tcPr>
          <w:p>
            <w:r/>
            <w:r>
              <w:rPr>
                <w:sz w:val="18"/>
              </w:rPr>
              <w:t>T28-N100 (T01) — поймана</w:t>
            </w:r>
          </w:p>
        </w:tc>
      </w:tr>
      <w:tr>
        <w:tc>
          <w:tcPr>
            <w:tcW w:type="dxa" w:w="3324"/>
          </w:tcPr>
          <w:p>
            <w:r/>
            <w:r>
              <w:rPr>
                <w:sz w:val="18"/>
              </w:rPr>
              <w:t>2</w:t>
            </w:r>
          </w:p>
        </w:tc>
        <w:tc>
          <w:tcPr>
            <w:tcW w:type="dxa" w:w="3324"/>
          </w:tcPr>
          <w:p>
            <w:r/>
            <w:r>
              <w:rPr>
                <w:sz w:val="18"/>
              </w:rPr>
              <w:t>другое непустое условие</w:t>
            </w:r>
          </w:p>
        </w:tc>
        <w:tc>
          <w:tcPr>
            <w:tcW w:type="dxa" w:w="3324"/>
          </w:tcPr>
          <w:p>
            <w:r/>
            <w:r>
              <w:rPr>
                <w:sz w:val="18"/>
              </w:rPr>
              <w:t>T28-N101 (T02) — поймана; T28-N102 (T03) — поймана</w:t>
            </w:r>
          </w:p>
        </w:tc>
      </w:tr>
      <w:tr>
        <w:tc>
          <w:tcPr>
            <w:tcW w:type="dxa" w:w="3324"/>
          </w:tcPr>
          <w:p>
            <w:r/>
            <w:r>
              <w:rPr>
                <w:sz w:val="18"/>
              </w:rPr>
              <w:t>3</w:t>
            </w:r>
          </w:p>
        </w:tc>
        <w:tc>
          <w:tcPr>
            <w:tcW w:type="dxa" w:w="3324"/>
          </w:tcPr>
          <w:p>
            <w:r/>
            <w:r>
              <w:rPr>
                <w:sz w:val="18"/>
              </w:rPr>
              <w:t>другая функция при том же имени</w:t>
            </w:r>
          </w:p>
        </w:tc>
        <w:tc>
          <w:tcPr>
            <w:tcW w:type="dxa" w:w="3324"/>
          </w:tcPr>
          <w:p>
            <w:r/>
            <w:r>
              <w:rPr>
                <w:sz w:val="18"/>
              </w:rPr>
              <w:t>T28-N107 (T08) — поймана</w:t>
            </w:r>
          </w:p>
        </w:tc>
      </w:tr>
      <w:tr>
        <w:tc>
          <w:tcPr>
            <w:tcW w:type="dxa" w:w="3324"/>
          </w:tcPr>
          <w:p>
            <w:r/>
            <w:r>
              <w:rPr>
                <w:sz w:val="18"/>
              </w:rPr>
              <w:t>4</w:t>
            </w:r>
          </w:p>
        </w:tc>
        <w:tc>
          <w:tcPr>
            <w:tcW w:type="dxa" w:w="3324"/>
          </w:tcPr>
          <w:p>
            <w:r/>
            <w:r>
              <w:rPr>
                <w:sz w:val="18"/>
              </w:rPr>
              <w:t>отключённый триггер</w:t>
            </w:r>
          </w:p>
        </w:tc>
        <w:tc>
          <w:tcPr>
            <w:tcW w:type="dxa" w:w="3324"/>
          </w:tcPr>
          <w:p>
            <w:r/>
            <w:r>
              <w:rPr>
                <w:sz w:val="18"/>
              </w:rPr>
              <w:t>T28-N120 (T21) — поймана; T28-N121 (T22) — поймана; T28-N122 (T23) — поймана</w:t>
            </w:r>
          </w:p>
        </w:tc>
      </w:tr>
      <w:tr>
        <w:tc>
          <w:tcPr>
            <w:tcW w:type="dxa" w:w="3324"/>
          </w:tcPr>
          <w:p>
            <w:r/>
            <w:r>
              <w:rPr>
                <w:sz w:val="18"/>
              </w:rPr>
              <w:t>5</w:t>
            </w:r>
          </w:p>
        </w:tc>
        <w:tc>
          <w:tcPr>
            <w:tcW w:type="dxa" w:w="3324"/>
          </w:tcPr>
          <w:p>
            <w:r/>
            <w:r>
              <w:rPr>
                <w:sz w:val="18"/>
              </w:rPr>
              <w:t>лишнее событие</w:t>
            </w:r>
          </w:p>
        </w:tc>
        <w:tc>
          <w:tcPr>
            <w:tcW w:type="dxa" w:w="3324"/>
          </w:tcPr>
          <w:p>
            <w:r/>
            <w:r>
              <w:rPr>
                <w:sz w:val="18"/>
              </w:rPr>
              <w:t>T28-N108 (T09) — поймана</w:t>
            </w:r>
          </w:p>
        </w:tc>
      </w:tr>
      <w:tr>
        <w:tc>
          <w:tcPr>
            <w:tcW w:type="dxa" w:w="3324"/>
          </w:tcPr>
          <w:p>
            <w:r/>
            <w:r>
              <w:rPr>
                <w:sz w:val="18"/>
              </w:rPr>
              <w:t>6</w:t>
            </w:r>
          </w:p>
        </w:tc>
        <w:tc>
          <w:tcPr>
            <w:tcW w:type="dxa" w:w="3324"/>
          </w:tcPr>
          <w:p>
            <w:r/>
            <w:r>
              <w:rPr>
                <w:sz w:val="18"/>
              </w:rPr>
              <w:t>другой список столбцов</w:t>
            </w:r>
          </w:p>
        </w:tc>
        <w:tc>
          <w:tcPr>
            <w:tcW w:type="dxa" w:w="3324"/>
          </w:tcPr>
          <w:p>
            <w:r/>
            <w:r>
              <w:rPr>
                <w:sz w:val="18"/>
              </w:rPr>
              <w:t>T28-N109 (T10) — поймана</w:t>
            </w:r>
          </w:p>
        </w:tc>
      </w:tr>
      <w:tr>
        <w:tc>
          <w:tcPr>
            <w:tcW w:type="dxa" w:w="3324"/>
          </w:tcPr>
          <w:p>
            <w:r/>
            <w:r>
              <w:rPr>
                <w:sz w:val="18"/>
              </w:rPr>
              <w:t>7</w:t>
            </w:r>
          </w:p>
        </w:tc>
        <w:tc>
          <w:tcPr>
            <w:tcW w:type="dxa" w:w="3324"/>
          </w:tcPr>
          <w:p>
            <w:r/>
            <w:r>
              <w:rPr>
                <w:sz w:val="18"/>
              </w:rPr>
              <w:t>неверные аргументы</w:t>
            </w:r>
          </w:p>
        </w:tc>
        <w:tc>
          <w:tcPr>
            <w:tcW w:type="dxa" w:w="3324"/>
          </w:tcPr>
          <w:p>
            <w:r/>
            <w:r>
              <w:rPr>
                <w:sz w:val="18"/>
              </w:rPr>
              <w:t>T28-N110 (T11) — поймана</w:t>
            </w:r>
          </w:p>
        </w:tc>
      </w:tr>
      <w:tr>
        <w:tc>
          <w:tcPr>
            <w:tcW w:type="dxa" w:w="3324"/>
          </w:tcPr>
          <w:p>
            <w:r/>
            <w:r>
              <w:rPr>
                <w:sz w:val="18"/>
              </w:rPr>
              <w:t>8</w:t>
            </w:r>
          </w:p>
        </w:tc>
        <w:tc>
          <w:tcPr>
            <w:tcW w:type="dxa" w:w="3324"/>
          </w:tcPr>
          <w:p>
            <w:r/>
            <w:r>
              <w:rPr>
                <w:sz w:val="18"/>
              </w:rPr>
              <w:t>неверный режим constraint или отложенности</w:t>
            </w:r>
          </w:p>
        </w:tc>
        <w:tc>
          <w:tcPr>
            <w:tcW w:type="dxa" w:w="3324"/>
          </w:tcPr>
          <w:p>
            <w:r/>
            <w:r>
              <w:rPr>
                <w:sz w:val="18"/>
              </w:rPr>
              <w:t>T28-N111 (T12) — поймана; T28-N112 (T13) — поймана; T28-N113 (T14) — поймана</w:t>
            </w:r>
          </w:p>
        </w:tc>
      </w:tr>
      <w:tr>
        <w:tc>
          <w:tcPr>
            <w:tcW w:type="dxa" w:w="3324"/>
          </w:tcPr>
          <w:p>
            <w:r/>
            <w:r>
              <w:rPr>
                <w:sz w:val="18"/>
              </w:rPr>
              <w:t>9</w:t>
            </w:r>
          </w:p>
        </w:tc>
        <w:tc>
          <w:tcPr>
            <w:tcW w:type="dxa" w:w="3324"/>
          </w:tcPr>
          <w:p>
            <w:r/>
            <w:r>
              <w:rPr>
                <w:sz w:val="18"/>
              </w:rPr>
              <w:t xml:space="preserve">несовпадающее определение </w:t>
            </w:r>
            <w:r>
              <w:rPr>
                <w:rFonts w:ascii="Consolas" w:hAnsi="Consolas"/>
                <w:color w:val="8B1A1A"/>
                <w:sz w:val="18"/>
              </w:rPr>
              <w:t>pg_get_triggerdef</w:t>
            </w:r>
          </w:p>
        </w:tc>
        <w:tc>
          <w:tcPr>
            <w:tcW w:type="dxa" w:w="3324"/>
          </w:tcPr>
          <w:p>
            <w:r/>
            <w:r>
              <w:rPr>
                <w:sz w:val="18"/>
              </w:rPr>
              <w:t>T28-N114 (T15) — поймана; T28-N115 (T16) — поймана; T28-N116 (T17) — поймана; T28-N117 (T18) — поймана; T28-N118 (T19) — поймана</w:t>
            </w:r>
          </w:p>
        </w:tc>
      </w:tr>
      <w:tr>
        <w:tc>
          <w:tcPr>
            <w:tcW w:type="dxa" w:w="3324"/>
          </w:tcPr>
          <w:p>
            <w:r/>
            <w:r>
              <w:rPr>
                <w:sz w:val="18"/>
              </w:rPr>
              <w:t>10</w:t>
            </w:r>
          </w:p>
        </w:tc>
        <w:tc>
          <w:tcPr>
            <w:tcW w:type="dxa" w:w="3324"/>
          </w:tcPr>
          <w:p>
            <w:r/>
            <w:r>
              <w:rPr>
                <w:sz w:val="18"/>
              </w:rPr>
              <w:t xml:space="preserve">подделка </w:t>
            </w:r>
            <w:r>
              <w:rPr>
                <w:rFonts w:ascii="Consolas" w:hAnsi="Consolas"/>
                <w:color w:val="8B1A1A"/>
                <w:sz w:val="18"/>
              </w:rPr>
              <w:t>I-H115-01</w:t>
            </w:r>
            <w:r>
              <w:rPr>
                <w:sz w:val="18"/>
              </w:rPr>
              <w:t xml:space="preserve"> из аудита 85</w:t>
            </w:r>
          </w:p>
        </w:tc>
        <w:tc>
          <w:tcPr>
            <w:tcW w:type="dxa" w:w="3324"/>
          </w:tcPr>
          <w:p>
            <w:r/>
            <w:r>
              <w:rPr>
                <w:sz w:val="18"/>
              </w:rPr>
              <w:t>T28-N100 (T01) — поймана — та же правка, что в подделке аудита</w:t>
            </w:r>
          </w:p>
        </w:tc>
      </w:tr>
    </w:tbl>
    <w:p/>
    <w:p>
      <w:r>
        <w:rPr/>
        <w:t xml:space="preserve">Каждый из этих случаев объявляет ожидаемый уровень отказа — поле отчёта сверщика и начало строки — и засчитывается, только если отказ пришёл именно оттуда. Случаи </w:t>
      </w:r>
      <w:r>
        <w:rPr>
          <w:rFonts w:ascii="Consolas" w:hAnsi="Consolas"/>
          <w:color w:val="8B1A1A"/>
          <w:sz w:val="18"/>
        </w:rPr>
        <w:t>T01</w:t>
      </w:r>
      <w:r>
        <w:rPr/>
        <w:t>–</w:t>
      </w:r>
      <w:r>
        <w:rPr>
          <w:rFonts w:ascii="Consolas" w:hAnsi="Consolas"/>
          <w:color w:val="8B1A1A"/>
          <w:sz w:val="18"/>
        </w:rPr>
        <w:t>T04</w:t>
      </w:r>
      <w:r>
        <w:rPr/>
        <w:t xml:space="preserve"> прогоняются через оба сверщика, и у каждого уровень сверяется отдельно. Положительные контроли </w:t>
      </w:r>
      <w:r>
        <w:rPr>
          <w:rFonts w:ascii="Consolas" w:hAnsi="Consolas"/>
          <w:color w:val="8B1A1A"/>
          <w:sz w:val="18"/>
        </w:rPr>
        <w:t>T06</w:t>
      </w:r>
      <w:r>
        <w:rPr/>
        <w:t xml:space="preserve">, </w:t>
      </w:r>
      <w:r>
        <w:rPr>
          <w:rFonts w:ascii="Consolas" w:hAnsi="Consolas"/>
          <w:color w:val="8B1A1A"/>
          <w:sz w:val="18"/>
        </w:rPr>
        <w:t>T07</w:t>
      </w:r>
      <w:r>
        <w:rPr/>
        <w:t xml:space="preserve"> и </w:t>
      </w:r>
      <w:r>
        <w:rPr>
          <w:rFonts w:ascii="Consolas" w:hAnsi="Consolas"/>
          <w:color w:val="8B1A1A"/>
          <w:sz w:val="18"/>
        </w:rPr>
        <w:t>T20</w:t>
      </w:r>
      <w:r>
        <w:rPr/>
        <w:t xml:space="preserve"> — лишние скобки, строчные буквы и переписанное пояснение — обязаны пройти и проходят.</w:t>
      </w:r>
    </w:p>
    <w:p>
      <w:pPr>
        <w:pStyle w:val="Heading4"/>
      </w:pPr>
      <w:r>
        <w:t>1.9.8.2. Существенные замечания</w:t>
      </w:r>
    </w:p>
    <w:p>
      <w:r>
        <w:rPr>
          <w:b/>
        </w:rPr>
        <w:t>M-H115-R15-01 (выдавший право и точное число строк прав).</w:t>
      </w:r>
      <w:r>
        <w:rPr/>
        <w:t xml:space="preserve"> </w:t>
      </w:r>
      <w:r>
        <w:rPr>
          <w:rFonts w:ascii="Consolas" w:hAnsi="Consolas"/>
          <w:color w:val="8B1A1A"/>
          <w:sz w:val="18"/>
        </w:rPr>
        <w:t>ПРИНЯТО</w:t>
      </w:r>
      <w:r>
        <w:rPr/>
        <w:t xml:space="preserve">. Строка договора прав теперь заканчивается выдавшим: вид, объект, получатель, право со знаком передачи и роль, выдавшая право. Так устроены все виды: база, схемы, таблицы, столбцы, последовательности, функции и права по умолчанию. У прав по умолчанию выдавший — роль-владелец записи, и по-прежнему сверяются владелец записи, схема и вид объектов. Файл </w:t>
      </w:r>
      <w:r>
        <w:rPr>
          <w:rFonts w:ascii="Consolas" w:hAnsi="Consolas"/>
          <w:color w:val="8B1A1A"/>
          <w:sz w:val="18"/>
        </w:rPr>
        <w:t>05</w:t>
      </w:r>
      <w:r>
        <w:rPr/>
        <w:t xml:space="preserve"> читает выдавшего во всех шести списках каталога; файл </w:t>
      </w:r>
      <w:r>
        <w:rPr>
          <w:rFonts w:ascii="Consolas" w:hAnsi="Consolas"/>
          <w:color w:val="8B1A1A"/>
          <w:sz w:val="18"/>
        </w:rPr>
        <w:t>01</w:t>
      </w:r>
      <w:r>
        <w:rPr/>
        <w:t xml:space="preserve"> требует, чтобы каждое право выдал владелец объекта. Операция EXCEPT больше не используется для сравнения прав: она сводила одинаковые строки в одну. Теперь у каждой строки считается, сколько раз она стоит в каталоге и сколько в договоре, а отказ называет разницу.</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Тест задания</w:t>
            </w:r>
          </w:p>
        </w:tc>
        <w:tc>
          <w:tcPr>
            <w:tcW w:type="dxa" w:w="4986"/>
            <w:shd w:val="clear" w:color="auto" w:fill="D9E2F3"/>
          </w:tcPr>
          <w:p>
            <w:r/>
            <w:r>
              <w:rPr>
                <w:b/>
                <w:sz w:val="18"/>
              </w:rPr>
              <w:t>Случаи набора и их фактический итог</w:t>
            </w:r>
          </w:p>
        </w:tc>
      </w:tr>
      <w:tr>
        <w:tc>
          <w:tcPr>
            <w:tcW w:type="dxa" w:w="4986"/>
          </w:tcPr>
          <w:p>
            <w:r/>
            <w:r>
              <w:rPr>
                <w:sz w:val="18"/>
              </w:rPr>
              <w:t>верный получатель и право, неверный выдавший</w:t>
            </w:r>
          </w:p>
        </w:tc>
        <w:tc>
          <w:tcPr>
            <w:tcW w:type="dxa" w:w="4986"/>
          </w:tcPr>
          <w:p>
            <w:r/>
            <w:r>
              <w:rPr>
                <w:sz w:val="18"/>
              </w:rPr>
              <w:t>T28-N123 (A17) — поймана; T28-N125 (A19) — поймана; T28-N126 (A20) — поймана; T28-N127 (A21) — поймана</w:t>
            </w:r>
          </w:p>
        </w:tc>
      </w:tr>
      <w:tr>
        <w:tc>
          <w:tcPr>
            <w:tcW w:type="dxa" w:w="4986"/>
          </w:tcPr>
          <w:p>
            <w:r/>
            <w:r>
              <w:rPr>
                <w:sz w:val="18"/>
              </w:rPr>
              <w:t>два одинаковых права от разных выдавших</w:t>
            </w:r>
          </w:p>
        </w:tc>
        <w:tc>
          <w:tcPr>
            <w:tcW w:type="dxa" w:w="4986"/>
          </w:tcPr>
          <w:p>
            <w:r/>
            <w:r>
              <w:rPr>
                <w:sz w:val="18"/>
              </w:rPr>
              <w:t>T28-N128 (A22) — поймана; T28-N129 (A23) — поймана; T28-N130 (A24) — поймана</w:t>
            </w:r>
          </w:p>
        </w:tc>
      </w:tr>
      <w:tr>
        <w:tc>
          <w:tcPr>
            <w:tcW w:type="dxa" w:w="4986"/>
          </w:tcPr>
          <w:p>
            <w:r/>
            <w:r>
              <w:rPr>
                <w:sz w:val="18"/>
              </w:rPr>
              <w:t>неверный выдавший у права по умолчанию</w:t>
            </w:r>
          </w:p>
        </w:tc>
        <w:tc>
          <w:tcPr>
            <w:tcW w:type="dxa" w:w="4986"/>
          </w:tcPr>
          <w:p>
            <w:r/>
            <w:r>
              <w:rPr>
                <w:sz w:val="18"/>
              </w:rPr>
              <w:t>T28-N124 (A18) — поймана</w:t>
            </w:r>
          </w:p>
        </w:tc>
      </w:tr>
      <w:tr>
        <w:tc>
          <w:tcPr>
            <w:tcW w:type="dxa" w:w="4986"/>
          </w:tcPr>
          <w:p>
            <w:r/>
            <w:r>
              <w:rPr>
                <w:sz w:val="18"/>
              </w:rPr>
              <w:t>лишнее право передачи</w:t>
            </w:r>
          </w:p>
        </w:tc>
        <w:tc>
          <w:tcPr>
            <w:tcW w:type="dxa" w:w="4986"/>
          </w:tcPr>
          <w:p>
            <w:r/>
            <w:r>
              <w:rPr>
                <w:sz w:val="18"/>
              </w:rPr>
              <w:t>T28-N132 (A26) — поймана</w:t>
            </w:r>
          </w:p>
        </w:tc>
      </w:tr>
      <w:tr>
        <w:tc>
          <w:tcPr>
            <w:tcW w:type="dxa" w:w="4986"/>
          </w:tcPr>
          <w:p>
            <w:r/>
            <w:r>
              <w:rPr>
                <w:sz w:val="18"/>
              </w:rPr>
              <w:t xml:space="preserve">лишнее право </w:t>
            </w:r>
            <w:r>
              <w:rPr>
                <w:rFonts w:ascii="Consolas" w:hAnsi="Consolas"/>
                <w:color w:val="8B1A1A"/>
                <w:sz w:val="18"/>
              </w:rPr>
              <w:t>PUBLIC</w:t>
            </w:r>
          </w:p>
        </w:tc>
        <w:tc>
          <w:tcPr>
            <w:tcW w:type="dxa" w:w="4986"/>
          </w:tcPr>
          <w:p>
            <w:r/>
            <w:r>
              <w:rPr>
                <w:sz w:val="18"/>
              </w:rPr>
              <w:t>T28-N133 (A27) — поймана</w:t>
            </w:r>
          </w:p>
        </w:tc>
      </w:tr>
    </w:tbl>
    <w:p/>
    <w:p>
      <w:r>
        <w:rPr/>
        <w:t xml:space="preserve">Положительный контроль </w:t>
      </w:r>
      <w:r>
        <w:rPr>
          <w:rFonts w:ascii="Consolas" w:hAnsi="Consolas"/>
          <w:color w:val="8B1A1A"/>
          <w:sz w:val="18"/>
        </w:rPr>
        <w:t>A25</w:t>
      </w:r>
      <w:r>
        <w:rPr/>
        <w:t xml:space="preserve"> — переписанное пояснение к сверке прав — обязан пройти и проходит.</w:t>
      </w:r>
    </w:p>
    <w:p>
      <w:r>
        <w:rPr>
          <w:b/>
        </w:rPr>
        <w:t>M-H115-R15-02 (чистый самовоспроизводимый пакет).</w:t>
      </w:r>
      <w:r>
        <w:rPr/>
        <w:t xml:space="preserve"> </w:t>
      </w:r>
      <w:r>
        <w:rPr>
          <w:rFonts w:ascii="Consolas" w:hAnsi="Consolas"/>
          <w:color w:val="8B1A1A"/>
          <w:sz w:val="18"/>
        </w:rPr>
        <w:t>ПРИНЯТО</w:t>
      </w:r>
      <w:r>
        <w:rPr/>
        <w:t xml:space="preserve">. Пакет R30 не тронут. Новый пакет собран в новую папку </w:t>
      </w:r>
      <w:r>
        <w:rPr>
          <w:rFonts w:ascii="Consolas" w:hAnsi="Consolas"/>
          <w:color w:val="8B1A1A"/>
          <w:sz w:val="18"/>
        </w:rPr>
        <w:t>QA\H1_16_PACKAGE_R31</w:t>
      </w:r>
      <w:r>
        <w:rPr/>
        <w:t xml:space="preserve"> сборщиком версии 2.0 и проверен программой </w:t>
      </w:r>
      <w:r>
        <w:rPr>
          <w:rFonts w:ascii="Consolas" w:hAnsi="Consolas"/>
          <w:color w:val="8B1A1A"/>
          <w:sz w:val="18"/>
        </w:rPr>
        <w:t>verify_package.mjs</w:t>
      </w:r>
      <w:r>
        <w:rPr/>
        <w:t>; все три программы пакета приведены в разделе 15.25. Требования пункта 3.3 задания:</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w:t>
            </w:r>
          </w:p>
        </w:tc>
        <w:tc>
          <w:tcPr>
            <w:tcW w:type="dxa" w:w="2493"/>
            <w:shd w:val="clear" w:color="auto" w:fill="D9E2F3"/>
          </w:tcPr>
          <w:p>
            <w:r/>
            <w:r>
              <w:rPr>
                <w:b/>
                <w:sz w:val="18"/>
              </w:rPr>
              <w:t>Требование</w:t>
            </w:r>
          </w:p>
        </w:tc>
        <w:tc>
          <w:tcPr>
            <w:tcW w:type="dxa" w:w="2493"/>
            <w:shd w:val="clear" w:color="auto" w:fill="D9E2F3"/>
          </w:tcPr>
          <w:p>
            <w:r/>
            <w:r>
              <w:rPr>
                <w:b/>
                <w:sz w:val="18"/>
              </w:rPr>
              <w:t>Как выполнено</w:t>
            </w:r>
          </w:p>
        </w:tc>
        <w:tc>
          <w:tcPr>
            <w:tcW w:type="dxa" w:w="2493"/>
            <w:shd w:val="clear" w:color="auto" w:fill="D9E2F3"/>
          </w:tcPr>
          <w:p>
            <w:r/>
            <w:r>
              <w:rPr>
                <w:b/>
                <w:sz w:val="18"/>
              </w:rPr>
              <w:t>Проверено</w:t>
            </w:r>
          </w:p>
        </w:tc>
      </w:tr>
      <w:tr>
        <w:tc>
          <w:tcPr>
            <w:tcW w:type="dxa" w:w="2493"/>
          </w:tcPr>
          <w:p>
            <w:r/>
            <w:r>
              <w:rPr>
                <w:sz w:val="18"/>
              </w:rPr>
              <w:t>1</w:t>
            </w:r>
          </w:p>
        </w:tc>
        <w:tc>
          <w:tcPr>
            <w:tcW w:type="dxa" w:w="2493"/>
          </w:tcPr>
          <w:p>
            <w:r/>
            <w:r>
              <w:rPr>
                <w:sz w:val="18"/>
              </w:rPr>
              <w:t>команда из README работает из папки пакета</w:t>
            </w:r>
          </w:p>
        </w:tc>
        <w:tc>
          <w:tcPr>
            <w:tcW w:type="dxa" w:w="2493"/>
          </w:tcPr>
          <w:p>
            <w:r/>
            <w:r>
              <w:rPr>
                <w:sz w:val="18"/>
              </w:rPr>
              <w:t>README называет две команды; проверка запускает сборщик пакета опубликованной командой</w:t>
            </w:r>
          </w:p>
        </w:tc>
        <w:tc>
          <w:tcPr>
            <w:tcW w:type="dxa" w:w="2493"/>
          </w:tcPr>
          <w:p>
            <w:r/>
            <w:r>
              <w:rPr>
                <w:sz w:val="18"/>
              </w:rPr>
              <w:t>совпало 19 файлов из 19 байт в байт</w:t>
            </w:r>
          </w:p>
        </w:tc>
      </w:tr>
      <w:tr>
        <w:tc>
          <w:tcPr>
            <w:tcW w:type="dxa" w:w="2493"/>
          </w:tcPr>
          <w:p>
            <w:r/>
            <w:r>
              <w:rPr>
                <w:sz w:val="18"/>
              </w:rPr>
              <w:t>2</w:t>
            </w:r>
          </w:p>
        </w:tc>
        <w:tc>
          <w:tcPr>
            <w:tcW w:type="dxa" w:w="2493"/>
          </w:tcPr>
          <w:p>
            <w:r/>
            <w:r>
              <w:rPr>
                <w:sz w:val="18"/>
              </w:rPr>
              <w:t>путь к H1.16 передаётся аргументом</w:t>
            </w:r>
          </w:p>
        </w:tc>
        <w:tc>
          <w:tcPr>
            <w:tcW w:type="dxa" w:w="2493"/>
          </w:tcPr>
          <w:p>
            <w:r/>
            <w:r>
              <w:rPr>
                <w:sz w:val="18"/>
              </w:rPr>
              <w:t>оба средства требуют путь первым аргументом и без него отказывают</w:t>
            </w:r>
          </w:p>
        </w:tc>
        <w:tc>
          <w:tcPr>
            <w:tcW w:type="dxa" w:w="2493"/>
          </w:tcPr>
          <w:p>
            <w:r/>
            <w:r>
              <w:rPr>
                <w:sz w:val="18"/>
              </w:rPr>
              <w:t>по коду раздела 15.25</w:t>
            </w:r>
          </w:p>
        </w:tc>
      </w:tr>
      <w:tr>
        <w:tc>
          <w:tcPr>
            <w:tcW w:type="dxa" w:w="2493"/>
          </w:tcPr>
          <w:p>
            <w:r/>
            <w:r>
              <w:rPr>
                <w:sz w:val="18"/>
              </w:rPr>
              <w:t>3</w:t>
            </w:r>
          </w:p>
        </w:tc>
        <w:tc>
          <w:tcPr>
            <w:tcW w:type="dxa" w:w="2493"/>
          </w:tcPr>
          <w:p>
            <w:r/>
            <w:r>
              <w:rPr>
                <w:sz w:val="18"/>
              </w:rPr>
              <w:t>сборщик входит в пакет</w:t>
            </w:r>
          </w:p>
        </w:tc>
        <w:tc>
          <w:tcPr>
            <w:tcW w:type="dxa" w:w="2493"/>
          </w:tcPr>
          <w:p>
            <w:r/>
            <w:r>
              <w:rPr>
                <w:rFonts w:ascii="Consolas" w:hAnsi="Consolas"/>
                <w:color w:val="8B1A1A"/>
                <w:sz w:val="18"/>
              </w:rPr>
              <w:t>build_package.mjs</w:t>
            </w:r>
            <w:r>
              <w:rPr>
                <w:sz w:val="18"/>
              </w:rPr>
              <w:t xml:space="preserve"> в обязательном составе</w:t>
            </w:r>
          </w:p>
        </w:tc>
        <w:tc>
          <w:tcPr>
            <w:tcW w:type="dxa" w:w="2493"/>
          </w:tcPr>
          <w:p>
            <w:r/>
            <w:r>
              <w:rPr>
                <w:sz w:val="18"/>
              </w:rPr>
              <w:t>S00 — верно</w:t>
            </w:r>
          </w:p>
        </w:tc>
      </w:tr>
      <w:tr>
        <w:tc>
          <w:tcPr>
            <w:tcW w:type="dxa" w:w="2493"/>
          </w:tcPr>
          <w:p>
            <w:r/>
            <w:r>
              <w:rPr>
                <w:sz w:val="18"/>
              </w:rPr>
              <w:t>4</w:t>
            </w:r>
          </w:p>
        </w:tc>
        <w:tc>
          <w:tcPr>
            <w:tcW w:type="dxa" w:w="2493"/>
          </w:tcPr>
          <w:p>
            <w:r/>
            <w:r>
              <w:rPr>
                <w:sz w:val="18"/>
              </w:rPr>
              <w:t>повторная проверка входит в пакет</w:t>
            </w:r>
          </w:p>
        </w:tc>
        <w:tc>
          <w:tcPr>
            <w:tcW w:type="dxa" w:w="2493"/>
          </w:tcPr>
          <w:p>
            <w:r/>
            <w:r>
              <w:rPr>
                <w:rFonts w:ascii="Consolas" w:hAnsi="Consolas"/>
                <w:color w:val="8B1A1A"/>
                <w:sz w:val="18"/>
              </w:rPr>
              <w:t>verify_package.mjs</w:t>
            </w:r>
            <w:r>
              <w:rPr>
                <w:sz w:val="18"/>
              </w:rPr>
              <w:t xml:space="preserve"> в обязательном составе</w:t>
            </w:r>
          </w:p>
        </w:tc>
        <w:tc>
          <w:tcPr>
            <w:tcW w:type="dxa" w:w="2493"/>
          </w:tcPr>
          <w:p>
            <w:r/>
            <w:r>
              <w:rPr>
                <w:sz w:val="18"/>
              </w:rPr>
              <w:t>S00 — верно</w:t>
            </w:r>
          </w:p>
        </w:tc>
      </w:tr>
      <w:tr>
        <w:tc>
          <w:tcPr>
            <w:tcW w:type="dxa" w:w="2493"/>
          </w:tcPr>
          <w:p>
            <w:r/>
            <w:r>
              <w:rPr>
                <w:sz w:val="18"/>
              </w:rPr>
              <w:t>5</w:t>
            </w:r>
          </w:p>
        </w:tc>
        <w:tc>
          <w:tcPr>
            <w:tcW w:type="dxa" w:w="2493"/>
          </w:tcPr>
          <w:p>
            <w:r/>
            <w:r>
              <w:rPr>
                <w:sz w:val="18"/>
              </w:rPr>
              <w:t>опись SQL защищает исполняемые файлы</w:t>
            </w:r>
          </w:p>
        </w:tc>
        <w:tc>
          <w:tcPr>
            <w:tcW w:type="dxa" w:w="2493"/>
          </w:tcPr>
          <w:p>
            <w:r/>
            <w:r>
              <w:rPr>
                <w:rFonts w:ascii="Consolas" w:hAnsi="Consolas"/>
                <w:color w:val="8B1A1A"/>
                <w:sz w:val="18"/>
              </w:rPr>
              <w:t>migration_manifest.json</w:t>
            </w:r>
            <w:r>
              <w:rPr>
                <w:sz w:val="18"/>
              </w:rPr>
              <w:t xml:space="preserve"> покрывает шесть файлов SQL, обёртка несёт её сумму</w:t>
            </w:r>
          </w:p>
        </w:tc>
        <w:tc>
          <w:tcPr>
            <w:tcW w:type="dxa" w:w="2493"/>
          </w:tcPr>
          <w:p>
            <w:r/>
            <w:r>
              <w:rPr>
                <w:sz w:val="18"/>
              </w:rPr>
              <w:t>S11 — верно</w:t>
            </w:r>
          </w:p>
        </w:tc>
      </w:tr>
      <w:tr>
        <w:tc>
          <w:tcPr>
            <w:tcW w:type="dxa" w:w="2493"/>
          </w:tcPr>
          <w:p>
            <w:r/>
            <w:r>
              <w:rPr>
                <w:sz w:val="18"/>
              </w:rPr>
              <w:t>6</w:t>
            </w:r>
          </w:p>
        </w:tc>
        <w:tc>
          <w:tcPr>
            <w:tcW w:type="dxa" w:w="2493"/>
          </w:tcPr>
          <w:p>
            <w:r/>
            <w:r>
              <w:rPr>
                <w:sz w:val="18"/>
              </w:rPr>
              <w:t>полная опись перечисляет каждый файл, кроме себя</w:t>
            </w:r>
          </w:p>
        </w:tc>
        <w:tc>
          <w:tcPr>
            <w:tcW w:type="dxa" w:w="2493"/>
          </w:tcPr>
          <w:p>
            <w:r/>
            <w:r>
              <w:rPr>
                <w:rFonts w:ascii="Consolas" w:hAnsi="Consolas"/>
                <w:color w:val="8B1A1A"/>
                <w:sz w:val="18"/>
              </w:rPr>
              <w:t>package_manifest.json</w:t>
            </w:r>
            <w:r>
              <w:rPr>
                <w:sz w:val="18"/>
              </w:rPr>
              <w:t>: имя, размер, сумма, число строк</w:t>
            </w:r>
          </w:p>
        </w:tc>
        <w:tc>
          <w:tcPr>
            <w:tcW w:type="dxa" w:w="2493"/>
          </w:tcPr>
          <w:p>
            <w:r/>
            <w:r>
              <w:rPr>
                <w:sz w:val="18"/>
              </w:rPr>
              <w:t>S01 — верно; S02 — верно</w:t>
            </w:r>
          </w:p>
        </w:tc>
      </w:tr>
      <w:tr>
        <w:tc>
          <w:tcPr>
            <w:tcW w:type="dxa" w:w="2493"/>
          </w:tcPr>
          <w:p>
            <w:r/>
            <w:r>
              <w:rPr>
                <w:sz w:val="18"/>
              </w:rPr>
              <w:t>7</w:t>
            </w:r>
          </w:p>
        </w:tc>
        <w:tc>
          <w:tcPr>
            <w:tcW w:type="dxa" w:w="2493"/>
          </w:tcPr>
          <w:p>
            <w:r/>
            <w:r>
              <w:rPr>
                <w:sz w:val="18"/>
              </w:rPr>
              <w:t>сумму полной описи закрепляет малый ответ</w:t>
            </w:r>
          </w:p>
        </w:tc>
        <w:tc>
          <w:tcPr>
            <w:tcW w:type="dxa" w:w="2493"/>
          </w:tcPr>
          <w:p>
            <w:r/>
            <w:r>
              <w:rPr>
                <w:sz w:val="18"/>
              </w:rPr>
              <w:t xml:space="preserve">поле </w:t>
            </w:r>
            <w:r>
              <w:rPr>
                <w:rFonts w:ascii="Consolas" w:hAnsi="Consolas"/>
                <w:color w:val="8B1A1A"/>
                <w:sz w:val="18"/>
              </w:rPr>
              <w:t>PACKAGE_MANIFEST_SHA256</w:t>
            </w:r>
            <w:r>
              <w:rPr>
                <w:sz w:val="18"/>
              </w:rPr>
              <w:t xml:space="preserve"> манифеста 88</w:t>
            </w:r>
          </w:p>
        </w:tc>
        <w:tc>
          <w:tcPr>
            <w:tcW w:type="dxa" w:w="2493"/>
          </w:tcPr>
          <w:p>
            <w:r/>
            <w:r>
              <w:rPr>
                <w:sz w:val="18"/>
              </w:rPr>
              <w:t>вне документа: сумма описи зависит от суммы документа</w:t>
            </w:r>
          </w:p>
        </w:tc>
      </w:tr>
      <w:tr>
        <w:tc>
          <w:tcPr>
            <w:tcW w:type="dxa" w:w="2493"/>
          </w:tcPr>
          <w:p>
            <w:r/>
            <w:r>
              <w:rPr>
                <w:sz w:val="18"/>
              </w:rPr>
              <w:t>8</w:t>
            </w:r>
          </w:p>
        </w:tc>
        <w:tc>
          <w:tcPr>
            <w:tcW w:type="dxa" w:w="2493"/>
          </w:tcPr>
          <w:p>
            <w:r/>
            <w:r>
              <w:rPr>
                <w:sz w:val="18"/>
              </w:rPr>
              <w:t>отказ при лишнем, пропущенном или изменённом файле</w:t>
            </w:r>
          </w:p>
        </w:tc>
        <w:tc>
          <w:tcPr>
            <w:tcW w:type="dxa" w:w="2493"/>
          </w:tcPr>
          <w:p>
            <w:r/>
            <w:r>
              <w:rPr>
                <w:sz w:val="18"/>
              </w:rPr>
              <w:t>проверка A</w:t>
            </w:r>
          </w:p>
        </w:tc>
        <w:tc>
          <w:tcPr>
            <w:tcW w:type="dxa" w:w="2493"/>
          </w:tcPr>
          <w:p>
            <w:r/>
            <w:r>
              <w:rPr>
                <w:sz w:val="18"/>
              </w:rPr>
              <w:t>S01 — верно; S02 — верно; S03 — верно</w:t>
            </w:r>
          </w:p>
        </w:tc>
      </w:tr>
      <w:tr>
        <w:tc>
          <w:tcPr>
            <w:tcW w:type="dxa" w:w="2493"/>
          </w:tcPr>
          <w:p>
            <w:r/>
            <w:r>
              <w:rPr>
                <w:sz w:val="18"/>
              </w:rPr>
              <w:t>9</w:t>
            </w:r>
          </w:p>
        </w:tc>
        <w:tc>
          <w:tcPr>
            <w:tcW w:type="dxa" w:w="2493"/>
          </w:tcPr>
          <w:p>
            <w:r/>
            <w:r>
              <w:rPr>
                <w:sz w:val="18"/>
              </w:rPr>
              <w:t>отказ при архивном, временном или SUPERSEDED-файле</w:t>
            </w:r>
          </w:p>
        </w:tc>
        <w:tc>
          <w:tcPr>
            <w:tcW w:type="dxa" w:w="2493"/>
          </w:tcPr>
          <w:p>
            <w:r/>
            <w:r>
              <w:rPr>
                <w:sz w:val="18"/>
              </w:rPr>
              <w:t>проверка B</w:t>
            </w:r>
          </w:p>
        </w:tc>
        <w:tc>
          <w:tcPr>
            <w:tcW w:type="dxa" w:w="2493"/>
          </w:tcPr>
          <w:p>
            <w:r/>
            <w:r>
              <w:rPr>
                <w:sz w:val="18"/>
              </w:rPr>
              <w:t>S04 — верно; S05 — верно; S06 — верно</w:t>
            </w:r>
          </w:p>
        </w:tc>
      </w:tr>
      <w:tr>
        <w:tc>
          <w:tcPr>
            <w:tcW w:type="dxa" w:w="2493"/>
          </w:tcPr>
          <w:p>
            <w:r/>
            <w:r>
              <w:rPr>
                <w:sz w:val="18"/>
              </w:rPr>
              <w:t>10</w:t>
            </w:r>
          </w:p>
        </w:tc>
        <w:tc>
          <w:tcPr>
            <w:tcW w:type="dxa" w:w="2493"/>
          </w:tcPr>
          <w:p>
            <w:r/>
            <w:r>
              <w:rPr>
                <w:sz w:val="18"/>
              </w:rPr>
              <w:t>состав README, отчёта, описи и папки совпадает</w:t>
            </w:r>
          </w:p>
        </w:tc>
        <w:tc>
          <w:tcPr>
            <w:tcW w:type="dxa" w:w="2493"/>
          </w:tcPr>
          <w:p>
            <w:r/>
            <w:r>
              <w:rPr>
                <w:sz w:val="18"/>
              </w:rPr>
              <w:t>проверка D</w:t>
            </w:r>
          </w:p>
        </w:tc>
        <w:tc>
          <w:tcPr>
            <w:tcW w:type="dxa" w:w="2493"/>
          </w:tcPr>
          <w:p>
            <w:r/>
            <w:r>
              <w:rPr>
                <w:sz w:val="18"/>
              </w:rPr>
              <w:t>S10 — верно</w:t>
            </w:r>
          </w:p>
        </w:tc>
      </w:tr>
      <w:tr>
        <w:tc>
          <w:tcPr>
            <w:tcW w:type="dxa" w:w="2493"/>
          </w:tcPr>
          <w:p>
            <w:r/>
            <w:r>
              <w:rPr>
                <w:sz w:val="18"/>
              </w:rPr>
              <w:t>11</w:t>
            </w:r>
          </w:p>
        </w:tc>
        <w:tc>
          <w:tcPr>
            <w:tcW w:type="dxa" w:w="2493"/>
          </w:tcPr>
          <w:p>
            <w:r/>
            <w:r>
              <w:rPr>
                <w:sz w:val="18"/>
              </w:rPr>
              <w:t>вторая чистая сборка даёт те же суммы</w:t>
            </w:r>
          </w:p>
        </w:tc>
        <w:tc>
          <w:tcPr>
            <w:tcW w:type="dxa" w:w="2493"/>
          </w:tcPr>
          <w:p>
            <w:r/>
            <w:r>
              <w:rPr>
                <w:sz w:val="18"/>
              </w:rPr>
              <w:t>повторная сборка в новую папку и побайтная сверка всех файлов</w:t>
            </w:r>
          </w:p>
        </w:tc>
        <w:tc>
          <w:tcPr>
            <w:tcW w:type="dxa" w:w="2493"/>
          </w:tcPr>
          <w:p>
            <w:r/>
            <w:r>
              <w:rPr>
                <w:sz w:val="18"/>
              </w:rPr>
              <w:t>совпало 19 файлов из 19 байт в байт</w:t>
            </w:r>
          </w:p>
        </w:tc>
      </w:tr>
      <w:tr>
        <w:tc>
          <w:tcPr>
            <w:tcW w:type="dxa" w:w="2493"/>
          </w:tcPr>
          <w:p>
            <w:r/>
            <w:r>
              <w:rPr>
                <w:sz w:val="18"/>
              </w:rPr>
              <w:t>12</w:t>
            </w:r>
          </w:p>
        </w:tc>
        <w:tc>
          <w:tcPr>
            <w:tcW w:type="dxa" w:w="2493"/>
          </w:tcPr>
          <w:p>
            <w:r/>
            <w:r>
              <w:rPr>
                <w:sz w:val="18"/>
              </w:rPr>
              <w:t>нет имени с точкой в конце</w:t>
            </w:r>
          </w:p>
        </w:tc>
        <w:tc>
          <w:tcPr>
            <w:tcW w:type="dxa" w:w="2493"/>
          </w:tcPr>
          <w:p>
            <w:r/>
            <w:r>
              <w:rPr>
                <w:sz w:val="18"/>
              </w:rPr>
              <w:t>проверка B и то же правило в сборщике</w:t>
            </w:r>
          </w:p>
        </w:tc>
        <w:tc>
          <w:tcPr>
            <w:tcW w:type="dxa" w:w="2493"/>
          </w:tcPr>
          <w:p>
            <w:r/>
            <w:r>
              <w:rPr>
                <w:sz w:val="18"/>
              </w:rPr>
              <w:t>S07 — верно</w:t>
            </w:r>
          </w:p>
        </w:tc>
      </w:tr>
    </w:tbl>
    <w:p/>
    <w:p>
      <w:r>
        <w:rPr/>
        <w:t>Сборщик ничего не перезаписывает: файл с другими байтами — отказ, лишний файл в папке — отказ. Копий SUPERSEDED он больше не создаёт, а SQL вне файлов канона — отказ извлечения, а не отдельный файл. Времени сборки, версии node и путей машины в пакете нет, поэтому пакет — чистая функция документа.</w:t>
      </w:r>
    </w:p>
    <w:p>
      <w:pPr>
        <w:pStyle w:val="Heading4"/>
      </w:pPr>
      <w:r>
        <w:t>1.9.8.3. Лёгкое замечание</w:t>
      </w:r>
    </w:p>
    <w:p>
      <w:r>
        <w:rPr>
          <w:b/>
        </w:rPr>
        <w:t>L-H115-R15-01 (точное число строк).</w:t>
      </w:r>
      <w:r>
        <w:rPr/>
        <w:t xml:space="preserve"> </w:t>
      </w:r>
      <w:r>
        <w:rPr>
          <w:rFonts w:ascii="Consolas" w:hAnsi="Consolas"/>
          <w:color w:val="8B1A1A"/>
          <w:sz w:val="18"/>
        </w:rPr>
        <w:t>ПРИНЯТО</w:t>
      </w:r>
      <w:r>
        <w:rPr/>
        <w:t xml:space="preserve">. Правило одно: число переводов строки, и ещё одна строка, если после последнего перевода есть текст. Завершающий перевод строки пустую строку не добавляет. Правило записано один раз — функцией </w:t>
      </w:r>
      <w:r>
        <w:rPr>
          <w:rFonts w:ascii="Consolas" w:hAnsi="Consolas"/>
          <w:color w:val="8B1A1A"/>
          <w:sz w:val="18"/>
        </w:rPr>
        <w:t>lineCount</w:t>
      </w:r>
      <w:r>
        <w:rPr/>
        <w:t xml:space="preserve"> в </w:t>
      </w:r>
      <w:r>
        <w:rPr>
          <w:rFonts w:ascii="Consolas" w:hAnsi="Consolas"/>
          <w:color w:val="8B1A1A"/>
          <w:sz w:val="18"/>
        </w:rPr>
        <w:t>pkg_extract.mjs</w:t>
      </w:r>
      <w:r>
        <w:rPr/>
        <w:t>; ею считают и сборщик, и проверка, и оно же дало числа в разделе 1.0. Число строк каждого файла пакета стоит в полной описи и сверяется проверкой; неверное число — отказ (</w:t>
      </w:r>
      <w:r>
        <w:rPr>
          <w:rFonts w:ascii="Consolas" w:hAnsi="Consolas"/>
          <w:color w:val="8B1A1A"/>
          <w:sz w:val="18"/>
        </w:rPr>
        <w:t>S09</w:t>
      </w:r>
      <w:r>
        <w:rPr/>
        <w:t>). Число строк самого H1.16 и текстовых манифестов названо в малом манифесте 88: внутри документа его число строк стоять не может.</w:t>
      </w:r>
    </w:p>
    <w:p>
      <w:pPr>
        <w:pStyle w:val="Heading4"/>
      </w:pPr>
      <w:r>
        <w:t>1.9.8.4. Найдено сверх аудита</w:t>
      </w:r>
    </w:p>
    <w:p>
      <w:r>
        <w:rPr>
          <w:b/>
        </w:rPr>
        <w:t>Отключение триггера внутри блока не ловил никто.</w:t>
      </w:r>
      <w:r>
        <w:rPr/>
        <w:t xml:space="preserve"> Команда </w:t>
      </w:r>
      <w:r>
        <w:rPr>
          <w:rFonts w:ascii="Consolas" w:hAnsi="Consolas"/>
          <w:color w:val="8B1A1A"/>
          <w:sz w:val="18"/>
        </w:rPr>
        <w:t>ALTER TABLE … DISABLE TRIGGER</w:t>
      </w:r>
      <w:r>
        <w:rPr/>
        <w:t xml:space="preserve"> внутри блока пересоздания оставляла триггер на месте, с верным определением, но выключенным. Словарь форм смотрит только команды верхнего уровня, а модель триггера строится по </w:t>
      </w:r>
      <w:r>
        <w:rPr>
          <w:rFonts w:ascii="Consolas" w:hAnsi="Consolas"/>
          <w:color w:val="8B1A1A"/>
          <w:sz w:val="18"/>
        </w:rPr>
        <w:t>CREATE</w:t>
      </w:r>
      <w:r>
        <w:rPr/>
        <w:t xml:space="preserve">. Нашла это собственная подделка </w:t>
      </w:r>
      <w:r>
        <w:rPr>
          <w:rFonts w:ascii="Consolas" w:hAnsi="Consolas"/>
          <w:color w:val="8B1A1A"/>
          <w:sz w:val="18"/>
        </w:rPr>
        <w:t>T23</w:t>
      </w:r>
      <w:r>
        <w:rPr/>
        <w:t>: первый прогон показал, что её не ловит ни один сверщик. Теперь смысловой сверщик ищет отключение и смену режима срабатывания во всём каноне, включая тела блоков.</w:t>
      </w:r>
    </w:p>
    <w:p>
      <w:r>
        <w:rPr>
          <w:b/>
        </w:rPr>
        <w:t>Семь сообщений об отказе печатали лишнюю букву.</w:t>
      </w:r>
      <w:r>
        <w:rPr/>
        <w:t xml:space="preserve"> Они были написаны как для функции форматирования: </w:t>
      </w:r>
      <w:r>
        <w:rPr>
          <w:rFonts w:ascii="Consolas" w:hAnsi="Consolas"/>
          <w:color w:val="8B1A1A"/>
          <w:sz w:val="18"/>
        </w:rPr>
        <w:t>%s</w:t>
      </w:r>
      <w:r>
        <w:rPr/>
        <w:t xml:space="preserve">. Оператор RAISE подставляет значение только на место </w:t>
      </w:r>
      <w:r>
        <w:rPr>
          <w:rFonts w:ascii="Consolas" w:hAnsi="Consolas"/>
          <w:color w:val="8B1A1A"/>
          <w:sz w:val="18"/>
        </w:rPr>
        <w:t>%</w:t>
      </w:r>
      <w:r>
        <w:rPr/>
        <w:t>, и буква s печаталась следом. Текст отказа — доказательство, поэтому все семь исправлены.</w:t>
      </w:r>
    </w:p>
    <w:p>
      <w:r>
        <w:rPr>
          <w:b/>
        </w:rPr>
        <w:t>Порядок строк при сравнении зависел от правил сортировки базы.</w:t>
      </w:r>
      <w:r>
        <w:rPr/>
        <w:t xml:space="preserve"> Списки, которые склеиваются в строку и сравниваются с договором, теперь упорядочены с </w:t>
      </w:r>
      <w:r>
        <w:rPr>
          <w:rFonts w:ascii="Consolas" w:hAnsi="Consolas"/>
          <w:color w:val="8B1A1A"/>
          <w:sz w:val="18"/>
        </w:rPr>
        <w:t>COLLATE "C"</w:t>
      </w:r>
      <w:r>
        <w:rPr/>
        <w:t>: одна и та же база с другими языковыми настройками давала бы другой порядок и ложный отказ.</w:t>
      </w:r>
    </w:p>
    <w:p>
      <w:r>
        <w:rPr>
          <w:b/>
        </w:rPr>
        <w:t>Сверщик реестра путал регистр букв в условии.</w:t>
      </w:r>
      <w:r>
        <w:rPr/>
        <w:t xml:space="preserve"> Сервер печатает имена </w:t>
      </w:r>
      <w:r>
        <w:rPr>
          <w:rFonts w:ascii="Consolas" w:hAnsi="Consolas"/>
          <w:color w:val="8B1A1A"/>
          <w:sz w:val="18"/>
        </w:rPr>
        <w:t>NEW</w:t>
      </w:r>
      <w:r>
        <w:rPr/>
        <w:t xml:space="preserve"> и </w:t>
      </w:r>
      <w:r>
        <w:rPr>
          <w:rFonts w:ascii="Consolas" w:hAnsi="Consolas"/>
          <w:color w:val="8B1A1A"/>
          <w:sz w:val="18"/>
        </w:rPr>
        <w:t>OLD</w:t>
      </w:r>
      <w:r>
        <w:rPr/>
        <w:t xml:space="preserve"> в условии строчными. Новая проверка условия сравнивала с учётом регистра и ложно отказывала на верном документе; это показал положительный контроль </w:t>
      </w:r>
      <w:r>
        <w:rPr>
          <w:rFonts w:ascii="Consolas" w:hAnsi="Consolas"/>
          <w:color w:val="8B1A1A"/>
          <w:sz w:val="18"/>
        </w:rPr>
        <w:t>T07</w:t>
      </w:r>
      <w:r>
        <w:rPr/>
        <w:t>. Сравнение переведено на без учёта регистра.</w:t>
      </w:r>
    </w:p>
    <w:p>
      <w:pPr>
        <w:pStyle w:val="Heading4"/>
      </w:pPr>
      <w:r>
        <w:t>1.9.8.5. Что сохранено без регрессии</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w:t>
            </w:r>
          </w:p>
        </w:tc>
        <w:tc>
          <w:tcPr>
            <w:tcW w:type="dxa" w:w="3324"/>
            <w:shd w:val="clear" w:color="auto" w:fill="D9E2F3"/>
          </w:tcPr>
          <w:p>
            <w:r/>
            <w:r>
              <w:rPr>
                <w:b/>
                <w:sz w:val="18"/>
              </w:rPr>
              <w:t>Что сохранить (раздел 4 задания)</w:t>
            </w:r>
          </w:p>
        </w:tc>
        <w:tc>
          <w:tcPr>
            <w:tcW w:type="dxa" w:w="3324"/>
            <w:shd w:val="clear" w:color="auto" w:fill="D9E2F3"/>
          </w:tcPr>
          <w:p>
            <w:r/>
            <w:r>
              <w:rPr>
                <w:b/>
                <w:sz w:val="18"/>
              </w:rPr>
              <w:t>Чем подтверждено</w:t>
            </w:r>
          </w:p>
        </w:tc>
      </w:tr>
      <w:tr>
        <w:tc>
          <w:tcPr>
            <w:tcW w:type="dxa" w:w="3324"/>
          </w:tcPr>
          <w:p>
            <w:r/>
            <w:r>
              <w:rPr>
                <w:sz w:val="18"/>
              </w:rPr>
              <w:t>1</w:t>
            </w:r>
          </w:p>
        </w:tc>
        <w:tc>
          <w:tcPr>
            <w:tcW w:type="dxa" w:w="3324"/>
          </w:tcPr>
          <w:p>
            <w:r/>
            <w:r>
              <w:rPr>
                <w:sz w:val="18"/>
              </w:rPr>
              <w:t>все 312 номеров строк H1.15</w:t>
            </w:r>
          </w:p>
        </w:tc>
        <w:tc>
          <w:tcPr>
            <w:tcW w:type="dxa" w:w="3324"/>
          </w:tcPr>
          <w:p>
            <w:r/>
            <w:r>
              <w:rPr>
                <w:rFonts w:ascii="Consolas" w:hAnsi="Consolas"/>
                <w:color w:val="8B1A1A"/>
                <w:sz w:val="18"/>
              </w:rPr>
              <w:t>verify_package.mjs --previous</w:t>
            </w:r>
            <w:r>
              <w:rPr>
                <w:sz w:val="18"/>
              </w:rPr>
              <w:t>: было 312, сохранено 312, новых 14, повторов 0</w:t>
            </w:r>
          </w:p>
        </w:tc>
      </w:tr>
      <w:tr>
        <w:tc>
          <w:tcPr>
            <w:tcW w:type="dxa" w:w="3324"/>
          </w:tcPr>
          <w:p>
            <w:r/>
            <w:r>
              <w:rPr>
                <w:sz w:val="18"/>
              </w:rPr>
              <w:t>2</w:t>
            </w:r>
          </w:p>
        </w:tc>
        <w:tc>
          <w:tcPr>
            <w:tcW w:type="dxa" w:w="3324"/>
          </w:tcPr>
          <w:p>
            <w:r/>
            <w:r>
              <w:rPr>
                <w:sz w:val="18"/>
              </w:rPr>
              <w:t>исправления H1.15, закрытые аудитом 85</w:t>
            </w:r>
          </w:p>
        </w:tc>
        <w:tc>
          <w:tcPr>
            <w:tcW w:type="dxa" w:w="3324"/>
          </w:tcPr>
          <w:p>
            <w:r/>
            <w:r>
              <w:rPr>
                <w:sz w:val="18"/>
              </w:rPr>
              <w:t>ни одно не открыто заново; прежние подделки дают прежний ответ</w:t>
            </w:r>
          </w:p>
        </w:tc>
      </w:tr>
      <w:tr>
        <w:tc>
          <w:tcPr>
            <w:tcW w:type="dxa" w:w="3324"/>
          </w:tcPr>
          <w:p>
            <w:r/>
            <w:r>
              <w:rPr>
                <w:sz w:val="18"/>
              </w:rPr>
              <w:t>3</w:t>
            </w:r>
          </w:p>
        </w:tc>
        <w:tc>
          <w:tcPr>
            <w:tcW w:type="dxa" w:w="3324"/>
          </w:tcPr>
          <w:p>
            <w:r/>
            <w:r>
              <w:rPr>
                <w:sz w:val="18"/>
              </w:rPr>
              <w:t>обязательная терминальная проверка</w:t>
            </w:r>
          </w:p>
        </w:tc>
        <w:tc>
          <w:tcPr>
            <w:tcW w:type="dxa" w:w="3324"/>
          </w:tcPr>
          <w:p>
            <w:r/>
            <w:r>
              <w:rPr>
                <w:sz w:val="18"/>
              </w:rPr>
              <w:t xml:space="preserve">форма заставы обёртки сверяется, случаи </w:t>
            </w:r>
            <w:r>
              <w:rPr>
                <w:rFonts w:ascii="Consolas" w:hAnsi="Consolas"/>
                <w:color w:val="8B1A1A"/>
                <w:sz w:val="18"/>
              </w:rPr>
              <w:t>K-R14-05</w:t>
            </w:r>
            <w:r>
              <w:rPr>
                <w:sz w:val="18"/>
              </w:rPr>
              <w:t xml:space="preserve"> на месте</w:t>
            </w:r>
          </w:p>
        </w:tc>
      </w:tr>
      <w:tr>
        <w:tc>
          <w:tcPr>
            <w:tcW w:type="dxa" w:w="3324"/>
          </w:tcPr>
          <w:p>
            <w:r/>
            <w:r>
              <w:rPr>
                <w:sz w:val="18"/>
              </w:rPr>
              <w:t>4</w:t>
            </w:r>
          </w:p>
        </w:tc>
        <w:tc>
          <w:tcPr>
            <w:tcW w:type="dxa" w:w="3324"/>
          </w:tcPr>
          <w:p>
            <w:r/>
            <w:r>
              <w:rPr>
                <w:sz w:val="18"/>
              </w:rPr>
              <w:t>обязательная финальная квитанция</w:t>
            </w:r>
          </w:p>
        </w:tc>
        <w:tc>
          <w:tcPr>
            <w:tcW w:type="dxa" w:w="3324"/>
          </w:tcPr>
          <w:p>
            <w:r/>
            <w:r>
              <w:rPr>
                <w:sz w:val="18"/>
              </w:rPr>
              <w:t xml:space="preserve">случаи </w:t>
            </w:r>
            <w:r>
              <w:rPr>
                <w:rFonts w:ascii="Consolas" w:hAnsi="Consolas"/>
                <w:color w:val="8B1A1A"/>
                <w:sz w:val="18"/>
              </w:rPr>
              <w:t>K-R14-06</w:t>
            </w:r>
            <w:r>
              <w:rPr>
                <w:sz w:val="18"/>
              </w:rPr>
              <w:t xml:space="preserve"> на месте</w:t>
            </w:r>
          </w:p>
        </w:tc>
      </w:tr>
      <w:tr>
        <w:tc>
          <w:tcPr>
            <w:tcW w:type="dxa" w:w="3324"/>
          </w:tcPr>
          <w:p>
            <w:r/>
            <w:r>
              <w:rPr>
                <w:sz w:val="18"/>
              </w:rPr>
              <w:t>5</w:t>
            </w:r>
          </w:p>
        </w:tc>
        <w:tc>
          <w:tcPr>
            <w:tcW w:type="dxa" w:w="3324"/>
          </w:tcPr>
          <w:p>
            <w:r/>
            <w:r>
              <w:rPr>
                <w:sz w:val="18"/>
              </w:rPr>
              <w:t>полный договор политик</w:t>
            </w:r>
          </w:p>
        </w:tc>
        <w:tc>
          <w:tcPr>
            <w:tcW w:type="dxa" w:w="3324"/>
          </w:tcPr>
          <w:p>
            <w:r/>
            <w:r>
              <w:rPr>
                <w:sz w:val="18"/>
              </w:rPr>
              <w:t xml:space="preserve">семь полей, случаи </w:t>
            </w:r>
            <w:r>
              <w:rPr>
                <w:rFonts w:ascii="Consolas" w:hAnsi="Consolas"/>
                <w:color w:val="8B1A1A"/>
                <w:sz w:val="18"/>
              </w:rPr>
              <w:t>K-R14-02</w:t>
            </w:r>
            <w:r>
              <w:rPr>
                <w:sz w:val="18"/>
              </w:rPr>
              <w:t xml:space="preserve"> на месте</w:t>
            </w:r>
          </w:p>
        </w:tc>
      </w:tr>
      <w:tr>
        <w:tc>
          <w:tcPr>
            <w:tcW w:type="dxa" w:w="3324"/>
          </w:tcPr>
          <w:p>
            <w:r/>
            <w:r>
              <w:rPr>
                <w:sz w:val="18"/>
              </w:rPr>
              <w:t>6</w:t>
            </w:r>
          </w:p>
        </w:tc>
        <w:tc>
          <w:tcPr>
            <w:tcW w:type="dxa" w:w="3324"/>
          </w:tcPr>
          <w:p>
            <w:r/>
            <w:r>
              <w:rPr>
                <w:sz w:val="18"/>
              </w:rPr>
              <w:t xml:space="preserve">полный </w:t>
            </w:r>
            <w:r>
              <w:rPr>
                <w:rFonts w:ascii="Consolas" w:hAnsi="Consolas"/>
                <w:color w:val="8B1A1A"/>
                <w:sz w:val="18"/>
              </w:rPr>
              <w:t>proconfig</w:t>
            </w:r>
          </w:p>
        </w:tc>
        <w:tc>
          <w:tcPr>
            <w:tcW w:type="dxa" w:w="3324"/>
          </w:tcPr>
          <w:p>
            <w:r/>
            <w:r>
              <w:rPr>
                <w:sz w:val="18"/>
              </w:rPr>
              <w:t xml:space="preserve">случаи </w:t>
            </w:r>
            <w:r>
              <w:rPr>
                <w:rFonts w:ascii="Consolas" w:hAnsi="Consolas"/>
                <w:color w:val="8B1A1A"/>
                <w:sz w:val="18"/>
              </w:rPr>
              <w:t>K-R14-03</w:t>
            </w:r>
            <w:r>
              <w:rPr>
                <w:sz w:val="18"/>
              </w:rPr>
              <w:t xml:space="preserve"> на месте</w:t>
            </w:r>
          </w:p>
        </w:tc>
      </w:tr>
      <w:tr>
        <w:tc>
          <w:tcPr>
            <w:tcW w:type="dxa" w:w="3324"/>
          </w:tcPr>
          <w:p>
            <w:r/>
            <w:r>
              <w:rPr>
                <w:sz w:val="18"/>
              </w:rPr>
              <w:t>7</w:t>
            </w:r>
          </w:p>
        </w:tc>
        <w:tc>
          <w:tcPr>
            <w:tcW w:type="dxa" w:w="3324"/>
          </w:tcPr>
          <w:p>
            <w:r/>
            <w:r>
              <w:rPr>
                <w:sz w:val="18"/>
              </w:rPr>
              <w:t>двусторонний договор прав</w:t>
            </w:r>
          </w:p>
        </w:tc>
        <w:tc>
          <w:tcPr>
            <w:tcW w:type="dxa" w:w="3324"/>
          </w:tcPr>
          <w:p>
            <w:r/>
            <w:r>
              <w:rPr>
                <w:sz w:val="18"/>
              </w:rPr>
              <w:t>стал точнее: выдавший и повторы; 351 строка</w:t>
            </w:r>
          </w:p>
        </w:tc>
      </w:tr>
      <w:tr>
        <w:tc>
          <w:tcPr>
            <w:tcW w:type="dxa" w:w="3324"/>
          </w:tcPr>
          <w:p>
            <w:r/>
            <w:r>
              <w:rPr>
                <w:sz w:val="18"/>
              </w:rPr>
              <w:t>8</w:t>
            </w:r>
          </w:p>
        </w:tc>
        <w:tc>
          <w:tcPr>
            <w:tcW w:type="dxa" w:w="3324"/>
          </w:tcPr>
          <w:p>
            <w:r/>
            <w:r>
              <w:rPr>
                <w:sz w:val="18"/>
              </w:rPr>
              <w:t>все 163 прежние подделки с прежними ожиданиями</w:t>
            </w:r>
          </w:p>
        </w:tc>
        <w:tc>
          <w:tcPr>
            <w:tcW w:type="dxa" w:w="3324"/>
          </w:tcPr>
          <w:p>
            <w:r/>
            <w:r>
              <w:rPr>
                <w:sz w:val="18"/>
              </w:rPr>
              <w:t>по ожиданию 163 из 163</w:t>
            </w:r>
          </w:p>
        </w:tc>
      </w:tr>
      <w:tr>
        <w:tc>
          <w:tcPr>
            <w:tcW w:type="dxa" w:w="3324"/>
          </w:tcPr>
          <w:p>
            <w:r/>
            <w:r>
              <w:rPr>
                <w:sz w:val="18"/>
              </w:rPr>
              <w:t>9</w:t>
            </w:r>
          </w:p>
        </w:tc>
        <w:tc>
          <w:tcPr>
            <w:tcW w:type="dxa" w:w="3324"/>
          </w:tcPr>
          <w:p>
            <w:r/>
            <w:r>
              <w:rPr>
                <w:sz w:val="18"/>
              </w:rPr>
              <w:t>полный канон и полный реестр</w:t>
            </w:r>
          </w:p>
        </w:tc>
        <w:tc>
          <w:tcPr>
            <w:tcW w:type="dxa" w:w="3324"/>
          </w:tcPr>
          <w:p>
            <w:r/>
            <w:r>
              <w:rPr>
                <w:sz w:val="18"/>
              </w:rPr>
              <w:t>шесть файлов SQL, обёртка и семь программ приведены целиком; реестр — 326 строк</w:t>
            </w:r>
          </w:p>
        </w:tc>
      </w:tr>
      <w:tr>
        <w:tc>
          <w:tcPr>
            <w:tcW w:type="dxa" w:w="3324"/>
          </w:tcPr>
          <w:p>
            <w:r/>
            <w:r>
              <w:rPr>
                <w:sz w:val="18"/>
              </w:rPr>
              <w:t>10</w:t>
            </w:r>
          </w:p>
        </w:tc>
        <w:tc>
          <w:tcPr>
            <w:tcW w:type="dxa" w:w="3324"/>
          </w:tcPr>
          <w:p>
            <w:r/>
            <w:r>
              <w:rPr>
                <w:sz w:val="18"/>
              </w:rPr>
              <w:t>честный статус живых тестов</w:t>
            </w:r>
          </w:p>
        </w:tc>
        <w:tc>
          <w:tcPr>
            <w:tcW w:type="dxa" w:w="3324"/>
          </w:tcPr>
          <w:p>
            <w:r/>
            <w:r>
              <w:rPr>
                <w:sz w:val="18"/>
              </w:rPr>
              <w:t xml:space="preserve">живые строки </w:t>
            </w:r>
            <w:r>
              <w:rPr>
                <w:rFonts w:ascii="Consolas" w:hAnsi="Consolas"/>
                <w:color w:val="8B1A1A"/>
                <w:sz w:val="18"/>
              </w:rPr>
              <w:t>DESIGNED_NOT_EXECUTED</w:t>
            </w:r>
            <w:r>
              <w:rPr>
                <w:sz w:val="18"/>
              </w:rPr>
              <w:t>; ни одна не объявлена выполненной на базе</w:t>
            </w:r>
          </w:p>
        </w:tc>
      </w:tr>
      <w:tr>
        <w:tc>
          <w:tcPr>
            <w:tcW w:type="dxa" w:w="3324"/>
          </w:tcPr>
          <w:p>
            <w:r/>
            <w:r>
              <w:rPr>
                <w:sz w:val="18"/>
              </w:rPr>
              <w:t>11</w:t>
            </w:r>
          </w:p>
        </w:tc>
        <w:tc>
          <w:tcPr>
            <w:tcW w:type="dxa" w:w="3324"/>
          </w:tcPr>
          <w:p>
            <w:r/>
            <w:r>
              <w:rPr>
                <w:sz w:val="18"/>
              </w:rPr>
              <w:t>C1.9 со статусом APPROVE</w:t>
            </w:r>
          </w:p>
        </w:tc>
        <w:tc>
          <w:tcPr>
            <w:tcW w:type="dxa" w:w="3324"/>
          </w:tcPr>
          <w:p>
            <w:r/>
            <w:r>
              <w:rPr>
                <w:sz w:val="18"/>
              </w:rPr>
              <w:t>не менялась; ни один файл C-линии не правился</w:t>
            </w:r>
          </w:p>
        </w:tc>
      </w:tr>
    </w:tbl>
    <w:p/>
    <w:p>
      <w:r>
        <w:rPr/>
        <w:t xml:space="preserve">Статус прежних 312 строк не переписан, чтобы сравнение с H1.15 осталось построчным. Строки </w:t>
      </w:r>
      <w:r>
        <w:rPr>
          <w:rFonts w:ascii="Consolas" w:hAnsi="Consolas"/>
          <w:color w:val="8B1A1A"/>
          <w:sz w:val="18"/>
        </w:rPr>
        <w:t>K-R13-*</w:t>
      </w:r>
      <w:r>
        <w:rPr/>
        <w:t xml:space="preserve"> и </w:t>
      </w:r>
      <w:r>
        <w:rPr>
          <w:rFonts w:ascii="Consolas" w:hAnsi="Consolas"/>
          <w:color w:val="8B1A1A"/>
          <w:sz w:val="18"/>
        </w:rPr>
        <w:t>K-R14-*</w:t>
      </w:r>
      <w:r>
        <w:rPr/>
        <w:t xml:space="preserve"> при этом фактически выполнены прогоном набора: их фактический результат стоит в таблице раздела 15.18.</w:t>
      </w:r>
    </w:p>
    <w:p>
      <w:pPr>
        <w:pStyle w:val="Heading4"/>
      </w:pPr>
      <w:r>
        <w:t>1.9.8.6. Самопроверка из 15 пунктов</w:t>
      </w:r>
    </w:p>
    <w:p>
      <w:r>
        <w:rPr/>
        <w:t>Пункты раздела 5 задания R31. Числа, зависящие от суммы самого документа, внутри документа стоять не могут: вписанные, они изменили бы документ. Они названы в малом манифесте 88.</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w:t>
            </w:r>
          </w:p>
        </w:tc>
        <w:tc>
          <w:tcPr>
            <w:tcW w:type="dxa" w:w="2493"/>
            <w:shd w:val="clear" w:color="auto" w:fill="D9E2F3"/>
          </w:tcPr>
          <w:p>
            <w:r/>
            <w:r>
              <w:rPr>
                <w:b/>
                <w:sz w:val="18"/>
              </w:rPr>
              <w:t>Пункт</w:t>
            </w:r>
          </w:p>
        </w:tc>
        <w:tc>
          <w:tcPr>
            <w:tcW w:type="dxa" w:w="2493"/>
            <w:shd w:val="clear" w:color="auto" w:fill="D9E2F3"/>
          </w:tcPr>
          <w:p>
            <w:r/>
            <w:r>
              <w:rPr>
                <w:b/>
                <w:sz w:val="18"/>
              </w:rPr>
              <w:t>Статус</w:t>
            </w:r>
          </w:p>
        </w:tc>
        <w:tc>
          <w:tcPr>
            <w:tcW w:type="dxa" w:w="2493"/>
            <w:shd w:val="clear" w:color="auto" w:fill="D9E2F3"/>
          </w:tcPr>
          <w:p>
            <w:r/>
            <w:r>
              <w:rPr>
                <w:b/>
                <w:sz w:val="18"/>
              </w:rPr>
              <w:t>Результат</w:t>
            </w:r>
          </w:p>
        </w:tc>
      </w:tr>
      <w:tr>
        <w:tc>
          <w:tcPr>
            <w:tcW w:type="dxa" w:w="2493"/>
          </w:tcPr>
          <w:p>
            <w:r/>
            <w:r>
              <w:rPr>
                <w:sz w:val="18"/>
              </w:rPr>
              <w:t>1</w:t>
            </w:r>
          </w:p>
        </w:tc>
        <w:tc>
          <w:tcPr>
            <w:tcW w:type="dxa" w:w="2493"/>
          </w:tcPr>
          <w:p>
            <w:r/>
            <w:r>
              <w:rPr>
                <w:sz w:val="18"/>
              </w:rPr>
              <w:t>сумма, размер и число строк H1.16</w:t>
            </w:r>
          </w:p>
        </w:tc>
        <w:tc>
          <w:tcPr>
            <w:tcW w:type="dxa" w:w="2493"/>
          </w:tcPr>
          <w:p>
            <w:r/>
            <w:r>
              <w:rPr>
                <w:rFonts w:ascii="Consolas" w:hAnsi="Consolas"/>
                <w:color w:val="8B1A1A"/>
                <w:sz w:val="18"/>
              </w:rPr>
              <w:t>EXECUTED_PACKAGE</w:t>
            </w:r>
          </w:p>
        </w:tc>
        <w:tc>
          <w:tcPr>
            <w:tcW w:type="dxa" w:w="2493"/>
          </w:tcPr>
          <w:p>
            <w:r/>
            <w:r>
              <w:rPr>
                <w:sz w:val="18"/>
              </w:rPr>
              <w:t>в манифесте 88</w:t>
            </w:r>
          </w:p>
        </w:tc>
      </w:tr>
      <w:tr>
        <w:tc>
          <w:tcPr>
            <w:tcW w:type="dxa" w:w="2493"/>
          </w:tcPr>
          <w:p>
            <w:r/>
            <w:r>
              <w:rPr>
                <w:sz w:val="18"/>
              </w:rPr>
              <w:t>2</w:t>
            </w:r>
          </w:p>
        </w:tc>
        <w:tc>
          <w:tcPr>
            <w:tcW w:type="dxa" w:w="2493"/>
          </w:tcPr>
          <w:p>
            <w:r/>
            <w:r>
              <w:rPr>
                <w:sz w:val="18"/>
              </w:rPr>
              <w:t>сумма и размер каждого файла пакета</w:t>
            </w:r>
          </w:p>
        </w:tc>
        <w:tc>
          <w:tcPr>
            <w:tcW w:type="dxa" w:w="2493"/>
          </w:tcPr>
          <w:p>
            <w:r/>
            <w:r>
              <w:rPr>
                <w:rFonts w:ascii="Consolas" w:hAnsi="Consolas"/>
                <w:color w:val="8B1A1A"/>
                <w:sz w:val="18"/>
              </w:rPr>
              <w:t>EXECUTED_PACKAGE</w:t>
            </w:r>
          </w:p>
        </w:tc>
        <w:tc>
          <w:tcPr>
            <w:tcW w:type="dxa" w:w="2493"/>
          </w:tcPr>
          <w:p>
            <w:r/>
            <w:r>
              <w:rPr>
                <w:sz w:val="18"/>
              </w:rPr>
              <w:t>полная опись пакета; таблица раздела 15.22 для файлов, не зависящих от документа; манифест 88</w:t>
            </w:r>
          </w:p>
        </w:tc>
      </w:tr>
      <w:tr>
        <w:tc>
          <w:tcPr>
            <w:tcW w:type="dxa" w:w="2493"/>
          </w:tcPr>
          <w:p>
            <w:r/>
            <w:r>
              <w:rPr>
                <w:sz w:val="18"/>
              </w:rPr>
              <w:t>3</w:t>
            </w:r>
          </w:p>
        </w:tc>
        <w:tc>
          <w:tcPr>
            <w:tcW w:type="dxa" w:w="2493"/>
          </w:tcPr>
          <w:p>
            <w:r/>
            <w:r>
              <w:rPr>
                <w:sz w:val="18"/>
              </w:rPr>
              <w:t>точный рекурсивный состав пакета</w:t>
            </w:r>
          </w:p>
        </w:tc>
        <w:tc>
          <w:tcPr>
            <w:tcW w:type="dxa" w:w="2493"/>
          </w:tcPr>
          <w:p>
            <w:r/>
            <w:r>
              <w:rPr>
                <w:rFonts w:ascii="Consolas" w:hAnsi="Consolas"/>
                <w:color w:val="8B1A1A"/>
                <w:sz w:val="18"/>
              </w:rPr>
              <w:t>EXECUTED_PACKAGE</w:t>
            </w:r>
          </w:p>
        </w:tc>
        <w:tc>
          <w:tcPr>
            <w:tcW w:type="dxa" w:w="2493"/>
          </w:tcPr>
          <w:p>
            <w:r/>
            <w:r>
              <w:rPr>
                <w:sz w:val="18"/>
              </w:rPr>
              <w:t>вложенных папок нет; состав — блок README и полная опись</w:t>
            </w:r>
          </w:p>
        </w:tc>
      </w:tr>
      <w:tr>
        <w:tc>
          <w:tcPr>
            <w:tcW w:type="dxa" w:w="2493"/>
          </w:tcPr>
          <w:p>
            <w:r/>
            <w:r>
              <w:rPr>
                <w:sz w:val="18"/>
              </w:rPr>
              <w:t>4</w:t>
            </w:r>
          </w:p>
        </w:tc>
        <w:tc>
          <w:tcPr>
            <w:tcW w:type="dxa" w:w="2493"/>
          </w:tcPr>
          <w:p>
            <w:r/>
            <w:r>
              <w:rPr>
                <w:sz w:val="18"/>
              </w:rPr>
              <w:t>побайтная сверка листингов с файлами</w:t>
            </w:r>
          </w:p>
        </w:tc>
        <w:tc>
          <w:tcPr>
            <w:tcW w:type="dxa" w:w="2493"/>
          </w:tcPr>
          <w:p>
            <w:r/>
            <w:r>
              <w:rPr>
                <w:rFonts w:ascii="Consolas" w:hAnsi="Consolas"/>
                <w:color w:val="8B1A1A"/>
                <w:sz w:val="18"/>
              </w:rPr>
              <w:t>EXECUTED_STATIC</w:t>
            </w:r>
          </w:p>
        </w:tc>
        <w:tc>
          <w:tcPr>
            <w:tcW w:type="dxa" w:w="2493"/>
          </w:tcPr>
          <w:p>
            <w:r/>
            <w:r>
              <w:rPr>
                <w:sz w:val="18"/>
              </w:rPr>
              <w:t>листинги программ равны файлам: 7 из 7; файлы SQL и обёртка против канона — проверка F</w:t>
            </w:r>
          </w:p>
        </w:tc>
      </w:tr>
      <w:tr>
        <w:tc>
          <w:tcPr>
            <w:tcW w:type="dxa" w:w="2493"/>
          </w:tcPr>
          <w:p>
            <w:r/>
            <w:r>
              <w:rPr>
                <w:sz w:val="18"/>
              </w:rPr>
              <w:t>5</w:t>
            </w:r>
          </w:p>
        </w:tc>
        <w:tc>
          <w:tcPr>
            <w:tcW w:type="dxa" w:w="2493"/>
          </w:tcPr>
          <w:p>
            <w:r/>
            <w:r>
              <w:rPr>
                <w:sz w:val="18"/>
              </w:rPr>
              <w:t>сохранение всех 312 прежних номеров</w:t>
            </w:r>
          </w:p>
        </w:tc>
        <w:tc>
          <w:tcPr>
            <w:tcW w:type="dxa" w:w="2493"/>
          </w:tcPr>
          <w:p>
            <w:r/>
            <w:r>
              <w:rPr>
                <w:rFonts w:ascii="Consolas" w:hAnsi="Consolas"/>
                <w:color w:val="8B1A1A"/>
                <w:sz w:val="18"/>
              </w:rPr>
              <w:t>EXECUTED_PACKAGE</w:t>
            </w:r>
          </w:p>
        </w:tc>
        <w:tc>
          <w:tcPr>
            <w:tcW w:type="dxa" w:w="2493"/>
          </w:tcPr>
          <w:p>
            <w:r/>
            <w:r>
              <w:rPr>
                <w:sz w:val="18"/>
              </w:rPr>
              <w:t>было 312, сохранено 312, новых 14, повторов 0</w:t>
            </w:r>
          </w:p>
        </w:tc>
      </w:tr>
      <w:tr>
        <w:tc>
          <w:tcPr>
            <w:tcW w:type="dxa" w:w="2493"/>
          </w:tcPr>
          <w:p>
            <w:r/>
            <w:r>
              <w:rPr>
                <w:sz w:val="18"/>
              </w:rPr>
              <w:t>6</w:t>
            </w:r>
          </w:p>
        </w:tc>
        <w:tc>
          <w:tcPr>
            <w:tcW w:type="dxa" w:w="2493"/>
          </w:tcPr>
          <w:p>
            <w:r/>
            <w:r>
              <w:rPr>
                <w:sz w:val="18"/>
              </w:rPr>
              <w:t>уникальность новых номеров</w:t>
            </w:r>
          </w:p>
        </w:tc>
        <w:tc>
          <w:tcPr>
            <w:tcW w:type="dxa" w:w="2493"/>
          </w:tcPr>
          <w:p>
            <w:r/>
            <w:r>
              <w:rPr>
                <w:rFonts w:ascii="Consolas" w:hAnsi="Consolas"/>
                <w:color w:val="8B1A1A"/>
                <w:sz w:val="18"/>
              </w:rPr>
              <w:t>EXECUTED_PACKAGE</w:t>
            </w:r>
          </w:p>
        </w:tc>
        <w:tc>
          <w:tcPr>
            <w:tcW w:type="dxa" w:w="2493"/>
          </w:tcPr>
          <w:p>
            <w:r/>
            <w:r>
              <w:rPr>
                <w:sz w:val="18"/>
              </w:rPr>
              <w:t>повторов нет; сверщик реестра: 326 строк и 326 номеров</w:t>
            </w:r>
          </w:p>
        </w:tc>
      </w:tr>
      <w:tr>
        <w:tc>
          <w:tcPr>
            <w:tcW w:type="dxa" w:w="2493"/>
          </w:tcPr>
          <w:p>
            <w:r/>
            <w:r>
              <w:rPr>
                <w:sz w:val="18"/>
              </w:rPr>
              <w:t>7</w:t>
            </w:r>
          </w:p>
        </w:tc>
        <w:tc>
          <w:tcPr>
            <w:tcW w:type="dxa" w:w="2493"/>
          </w:tcPr>
          <w:p>
            <w:r/>
            <w:r>
              <w:rPr>
                <w:sz w:val="18"/>
              </w:rPr>
              <w:t>сверщик реестра на чистом H1.16</w:t>
            </w:r>
          </w:p>
        </w:tc>
        <w:tc>
          <w:tcPr>
            <w:tcW w:type="dxa" w:w="2493"/>
          </w:tcPr>
          <w:p>
            <w:r/>
            <w:r>
              <w:rPr>
                <w:rFonts w:ascii="Consolas" w:hAnsi="Consolas"/>
                <w:color w:val="8B1A1A"/>
                <w:sz w:val="18"/>
              </w:rPr>
              <w:t>EXECUTED_STATIC</w:t>
            </w:r>
          </w:p>
        </w:tc>
        <w:tc>
          <w:tcPr>
            <w:tcW w:type="dxa" w:w="2493"/>
          </w:tcPr>
          <w:p>
            <w:r/>
            <w:r>
              <w:rPr>
                <w:sz w:val="18"/>
              </w:rPr>
              <w:t>возврат 0</w:t>
            </w:r>
          </w:p>
        </w:tc>
      </w:tr>
      <w:tr>
        <w:tc>
          <w:tcPr>
            <w:tcW w:type="dxa" w:w="2493"/>
          </w:tcPr>
          <w:p>
            <w:r/>
            <w:r>
              <w:rPr>
                <w:sz w:val="18"/>
              </w:rPr>
              <w:t>8</w:t>
            </w:r>
          </w:p>
        </w:tc>
        <w:tc>
          <w:tcPr>
            <w:tcW w:type="dxa" w:w="2493"/>
          </w:tcPr>
          <w:p>
            <w:r/>
            <w:r>
              <w:rPr>
                <w:sz w:val="18"/>
              </w:rPr>
              <w:t>смысловой сверщик на чистом H1.16</w:t>
            </w:r>
          </w:p>
        </w:tc>
        <w:tc>
          <w:tcPr>
            <w:tcW w:type="dxa" w:w="2493"/>
          </w:tcPr>
          <w:p>
            <w:r/>
            <w:r>
              <w:rPr>
                <w:rFonts w:ascii="Consolas" w:hAnsi="Consolas"/>
                <w:color w:val="8B1A1A"/>
                <w:sz w:val="18"/>
              </w:rPr>
              <w:t>EXECUTED_STATIC</w:t>
            </w:r>
          </w:p>
        </w:tc>
        <w:tc>
          <w:tcPr>
            <w:tcW w:type="dxa" w:w="2493"/>
          </w:tcPr>
          <w:p>
            <w:r/>
            <w:r>
              <w:rPr>
                <w:sz w:val="18"/>
              </w:rPr>
              <w:t>возврат 0</w:t>
            </w:r>
          </w:p>
        </w:tc>
      </w:tr>
      <w:tr>
        <w:tc>
          <w:tcPr>
            <w:tcW w:type="dxa" w:w="2493"/>
          </w:tcPr>
          <w:p>
            <w:r/>
            <w:r>
              <w:rPr>
                <w:sz w:val="18"/>
              </w:rPr>
              <w:t>9</w:t>
            </w:r>
          </w:p>
        </w:tc>
        <w:tc>
          <w:tcPr>
            <w:tcW w:type="dxa" w:w="2493"/>
          </w:tcPr>
          <w:p>
            <w:r/>
            <w:r>
              <w:rPr>
                <w:sz w:val="18"/>
              </w:rPr>
              <w:t>все 163 прежние подделки</w:t>
            </w:r>
          </w:p>
        </w:tc>
        <w:tc>
          <w:tcPr>
            <w:tcW w:type="dxa" w:w="2493"/>
          </w:tcPr>
          <w:p>
            <w:r/>
            <w:r>
              <w:rPr>
                <w:rFonts w:ascii="Consolas" w:hAnsi="Consolas"/>
                <w:color w:val="8B1A1A"/>
                <w:sz w:val="18"/>
              </w:rPr>
              <w:t>EXECUTED_STATIC</w:t>
            </w:r>
          </w:p>
        </w:tc>
        <w:tc>
          <w:tcPr>
            <w:tcW w:type="dxa" w:w="2493"/>
          </w:tcPr>
          <w:p>
            <w:r/>
            <w:r>
              <w:rPr>
                <w:sz w:val="18"/>
              </w:rPr>
              <w:t>по ожиданию 163 из 163</w:t>
            </w:r>
          </w:p>
        </w:tc>
      </w:tr>
      <w:tr>
        <w:tc>
          <w:tcPr>
            <w:tcW w:type="dxa" w:w="2493"/>
          </w:tcPr>
          <w:p>
            <w:r/>
            <w:r>
              <w:rPr>
                <w:sz w:val="18"/>
              </w:rPr>
              <w:t>10</w:t>
            </w:r>
          </w:p>
        </w:tc>
        <w:tc>
          <w:tcPr>
            <w:tcW w:type="dxa" w:w="2493"/>
          </w:tcPr>
          <w:p>
            <w:r/>
            <w:r>
              <w:rPr>
                <w:sz w:val="18"/>
              </w:rPr>
              <w:t>новые подделки по четырём замечаниям</w:t>
            </w:r>
          </w:p>
        </w:tc>
        <w:tc>
          <w:tcPr>
            <w:tcW w:type="dxa" w:w="2493"/>
          </w:tcPr>
          <w:p>
            <w:r/>
            <w:r>
              <w:rPr>
                <w:rFonts w:ascii="Consolas" w:hAnsi="Consolas"/>
                <w:color w:val="8B1A1A"/>
                <w:sz w:val="18"/>
              </w:rPr>
              <w:t>EXECUTED_STATIC</w:t>
            </w:r>
            <w:r>
              <w:rPr>
                <w:sz w:val="18"/>
              </w:rPr>
              <w:t xml:space="preserve"> и </w:t>
            </w:r>
            <w:r>
              <w:rPr>
                <w:rFonts w:ascii="Consolas" w:hAnsi="Consolas"/>
                <w:color w:val="8B1A1A"/>
                <w:sz w:val="18"/>
              </w:rPr>
              <w:t>EXECUTED_PACKAGE</w:t>
            </w:r>
          </w:p>
        </w:tc>
        <w:tc>
          <w:tcPr>
            <w:tcW w:type="dxa" w:w="2493"/>
          </w:tcPr>
          <w:p>
            <w:r/>
            <w:r>
              <w:rPr>
                <w:sz w:val="18"/>
              </w:rPr>
              <w:t>подделок текста: по ожиданию 34 из 34; копий пакета: 12 из 12 верно</w:t>
            </w:r>
          </w:p>
        </w:tc>
      </w:tr>
      <w:tr>
        <w:tc>
          <w:tcPr>
            <w:tcW w:type="dxa" w:w="2493"/>
          </w:tcPr>
          <w:p>
            <w:r/>
            <w:r>
              <w:rPr>
                <w:sz w:val="18"/>
              </w:rPr>
              <w:t>11</w:t>
            </w:r>
          </w:p>
        </w:tc>
        <w:tc>
          <w:tcPr>
            <w:tcW w:type="dxa" w:w="2493"/>
          </w:tcPr>
          <w:p>
            <w:r/>
            <w:r>
              <w:rPr>
                <w:sz w:val="18"/>
              </w:rPr>
              <w:t>машинный отчёт и совпадающий человеческий итог</w:t>
            </w:r>
          </w:p>
        </w:tc>
        <w:tc>
          <w:tcPr>
            <w:tcW w:type="dxa" w:w="2493"/>
          </w:tcPr>
          <w:p>
            <w:r/>
            <w:r>
              <w:rPr>
                <w:rFonts w:ascii="Consolas" w:hAnsi="Consolas"/>
                <w:color w:val="8B1A1A"/>
                <w:sz w:val="18"/>
              </w:rPr>
              <w:t>EXECUTED_STATIC</w:t>
            </w:r>
          </w:p>
        </w:tc>
        <w:tc>
          <w:tcPr>
            <w:tcW w:type="dxa" w:w="2493"/>
          </w:tcPr>
          <w:p>
            <w:r/>
            <w:r>
              <w:rPr>
                <w:rFonts w:ascii="Consolas" w:hAnsi="Consolas"/>
                <w:color w:val="8B1A1A"/>
                <w:sz w:val="18"/>
              </w:rPr>
              <w:t>tamper_report.json</w:t>
            </w:r>
            <w:r>
              <w:rPr>
                <w:sz w:val="18"/>
              </w:rPr>
              <w:t xml:space="preserve"> в пакете; его шапка и строки — в разделе 15.15; итог: случаев 197, по ожиданию 197, якорь потерян 0, итог OK</w:t>
            </w:r>
          </w:p>
        </w:tc>
      </w:tr>
      <w:tr>
        <w:tc>
          <w:tcPr>
            <w:tcW w:type="dxa" w:w="2493"/>
          </w:tcPr>
          <w:p>
            <w:r/>
            <w:r>
              <w:rPr>
                <w:sz w:val="18"/>
              </w:rPr>
              <w:t>12</w:t>
            </w:r>
          </w:p>
        </w:tc>
        <w:tc>
          <w:tcPr>
            <w:tcW w:type="dxa" w:w="2493"/>
          </w:tcPr>
          <w:p>
            <w:r/>
            <w:r>
              <w:rPr>
                <w:sz w:val="18"/>
              </w:rPr>
              <w:t>чистая повторная сборка опубликованной командой</w:t>
            </w:r>
          </w:p>
        </w:tc>
        <w:tc>
          <w:tcPr>
            <w:tcW w:type="dxa" w:w="2493"/>
          </w:tcPr>
          <w:p>
            <w:r/>
            <w:r>
              <w:rPr>
                <w:rFonts w:ascii="Consolas" w:hAnsi="Consolas"/>
                <w:color w:val="8B1A1A"/>
                <w:sz w:val="18"/>
              </w:rPr>
              <w:t>EXECUTED_PACKAGE</w:t>
            </w:r>
          </w:p>
        </w:tc>
        <w:tc>
          <w:tcPr>
            <w:tcW w:type="dxa" w:w="2493"/>
          </w:tcPr>
          <w:p>
            <w:r/>
            <w:r>
              <w:rPr>
                <w:sz w:val="18"/>
              </w:rPr>
              <w:t>совпало 19 файлов из 19 байт в байт</w:t>
            </w:r>
          </w:p>
        </w:tc>
      </w:tr>
      <w:tr>
        <w:tc>
          <w:tcPr>
            <w:tcW w:type="dxa" w:w="2493"/>
          </w:tcPr>
          <w:p>
            <w:r/>
            <w:r>
              <w:rPr>
                <w:sz w:val="18"/>
              </w:rPr>
              <w:t>13</w:t>
            </w:r>
          </w:p>
        </w:tc>
        <w:tc>
          <w:tcPr>
            <w:tcW w:type="dxa" w:w="2493"/>
          </w:tcPr>
          <w:p>
            <w:r/>
            <w:r>
              <w:rPr>
                <w:sz w:val="18"/>
              </w:rPr>
              <w:t>проверка полной описи</w:t>
            </w:r>
          </w:p>
        </w:tc>
        <w:tc>
          <w:tcPr>
            <w:tcW w:type="dxa" w:w="2493"/>
          </w:tcPr>
          <w:p>
            <w:r/>
            <w:r>
              <w:rPr>
                <w:rFonts w:ascii="Consolas" w:hAnsi="Consolas"/>
                <w:color w:val="8B1A1A"/>
                <w:sz w:val="18"/>
              </w:rPr>
              <w:t>EXECUTED_PACKAGE</w:t>
            </w:r>
          </w:p>
        </w:tc>
        <w:tc>
          <w:tcPr>
            <w:tcW w:type="dxa" w:w="2493"/>
          </w:tcPr>
          <w:p>
            <w:r/>
            <w:r>
              <w:rPr>
                <w:sz w:val="18"/>
              </w:rPr>
              <w:t>бед в папке: 0</w:t>
            </w:r>
          </w:p>
        </w:tc>
      </w:tr>
      <w:tr>
        <w:tc>
          <w:tcPr>
            <w:tcW w:type="dxa" w:w="2493"/>
          </w:tcPr>
          <w:p>
            <w:r/>
            <w:r>
              <w:rPr>
                <w:sz w:val="18"/>
              </w:rPr>
              <w:t>14</w:t>
            </w:r>
          </w:p>
        </w:tc>
        <w:tc>
          <w:tcPr>
            <w:tcW w:type="dxa" w:w="2493"/>
          </w:tcPr>
          <w:p>
            <w:r/>
            <w:r>
              <w:rPr>
                <w:sz w:val="18"/>
              </w:rPr>
              <w:t>положительный контроль, который прогон пропускает</w:t>
            </w:r>
          </w:p>
        </w:tc>
        <w:tc>
          <w:tcPr>
            <w:tcW w:type="dxa" w:w="2493"/>
          </w:tcPr>
          <w:p>
            <w:r/>
            <w:r>
              <w:rPr>
                <w:rFonts w:ascii="Consolas" w:hAnsi="Consolas"/>
                <w:color w:val="8B1A1A"/>
                <w:sz w:val="18"/>
              </w:rPr>
              <w:t>EXECUTED_STATIC</w:t>
            </w:r>
            <w:r>
              <w:rPr>
                <w:sz w:val="18"/>
              </w:rPr>
              <w:t xml:space="preserve"> и </w:t>
            </w:r>
            <w:r>
              <w:rPr>
                <w:rFonts w:ascii="Consolas" w:hAnsi="Consolas"/>
                <w:color w:val="8B1A1A"/>
                <w:sz w:val="18"/>
              </w:rPr>
              <w:t>EXECUTED_PACKAGE</w:t>
            </w:r>
          </w:p>
        </w:tc>
        <w:tc>
          <w:tcPr>
            <w:tcW w:type="dxa" w:w="2493"/>
          </w:tcPr>
          <w:p>
            <w:r/>
            <w:r>
              <w:rPr>
                <w:sz w:val="18"/>
              </w:rPr>
              <w:t>T28-N105 (T06) — верно пропущена; T28-N106 (T07) — верно пропущена; T28-N119 (T20) — верно пропущена; T28-N131 (A25) — верно пропущена; S00 — верно</w:t>
            </w:r>
          </w:p>
        </w:tc>
      </w:tr>
      <w:tr>
        <w:tc>
          <w:tcPr>
            <w:tcW w:type="dxa" w:w="2493"/>
          </w:tcPr>
          <w:p>
            <w:r/>
            <w:r>
              <w:rPr>
                <w:sz w:val="18"/>
              </w:rPr>
              <w:t>15</w:t>
            </w:r>
          </w:p>
        </w:tc>
        <w:tc>
          <w:tcPr>
            <w:tcW w:type="dxa" w:w="2493"/>
          </w:tcPr>
          <w:p>
            <w:r/>
            <w:r>
              <w:rPr>
                <w:sz w:val="18"/>
              </w:rPr>
              <w:t>отрицательный контроль, который прогон отклоняет</w:t>
            </w:r>
          </w:p>
        </w:tc>
        <w:tc>
          <w:tcPr>
            <w:tcW w:type="dxa" w:w="2493"/>
          </w:tcPr>
          <w:p>
            <w:r/>
            <w:r>
              <w:rPr>
                <w:rFonts w:ascii="Consolas" w:hAnsi="Consolas"/>
                <w:color w:val="8B1A1A"/>
                <w:sz w:val="18"/>
              </w:rPr>
              <w:t>EXECUTED_STATIC</w:t>
            </w:r>
            <w:r>
              <w:rPr>
                <w:sz w:val="18"/>
              </w:rPr>
              <w:t xml:space="preserve"> и </w:t>
            </w:r>
            <w:r>
              <w:rPr>
                <w:rFonts w:ascii="Consolas" w:hAnsi="Consolas"/>
                <w:color w:val="8B1A1A"/>
                <w:sz w:val="18"/>
              </w:rPr>
              <w:t>EXECUTED_PACKAGE</w:t>
            </w:r>
          </w:p>
        </w:tc>
        <w:tc>
          <w:tcPr>
            <w:tcW w:type="dxa" w:w="2493"/>
          </w:tcPr>
          <w:p>
            <w:r/>
            <w:r>
              <w:rPr>
                <w:sz w:val="18"/>
              </w:rPr>
              <w:t>T28-N100 (T01) — поймана; S01 — верно</w:t>
            </w:r>
          </w:p>
        </w:tc>
      </w:tr>
    </w:tbl>
    <w:p/>
    <w:p>
      <w:r>
        <w:rPr/>
        <w:t>Ни один пункт не выполнялся на живом PostgreSQL 16.</w:t>
      </w:r>
    </w:p>
    <w:p>
      <w:pPr>
        <w:pStyle w:val="Heading4"/>
      </w:pPr>
      <w:r>
        <w:t>1.9.8.7. Прошлый раунд R30: ответ на аудит 81</w:t>
      </w:r>
    </w:p>
    <w:p>
      <w:r>
        <w:rPr/>
        <w:t>Текст ниже — ответ прошлого раунда на аудит 81, сохранён как история. Где он говорит о пакете R30 и о разделе 15.22, действует раздел 15.22 этой редакции: пакет R30 заменён пакетом R31.</w:t>
      </w:r>
    </w:p>
    <w:p>
      <w:pPr>
        <w:pStyle w:val="Heading4"/>
      </w:pPr>
      <w:r>
        <w:t>1.9.8.7.0. Проверка входов</w:t>
      </w:r>
    </w:p>
    <w:p>
      <w:r>
        <w:rPr/>
        <w:t>Все три файла пересчитаны независимо, до чтения замечаний.</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Файл</w:t>
            </w:r>
          </w:p>
        </w:tc>
        <w:tc>
          <w:tcPr>
            <w:tcW w:type="dxa" w:w="2493"/>
            <w:shd w:val="clear" w:color="auto" w:fill="D9E2F3"/>
          </w:tcPr>
          <w:p>
            <w:r/>
            <w:r>
              <w:rPr>
                <w:b/>
                <w:sz w:val="18"/>
              </w:rPr>
              <w:t>Заявлено в задании</w:t>
            </w:r>
          </w:p>
        </w:tc>
        <w:tc>
          <w:tcPr>
            <w:tcW w:type="dxa" w:w="2493"/>
            <w:shd w:val="clear" w:color="auto" w:fill="D9E2F3"/>
          </w:tcPr>
          <w:p>
            <w:r/>
            <w:r>
              <w:rPr>
                <w:b/>
                <w:sz w:val="18"/>
              </w:rPr>
              <w:t>Мой независимый пересчёт</w:t>
            </w:r>
          </w:p>
        </w:tc>
        <w:tc>
          <w:tcPr>
            <w:tcW w:type="dxa" w:w="2493"/>
            <w:shd w:val="clear" w:color="auto" w:fill="D9E2F3"/>
          </w:tcPr>
          <w:p>
            <w:r/>
            <w:r>
              <w:rPr>
                <w:b/>
                <w:sz w:val="18"/>
              </w:rPr>
              <w:t>Совпадение</w:t>
            </w:r>
          </w:p>
        </w:tc>
      </w:tr>
      <w:tr>
        <w:tc>
          <w:tcPr>
            <w:tcW w:type="dxa" w:w="2493"/>
          </w:tcPr>
          <w:p>
            <w:r/>
            <w:r>
              <w:rPr>
                <w:sz w:val="18"/>
              </w:rPr>
              <w:t>H1.14 (предмет)</w:t>
            </w:r>
          </w:p>
        </w:tc>
        <w:tc>
          <w:tcPr>
            <w:tcW w:type="dxa" w:w="2493"/>
          </w:tcPr>
          <w:p>
            <w:r/>
            <w:r>
              <w:rPr>
                <w:sz w:val="18"/>
              </w:rPr>
              <w:t xml:space="preserve">1251877 байт, 14815 строк, </w:t>
            </w:r>
            <w:r>
              <w:rPr>
                <w:rFonts w:ascii="Consolas" w:hAnsi="Consolas"/>
                <w:color w:val="8B1A1A"/>
                <w:sz w:val="18"/>
              </w:rPr>
              <w:t>5c5233e4108fc9167d5a328cc20e741cb5db7f896cc0559361dea36cbe2cb0ed</w:t>
            </w:r>
          </w:p>
        </w:tc>
        <w:tc>
          <w:tcPr>
            <w:tcW w:type="dxa" w:w="2493"/>
          </w:tcPr>
          <w:p>
            <w:r/>
            <w:r>
              <w:rPr>
                <w:sz w:val="18"/>
              </w:rPr>
              <w:t>1251877 байт, 14815 строк плюс завершающий перевод строки, та же сумма</w:t>
            </w:r>
          </w:p>
        </w:tc>
        <w:tc>
          <w:tcPr>
            <w:tcW w:type="dxa" w:w="2493"/>
          </w:tcPr>
          <w:p>
            <w:r/>
            <w:r>
              <w:rPr>
                <w:sz w:val="18"/>
              </w:rPr>
              <w:t>да</w:t>
            </w:r>
          </w:p>
        </w:tc>
      </w:tr>
      <w:tr>
        <w:tc>
          <w:tcPr>
            <w:tcW w:type="dxa" w:w="2493"/>
          </w:tcPr>
          <w:p>
            <w:r/>
            <w:r>
              <w:rPr>
                <w:sz w:val="18"/>
              </w:rPr>
              <w:t>Аудит Codex H1.14 (файл 81)</w:t>
            </w:r>
          </w:p>
        </w:tc>
        <w:tc>
          <w:tcPr>
            <w:tcW w:type="dxa" w:w="2493"/>
          </w:tcPr>
          <w:p>
            <w:r/>
            <w:r>
              <w:rPr>
                <w:sz w:val="18"/>
              </w:rPr>
              <w:t xml:space="preserve">22968 байт, 289 строк, </w:t>
            </w:r>
            <w:r>
              <w:rPr>
                <w:rFonts w:ascii="Consolas" w:hAnsi="Consolas"/>
                <w:color w:val="8B1A1A"/>
                <w:sz w:val="18"/>
              </w:rPr>
              <w:t>86ef8f60e9d03e9412358429a4bd84c1555463495dd2d0abbcc9d69fad9a8f9a</w:t>
            </w:r>
          </w:p>
        </w:tc>
        <w:tc>
          <w:tcPr>
            <w:tcW w:type="dxa" w:w="2493"/>
          </w:tcPr>
          <w:p>
            <w:r/>
            <w:r>
              <w:rPr>
                <w:sz w:val="18"/>
              </w:rPr>
              <w:t>22968 байт, 289 строк плюс завершающий перевод строки, та же сумма</w:t>
            </w:r>
          </w:p>
        </w:tc>
        <w:tc>
          <w:tcPr>
            <w:tcW w:type="dxa" w:w="2493"/>
          </w:tcPr>
          <w:p>
            <w:r/>
            <w:r>
              <w:rPr>
                <w:sz w:val="18"/>
              </w:rPr>
              <w:t>да</w:t>
            </w:r>
          </w:p>
        </w:tc>
      </w:tr>
      <w:tr>
        <w:tc>
          <w:tcPr>
            <w:tcW w:type="dxa" w:w="2493"/>
          </w:tcPr>
          <w:p>
            <w:r/>
            <w:r>
              <w:rPr>
                <w:sz w:val="18"/>
              </w:rPr>
              <w:t>Задание R30 (файл 82)</w:t>
            </w:r>
          </w:p>
        </w:tc>
        <w:tc>
          <w:tcPr>
            <w:tcW w:type="dxa" w:w="2493"/>
          </w:tcPr>
          <w:p>
            <w:r/>
            <w:r>
              <w:rPr>
                <w:sz w:val="18"/>
              </w:rPr>
              <w:t xml:space="preserve">19702 байта, </w:t>
            </w:r>
            <w:r>
              <w:rPr>
                <w:rFonts w:ascii="Consolas" w:hAnsi="Consolas"/>
                <w:color w:val="8B1A1A"/>
                <w:sz w:val="18"/>
              </w:rPr>
              <w:t>b6849bb6f25a6d457e37d71415052b0c42e3d35f4e9ac0e139958ac8b1c09aff</w:t>
            </w:r>
          </w:p>
        </w:tc>
        <w:tc>
          <w:tcPr>
            <w:tcW w:type="dxa" w:w="2493"/>
          </w:tcPr>
          <w:p>
            <w:r/>
            <w:r>
              <w:rPr>
                <w:sz w:val="18"/>
              </w:rPr>
              <w:t>19702 байта, 334 строки плюс завершающий перевод строки, та же сумма</w:t>
            </w:r>
          </w:p>
        </w:tc>
        <w:tc>
          <w:tcPr>
            <w:tcW w:type="dxa" w:w="2493"/>
          </w:tcPr>
          <w:p>
            <w:r/>
            <w:r>
              <w:rPr>
                <w:sz w:val="18"/>
              </w:rPr>
              <w:t>да</w:t>
            </w:r>
          </w:p>
        </w:tc>
      </w:tr>
    </w:tbl>
    <w:p/>
    <w:p>
      <w:r>
        <w:rPr/>
        <w:t>Расхождение в числе строк на единицу — это способ счёта, а не разница содержания: я считаю завершающий перевод строки отдельной строкой, задание — нет. Суммы SHA-256 совпадают побайтно, а они решают.</w:t>
      </w:r>
    </w:p>
    <w:p>
      <w:r>
        <w:rPr>
          <w:rFonts w:ascii="Consolas" w:hAnsi="Consolas"/>
          <w:color w:val="8B1A1A"/>
          <w:sz w:val="18"/>
        </w:rPr>
        <w:t>BLOCKED_SUBJECT_MISMATCH</w:t>
      </w:r>
      <w:r>
        <w:rPr/>
        <w:t xml:space="preserve"> не применяется: предмет аудита — именно тот документ, который H-линия отправила в прошлом раунде. Копия H1.14 в общей папке (файл 79) и моя рабочая копия совпали побайтно. Ни H1.14, ни её резервные копии в этом раунде не изменялись.</w:t>
      </w:r>
    </w:p>
    <w:p>
      <w:r>
        <w:rPr>
          <w:b/>
        </w:rPr>
        <w:t>Все шесть замечаний приняты. Отклонённых нет.</w:t>
      </w:r>
      <w:r>
        <w:rPr/>
        <w:t xml:space="preserve"> Каждое воспроизведено на коде H1.14 до правки: я сначала показывал, что дыра есть, и только потом закрывал её.</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Замечание</w:t>
            </w:r>
          </w:p>
        </w:tc>
        <w:tc>
          <w:tcPr>
            <w:tcW w:type="dxa" w:w="2493"/>
            <w:shd w:val="clear" w:color="auto" w:fill="D9E2F3"/>
          </w:tcPr>
          <w:p>
            <w:r/>
            <w:r>
              <w:rPr>
                <w:b/>
                <w:sz w:val="18"/>
              </w:rPr>
              <w:t>Тяжесть</w:t>
            </w:r>
          </w:p>
        </w:tc>
        <w:tc>
          <w:tcPr>
            <w:tcW w:type="dxa" w:w="2493"/>
            <w:shd w:val="clear" w:color="auto" w:fill="D9E2F3"/>
          </w:tcPr>
          <w:p>
            <w:r/>
            <w:r>
              <w:rPr>
                <w:b/>
                <w:sz w:val="18"/>
              </w:rPr>
              <w:t>Решение</w:t>
            </w:r>
          </w:p>
        </w:tc>
        <w:tc>
          <w:tcPr>
            <w:tcW w:type="dxa" w:w="2493"/>
            <w:shd w:val="clear" w:color="auto" w:fill="D9E2F3"/>
          </w:tcPr>
          <w:p>
            <w:r/>
            <w:r>
              <w:rPr>
                <w:b/>
                <w:sz w:val="18"/>
              </w:rPr>
              <w:t>Чем закрыто</w:t>
            </w:r>
          </w:p>
        </w:tc>
      </w:tr>
      <w:tr>
        <w:tc>
          <w:tcPr>
            <w:tcW w:type="dxa" w:w="2493"/>
          </w:tcPr>
          <w:p>
            <w:r/>
            <w:r>
              <w:rPr>
                <w:rFonts w:ascii="Consolas" w:hAnsi="Consolas"/>
                <w:color w:val="8B1A1A"/>
                <w:sz w:val="18"/>
              </w:rPr>
              <w:t>C-H114-R14-01</w:t>
            </w:r>
            <w:r>
              <w:rPr>
                <w:sz w:val="18"/>
              </w:rPr>
              <w:t xml:space="preserve"> — пакет принимает неверный триггер с правильным именем</w:t>
            </w:r>
          </w:p>
        </w:tc>
        <w:tc>
          <w:tcPr>
            <w:tcW w:type="dxa" w:w="2493"/>
          </w:tcPr>
          <w:p>
            <w:r/>
            <w:r>
              <w:rPr>
                <w:sz w:val="18"/>
              </w:rPr>
              <w:t>критическое</w:t>
            </w:r>
          </w:p>
        </w:tc>
        <w:tc>
          <w:tcPr>
            <w:tcW w:type="dxa" w:w="2493"/>
          </w:tcPr>
          <w:p>
            <w:r/>
            <w:r>
              <w:rPr>
                <w:sz w:val="18"/>
              </w:rPr>
              <w:t>ПРИНЯТО</w:t>
            </w:r>
          </w:p>
        </w:tc>
        <w:tc>
          <w:tcPr>
            <w:tcW w:type="dxa" w:w="2493"/>
          </w:tcPr>
          <w:p>
            <w:r/>
            <w:r>
              <w:rPr>
                <w:sz w:val="18"/>
              </w:rPr>
              <w:t xml:space="preserve">каждый управляемый триггер безусловно пересоздаётся из канона и сверяется по одиннадцати полям </w:t>
            </w:r>
            <w:r>
              <w:rPr>
                <w:rFonts w:ascii="Consolas" w:hAnsi="Consolas"/>
                <w:color w:val="8B1A1A"/>
                <w:sz w:val="18"/>
              </w:rPr>
              <w:t>pg_trigger</w:t>
            </w:r>
            <w:r>
              <w:rPr>
                <w:sz w:val="18"/>
              </w:rPr>
              <w:t xml:space="preserve"> сразу после создания; самопроверка файла </w:t>
            </w:r>
            <w:r>
              <w:rPr>
                <w:rFonts w:ascii="Consolas" w:hAnsi="Consolas"/>
                <w:color w:val="8B1A1A"/>
                <w:sz w:val="18"/>
              </w:rPr>
              <w:t>01</w:t>
            </w:r>
            <w:r>
              <w:rPr>
                <w:sz w:val="18"/>
              </w:rPr>
              <w:t xml:space="preserve"> сверяет всё множество целиком и отказывает при лишнем триггере; файл </w:t>
            </w:r>
            <w:r>
              <w:rPr>
                <w:rFonts w:ascii="Consolas" w:hAnsi="Consolas"/>
                <w:color w:val="8B1A1A"/>
                <w:sz w:val="18"/>
              </w:rPr>
              <w:t>05</w:t>
            </w:r>
            <w:r>
              <w:rPr>
                <w:sz w:val="18"/>
              </w:rPr>
              <w:t xml:space="preserve"> сверяет то же множество третий раз; разбор </w:t>
            </w:r>
            <w:r>
              <w:rPr>
                <w:rFonts w:ascii="Consolas" w:hAnsi="Consolas"/>
                <w:color w:val="8B1A1A"/>
                <w:sz w:val="18"/>
              </w:rPr>
              <w:t>CREATE TRIGGER</w:t>
            </w:r>
            <w:r>
              <w:rPr>
                <w:sz w:val="18"/>
              </w:rPr>
              <w:t xml:space="preserve"> в сверщике смысла переведён с частичного поиска на закрытую грамматику; строка </w:t>
            </w:r>
            <w:r>
              <w:rPr>
                <w:rFonts w:ascii="Consolas" w:hAnsi="Consolas"/>
                <w:color w:val="8B1A1A"/>
                <w:sz w:val="18"/>
              </w:rPr>
              <w:t>K-R14-01</w:t>
            </w:r>
          </w:p>
        </w:tc>
      </w:tr>
      <w:tr>
        <w:tc>
          <w:tcPr>
            <w:tcW w:type="dxa" w:w="2493"/>
          </w:tcPr>
          <w:p>
            <w:r/>
            <w:r>
              <w:rPr>
                <w:rFonts w:ascii="Consolas" w:hAnsi="Consolas"/>
                <w:color w:val="8B1A1A"/>
                <w:sz w:val="18"/>
              </w:rPr>
              <w:t>M-H114-R14-01</w:t>
            </w:r>
            <w:r>
              <w:rPr>
                <w:sz w:val="18"/>
              </w:rPr>
              <w:t xml:space="preserve"> — терминальная проверка не сверяет полную политику и полный </w:t>
            </w:r>
            <w:r>
              <w:rPr>
                <w:rFonts w:ascii="Consolas" w:hAnsi="Consolas"/>
                <w:color w:val="8B1A1A"/>
                <w:sz w:val="18"/>
              </w:rPr>
              <w:t>proconfig</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договор политик расширен с четырёх полей до семи — команда, режим, роли и оба выражения; договор функций сверяет весь </w:t>
            </w:r>
            <w:r>
              <w:rPr>
                <w:rFonts w:ascii="Consolas" w:hAnsi="Consolas"/>
                <w:color w:val="8B1A1A"/>
                <w:sz w:val="18"/>
              </w:rPr>
              <w:t>proconfig</w:t>
            </w:r>
            <w:r>
              <w:rPr>
                <w:sz w:val="18"/>
              </w:rPr>
              <w:t xml:space="preserve">, а не только путь поиска; строки </w:t>
            </w:r>
            <w:r>
              <w:rPr>
                <w:rFonts w:ascii="Consolas" w:hAnsi="Consolas"/>
                <w:color w:val="8B1A1A"/>
                <w:sz w:val="18"/>
              </w:rPr>
              <w:t>K-R14-02</w:t>
            </w:r>
            <w:r>
              <w:rPr>
                <w:sz w:val="18"/>
              </w:rPr>
              <w:t xml:space="preserve">, </w:t>
            </w:r>
            <w:r>
              <w:rPr>
                <w:rFonts w:ascii="Consolas" w:hAnsi="Consolas"/>
                <w:color w:val="8B1A1A"/>
                <w:sz w:val="18"/>
              </w:rPr>
              <w:t>K-R14-03</w:t>
            </w:r>
            <w:r>
              <w:rPr>
                <w:sz w:val="18"/>
              </w:rPr>
              <w:t xml:space="preserve">, </w:t>
            </w:r>
            <w:r>
              <w:rPr>
                <w:rFonts w:ascii="Consolas" w:hAnsi="Consolas"/>
                <w:color w:val="8B1A1A"/>
                <w:sz w:val="18"/>
              </w:rPr>
              <w:t>K-R14-04</w:t>
            </w:r>
          </w:p>
        </w:tc>
      </w:tr>
      <w:tr>
        <w:tc>
          <w:tcPr>
            <w:tcW w:type="dxa" w:w="2493"/>
          </w:tcPr>
          <w:p>
            <w:r/>
            <w:r>
              <w:rPr>
                <w:rFonts w:ascii="Consolas" w:hAnsi="Consolas"/>
                <w:color w:val="8B1A1A"/>
                <w:sz w:val="18"/>
              </w:rPr>
              <w:t>M-H114-R14-02</w:t>
            </w:r>
            <w:r>
              <w:rPr>
                <w:sz w:val="18"/>
              </w:rPr>
              <w:t xml:space="preserve"> — последняя проверка ACL и default ACL не является точной</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из канона выведено полное множество прав — 351 строка, включая права по умолчанию с их владельцем; файл </w:t>
            </w:r>
            <w:r>
              <w:rPr>
                <w:rFonts w:ascii="Consolas" w:hAnsi="Consolas"/>
                <w:color w:val="8B1A1A"/>
                <w:sz w:val="18"/>
              </w:rPr>
              <w:t>05</w:t>
            </w:r>
            <w:r>
              <w:rPr>
                <w:sz w:val="18"/>
              </w:rPr>
              <w:t xml:space="preserve"> сверяет его с живым каталогом двумя </w:t>
            </w:r>
            <w:r>
              <w:rPr>
                <w:rFonts w:ascii="Consolas" w:hAnsi="Consolas"/>
                <w:color w:val="8B1A1A"/>
                <w:sz w:val="18"/>
              </w:rPr>
              <w:t>EXCEPT</w:t>
            </w:r>
            <w:r>
              <w:rPr>
                <w:sz w:val="18"/>
              </w:rPr>
              <w:t xml:space="preserve"> в обе стороны; сверщик смысла сверяет сам договор с каноном; строка </w:t>
            </w:r>
            <w:r>
              <w:rPr>
                <w:rFonts w:ascii="Consolas" w:hAnsi="Consolas"/>
                <w:color w:val="8B1A1A"/>
                <w:sz w:val="18"/>
              </w:rPr>
              <w:t>K-R14-07</w:t>
            </w:r>
          </w:p>
        </w:tc>
      </w:tr>
      <w:tr>
        <w:tc>
          <w:tcPr>
            <w:tcW w:type="dxa" w:w="2493"/>
          </w:tcPr>
          <w:p>
            <w:r/>
            <w:r>
              <w:rPr>
                <w:rFonts w:ascii="Consolas" w:hAnsi="Consolas"/>
                <w:color w:val="8B1A1A"/>
                <w:sz w:val="18"/>
              </w:rPr>
              <w:t>M-H114-R14-03</w:t>
            </w:r>
            <w:r>
              <w:rPr>
                <w:sz w:val="18"/>
              </w:rPr>
              <w:t xml:space="preserve"> — проверяемый пакет миграции фактически не создан</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пакет собран на диске в </w:t>
            </w:r>
            <w:r>
              <w:rPr>
                <w:rFonts w:ascii="Consolas" w:hAnsi="Consolas"/>
                <w:color w:val="8B1A1A"/>
                <w:sz w:val="18"/>
              </w:rPr>
              <w:t>QA\H1_15_PACKAGE_R30</w:t>
            </w:r>
            <w:r>
              <w:rPr>
                <w:sz w:val="18"/>
              </w:rPr>
              <w:t>: шесть файлов SQL, опись с настоящими суммами, обёртка, оба сверщика, набор подделок с манифестом, машинный и человеческий отчёты; сборщик воспроизводим и сам себя проверяет; листинги в документе сверяются с файлами пакета побайтно; раздел 15.22</w:t>
            </w:r>
          </w:p>
        </w:tc>
      </w:tr>
      <w:tr>
        <w:tc>
          <w:tcPr>
            <w:tcW w:type="dxa" w:w="2493"/>
          </w:tcPr>
          <w:p>
            <w:r/>
            <w:r>
              <w:rPr>
                <w:rFonts w:ascii="Consolas" w:hAnsi="Consolas"/>
                <w:color w:val="8B1A1A"/>
                <w:sz w:val="18"/>
              </w:rPr>
              <w:t>M-H114-R14-04</w:t>
            </w:r>
            <w:r>
              <w:rPr>
                <w:sz w:val="18"/>
              </w:rPr>
              <w:t xml:space="preserve"> — сверщик формы обёртки проверяет наличие строк, а не исполнение барьера</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проверка формы заменена доказательством: объявлена точная форма заставы, сверяется порядок трёх событий и единственность подъёма признака; шесть подделок, из них одна положительная; строка </w:t>
            </w:r>
            <w:r>
              <w:rPr>
                <w:rFonts w:ascii="Consolas" w:hAnsi="Consolas"/>
                <w:color w:val="8B1A1A"/>
                <w:sz w:val="18"/>
              </w:rPr>
              <w:t>K-R14-05</w:t>
            </w:r>
          </w:p>
        </w:tc>
      </w:tr>
      <w:tr>
        <w:tc>
          <w:tcPr>
            <w:tcW w:type="dxa" w:w="2493"/>
          </w:tcPr>
          <w:p>
            <w:r/>
            <w:r>
              <w:rPr>
                <w:rFonts w:ascii="Consolas" w:hAnsi="Consolas"/>
                <w:color w:val="8B1A1A"/>
                <w:sz w:val="18"/>
              </w:rPr>
              <w:t>M-H114-R14-05</w:t>
            </w:r>
            <w:r>
              <w:rPr>
                <w:sz w:val="18"/>
              </w:rPr>
              <w:t xml:space="preserve"> — ошибка записи финальной квитанции не меняет успешный код возврата</w:t>
            </w:r>
          </w:p>
        </w:tc>
        <w:tc>
          <w:tcPr>
            <w:tcW w:type="dxa" w:w="2493"/>
          </w:tcPr>
          <w:p>
            <w:r/>
            <w:r>
              <w:rPr>
                <w:sz w:val="18"/>
              </w:rPr>
              <w:t>существенное</w:t>
            </w:r>
          </w:p>
        </w:tc>
        <w:tc>
          <w:tcPr>
            <w:tcW w:type="dxa" w:w="2493"/>
          </w:tcPr>
          <w:p>
            <w:r/>
            <w:r>
              <w:rPr>
                <w:sz w:val="18"/>
              </w:rPr>
              <w:t>ПРИНЯТО</w:t>
            </w:r>
          </w:p>
        </w:tc>
        <w:tc>
          <w:tcPr>
            <w:tcW w:type="dxa" w:w="2493"/>
          </w:tcPr>
          <w:p>
            <w:r/>
            <w:r>
              <w:rPr>
                <w:sz w:val="18"/>
              </w:rPr>
              <w:t xml:space="preserve">неудачная запись квитанции даёт код 7; записанная квитанция перечитывается с диска и сверяется с тем, что писали; строка </w:t>
            </w:r>
            <w:r>
              <w:rPr>
                <w:rFonts w:ascii="Consolas" w:hAnsi="Consolas"/>
                <w:color w:val="8B1A1A"/>
                <w:sz w:val="18"/>
              </w:rPr>
              <w:t>K-R14-06</w:t>
            </w:r>
          </w:p>
        </w:tc>
      </w:tr>
    </w:tbl>
    <w:p/>
    <w:p>
      <w:pPr>
        <w:pStyle w:val="Heading4"/>
      </w:pPr>
      <w:r>
        <w:t>1.9.8.7.1. Критическое замечание</w:t>
      </w:r>
    </w:p>
    <w:p>
      <w:r>
        <w:rPr>
          <w:b/>
        </w:rPr>
        <w:t>C-H114-R14-01 (пакет принимает неверный триггер с правильным именем).</w:t>
      </w:r>
      <w:r>
        <w:rPr/>
        <w:t xml:space="preserve"> </w:t>
      </w:r>
      <w:r>
        <w:rPr>
          <w:rFonts w:ascii="Consolas" w:hAnsi="Consolas"/>
          <w:color w:val="8B1A1A"/>
          <w:sz w:val="18"/>
        </w:rPr>
        <w:t>ПРИНЯТО</w:t>
      </w:r>
      <w:r>
        <w:rPr/>
        <w:t xml:space="preserve">. Замечание верное, и подделка </w:t>
      </w:r>
      <w:r>
        <w:rPr>
          <w:rFonts w:ascii="Consolas" w:hAnsi="Consolas"/>
          <w:color w:val="8B1A1A"/>
          <w:sz w:val="18"/>
        </w:rPr>
        <w:t>I-H114-01</w:t>
      </w:r>
      <w:r>
        <w:rPr/>
        <w:t xml:space="preserve"> из раздела 3 аудита воспроизведена целиком: </w:t>
      </w:r>
      <w:r>
        <w:rPr>
          <w:rFonts w:ascii="Consolas" w:hAnsi="Consolas"/>
          <w:color w:val="8B1A1A"/>
          <w:sz w:val="18"/>
        </w:rPr>
        <w:t>audit_record_append_only</w:t>
      </w:r>
      <w:r>
        <w:rPr/>
        <w:t xml:space="preserve"> меняется с </w:t>
      </w:r>
      <w:r>
        <w:rPr>
          <w:rFonts w:ascii="Consolas" w:hAnsi="Consolas"/>
          <w:color w:val="8B1A1A"/>
          <w:sz w:val="18"/>
        </w:rPr>
        <w:t>BEFORE UPDATE OR DELETE</w:t>
      </w:r>
      <w:r>
        <w:rPr/>
        <w:t xml:space="preserve"> на </w:t>
      </w:r>
      <w:r>
        <w:rPr>
          <w:rFonts w:ascii="Consolas" w:hAnsi="Consolas"/>
          <w:color w:val="8B1A1A"/>
          <w:sz w:val="18"/>
        </w:rPr>
        <w:t>BEFORE UPDATE OF head_sha</w:t>
      </w:r>
      <w:r>
        <w:rPr/>
        <w:t>. Синтаксис допустимый, имя прежнее, таблица прежняя. Такой триггер срабатывает только при изменении одного столбца, и журнал аудита перестаёт быть неизменяемым. H1.14 давала на этой подделке ноль расхождений обоими сверщиками и всеми 120 случаями набора.</w:t>
      </w:r>
    </w:p>
    <w:p>
      <w:r>
        <w:rPr/>
        <w:t>Закрыто на трёх независимых уровнях. Три, а не один, потому что уровень, проверяющий сам себя, не проверяет ничего.</w:t>
      </w:r>
    </w:p>
    <w:p>
      <w:pPr>
        <w:ind w:left="340"/>
      </w:pPr>
      <w:r>
        <w:rPr/>
        <w:t xml:space="preserve">1. </w:t>
      </w:r>
      <w:r>
        <w:rPr>
          <w:b/>
        </w:rPr>
        <w:t>Шаг 7 файла `01` больше не сравнивает пару «имя плюс таблица».</w:t>
      </w:r>
      <w:r>
        <w:rPr/>
        <w:t xml:space="preserve"> Каждый управляемый триггер безусловно снимается и создаётся заново из канонического текста, а сразу после создания сверяется по полям каталога </w:t>
      </w:r>
      <w:r>
        <w:rPr>
          <w:rFonts w:ascii="Consolas" w:hAnsi="Consolas"/>
          <w:color w:val="8B1A1A"/>
          <w:sz w:val="18"/>
        </w:rPr>
        <w:t>pg_trigger</w:t>
      </w:r>
      <w:r>
        <w:rPr/>
        <w:t>: событие, момент, уровень, список столбцов, полная подпись функции, признак включённости, признаки внутреннего и отложенного. Совпадения имени недостаточно ни при каком раскладе.</w:t>
      </w:r>
    </w:p>
    <w:p>
      <w:pPr>
        <w:ind w:left="340"/>
      </w:pPr>
      <w:r>
        <w:rPr/>
        <w:t xml:space="preserve">2. </w:t>
      </w:r>
      <w:r>
        <w:rPr>
          <w:b/>
        </w:rPr>
        <w:t>Пункт 15 самопроверки файла `01` сверяет всё множество целиком.</w:t>
      </w:r>
      <w:r>
        <w:rPr/>
        <w:t xml:space="preserve"> Он берёт отпечаток из одиннадцати полей у каждого из девяти триггеров и отдельно отказывает, если на управляемой таблице нашёлся десятый. Список и запрос у него свои — совпасть случайно с шагом 7 они не могут.</w:t>
      </w:r>
    </w:p>
    <w:p>
      <w:pPr>
        <w:ind w:left="340"/>
      </w:pPr>
      <w:r>
        <w:rPr/>
        <w:t xml:space="preserve">3. </w:t>
      </w:r>
      <w:r>
        <w:rPr>
          <w:b/>
        </w:rPr>
        <w:t>Файл `05` делает то же самое последним действием пакета.</w:t>
      </w:r>
      <w:r>
        <w:rPr/>
        <w:t xml:space="preserve"> Его список </w:t>
      </w:r>
      <w:r>
        <w:rPr>
          <w:rFonts w:ascii="Consolas" w:hAnsi="Consolas"/>
          <w:color w:val="8B1A1A"/>
          <w:sz w:val="18"/>
        </w:rPr>
        <w:t>v_trigger</w:t>
      </w:r>
      <w:r>
        <w:rPr/>
        <w:t xml:space="preserve"> объявлен машинно и сверяется сверщиком смысла с каноном в обе стороны: договор не может разойтись с кодом незаметно.</w:t>
      </w:r>
    </w:p>
    <w:p>
      <w:r>
        <w:rPr/>
        <w:t xml:space="preserve">Отдельно исправлен разбор в сверщике смысла. Прежде список триггеров добывался частичным поиском по тексту: выражение ловило любую пару значений подходящего вида и приносило в договор строку </w:t>
      </w:r>
      <w:r>
        <w:rPr>
          <w:rFonts w:ascii="Consolas" w:hAnsi="Consolas"/>
          <w:color w:val="8B1A1A"/>
          <w:sz w:val="18"/>
        </w:rPr>
        <w:t>bem_core.evidence|bem_kernel_rw</w:t>
      </w:r>
      <w:r>
        <w:rPr/>
        <w:t xml:space="preserve">, где никакого триггера нет и никогда не было. Обратная беда была тем же местом: из тела </w:t>
      </w:r>
      <w:r>
        <w:rPr>
          <w:rFonts w:ascii="Consolas" w:hAnsi="Consolas"/>
          <w:color w:val="8B1A1A"/>
          <w:sz w:val="18"/>
        </w:rPr>
        <w:t>CREATE TRIGGER</w:t>
      </w:r>
      <w:r>
        <w:rPr/>
        <w:t xml:space="preserve"> не брались ни события, ни момент, ни столбцы, ни функция — то есть ровно то, подменой чего живёт </w:t>
      </w:r>
      <w:r>
        <w:rPr>
          <w:rFonts w:ascii="Consolas" w:hAnsi="Consolas"/>
          <w:color w:val="8B1A1A"/>
          <w:sz w:val="18"/>
        </w:rPr>
        <w:t>I-H114-01</w:t>
      </w:r>
      <w:r>
        <w:rPr/>
        <w:t xml:space="preserve">. Теперь тело каждой команды разбирается закрытой грамматикой и превращается в тот же отпечаток из одиннадцати полей, который сверяет файл </w:t>
      </w:r>
      <w:r>
        <w:rPr>
          <w:rFonts w:ascii="Consolas" w:hAnsi="Consolas"/>
          <w:color w:val="8B1A1A"/>
          <w:sz w:val="18"/>
        </w:rPr>
        <w:t>05</w:t>
      </w:r>
      <w:r>
        <w:rPr/>
        <w:t>.</w:t>
      </w:r>
    </w:p>
    <w:p>
      <w:r>
        <w:rPr/>
        <w:t xml:space="preserve">Строка покрытия </w:t>
      </w:r>
      <w:r>
        <w:rPr>
          <w:rFonts w:ascii="Consolas" w:hAnsi="Consolas"/>
          <w:color w:val="8B1A1A"/>
          <w:sz w:val="18"/>
        </w:rPr>
        <w:t>K-R14-01</w:t>
      </w:r>
      <w:r>
        <w:rPr/>
        <w:t xml:space="preserve">, шесть случаев набора. Первый из них — сама подделка аудита, и в названии случая стоит её номер: </w:t>
      </w:r>
      <w:r>
        <w:rPr>
          <w:rFonts w:ascii="Consolas" w:hAnsi="Consolas"/>
          <w:color w:val="8B1A1A"/>
          <w:sz w:val="18"/>
        </w:rPr>
        <w:t>G1 (I-H114-01)</w:t>
      </w:r>
      <w:r>
        <w:rPr/>
        <w:t>.</w:t>
      </w:r>
    </w:p>
    <w:p>
      <w:pPr>
        <w:pStyle w:val="Heading4"/>
      </w:pPr>
      <w:r>
        <w:t>1.9.8.7.2. Существенные замечания</w:t>
      </w:r>
    </w:p>
    <w:p>
      <w:r>
        <w:rPr>
          <w:b/>
        </w:rPr>
        <w:t>M-H114-R14-01 (терминальная проверка не сверяет полную политику и полный `proconfig`).</w:t>
      </w:r>
      <w:r>
        <w:rPr/>
        <w:t xml:space="preserve"> </w:t>
      </w:r>
      <w:r>
        <w:rPr>
          <w:rFonts w:ascii="Consolas" w:hAnsi="Consolas"/>
          <w:color w:val="8B1A1A"/>
          <w:sz w:val="18"/>
        </w:rPr>
        <w:t>ПРИНЯТО</w:t>
      </w:r>
      <w:r>
        <w:rPr/>
        <w:t xml:space="preserve">. Политика построчной защиты описывалась четырьмя полями: таблица, имя, команда, режим. Роли и оба выражения — USING и </w:t>
      </w:r>
      <w:r>
        <w:rPr>
          <w:rFonts w:ascii="Consolas" w:hAnsi="Consolas"/>
          <w:color w:val="8B1A1A"/>
          <w:sz w:val="18"/>
        </w:rPr>
        <w:t>WITH CHECK</w:t>
      </w:r>
      <w:r>
        <w:rPr/>
        <w:t xml:space="preserve"> — в договор не входили, и политика </w:t>
      </w:r>
      <w:r>
        <w:rPr>
          <w:rFonts w:ascii="Consolas" w:hAnsi="Consolas"/>
          <w:color w:val="8B1A1A"/>
          <w:sz w:val="18"/>
        </w:rPr>
        <w:t>USING (true)</w:t>
      </w:r>
      <w:r>
        <w:rPr/>
        <w:t xml:space="preserve"> проходила проверку, сохранив имя. Подделка </w:t>
      </w:r>
      <w:r>
        <w:rPr>
          <w:rFonts w:ascii="Consolas" w:hAnsi="Consolas"/>
          <w:color w:val="8B1A1A"/>
          <w:sz w:val="18"/>
        </w:rPr>
        <w:t>I-H114-04</w:t>
      </w:r>
      <w:r>
        <w:rPr/>
        <w:t xml:space="preserve"> из аудита именно такая. Настройки функций сверялись только по пути поиска: остальные настройки сеанса, закреплённые за функцией, договор не знал.</w:t>
      </w:r>
    </w:p>
    <w:p>
      <w:r>
        <w:rPr/>
        <w:t xml:space="preserve">Договор политик расширен до семи полей и сверяется в обе стороны: лишняя политика на управляемой таблице — тоже отказ. Договор функций сверяет весь </w:t>
      </w:r>
      <w:r>
        <w:rPr>
          <w:rFonts w:ascii="Consolas" w:hAnsi="Consolas"/>
          <w:color w:val="8B1A1A"/>
          <w:sz w:val="18"/>
        </w:rPr>
        <w:t>proconfig</w:t>
      </w:r>
      <w:r>
        <w:rPr/>
        <w:t xml:space="preserve"> целиком, в объявленном порядке. Строки покрытия </w:t>
      </w:r>
      <w:r>
        <w:rPr>
          <w:rFonts w:ascii="Consolas" w:hAnsi="Consolas"/>
          <w:color w:val="8B1A1A"/>
          <w:sz w:val="18"/>
        </w:rPr>
        <w:t>K-R14-02</w:t>
      </w:r>
      <w:r>
        <w:rPr/>
        <w:t xml:space="preserve">, </w:t>
      </w:r>
      <w:r>
        <w:rPr>
          <w:rFonts w:ascii="Consolas" w:hAnsi="Consolas"/>
          <w:color w:val="8B1A1A"/>
          <w:sz w:val="18"/>
        </w:rPr>
        <w:t>K-R14-03</w:t>
      </w:r>
      <w:r>
        <w:rPr/>
        <w:t xml:space="preserve"> и </w:t>
      </w:r>
      <w:r>
        <w:rPr>
          <w:rFonts w:ascii="Consolas" w:hAnsi="Consolas"/>
          <w:color w:val="8B1A1A"/>
          <w:sz w:val="18"/>
        </w:rPr>
        <w:t>K-R14-04</w:t>
      </w:r>
      <w:r>
        <w:rPr/>
        <w:t xml:space="preserve">; последняя закрывает подделку </w:t>
      </w:r>
      <w:r>
        <w:rPr>
          <w:rFonts w:ascii="Consolas" w:hAnsi="Consolas"/>
          <w:color w:val="8B1A1A"/>
          <w:sz w:val="18"/>
        </w:rPr>
        <w:t>I-H114-02</w:t>
      </w:r>
      <w:r>
        <w:rPr/>
        <w:t xml:space="preserve"> — гашение условия отказа постоянным значением, при котором текст проверки остаётся на месте, а проверки больше нет.</w:t>
      </w:r>
    </w:p>
    <w:p>
      <w:r>
        <w:rPr>
          <w:b/>
        </w:rPr>
        <w:t>M-H114-R14-02 (последняя проверка ACL и default ACL не является точной).</w:t>
      </w:r>
      <w:r>
        <w:rPr/>
        <w:t xml:space="preserve"> </w:t>
      </w:r>
      <w:r>
        <w:rPr>
          <w:rFonts w:ascii="Consolas" w:hAnsi="Consolas"/>
          <w:color w:val="8B1A1A"/>
          <w:sz w:val="18"/>
        </w:rPr>
        <w:t>ПРИНЯТО</w:t>
      </w:r>
      <w:r>
        <w:rPr/>
        <w:t xml:space="preserve">. Проверка шла в одну сторону: объявленные права искались в базе, а права, которых в договоре нет, никого не беспокоили. Лишний </w:t>
      </w:r>
      <w:r>
        <w:rPr>
          <w:rFonts w:ascii="Consolas" w:hAnsi="Consolas"/>
          <w:color w:val="8B1A1A"/>
          <w:sz w:val="18"/>
        </w:rPr>
        <w:t>GRANT</w:t>
      </w:r>
      <w:r>
        <w:rPr/>
        <w:t>, добавленный в канон, не замечал никто.</w:t>
      </w:r>
    </w:p>
    <w:p>
      <w:r>
        <w:rPr/>
        <w:t xml:space="preserve">Закрыто выводом полного множества прав из самого канона. Множество считается по правилам PostgreSQL 16: у каждого объекта есть набор прав владельца по умолчанию, у функций и баз — набор прав </w:t>
      </w:r>
      <w:r>
        <w:rPr>
          <w:rFonts w:ascii="Consolas" w:hAnsi="Consolas"/>
          <w:color w:val="8B1A1A"/>
          <w:sz w:val="18"/>
        </w:rPr>
        <w:t>PUBLIC</w:t>
      </w:r>
      <w:r>
        <w:rPr/>
        <w:t xml:space="preserve">, право объекта материализуется в каталоге только после первого </w:t>
      </w:r>
      <w:r>
        <w:rPr>
          <w:rFonts w:ascii="Consolas" w:hAnsi="Consolas"/>
          <w:color w:val="8B1A1A"/>
          <w:sz w:val="18"/>
        </w:rPr>
        <w:t>GRANT</w:t>
      </w:r>
      <w:r>
        <w:rPr/>
        <w:t xml:space="preserve"> или </w:t>
      </w:r>
      <w:r>
        <w:rPr>
          <w:rFonts w:ascii="Consolas" w:hAnsi="Consolas"/>
          <w:color w:val="8B1A1A"/>
          <w:sz w:val="18"/>
        </w:rPr>
        <w:t>REVOKE</w:t>
      </w:r>
      <w:r>
        <w:rPr/>
        <w:t xml:space="preserve">, права по столбцам живут отдельно от прав таблицы, право с правом передачи помечается звёздочкой, схема </w:t>
      </w:r>
      <w:r>
        <w:rPr>
          <w:rFonts w:ascii="Consolas" w:hAnsi="Consolas"/>
          <w:color w:val="8B1A1A"/>
          <w:sz w:val="18"/>
        </w:rPr>
        <w:t>public</w:t>
      </w:r>
      <w:r>
        <w:rPr/>
        <w:t xml:space="preserve"> с PostgreSQL 15 принадлежит </w:t>
      </w:r>
      <w:r>
        <w:rPr>
          <w:rFonts w:ascii="Consolas" w:hAnsi="Consolas"/>
          <w:color w:val="8B1A1A"/>
          <w:sz w:val="18"/>
        </w:rPr>
        <w:t>pg_database_owner</w:t>
      </w:r>
      <w:r>
        <w:rPr/>
        <w:t xml:space="preserve">. Вышло 351 право: 192 на таблицы, 80 на функции, 39 на столбцы, 19 на схемы, 12 записей по умолчанию, 9 на базы. Файл </w:t>
      </w:r>
      <w:r>
        <w:rPr>
          <w:rFonts w:ascii="Consolas" w:hAnsi="Consolas"/>
          <w:color w:val="8B1A1A"/>
          <w:sz w:val="18"/>
        </w:rPr>
        <w:t>05</w:t>
      </w:r>
      <w:r>
        <w:rPr/>
        <w:t xml:space="preserve"> сравнивает это множество с живым каталогом двумя запросами </w:t>
      </w:r>
      <w:r>
        <w:rPr>
          <w:rFonts w:ascii="Consolas" w:hAnsi="Consolas"/>
          <w:color w:val="8B1A1A"/>
          <w:sz w:val="18"/>
        </w:rPr>
        <w:t>EXCEPT</w:t>
      </w:r>
      <w:r>
        <w:rPr/>
        <w:t xml:space="preserve"> — лишнее и недостающее, — а сверщик смысла сверяет сам договор с каноном, чтобы договор нельзя было подправить под код.</w:t>
      </w:r>
    </w:p>
    <w:p>
      <w:r>
        <w:rPr/>
        <w:t xml:space="preserve">Владелец записи прав по умолчанию входит в договор, как и требовал пункт 6 аудита: запись от чужого владельца — отказ. Строка покрытия </w:t>
      </w:r>
      <w:r>
        <w:rPr>
          <w:rFonts w:ascii="Consolas" w:hAnsi="Consolas"/>
          <w:color w:val="8B1A1A"/>
          <w:sz w:val="18"/>
        </w:rPr>
        <w:t>K-R14-07</w:t>
      </w:r>
      <w:r>
        <w:rPr/>
        <w:t xml:space="preserve">, шестнадцать случаев: по одному на каждый класс права, плюс право </w:t>
      </w:r>
      <w:r>
        <w:rPr>
          <w:rFonts w:ascii="Consolas" w:hAnsi="Consolas"/>
          <w:color w:val="8B1A1A"/>
          <w:sz w:val="18"/>
        </w:rPr>
        <w:t>PUBLIC</w:t>
      </w:r>
      <w:r>
        <w:rPr/>
        <w:t>, право по столбцу, право с правом передачи, запись по умолчанию от чужого владельца, подделка самого договора и один положительный случай.</w:t>
      </w:r>
    </w:p>
    <w:p>
      <w:r>
        <w:rPr>
          <w:b/>
        </w:rPr>
        <w:t>M-H114-R14-03 (проверяемый пакет миграции фактически не создан).</w:t>
      </w:r>
      <w:r>
        <w:rPr/>
        <w:t xml:space="preserve"> </w:t>
      </w:r>
      <w:r>
        <w:rPr>
          <w:rFonts w:ascii="Consolas" w:hAnsi="Consolas"/>
          <w:color w:val="8B1A1A"/>
          <w:sz w:val="18"/>
        </w:rPr>
        <w:t>ПРИНЯТО</w:t>
      </w:r>
      <w:r>
        <w:rPr/>
        <w:t>. Замечание верное буквально: пакет существовал только листингами внутри документа, папки с файлами не было, а поле суммы описи в обёртке стояло нулями. Проверить было нечего.</w:t>
      </w:r>
    </w:p>
    <w:p>
      <w:r>
        <w:rPr/>
        <w:t>Пакет собран на диске. Сборщик выполняет семь шагов подряд: достаёт канонические файлы из документа, считает сумму каждого, пишет опись, считает сумму описи, подставляет её в обёртку в единственное объявленное место, перечитывает всё с диска и сверяет заново, прогоняет набор подделок и оба сверщика — и завершается ненулевым кодом при любом расхождении. Опись покрывает только шесть файлов SQL и намеренно не покрывает обёртку: иначе сумма описи зависела бы от обёртки, а обёртка — от суммы описи. Листинги внутри документа сверяются с файлами пакета побайтно, машинно, при каждой сборке. Подробности и состав — раздел 15.22.</w:t>
      </w:r>
    </w:p>
    <w:p>
      <w:r>
        <w:rPr>
          <w:b/>
        </w:rPr>
        <w:t>M-H114-R14-04 (сверщик формы обёртки проверяет наличие строк, а не исполнение барьера).</w:t>
      </w:r>
      <w:r>
        <w:rPr/>
        <w:t xml:space="preserve"> </w:t>
      </w:r>
      <w:r>
        <w:rPr>
          <w:rFonts w:ascii="Consolas" w:hAnsi="Consolas"/>
          <w:color w:val="8B1A1A"/>
          <w:sz w:val="18"/>
        </w:rPr>
        <w:t>ПРИНЯТО</w:t>
      </w:r>
      <w:r>
        <w:rPr/>
        <w:t xml:space="preserve">. Прежняя проверка искала в обёртке пять кусков текста. Подделка </w:t>
      </w:r>
      <w:r>
        <w:rPr>
          <w:rFonts w:ascii="Consolas" w:hAnsi="Consolas"/>
          <w:color w:val="8B1A1A"/>
          <w:sz w:val="18"/>
        </w:rPr>
        <w:t>I-H114-03</w:t>
      </w:r>
      <w:r>
        <w:rPr/>
        <w:t xml:space="preserve"> из аудита оставляет все пять на месте и при этом делает успех возможным без пройденной терминальной проверки.</w:t>
      </w:r>
    </w:p>
    <w:p>
      <w:r>
        <w:rPr/>
        <w:t xml:space="preserve">Проверка наличия заменена доказательством формы. Объявлена точная форма заставы — вызов, подъём признака и перехват отказа одним куском; сверяется, что признак поднимается ровно один раз и ровно итогом вызова; сверяется порядок трёх событий: миграция, окно копирования и запись квитанции стоят до заставы, а выход с успехом — после неё. Строка покрытия </w:t>
      </w:r>
      <w:r>
        <w:rPr>
          <w:rFonts w:ascii="Consolas" w:hAnsi="Consolas"/>
          <w:color w:val="8B1A1A"/>
          <w:sz w:val="18"/>
        </w:rPr>
        <w:t>K-R14-05</w:t>
      </w:r>
      <w:r>
        <w:rPr/>
        <w:t>, шесть случаев: мёртвая ветка, ранний выход, перестановка окна копирования, подмена итога, прямой подъём признака в другом месте и один положительный.</w:t>
      </w:r>
    </w:p>
    <w:p>
      <w:r>
        <w:rPr>
          <w:b/>
        </w:rPr>
        <w:t>M-H114-R14-05 (ошибка записи финальной квитанции не меняет успешный код возврата).</w:t>
      </w:r>
      <w:r>
        <w:rPr/>
        <w:t xml:space="preserve"> </w:t>
      </w:r>
      <w:r>
        <w:rPr>
          <w:rFonts w:ascii="Consolas" w:hAnsi="Consolas"/>
          <w:color w:val="8B1A1A"/>
          <w:sz w:val="18"/>
        </w:rPr>
        <w:t>ПРИНЯТО</w:t>
      </w:r>
      <w:r>
        <w:rPr/>
        <w:t>. Квитанция — единственный след прогона для того, кто придёт после. Её отсутствие при коде «успех» означает, что след потерян, а никто об этом не знает.</w:t>
      </w:r>
    </w:p>
    <w:p>
      <w:r>
        <w:rPr/>
        <w:t xml:space="preserve">Неудачная запись квитанции теперь даёт код 7 и останавливает пакет. Записанная квитанция перечитывается с диска и сверяется с тем, что писали: неполная запись, подмена на лету и молчаливая потеря содержимого дают тот же ненулевой код. Строка покрытия </w:t>
      </w:r>
      <w:r>
        <w:rPr>
          <w:rFonts w:ascii="Consolas" w:hAnsi="Consolas"/>
          <w:color w:val="8B1A1A"/>
          <w:sz w:val="18"/>
        </w:rPr>
        <w:t>K-R14-06</w:t>
      </w:r>
      <w:r>
        <w:rPr/>
        <w:t>.</w:t>
      </w:r>
    </w:p>
    <w:p>
      <w:pPr>
        <w:pStyle w:val="Heading4"/>
      </w:pPr>
      <w:r>
        <w:t>1.9.8.7.3. Лёгкие замечания</w:t>
      </w:r>
    </w:p>
    <w:p>
      <w:r>
        <w:rPr/>
        <w:t>Лёгких замечаний в аудите 81 нет.</w:t>
      </w:r>
    </w:p>
    <w:p>
      <w:pPr>
        <w:pStyle w:val="Heading4"/>
      </w:pPr>
      <w:r>
        <w:t>1.9.8.7.4. Найдено сверх аудита</w:t>
      </w:r>
    </w:p>
    <w:p>
      <w:r>
        <w:rPr/>
        <w:t>Шесть расхождений, которых в замечаниях Codex не было. Первые три — ошибки в моём собственном коде, и они опаснее чужих: их некому найти, кроме меня.</w:t>
      </w:r>
    </w:p>
    <w:p>
      <w:r>
        <w:rPr>
          <w:b/>
        </w:rPr>
        <w:t>Терминальная проверка отказала бы на нормальной базе.</w:t>
      </w:r>
      <w:r>
        <w:rPr/>
        <w:t xml:space="preserve"> Список триггеров файла </w:t>
      </w:r>
      <w:r>
        <w:rPr>
          <w:rFonts w:ascii="Consolas" w:hAnsi="Consolas"/>
          <w:color w:val="8B1A1A"/>
          <w:sz w:val="18"/>
        </w:rPr>
        <w:t>05</w:t>
      </w:r>
      <w:r>
        <w:rPr/>
        <w:t xml:space="preserve"> безусловно требовал </w:t>
      </w:r>
      <w:r>
        <w:rPr>
          <w:rFonts w:ascii="Consolas" w:hAnsi="Consolas"/>
          <w:color w:val="8B1A1A"/>
          <w:sz w:val="18"/>
        </w:rPr>
        <w:t>handoff_requires_sha</w:t>
      </w:r>
      <w:r>
        <w:rPr/>
        <w:t xml:space="preserve"> — мостовой триггер, который файл </w:t>
      </w:r>
      <w:r>
        <w:rPr>
          <w:rFonts w:ascii="Consolas" w:hAnsi="Consolas"/>
          <w:color w:val="8B1A1A"/>
          <w:sz w:val="18"/>
        </w:rPr>
        <w:t>02</w:t>
      </w:r>
      <w:r>
        <w:rPr/>
        <w:t xml:space="preserve"> создаёт только для старых строк и сам удаляет, как только сумма становится обязательной. На чистой установке этого триггера нет никогда. То есть проверка, объявленная последним словом пакета, на правильной базе давала бы отказ. Теперь он ожидается условно.</w:t>
      </w:r>
    </w:p>
    <w:p>
      <w:r>
        <w:rPr>
          <w:b/>
        </w:rPr>
        <w:t>В договоре триггеров стояла строка, которой нет в каноне.</w:t>
      </w:r>
      <w:r>
        <w:rPr/>
        <w:t xml:space="preserve"> </w:t>
      </w:r>
      <w:r>
        <w:rPr>
          <w:rFonts w:ascii="Consolas" w:hAnsi="Consolas"/>
          <w:color w:val="8B1A1A"/>
          <w:sz w:val="18"/>
        </w:rPr>
        <w:t>bem_core.evidence|bem_kernel_rw</w:t>
      </w:r>
      <w:r>
        <w:rPr/>
        <w:t xml:space="preserve"> — след частичного поиска, описанного выше. Ни один канонический файл такого триггера не создаёт.</w:t>
      </w:r>
    </w:p>
    <w:p>
      <w:r>
        <w:rPr>
          <w:b/>
        </w:rPr>
        <w:t>У функции `data_digest` четыре настройки сверх пути поиска.</w:t>
      </w:r>
      <w:r>
        <w:rPr/>
        <w:t xml:space="preserve"> Прежний договор их не знал, и снять любую из них можно было незаметно.</w:t>
      </w:r>
    </w:p>
    <w:p>
      <w:r>
        <w:rPr>
          <w:b/>
        </w:rPr>
        <w:t>Право на временные таблицы оставалось у всех подряд.</w:t>
      </w:r>
      <w:r>
        <w:rPr/>
        <w:t xml:space="preserve"> Файл </w:t>
      </w:r>
      <w:r>
        <w:rPr>
          <w:rFonts w:ascii="Consolas" w:hAnsi="Consolas"/>
          <w:color w:val="8B1A1A"/>
          <w:sz w:val="18"/>
        </w:rPr>
        <w:t>00</w:t>
      </w:r>
      <w:r>
        <w:rPr/>
        <w:t xml:space="preserve"> отзывал у </w:t>
      </w:r>
      <w:r>
        <w:rPr>
          <w:rFonts w:ascii="Consolas" w:hAnsi="Consolas"/>
          <w:color w:val="8B1A1A"/>
          <w:sz w:val="18"/>
        </w:rPr>
        <w:t>PUBLIC</w:t>
      </w:r>
      <w:r>
        <w:rPr/>
        <w:t xml:space="preserve"> только право подключения к базе </w:t>
      </w:r>
      <w:r>
        <w:rPr>
          <w:rFonts w:ascii="Consolas" w:hAnsi="Consolas"/>
          <w:color w:val="8B1A1A"/>
          <w:sz w:val="18"/>
        </w:rPr>
        <w:t>bem</w:t>
      </w:r>
      <w:r>
        <w:rPr/>
        <w:t xml:space="preserve">. Право создавать временные таблицы, которое PostgreSQL выдаёт </w:t>
      </w:r>
      <w:r>
        <w:rPr>
          <w:rFonts w:ascii="Consolas" w:hAnsi="Consolas"/>
          <w:color w:val="8B1A1A"/>
          <w:sz w:val="18"/>
        </w:rPr>
        <w:t>PUBLIC</w:t>
      </w:r>
      <w:r>
        <w:rPr/>
        <w:t xml:space="preserve"> по умолчанию, оставалось. Нашлось это не глазами: дыра проявилась ровно тогда, когда для замечания </w:t>
      </w:r>
      <w:r>
        <w:rPr>
          <w:rFonts w:ascii="Consolas" w:hAnsi="Consolas"/>
          <w:color w:val="8B1A1A"/>
          <w:sz w:val="18"/>
        </w:rPr>
        <w:t>M-H114-R14-02</w:t>
      </w:r>
      <w:r>
        <w:rPr/>
        <w:t xml:space="preserve"> пришлось выписать полное множество прав по правилам PostgreSQL. Отзыв переписан на полный.</w:t>
      </w:r>
    </w:p>
    <w:p>
      <w:r>
        <w:rPr>
          <w:b/>
        </w:rPr>
        <w:t>Нарезка канона на файлы отдавала последнюю строку файла соседу.</w:t>
      </w:r>
      <w:r>
        <w:rPr/>
        <w:t xml:space="preserve"> Файл кончался строкой конечной метки, а завершающее пояснение под меткой — «ниже этой строки не должно быть ни одной команды, меняющей роль» — доставалось следующему файлу и становилось его первой строкой. Пояснение последнего файла не доставалось никому и легло на диск отдельным файлом-сиротой. Правило исправлено и стало одним для обеих сторон: файл кончается концом той ограды, внутри которой стоит метка.</w:t>
      </w:r>
    </w:p>
    <w:p>
      <w:r>
        <w:rPr>
          <w:b/>
        </w:rPr>
        <w:t>Пояснительный пример из раздела 26 уезжал в пакет отдельным файлом.</w:t>
      </w:r>
      <w:r>
        <w:rPr/>
        <w:t xml:space="preserve"> Один читающий </w:t>
      </w:r>
      <w:r>
        <w:rPr>
          <w:rFonts w:ascii="Consolas" w:hAnsi="Consolas"/>
          <w:color w:val="8B1A1A"/>
          <w:sz w:val="18"/>
        </w:rPr>
        <w:t>SELECT</w:t>
      </w:r>
      <w:r>
        <w:rPr/>
        <w:t xml:space="preserve">, показанный в тексте как «чем проверить состояние после прогона», стоял в ограде </w:t>
      </w:r>
      <w:r>
        <w:rPr>
          <w:rFonts w:ascii="Consolas" w:hAnsi="Consolas"/>
          <w:color w:val="8B1A1A"/>
          <w:sz w:val="18"/>
        </w:rPr>
        <w:t>sql</w:t>
      </w:r>
      <w:r>
        <w:rPr/>
        <w:t xml:space="preserve"> внутри канонических разделов — то есть по правилу документа был каноном. Ограда переведена в </w:t>
      </w:r>
      <w:r>
        <w:rPr>
          <w:rFonts w:ascii="Consolas" w:hAnsi="Consolas"/>
          <w:color w:val="8B1A1A"/>
          <w:sz w:val="18"/>
        </w:rPr>
        <w:t>text</w:t>
      </w:r>
      <w:r>
        <w:rPr/>
        <w:t>: пример остался на месте и читается, в пакет больше не попадает.</w:t>
      </w:r>
    </w:p>
    <w:p>
      <w:r>
        <w:rPr/>
        <w:t xml:space="preserve">Последние две находки объединяет одно: </w:t>
      </w:r>
      <w:r>
        <w:rPr>
          <w:b/>
        </w:rPr>
        <w:t>увидеть их было нечем, пока пакет жил только листингом.</w:t>
      </w:r>
      <w:r>
        <w:rPr/>
        <w:t xml:space="preserve"> Их показала первая же настоящая сборка на диск — то есть то самое, чего требовало замечание </w:t>
      </w:r>
      <w:r>
        <w:rPr>
          <w:rFonts w:ascii="Consolas" w:hAnsi="Consolas"/>
          <w:color w:val="8B1A1A"/>
          <w:sz w:val="18"/>
        </w:rPr>
        <w:t>M-H114-R14-03</w:t>
      </w:r>
      <w:r>
        <w:rPr/>
        <w:t xml:space="preserve">. Строки покрытия этих шести находок: </w:t>
      </w:r>
      <w:r>
        <w:rPr>
          <w:rFonts w:ascii="Consolas" w:hAnsi="Consolas"/>
          <w:color w:val="8B1A1A"/>
          <w:sz w:val="18"/>
        </w:rPr>
        <w:t>K-R14-01</w:t>
      </w:r>
      <w:r>
        <w:rPr/>
        <w:t xml:space="preserve"> (договор триггеров сверяется с каноном в обе стороны), </w:t>
      </w:r>
      <w:r>
        <w:rPr>
          <w:rFonts w:ascii="Consolas" w:hAnsi="Consolas"/>
          <w:color w:val="8B1A1A"/>
          <w:sz w:val="18"/>
        </w:rPr>
        <w:t>K-R14-03</w:t>
      </w:r>
      <w:r>
        <w:rPr/>
        <w:t xml:space="preserve"> (весь </w:t>
      </w:r>
      <w:r>
        <w:rPr>
          <w:rFonts w:ascii="Consolas" w:hAnsi="Consolas"/>
          <w:color w:val="8B1A1A"/>
          <w:sz w:val="18"/>
        </w:rPr>
        <w:t>proconfig</w:t>
      </w:r>
      <w:r>
        <w:rPr/>
        <w:t xml:space="preserve">), </w:t>
      </w:r>
      <w:r>
        <w:rPr>
          <w:rFonts w:ascii="Consolas" w:hAnsi="Consolas"/>
          <w:color w:val="8B1A1A"/>
          <w:sz w:val="18"/>
        </w:rPr>
        <w:t>K-R14-07</w:t>
      </w:r>
      <w:r>
        <w:rPr/>
        <w:t xml:space="preserve"> (полное множество прав) и раздел 15.22 (состав пакета сверяется машинно при каждой сборке).</w:t>
      </w:r>
    </w:p>
    <w:p>
      <w:pPr>
        <w:pStyle w:val="Heading4"/>
      </w:pPr>
      <w:r>
        <w:t>1.9.8.7.5. Что сохранено без регрессии</w:t>
      </w:r>
    </w:p>
    <w:p>
      <w:r>
        <w:rPr/>
        <w:t xml:space="preserve">Проверено программой при переписывании, а не глазами: все 305 номеров строк покрытия H1.14 на месте, ни один не удалён, не переименован и не переиспользован; добавлено семь новых, </w:t>
      </w:r>
      <w:r>
        <w:rPr>
          <w:rFonts w:ascii="Consolas" w:hAnsi="Consolas"/>
          <w:color w:val="8B1A1A"/>
          <w:sz w:val="18"/>
        </w:rPr>
        <w:t>K-R14-01</w:t>
      </w:r>
      <w:r>
        <w:rPr/>
        <w:t>…</w:t>
      </w:r>
      <w:r>
        <w:rPr>
          <w:rFonts w:ascii="Consolas" w:hAnsi="Consolas"/>
          <w:color w:val="8B1A1A"/>
          <w:sz w:val="18"/>
        </w:rPr>
        <w:t>K-R14-07</w:t>
      </w:r>
      <w:r>
        <w:rPr/>
        <w:t>. Всего 312, дубликатов нет: это считает сверщик раздела 15.9 и сверяет с машинным блоком чисел.</w:t>
      </w:r>
    </w:p>
    <w:p>
      <w:r>
        <w:rPr/>
        <w:t>Все 120 случаев набора подделок, написанных до этого раунда, сохранены поимённо и с прежними номерами. Добавлено 43: набор стал из 163 случаев. Номер случая — это его место в списке, поэтому новые случаи дописаны в конец, а список не переставлялся.</w:t>
      </w:r>
    </w:p>
    <w:p>
      <w:r>
        <w:rPr/>
        <w:t>Свойства, названные разделом 9 задания, сохранены и проверены заново:</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Свойство</w:t>
            </w:r>
          </w:p>
        </w:tc>
        <w:tc>
          <w:tcPr>
            <w:tcW w:type="dxa" w:w="4986"/>
            <w:shd w:val="clear" w:color="auto" w:fill="D9E2F3"/>
          </w:tcPr>
          <w:p>
            <w:r/>
            <w:r>
              <w:rPr>
                <w:b/>
                <w:sz w:val="18"/>
              </w:rPr>
              <w:t>Чем подтверждено в этой редакции</w:t>
            </w:r>
          </w:p>
        </w:tc>
      </w:tr>
      <w:tr>
        <w:tc>
          <w:tcPr>
            <w:tcW w:type="dxa" w:w="4986"/>
          </w:tcPr>
          <w:p>
            <w:r/>
            <w:r>
              <w:rPr>
                <w:sz w:val="18"/>
              </w:rPr>
              <w:t>все 305 существующих номера строк покрытия</w:t>
            </w:r>
          </w:p>
        </w:tc>
        <w:tc>
          <w:tcPr>
            <w:tcW w:type="dxa" w:w="4986"/>
          </w:tcPr>
          <w:p>
            <w:r/>
            <w:r>
              <w:rPr>
                <w:sz w:val="18"/>
              </w:rPr>
              <w:t>сохранены, проверено сравнением множеств</w:t>
            </w:r>
          </w:p>
        </w:tc>
      </w:tr>
      <w:tr>
        <w:tc>
          <w:tcPr>
            <w:tcW w:type="dxa" w:w="4986"/>
          </w:tcPr>
          <w:p>
            <w:r/>
            <w:r>
              <w:rPr>
                <w:sz w:val="18"/>
              </w:rPr>
              <w:t>все 120 авторских случаев набора подделок</w:t>
            </w:r>
          </w:p>
        </w:tc>
        <w:tc>
          <w:tcPr>
            <w:tcW w:type="dxa" w:w="4986"/>
          </w:tcPr>
          <w:p>
            <w:r/>
            <w:r>
              <w:rPr>
                <w:sz w:val="18"/>
              </w:rPr>
              <w:t>сохранены поимённо, номера прежние</w:t>
            </w:r>
          </w:p>
        </w:tc>
      </w:tr>
      <w:tr>
        <w:tc>
          <w:tcPr>
            <w:tcW w:type="dxa" w:w="4986"/>
          </w:tcPr>
          <w:p>
            <w:r/>
            <w:r>
              <w:rPr>
                <w:sz w:val="18"/>
              </w:rPr>
              <w:t>закрытые замечания H1.1–H1.14</w:t>
            </w:r>
          </w:p>
        </w:tc>
        <w:tc>
          <w:tcPr>
            <w:tcW w:type="dxa" w:w="4986"/>
          </w:tcPr>
          <w:p>
            <w:r/>
            <w:r>
              <w:rPr>
                <w:sz w:val="18"/>
              </w:rPr>
              <w:t>ни одно не открыто заново; правила H1.14 действуют целиком</w:t>
            </w:r>
          </w:p>
        </w:tc>
      </w:tr>
      <w:tr>
        <w:tc>
          <w:tcPr>
            <w:tcW w:type="dxa" w:w="4986"/>
          </w:tcPr>
          <w:p>
            <w:r/>
            <w:r>
              <w:rPr>
                <w:sz w:val="18"/>
              </w:rPr>
              <w:t>S01–S12 и их подтверждённые SHA-256</w:t>
            </w:r>
          </w:p>
        </w:tc>
        <w:tc>
          <w:tcPr>
            <w:tcW w:type="dxa" w:w="4986"/>
          </w:tcPr>
          <w:p>
            <w:r/>
            <w:r>
              <w:rPr>
                <w:sz w:val="18"/>
              </w:rPr>
              <w:t>не менялись</w:t>
            </w:r>
          </w:p>
        </w:tc>
      </w:tr>
      <w:tr>
        <w:tc>
          <w:tcPr>
            <w:tcW w:type="dxa" w:w="4986"/>
          </w:tcPr>
          <w:p>
            <w:r/>
            <w:r>
              <w:rPr>
                <w:sz w:val="18"/>
              </w:rPr>
              <w:t xml:space="preserve">baseline HEAD </w:t>
            </w:r>
            <w:r>
              <w:rPr>
                <w:rFonts w:ascii="Consolas" w:hAnsi="Consolas"/>
                <w:color w:val="8B1A1A"/>
                <w:sz w:val="18"/>
              </w:rPr>
              <w:t>7842f44b2849bd61b038ac1bce51cefc2081e580</w:t>
            </w:r>
            <w:r>
              <w:rPr>
                <w:sz w:val="18"/>
              </w:rPr>
              <w:t xml:space="preserve">, ветка </w:t>
            </w:r>
            <w:r>
              <w:rPr>
                <w:rFonts w:ascii="Consolas" w:hAnsi="Consolas"/>
                <w:color w:val="8B1A1A"/>
                <w:sz w:val="18"/>
              </w:rPr>
              <w:t>feat/codex-subscription-provider</w:t>
            </w:r>
          </w:p>
        </w:tc>
        <w:tc>
          <w:tcPr>
            <w:tcW w:type="dxa" w:w="4986"/>
          </w:tcPr>
          <w:p>
            <w:r/>
            <w:r>
              <w:rPr>
                <w:sz w:val="18"/>
              </w:rPr>
              <w:t>не менялись</w:t>
            </w:r>
          </w:p>
        </w:tc>
      </w:tr>
      <w:tr>
        <w:tc>
          <w:tcPr>
            <w:tcW w:type="dxa" w:w="4986"/>
          </w:tcPr>
          <w:p>
            <w:r/>
            <w:r>
              <w:rPr>
                <w:sz w:val="18"/>
              </w:rPr>
              <w:t>числа обхода 279/265/212/53/14/267/2</w:t>
            </w:r>
          </w:p>
        </w:tc>
        <w:tc>
          <w:tcPr>
            <w:tcW w:type="dxa" w:w="4986"/>
          </w:tcPr>
          <w:p>
            <w:r/>
            <w:r>
              <w:rPr>
                <w:sz w:val="18"/>
              </w:rPr>
              <w:t>не менялись</w:t>
            </w:r>
          </w:p>
        </w:tc>
      </w:tr>
      <w:tr>
        <w:tc>
          <w:tcPr>
            <w:tcW w:type="dxa" w:w="4986"/>
          </w:tcPr>
          <w:p>
            <w:r/>
            <w:r>
              <w:rPr>
                <w:sz w:val="18"/>
              </w:rPr>
              <w:t xml:space="preserve">решение </w:t>
            </w:r>
            <w:r>
              <w:rPr>
                <w:rFonts w:ascii="Consolas" w:hAnsi="Consolas"/>
                <w:color w:val="8B1A1A"/>
                <w:sz w:val="18"/>
              </w:rPr>
              <w:t>C1.9 APPROVE</w:t>
            </w:r>
          </w:p>
        </w:tc>
        <w:tc>
          <w:tcPr>
            <w:tcW w:type="dxa" w:w="4986"/>
          </w:tcPr>
          <w:p>
            <w:r/>
            <w:r>
              <w:rPr>
                <w:sz w:val="18"/>
              </w:rPr>
              <w:t>не менялось; ни один файл C-линии не правился</w:t>
            </w:r>
          </w:p>
        </w:tc>
      </w:tr>
      <w:tr>
        <w:tc>
          <w:tcPr>
            <w:tcW w:type="dxa" w:w="4986"/>
          </w:tcPr>
          <w:p>
            <w:r/>
            <w:r>
              <w:rPr>
                <w:sz w:val="18"/>
              </w:rPr>
              <w:t>общая строка-охранник до первого чтения</w:t>
            </w:r>
          </w:p>
        </w:tc>
        <w:tc>
          <w:tcPr>
            <w:tcW w:type="dxa" w:w="4986"/>
          </w:tcPr>
          <w:p>
            <w:r/>
            <w:r>
              <w:rPr>
                <w:sz w:val="18"/>
              </w:rPr>
              <w:t xml:space="preserve">тело </w:t>
            </w:r>
            <w:r>
              <w:rPr>
                <w:rFonts w:ascii="Consolas" w:hAnsi="Consolas"/>
                <w:color w:val="8B1A1A"/>
                <w:sz w:val="18"/>
              </w:rPr>
              <w:t>authority_barrier()</w:t>
            </w:r>
            <w:r>
              <w:rPr>
                <w:sz w:val="18"/>
              </w:rPr>
              <w:t xml:space="preserve"> не менялось</w:t>
            </w:r>
          </w:p>
        </w:tc>
      </w:tr>
      <w:tr>
        <w:tc>
          <w:tcPr>
            <w:tcW w:type="dxa" w:w="4986"/>
          </w:tcPr>
          <w:p>
            <w:r/>
            <w:r>
              <w:rPr>
                <w:sz w:val="18"/>
              </w:rPr>
              <w:t>один барьер для выдачи и отзыва кластерного полномочия</w:t>
            </w:r>
          </w:p>
        </w:tc>
        <w:tc>
          <w:tcPr>
            <w:tcW w:type="dxa" w:w="4986"/>
          </w:tcPr>
          <w:p>
            <w:r/>
            <w:r>
              <w:rPr>
                <w:sz w:val="18"/>
              </w:rPr>
              <w:t>обе функции вызывают барьер первой строкой</w:t>
            </w:r>
          </w:p>
        </w:tc>
      </w:tr>
      <w:tr>
        <w:tc>
          <w:tcPr>
            <w:tcW w:type="dxa" w:w="4986"/>
          </w:tcPr>
          <w:p>
            <w:r/>
            <w:r>
              <w:rPr>
                <w:sz w:val="18"/>
              </w:rPr>
              <w:t xml:space="preserve">обязательный полный повтор транзакции после </w:t>
            </w:r>
            <w:r>
              <w:rPr>
                <w:rFonts w:ascii="Consolas" w:hAnsi="Consolas"/>
                <w:color w:val="8B1A1A"/>
                <w:sz w:val="18"/>
              </w:rPr>
              <w:t>SQLSTATE 40001</w:t>
            </w:r>
          </w:p>
        </w:tc>
        <w:tc>
          <w:tcPr>
            <w:tcW w:type="dxa" w:w="4986"/>
          </w:tcPr>
          <w:p>
            <w:r/>
            <w:r>
              <w:rPr>
                <w:sz w:val="18"/>
              </w:rPr>
              <w:t>текст и строки покрытия на месте</w:t>
            </w:r>
          </w:p>
        </w:tc>
      </w:tr>
      <w:tr>
        <w:tc>
          <w:tcPr>
            <w:tcW w:type="dxa" w:w="4986"/>
          </w:tcPr>
          <w:p>
            <w:r/>
            <w:r>
              <w:rPr>
                <w:sz w:val="18"/>
              </w:rPr>
              <w:t xml:space="preserve">точечные права на </w:t>
            </w:r>
            <w:r>
              <w:rPr>
                <w:rFonts w:ascii="Consolas" w:hAnsi="Consolas"/>
                <w:color w:val="8B1A1A"/>
                <w:sz w:val="18"/>
              </w:rPr>
              <w:t>actor</w:t>
            </w:r>
            <w:r>
              <w:rPr>
                <w:sz w:val="18"/>
              </w:rPr>
              <w:t xml:space="preserve">, </w:t>
            </w:r>
            <w:r>
              <w:rPr>
                <w:rFonts w:ascii="Consolas" w:hAnsi="Consolas"/>
                <w:color w:val="8B1A1A"/>
                <w:sz w:val="18"/>
              </w:rPr>
              <w:t>actor_authority</w:t>
            </w:r>
            <w:r>
              <w:rPr>
                <w:sz w:val="18"/>
              </w:rPr>
              <w:t xml:space="preserve"> и </w:t>
            </w:r>
            <w:r>
              <w:rPr>
                <w:rFonts w:ascii="Consolas" w:hAnsi="Consolas"/>
                <w:color w:val="8B1A1A"/>
                <w:sz w:val="18"/>
              </w:rPr>
              <w:t>actor_delegation</w:t>
            </w:r>
          </w:p>
        </w:tc>
        <w:tc>
          <w:tcPr>
            <w:tcW w:type="dxa" w:w="4986"/>
          </w:tcPr>
          <w:p>
            <w:r/>
            <w:r>
              <w:rPr>
                <w:sz w:val="18"/>
              </w:rPr>
              <w:t>сверяются в обе стороны, теперь в составе полного множества из 351 права</w:t>
            </w:r>
          </w:p>
        </w:tc>
      </w:tr>
      <w:tr>
        <w:tc>
          <w:tcPr>
            <w:tcW w:type="dxa" w:w="4986"/>
          </w:tcPr>
          <w:p>
            <w:r/>
            <w:r>
              <w:rPr>
                <w:sz w:val="18"/>
              </w:rPr>
              <w:t xml:space="preserve">одна каноническая вставка в </w:t>
            </w:r>
            <w:r>
              <w:rPr>
                <w:rFonts w:ascii="Consolas" w:hAnsi="Consolas"/>
                <w:color w:val="8B1A1A"/>
                <w:sz w:val="18"/>
              </w:rPr>
              <w:t>bem_core.evidence</w:t>
            </w:r>
          </w:p>
        </w:tc>
        <w:tc>
          <w:tcPr>
            <w:tcW w:type="dxa" w:w="4986"/>
          </w:tcPr>
          <w:p>
            <w:r/>
            <w:r>
              <w:rPr>
                <w:sz w:val="18"/>
              </w:rPr>
              <w:t>проверка единственности двери на месте</w:t>
            </w:r>
          </w:p>
        </w:tc>
      </w:tr>
      <w:tr>
        <w:tc>
          <w:tcPr>
            <w:tcW w:type="dxa" w:w="4986"/>
          </w:tcPr>
          <w:p>
            <w:r/>
            <w:r>
              <w:rPr>
                <w:rFonts w:ascii="Consolas" w:hAnsi="Consolas"/>
                <w:color w:val="8B1A1A"/>
                <w:sz w:val="18"/>
              </w:rPr>
              <w:t>BOUND</w:t>
            </w:r>
            <w:r>
              <w:rPr>
                <w:sz w:val="18"/>
              </w:rPr>
              <w:t xml:space="preserve"> identity из </w:t>
            </w:r>
            <w:r>
              <w:rPr>
                <w:rFonts w:ascii="Consolas" w:hAnsi="Consolas"/>
                <w:color w:val="8B1A1A"/>
                <w:sz w:val="18"/>
              </w:rPr>
              <w:t>session_user</w:t>
            </w:r>
            <w:r>
              <w:rPr>
                <w:sz w:val="18"/>
              </w:rPr>
              <w:t xml:space="preserve">, </w:t>
            </w:r>
            <w:r>
              <w:rPr>
                <w:rFonts w:ascii="Consolas" w:hAnsi="Consolas"/>
                <w:color w:val="8B1A1A"/>
                <w:sz w:val="18"/>
              </w:rPr>
              <w:t>DELEGATED</w:t>
            </w:r>
            <w:r>
              <w:rPr>
                <w:sz w:val="18"/>
              </w:rPr>
              <w:t xml:space="preserve"> — только по живой делегации</w:t>
            </w:r>
          </w:p>
        </w:tc>
        <w:tc>
          <w:tcPr>
            <w:tcW w:type="dxa" w:w="4986"/>
          </w:tcPr>
          <w:p>
            <w:r/>
            <w:r>
              <w:rPr>
                <w:sz w:val="18"/>
              </w:rPr>
              <w:t>тела не менялись</w:t>
            </w:r>
          </w:p>
        </w:tc>
      </w:tr>
      <w:tr>
        <w:tc>
          <w:tcPr>
            <w:tcW w:type="dxa" w:w="4986"/>
          </w:tcPr>
          <w:p>
            <w:r/>
            <w:r>
              <w:rPr>
                <w:sz w:val="18"/>
              </w:rPr>
              <w:t>атомарный запуск миграционных файлов</w:t>
            </w:r>
          </w:p>
        </w:tc>
        <w:tc>
          <w:tcPr>
            <w:tcW w:type="dxa" w:w="4986"/>
          </w:tcPr>
          <w:p>
            <w:r/>
            <w:r>
              <w:rPr>
                <w:sz w:val="18"/>
              </w:rPr>
              <w:t>сохранён; обёртка по-прежнему подаёт psql прочитанные байты</w:t>
            </w:r>
          </w:p>
        </w:tc>
      </w:tr>
      <w:tr>
        <w:tc>
          <w:tcPr>
            <w:tcW w:type="dxa" w:w="4986"/>
          </w:tcPr>
          <w:p>
            <w:r/>
            <w:r>
              <w:rPr>
                <w:sz w:val="18"/>
              </w:rPr>
              <w:t>воспроизводимый машинный отчёт подделок</w:t>
            </w:r>
          </w:p>
        </w:tc>
        <w:tc>
          <w:tcPr>
            <w:tcW w:type="dxa" w:w="4986"/>
          </w:tcPr>
          <w:p>
            <w:r/>
            <w:r>
              <w:rPr>
                <w:sz w:val="18"/>
              </w:rPr>
              <w:t>сохранён; манифест, отчёт, таблица 15.18 и строки реестра по-прежнему собраны из одного списка</w:t>
            </w:r>
          </w:p>
        </w:tc>
      </w:tr>
      <w:tr>
        <w:tc>
          <w:tcPr>
            <w:tcW w:type="dxa" w:w="4986"/>
          </w:tcPr>
          <w:p>
            <w:r/>
            <w:r>
              <w:rPr>
                <w:sz w:val="18"/>
              </w:rPr>
              <w:t xml:space="preserve">запрет общего Markdown и DOCX до независимого </w:t>
            </w:r>
            <w:r>
              <w:rPr>
                <w:rFonts w:ascii="Consolas" w:hAnsi="Consolas"/>
                <w:color w:val="8B1A1A"/>
                <w:sz w:val="18"/>
              </w:rPr>
              <w:t>APPROVE</w:t>
            </w:r>
          </w:p>
        </w:tc>
        <w:tc>
          <w:tcPr>
            <w:tcW w:type="dxa" w:w="4986"/>
          </w:tcPr>
          <w:p>
            <w:r/>
            <w:r>
              <w:rPr>
                <w:sz w:val="18"/>
              </w:rPr>
              <w:t>ни того, ни другого в этом раунде не создано</w:t>
            </w:r>
          </w:p>
        </w:tc>
      </w:tr>
    </w:tbl>
    <w:p/>
    <w:p>
      <w:r>
        <w:rPr/>
        <w:t>C1.9 в этом раунде не менялась: ни один её файл не правился, и ни одно решение C-линии не пересматривалось.</w:t>
      </w:r>
    </w:p>
    <w:p>
      <w:r>
        <w:rPr/>
        <w:t xml:space="preserve">Требование «не объявлять живые тесты выполненными без PostgreSQL 16» соблюдено: стенда нет, и все 312 строк покрытия стоят в состоянии </w:t>
      </w:r>
      <w:r>
        <w:rPr>
          <w:rFonts w:ascii="Consolas" w:hAnsi="Consolas"/>
          <w:color w:val="8B1A1A"/>
          <w:sz w:val="18"/>
        </w:rPr>
        <w:t>DESIGNED_NOT_EXECUTED</w:t>
      </w:r>
      <w:r>
        <w:rPr/>
        <w:t>. Ни одна строка не переведена в «выполнено» ни в этом раунде, ни задним числом.</w:t>
      </w:r>
    </w:p>
    <w:p>
      <w:pPr>
        <w:pStyle w:val="Heading4"/>
      </w:pPr>
      <w:r>
        <w:t>1.9.8.7.6. Семь ошибок в собственной оснастке</w:t>
      </w:r>
    </w:p>
    <w:p>
      <w:r>
        <w:rPr/>
        <w:t>Аудит бил за проверку, которая доказывает форму вместо свойства. Семь</w:t>
      </w:r>
    </w:p>
    <w:p>
      <w:r>
        <w:rPr/>
        <w:t>ошибок ниже — той же породы, только в моих собственных инструментах. Их</w:t>
      </w:r>
    </w:p>
    <w:p>
      <w:r>
        <w:rPr/>
        <w:t>некому было найти, кроме меня, и умолчать о них значит сдать документ, в</w:t>
      </w:r>
    </w:p>
    <w:p>
      <w:r>
        <w:rPr/>
        <w:t>котором проверки выглядят строже, чем они есть.</w:t>
      </w:r>
    </w:p>
    <w:p>
      <w:r>
        <w:rPr>
          <w:b/>
        </w:rPr>
        <w:t>Отчёт прогона снимался по сданной редакции, а не по собираемой.</w:t>
      </w:r>
      <w:r>
        <w:rPr/>
        <w:t xml:space="preserve"> Сборка</w:t>
      </w:r>
    </w:p>
    <w:p>
      <w:r>
        <w:rPr/>
        <w:t>документа брала отчёт набора подделок и таблицу покрытия у файла H1.14 —</w:t>
      </w:r>
    </w:p>
    <w:p>
      <w:r>
        <w:rPr/>
        <w:t>у того, что уже сдан и опечатан. Отчёт выглядел настоящим и был настоящим,</w:t>
      </w:r>
    </w:p>
    <w:p>
      <w:r>
        <w:rPr/>
        <w:t>но описывал другой документ: новые случаи стояли в нём с пустым</w:t>
      </w:r>
    </w:p>
    <w:p>
      <w:r>
        <w:rPr/>
        <w:t>фактическим ответом. Исправлено: имя документа по умолчанию во всех трёх</w:t>
      </w:r>
    </w:p>
    <w:p>
      <w:r>
        <w:rPr/>
        <w:t>местах теперь H1.15, и отчёт снимается по тому файлу, который собирается.</w:t>
      </w:r>
    </w:p>
    <w:p>
      <w:r>
        <w:rPr>
          <w:b/>
        </w:rPr>
        <w:t>Машинный отчёт пакета перечислял сумму самого себя.</w:t>
      </w:r>
      <w:r>
        <w:rPr/>
        <w:t xml:space="preserve"> Она не может быть</w:t>
      </w:r>
    </w:p>
    <w:p>
      <w:r>
        <w:rPr/>
        <w:t>верной ни при каком порядке действий: вписывание суммы меняет файл.</w:t>
      </w:r>
    </w:p>
    <w:p>
      <w:r>
        <w:rPr/>
        <w:t>Фактически там стояла сумма отчёта прошлой сборки — число, похожее на</w:t>
      </w:r>
    </w:p>
    <w:p>
      <w:r>
        <w:rPr/>
        <w:t>доказательство и им не являющееся. Исправлено: отчёт пишется последним,</w:t>
      </w:r>
    </w:p>
    <w:p>
      <w:r>
        <w:rPr/>
        <w:t xml:space="preserve">себя в список не включает и прямо объявляет это полем </w:t>
      </w:r>
      <w:r>
        <w:rPr>
          <w:rFonts w:ascii="Consolas" w:hAnsi="Consolas"/>
          <w:color w:val="8B1A1A"/>
          <w:sz w:val="18"/>
        </w:rPr>
        <w:t>files_note</w:t>
      </w:r>
      <w:r>
        <w:rPr/>
        <w:t>. По той</w:t>
      </w:r>
    </w:p>
    <w:p>
      <w:r>
        <w:rPr/>
        <w:t>же причине из состава таблиц раздела 15.22 выведены три файла вывода.</w:t>
      </w:r>
    </w:p>
    <w:p>
      <w:r>
        <w:rPr>
          <w:b/>
        </w:rPr>
        <w:t>Опись пакета несла время сборки, и пакет не воспроизводился.</w:t>
      </w:r>
      <w:r>
        <w:rPr/>
        <w:t xml:space="preserve"> В опись</w:t>
      </w:r>
    </w:p>
    <w:p>
      <w:r>
        <w:rPr/>
        <w:t xml:space="preserve">записывалось поле </w:t>
      </w:r>
      <w:r>
        <w:rPr>
          <w:rFonts w:ascii="Consolas" w:hAnsi="Consolas"/>
          <w:color w:val="8B1A1A"/>
          <w:sz w:val="18"/>
        </w:rPr>
        <w:t>built_at_utc</w:t>
      </w:r>
      <w:r>
        <w:rPr/>
        <w:t>. Время у каждого запуска своё, значит</w:t>
      </w:r>
    </w:p>
    <w:p>
      <w:r>
        <w:rPr/>
        <w:t>своя и сумма описи, а вслед за ней — своя сумма обёртки, которая эту сумму</w:t>
      </w:r>
    </w:p>
    <w:p>
      <w:r>
        <w:rPr/>
        <w:t>в себе несёт. Три сборки подряд дали три разные суммы описи при том, что</w:t>
      </w:r>
    </w:p>
    <w:p>
      <w:r>
        <w:rPr/>
        <w:t>ни один файл не менялся. Критерий приёмки 6 требует обратного буквально:</w:t>
      </w:r>
    </w:p>
    <w:p>
      <w:r>
        <w:rPr/>
        <w:t>готовый пакет повторно собирается с теми же суммами. Исправлено: времени</w:t>
      </w:r>
    </w:p>
    <w:p>
      <w:r>
        <w:rPr/>
        <w:t>в описи нет, она стала чистой функцией документа; время осталось в</w:t>
      </w:r>
    </w:p>
    <w:p>
      <w:r>
        <w:rPr/>
        <w:t>машинном отчёте, где оно ничему не мешает. Проверено второй сборкой, а не</w:t>
      </w:r>
    </w:p>
    <w:p>
      <w:r>
        <w:rPr/>
        <w:t>объявлено: раздел 15.22.</w:t>
      </w:r>
    </w:p>
    <w:p>
      <w:r>
        <w:rPr>
          <w:b/>
        </w:rPr>
        <w:t>Генератор строк реестра считал положительный случай несовпадением.</w:t>
      </w:r>
      <w:r>
        <w:rPr/>
        <w:t xml:space="preserve"> Он</w:t>
      </w:r>
    </w:p>
    <w:p>
      <w:r>
        <w:rPr/>
        <w:t>смотрел на слово состояния, а не на число возврата, и не знал слова</w:t>
      </w:r>
    </w:p>
    <w:p>
      <w:r>
        <w:rPr/>
        <w:t>«верно пропущена». Из-за этого каждая строка с положительным случаем</w:t>
      </w:r>
    </w:p>
    <w:p>
      <w:r>
        <w:rPr/>
        <w:t>печатала подряд две взаимно исключающие фразы: сначала «фактический</w:t>
      </w:r>
    </w:p>
    <w:p>
      <w:r>
        <w:rPr/>
        <w:t>возврат совпал с объявленным у всех шести», сразу за ней «несовпадений:</w:t>
      </w:r>
    </w:p>
    <w:p>
      <w:r>
        <w:rPr/>
        <w:t>один». Ни одного настоящего расхождения при этом не было. Исправлено:</w:t>
      </w:r>
    </w:p>
    <w:p>
      <w:r>
        <w:rPr/>
        <w:t>несовпадение считается сравнением фактического возврата с объявленным, а</w:t>
      </w:r>
    </w:p>
    <w:p>
      <w:r>
        <w:rPr/>
        <w:t>фраза о совпадении печатается только тогда, когда совпало у всех.</w:t>
      </w:r>
    </w:p>
    <w:p>
      <w:r>
        <w:rPr>
          <w:b/>
        </w:rPr>
        <w:t>Проверка воспроизводимости меняла то, что проверяет.</w:t>
      </w:r>
      <w:r>
        <w:rPr/>
        <w:t xml:space="preserve"> Первый её вариант</w:t>
      </w:r>
    </w:p>
    <w:p>
      <w:r>
        <w:rPr/>
        <w:t>сохранял отчёт первой сборки копией внутри папки пакета. Фильтр состава</w:t>
      </w:r>
    </w:p>
    <w:p>
      <w:r>
        <w:rPr/>
        <w:t>отсеивает копии по окончанию имени, а этого окончания не знал, — и копия</w:t>
      </w:r>
    </w:p>
    <w:p>
      <w:r>
        <w:rPr/>
        <w:t>вошла в состав второй сборки как полноправный файл. Двенадцать сумм</w:t>
      </w:r>
    </w:p>
    <w:p>
      <w:r>
        <w:rPr/>
        <w:t>совпали все двенадцать, а вердикт вышел отрицательный из-за файла, который</w:t>
      </w:r>
    </w:p>
    <w:p>
      <w:r>
        <w:rPr/>
        <w:t>породила сама проверка. Исправлено: проверка больше не пишет в папку</w:t>
      </w:r>
    </w:p>
    <w:p>
      <w:r>
        <w:rPr/>
        <w:t>пакета ничего, а фильтр состава стал одним и тем же в сборщике и в сборке</w:t>
      </w:r>
    </w:p>
    <w:p>
      <w:r>
        <w:rPr/>
        <w:t>доставки.</w:t>
      </w:r>
    </w:p>
    <w:p>
      <w:r>
        <w:rPr>
          <w:b/>
        </w:rPr>
        <w:t>У сверщика реестра дырявый словарь ключевых слов, и лечили её не там.</w:t>
      </w:r>
    </w:p>
    <w:p>
      <w:r>
        <w:rPr/>
        <w:t>Сверщик читает слово из заглавных латинских букв в обратных кавычках как</w:t>
      </w:r>
    </w:p>
    <w:p>
      <w:r>
        <w:rPr/>
        <w:t>имя отказа и требует, чтобы такое имя нашлось в каноне. Правило полезное:</w:t>
      </w:r>
    </w:p>
    <w:p>
      <w:r>
        <w:rPr/>
        <w:t>им ловятся выдуманные имена ошибок. Но список ключевых слов SQL, которые</w:t>
      </w:r>
    </w:p>
    <w:p>
      <w:r>
        <w:rPr/>
        <w:t>из этого правила исключены, неполон: в нём есть CHECK, SELECT, USAGE и ещё</w:t>
      </w:r>
    </w:p>
    <w:p>
      <w:r>
        <w:rPr/>
        <w:t>два десятка, а слова, которым записывается условие политики, нет. Любое</w:t>
      </w:r>
    </w:p>
    <w:p>
      <w:r>
        <w:rPr/>
        <w:t>его упоминание в тексте раздела 15 валило сверщика — не потому, что в</w:t>
      </w:r>
    </w:p>
    <w:p>
      <w:r>
        <w:rPr/>
        <w:t>документе ошибка, а потому что у сверщика дырка в словаре. В первый раз</w:t>
      </w:r>
    </w:p>
    <w:p>
      <w:r>
        <w:rPr/>
        <w:t>это вылечили снятием кавычек в тексте. Текст поправили, дырка осталась, а</w:t>
      </w:r>
    </w:p>
    <w:p>
      <w:r>
        <w:rPr/>
        <w:t>раздел 15.21 печатается программой — и повторный запуск программы вернул</w:t>
      </w:r>
    </w:p>
    <w:p>
      <w:r>
        <w:rPr/>
        <w:t>ошибку в документ. Исправлено по-настоящему: слово добавлено в словарь</w:t>
      </w:r>
    </w:p>
    <w:p>
      <w:r>
        <w:rPr/>
        <w:t>ключевых слов. Ослаблением это не является — именем отказа оно не бывает,</w:t>
      </w:r>
    </w:p>
    <w:p>
      <w:r>
        <w:rPr/>
        <w:t>и стоит оно в одном ряду с CHECK, который в словаре уже был.</w:t>
      </w:r>
    </w:p>
    <w:p>
      <w:r>
        <w:rPr/>
        <w:t>Отсюда же общее правило, которого мне не хватало: **правку текста, который</w:t>
      </w:r>
    </w:p>
    <w:p>
      <w:r>
        <w:rPr/>
        <w:t>печатает программа, вносят в программу, а не в её вывод.** Иначе правка</w:t>
      </w:r>
    </w:p>
    <w:p>
      <w:r>
        <w:rPr/>
        <w:t>живёт ровно до следующего запуска.</w:t>
      </w:r>
    </w:p>
    <w:p>
      <w:r>
        <w:rPr/>
        <w:t>**Обязательная самопроверка первым прогоном провалила три пункта из</w:t>
      </w:r>
    </w:p>
    <w:p>
      <w:r>
        <w:rPr/>
        <w:t>шестнадцати, и все три провала были её собственными.** Пункты о номерах</w:t>
      </w:r>
    </w:p>
    <w:p>
      <w:r>
        <w:rPr/>
        <w:t>строк покрытия искали номер одним образцом — в первой ячейке строки</w:t>
      </w:r>
    </w:p>
    <w:p>
      <w:r>
        <w:rPr/>
        <w:t>таблицы, в обратных кавычках. Образцов на самом деле три: у части строк</w:t>
      </w:r>
    </w:p>
    <w:p>
      <w:r>
        <w:rPr/>
        <w:t>номер стоит во второй ячейке, после номера теста или после номера</w:t>
      </w:r>
    </w:p>
    <w:p>
      <w:r>
        <w:rPr/>
        <w:t>диспетчера, и кавычек может не быть. Из 312 номеров самопроверка видела</w:t>
      </w:r>
    </w:p>
    <w:p>
      <w:r>
        <w:rPr/>
        <w:t>220 и объявляла, что 92 строки покрытия пропали. Сверщик реестра на том же</w:t>
      </w:r>
    </w:p>
    <w:p>
      <w:r>
        <w:rPr/>
        <w:t>документе в ту же минуту возвращал ноль и насчитывал все 312. Расходился</w:t>
      </w:r>
    </w:p>
    <w:p>
      <w:r>
        <w:rPr/>
        <w:t>не документ сам с собой — расходились две мои программы, отвечающие на</w:t>
      </w:r>
    </w:p>
    <w:p>
      <w:r>
        <w:rPr/>
        <w:t>один вопрос разными способами.</w:t>
      </w:r>
    </w:p>
    <w:p>
      <w:r>
        <w:rPr/>
        <w:t>Третий пункт того же прогона объявил, что документ выдаёт живые тесты за</w:t>
      </w:r>
    </w:p>
    <w:p>
      <w:r>
        <w:rPr/>
        <w:t>выполненные. Он искал кусок текста без границ слова, а этот кусок входит</w:t>
      </w:r>
    </w:p>
    <w:p>
      <w:r>
        <w:rPr/>
        <w:t>частью в честное объявление о нуле выполненных тестов на живой базе. То</w:t>
      </w:r>
    </w:p>
    <w:p>
      <w:r>
        <w:rPr/>
        <w:t>есть документ объявлялся нарушителем ровно за то, что честно пишет ноль.</w:t>
      </w:r>
    </w:p>
    <w:p>
      <w:r>
        <w:rPr/>
        <w:t>Исправлено: номера добываются теперь в точности так, как их добывает</w:t>
      </w:r>
    </w:p>
    <w:p>
      <w:r>
        <w:rPr/>
        <w:t>сверщик реестра — та же нарезка раздела 15, то же снятие листингов, те же</w:t>
      </w:r>
    </w:p>
    <w:p>
      <w:r>
        <w:rPr/>
        <w:t>три образца; а поиск признака живого прогона требует границ слова. После</w:t>
      </w:r>
    </w:p>
    <w:p>
      <w:r>
        <w:rPr/>
        <w:t>правки все шестнадцать пунктов выполнены.</w:t>
      </w:r>
    </w:p>
    <w:p>
      <w:r>
        <w:rPr/>
        <w:t>Отсюда правило, которого мне не хватало: **две программы, отвечающие на</w:t>
      </w:r>
    </w:p>
    <w:p>
      <w:r>
        <w:rPr/>
        <w:t>один и тот же вопрос, обязаны отвечать одинаково, и это обязано</w:t>
      </w:r>
    </w:p>
    <w:p>
      <w:r>
        <w:rPr/>
        <w:t>проверяться.** Проверка проверок, которую никто не сверяет, — такое же</w:t>
      </w:r>
    </w:p>
    <w:p>
      <w:r>
        <w:rPr/>
        <w:t>слабое место, как и всё остальное.</w:t>
      </w:r>
    </w:p>
    <w:p>
      <w:r>
        <w:rPr/>
        <w:t>Общее у всех семи одно и то же: **инструмент отвечал не на тот вопрос,</w:t>
      </w:r>
    </w:p>
    <w:p>
      <w:r>
        <w:rPr/>
        <w:t>который ему задавали, и отвечал уверенно.** Ровно за это аудит и бил в</w:t>
      </w:r>
    </w:p>
    <w:p>
      <w:r>
        <w:rPr/>
        <w:t xml:space="preserve">замечании </w:t>
      </w:r>
      <w:r>
        <w:rPr>
          <w:rFonts w:ascii="Consolas" w:hAnsi="Consolas"/>
          <w:color w:val="8B1A1A"/>
          <w:sz w:val="18"/>
        </w:rPr>
        <w:t>M-H114-R14-04</w:t>
      </w:r>
      <w:r>
        <w:rPr/>
        <w:t>. Поэтому здесь они названы, а не спрятаны в</w:t>
      </w:r>
    </w:p>
    <w:p>
      <w:r>
        <w:rPr/>
        <w:t>историю правок.</w:t>
      </w:r>
    </w:p>
    <w:p>
      <w:pPr>
        <w:pStyle w:val="Heading1"/>
      </w:pPr>
      <w:r>
        <w:t>2. Полный baseline</w:t>
      </w:r>
    </w:p>
    <w:p>
      <w:r>
        <w:rPr/>
        <w:t>Все 12 строк пересчитаны заново и в этом раунде — 2026-09-21, при подготовке H1.14: размер и SHA-256 каждого источника совпали с записанными. Расхождений нет ни по одной строке; ни один источник не заменён и не добавлен. Этого требует пункт 18 раздела 9 задания, и требование выполнено прогоном, а не ссылкой на прошлый раунд.</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Путь</w:t>
            </w:r>
          </w:p>
        </w:tc>
        <w:tc>
          <w:tcPr>
            <w:tcW w:type="dxa" w:w="1662"/>
            <w:shd w:val="clear" w:color="auto" w:fill="D9E2F3"/>
          </w:tcPr>
          <w:p>
            <w:r/>
            <w:r>
              <w:rPr>
                <w:b/>
                <w:sz w:val="18"/>
              </w:rPr>
              <w:t>Размер</w:t>
            </w:r>
          </w:p>
        </w:tc>
        <w:tc>
          <w:tcPr>
            <w:tcW w:type="dxa" w:w="1662"/>
            <w:shd w:val="clear" w:color="auto" w:fill="D9E2F3"/>
          </w:tcPr>
          <w:p>
            <w:r/>
            <w:r>
              <w:rPr>
                <w:b/>
                <w:sz w:val="18"/>
              </w:rPr>
              <w:t>SHA-256</w:t>
            </w:r>
          </w:p>
        </w:tc>
        <w:tc>
          <w:tcPr>
            <w:tcW w:type="dxa" w:w="1662"/>
            <w:shd w:val="clear" w:color="auto" w:fill="D9E2F3"/>
          </w:tcPr>
          <w:p>
            <w:r/>
            <w:r>
              <w:rPr>
                <w:b/>
                <w:sz w:val="18"/>
              </w:rPr>
              <w:t>Сверено</w:t>
            </w:r>
          </w:p>
        </w:tc>
        <w:tc>
          <w:tcPr>
            <w:tcW w:type="dxa" w:w="1662"/>
            <w:shd w:val="clear" w:color="auto" w:fill="D9E2F3"/>
          </w:tcPr>
          <w:p>
            <w:r/>
            <w:r>
              <w:rPr>
                <w:b/>
                <w:sz w:val="18"/>
              </w:rPr>
              <w:t>Прочитано</w:t>
            </w:r>
          </w:p>
        </w:tc>
      </w:tr>
      <w:tr>
        <w:tc>
          <w:tcPr>
            <w:tcW w:type="dxa" w:w="1662"/>
          </w:tcPr>
          <w:p>
            <w:r/>
            <w:r>
              <w:rPr>
                <w:sz w:val="18"/>
              </w:rPr>
              <w:t>S01</w:t>
            </w:r>
          </w:p>
        </w:tc>
        <w:tc>
          <w:tcPr>
            <w:tcW w:type="dxa" w:w="1662"/>
          </w:tcPr>
          <w:p>
            <w:r/>
            <w:r>
              <w:rPr>
                <w:rFonts w:ascii="Consolas" w:hAnsi="Consolas"/>
                <w:color w:val="8B1A1A"/>
                <w:sz w:val="18"/>
              </w:rPr>
              <w:t>C:\Users\o.bereznyi\OneDrive - Vitmark\Документы\Мультиагентная система\AGENTS.md</w:t>
            </w:r>
          </w:p>
        </w:tc>
        <w:tc>
          <w:tcPr>
            <w:tcW w:type="dxa" w:w="1662"/>
          </w:tcPr>
          <w:p>
            <w:r/>
            <w:r>
              <w:rPr>
                <w:sz w:val="18"/>
              </w:rPr>
              <w:t>46664</w:t>
            </w:r>
          </w:p>
        </w:tc>
        <w:tc>
          <w:tcPr>
            <w:tcW w:type="dxa" w:w="1662"/>
          </w:tcPr>
          <w:p>
            <w:r/>
            <w:r>
              <w:rPr>
                <w:rFonts w:ascii="Consolas" w:hAnsi="Consolas"/>
                <w:color w:val="8B1A1A"/>
                <w:sz w:val="18"/>
              </w:rPr>
              <w:t>eaaf39adfc229f59471136f4fc3cb482dc21c063784f40d656eb6ac6221af645</w:t>
            </w:r>
          </w:p>
        </w:tc>
        <w:tc>
          <w:tcPr>
            <w:tcW w:type="dxa" w:w="1662"/>
          </w:tcPr>
          <w:p>
            <w:r/>
            <w:r>
              <w:rPr>
                <w:sz w:val="18"/>
              </w:rPr>
              <w:t>да</w:t>
            </w:r>
          </w:p>
        </w:tc>
        <w:tc>
          <w:tcPr>
            <w:tcW w:type="dxa" w:w="1662"/>
          </w:tcPr>
          <w:p>
            <w:r/>
            <w:r>
              <w:rPr>
                <w:sz w:val="18"/>
              </w:rPr>
              <w:t>да</w:t>
            </w:r>
          </w:p>
        </w:tc>
      </w:tr>
      <w:tr>
        <w:tc>
          <w:tcPr>
            <w:tcW w:type="dxa" w:w="1662"/>
          </w:tcPr>
          <w:p>
            <w:r/>
            <w:r>
              <w:rPr>
                <w:sz w:val="18"/>
              </w:rPr>
              <w:t>S02</w:t>
            </w:r>
          </w:p>
        </w:tc>
        <w:tc>
          <w:tcPr>
            <w:tcW w:type="dxa" w:w="1662"/>
          </w:tcPr>
          <w:p>
            <w:r/>
            <w:r>
              <w:rPr>
                <w:rFonts w:ascii="Consolas" w:hAnsi="Consolas"/>
                <w:color w:val="8B1A1A"/>
                <w:sz w:val="18"/>
              </w:rPr>
              <w:t>C:\AI\multiagent-project\AGENTS.md</w:t>
            </w:r>
          </w:p>
        </w:tc>
        <w:tc>
          <w:tcPr>
            <w:tcW w:type="dxa" w:w="1662"/>
          </w:tcPr>
          <w:p>
            <w:r/>
            <w:r>
              <w:rPr>
                <w:sz w:val="18"/>
              </w:rPr>
              <w:t>39029</w:t>
            </w:r>
          </w:p>
        </w:tc>
        <w:tc>
          <w:tcPr>
            <w:tcW w:type="dxa" w:w="1662"/>
          </w:tcPr>
          <w:p>
            <w:r/>
            <w:r>
              <w:rPr>
                <w:rFonts w:ascii="Consolas" w:hAnsi="Consolas"/>
                <w:color w:val="8B1A1A"/>
                <w:sz w:val="18"/>
              </w:rPr>
              <w:t>b6bbcff06ca2793a3b41648747182ed271b2c6fe0edda50bd1361f03e836fda0</w:t>
            </w:r>
          </w:p>
        </w:tc>
        <w:tc>
          <w:tcPr>
            <w:tcW w:type="dxa" w:w="1662"/>
          </w:tcPr>
          <w:p>
            <w:r/>
            <w:r>
              <w:rPr>
                <w:sz w:val="18"/>
              </w:rPr>
              <w:t>да</w:t>
            </w:r>
          </w:p>
        </w:tc>
        <w:tc>
          <w:tcPr>
            <w:tcW w:type="dxa" w:w="1662"/>
          </w:tcPr>
          <w:p>
            <w:r/>
            <w:r>
              <w:rPr>
                <w:sz w:val="18"/>
              </w:rPr>
              <w:t>да</w:t>
            </w:r>
          </w:p>
        </w:tc>
      </w:tr>
      <w:tr>
        <w:tc>
          <w:tcPr>
            <w:tcW w:type="dxa" w:w="1662"/>
          </w:tcPr>
          <w:p>
            <w:r/>
            <w:r>
              <w:rPr>
                <w:sz w:val="18"/>
              </w:rPr>
              <w:t>S03</w:t>
            </w:r>
          </w:p>
        </w:tc>
        <w:tc>
          <w:tcPr>
            <w:tcW w:type="dxa" w:w="1662"/>
          </w:tcPr>
          <w:p>
            <w:r/>
            <w:r>
              <w:rPr>
                <w:rFonts w:ascii="Consolas" w:hAnsi="Consolas"/>
                <w:color w:val="8B1A1A"/>
                <w:sz w:val="18"/>
              </w:rPr>
              <w:t>C:\AI\multiagent-project\CLAUDE.md</w:t>
            </w:r>
          </w:p>
        </w:tc>
        <w:tc>
          <w:tcPr>
            <w:tcW w:type="dxa" w:w="1662"/>
          </w:tcPr>
          <w:p>
            <w:r/>
            <w:r>
              <w:rPr>
                <w:sz w:val="18"/>
              </w:rPr>
              <w:t>5831</w:t>
            </w:r>
          </w:p>
        </w:tc>
        <w:tc>
          <w:tcPr>
            <w:tcW w:type="dxa" w:w="1662"/>
          </w:tcPr>
          <w:p>
            <w:r/>
            <w:r>
              <w:rPr>
                <w:rFonts w:ascii="Consolas" w:hAnsi="Consolas"/>
                <w:color w:val="8B1A1A"/>
                <w:sz w:val="18"/>
              </w:rPr>
              <w:t>0473b4f62c6db78f5ce4fd58e3c0a3d6565e790742b591bbcd3f34dfc77e9f2f</w:t>
            </w:r>
          </w:p>
        </w:tc>
        <w:tc>
          <w:tcPr>
            <w:tcW w:type="dxa" w:w="1662"/>
          </w:tcPr>
          <w:p>
            <w:r/>
            <w:r>
              <w:rPr>
                <w:sz w:val="18"/>
              </w:rPr>
              <w:t>да</w:t>
            </w:r>
          </w:p>
        </w:tc>
        <w:tc>
          <w:tcPr>
            <w:tcW w:type="dxa" w:w="1662"/>
          </w:tcPr>
          <w:p>
            <w:r/>
            <w:r>
              <w:rPr>
                <w:sz w:val="18"/>
              </w:rPr>
              <w:t>да</w:t>
            </w:r>
          </w:p>
        </w:tc>
      </w:tr>
      <w:tr>
        <w:tc>
          <w:tcPr>
            <w:tcW w:type="dxa" w:w="1662"/>
          </w:tcPr>
          <w:p>
            <w:r/>
            <w:r>
              <w:rPr>
                <w:sz w:val="18"/>
              </w:rPr>
              <w:t>S04</w:t>
            </w:r>
          </w:p>
        </w:tc>
        <w:tc>
          <w:tcPr>
            <w:tcW w:type="dxa" w:w="1662"/>
          </w:tcPr>
          <w:p>
            <w:r/>
            <w:r>
              <w:rPr>
                <w:rFonts w:ascii="Consolas" w:hAnsi="Consolas"/>
                <w:color w:val="8B1A1A"/>
                <w:sz w:val="18"/>
              </w:rPr>
              <w:t>C:\AI\multiagent-project\Роли\ROLE_ARCHITECT_AUDITOR.docx</w:t>
            </w:r>
          </w:p>
        </w:tc>
        <w:tc>
          <w:tcPr>
            <w:tcW w:type="dxa" w:w="1662"/>
          </w:tcPr>
          <w:p>
            <w:r/>
            <w:r>
              <w:rPr>
                <w:sz w:val="18"/>
              </w:rPr>
              <w:t>42737</w:t>
            </w:r>
          </w:p>
        </w:tc>
        <w:tc>
          <w:tcPr>
            <w:tcW w:type="dxa" w:w="1662"/>
          </w:tcPr>
          <w:p>
            <w:r/>
            <w:r>
              <w:rPr>
                <w:rFonts w:ascii="Consolas" w:hAnsi="Consolas"/>
                <w:color w:val="8B1A1A"/>
                <w:sz w:val="18"/>
              </w:rPr>
              <w:t>ad1e31b4b7d1a9eff6fafdf4580c17824eef4f100d4aabbc8c9bcbbc79d3a6be</w:t>
            </w:r>
          </w:p>
        </w:tc>
        <w:tc>
          <w:tcPr>
            <w:tcW w:type="dxa" w:w="1662"/>
          </w:tcPr>
          <w:p>
            <w:r/>
            <w:r>
              <w:rPr>
                <w:sz w:val="18"/>
              </w:rPr>
              <w:t>да</w:t>
            </w:r>
          </w:p>
        </w:tc>
        <w:tc>
          <w:tcPr>
            <w:tcW w:type="dxa" w:w="1662"/>
          </w:tcPr>
          <w:p>
            <w:r/>
            <w:r>
              <w:rPr>
                <w:sz w:val="18"/>
              </w:rPr>
              <w:t>да</w:t>
            </w:r>
          </w:p>
        </w:tc>
      </w:tr>
      <w:tr>
        <w:tc>
          <w:tcPr>
            <w:tcW w:type="dxa" w:w="1662"/>
          </w:tcPr>
          <w:p>
            <w:r/>
            <w:r>
              <w:rPr>
                <w:sz w:val="18"/>
              </w:rPr>
              <w:t>S05</w:t>
            </w:r>
          </w:p>
        </w:tc>
        <w:tc>
          <w:tcPr>
            <w:tcW w:type="dxa" w:w="1662"/>
          </w:tcPr>
          <w:p>
            <w:r/>
            <w:r>
              <w:rPr>
                <w:rFonts w:ascii="Consolas" w:hAnsi="Consolas"/>
                <w:color w:val="8B1A1A"/>
                <w:sz w:val="18"/>
              </w:rPr>
              <w:t>C:\AI\multiagent-project\Роли\ROLE_EXTERNAL_AUDITOR.docx</w:t>
            </w:r>
          </w:p>
        </w:tc>
        <w:tc>
          <w:tcPr>
            <w:tcW w:type="dxa" w:w="1662"/>
          </w:tcPr>
          <w:p>
            <w:r/>
            <w:r>
              <w:rPr>
                <w:sz w:val="18"/>
              </w:rPr>
              <w:t>42577</w:t>
            </w:r>
          </w:p>
        </w:tc>
        <w:tc>
          <w:tcPr>
            <w:tcW w:type="dxa" w:w="1662"/>
          </w:tcPr>
          <w:p>
            <w:r/>
            <w:r>
              <w:rPr>
                <w:rFonts w:ascii="Consolas" w:hAnsi="Consolas"/>
                <w:color w:val="8B1A1A"/>
                <w:sz w:val="18"/>
              </w:rPr>
              <w:t>ced8a786ae2974b7292681a2a2c87691c5395d7044288c5eebe69feb8f90f531</w:t>
            </w:r>
          </w:p>
        </w:tc>
        <w:tc>
          <w:tcPr>
            <w:tcW w:type="dxa" w:w="1662"/>
          </w:tcPr>
          <w:p>
            <w:r/>
            <w:r>
              <w:rPr>
                <w:sz w:val="18"/>
              </w:rPr>
              <w:t>да</w:t>
            </w:r>
          </w:p>
        </w:tc>
        <w:tc>
          <w:tcPr>
            <w:tcW w:type="dxa" w:w="1662"/>
          </w:tcPr>
          <w:p>
            <w:r/>
            <w:r>
              <w:rPr>
                <w:sz w:val="18"/>
              </w:rPr>
              <w:t>нет</w:t>
            </w:r>
          </w:p>
        </w:tc>
      </w:tr>
      <w:tr>
        <w:tc>
          <w:tcPr>
            <w:tcW w:type="dxa" w:w="1662"/>
          </w:tcPr>
          <w:p>
            <w:r/>
            <w:r>
              <w:rPr>
                <w:sz w:val="18"/>
              </w:rPr>
              <w:t>S06</w:t>
            </w:r>
          </w:p>
        </w:tc>
        <w:tc>
          <w:tcPr>
            <w:tcW w:type="dxa" w:w="1662"/>
          </w:tcPr>
          <w:p>
            <w:r/>
            <w:r>
              <w:rPr>
                <w:rFonts w:ascii="Consolas" w:hAnsi="Consolas"/>
                <w:color w:val="8B1A1A"/>
                <w:sz w:val="18"/>
              </w:rPr>
              <w:t>C:\AI\multiagent-project\Протоколы\OUTPUT\2026-08-24_bem954_operator_remarks\ЗАМЕЧАНИЯ_ОПЕРАТОРА_BEM954_20260824.md</w:t>
            </w:r>
          </w:p>
        </w:tc>
        <w:tc>
          <w:tcPr>
            <w:tcW w:type="dxa" w:w="1662"/>
          </w:tcPr>
          <w:p>
            <w:r/>
            <w:r>
              <w:rPr>
                <w:sz w:val="18"/>
              </w:rPr>
              <w:t>10739</w:t>
            </w:r>
          </w:p>
        </w:tc>
        <w:tc>
          <w:tcPr>
            <w:tcW w:type="dxa" w:w="1662"/>
          </w:tcPr>
          <w:p>
            <w:r/>
            <w:r>
              <w:rPr>
                <w:rFonts w:ascii="Consolas" w:hAnsi="Consolas"/>
                <w:color w:val="8B1A1A"/>
                <w:sz w:val="18"/>
              </w:rPr>
              <w:t>53f5a3a60743a47e3eeb8db7a4338397c406270d0d5c05e721862dc27a58b051</w:t>
            </w:r>
          </w:p>
        </w:tc>
        <w:tc>
          <w:tcPr>
            <w:tcW w:type="dxa" w:w="1662"/>
          </w:tcPr>
          <w:p>
            <w:r/>
            <w:r>
              <w:rPr>
                <w:sz w:val="18"/>
              </w:rPr>
              <w:t>да</w:t>
            </w:r>
          </w:p>
        </w:tc>
        <w:tc>
          <w:tcPr>
            <w:tcW w:type="dxa" w:w="1662"/>
          </w:tcPr>
          <w:p>
            <w:r/>
            <w:r>
              <w:rPr>
                <w:sz w:val="18"/>
              </w:rPr>
              <w:t>да</w:t>
            </w:r>
          </w:p>
        </w:tc>
      </w:tr>
      <w:tr>
        <w:tc>
          <w:tcPr>
            <w:tcW w:type="dxa" w:w="1662"/>
          </w:tcPr>
          <w:p>
            <w:r/>
            <w:r>
              <w:rPr>
                <w:sz w:val="18"/>
              </w:rPr>
              <w:t>S07</w:t>
            </w:r>
          </w:p>
        </w:tc>
        <w:tc>
          <w:tcPr>
            <w:tcW w:type="dxa" w:w="1662"/>
          </w:tcPr>
          <w:p>
            <w:r/>
            <w:r>
              <w:rPr>
                <w:rFonts w:ascii="Consolas" w:hAnsi="Consolas"/>
                <w:color w:val="8B1A1A"/>
                <w:sz w:val="18"/>
              </w:rPr>
              <w:t>C:\AI\multiagent-project\Протоколы\OUTPUT\2026-08-24_bem954_operator_remarks\МОДЕЛЬ_СИСТЕМЫ_ИЗ_БРИФА_ОПЕРАТОРА.md</w:t>
            </w:r>
          </w:p>
        </w:tc>
        <w:tc>
          <w:tcPr>
            <w:tcW w:type="dxa" w:w="1662"/>
          </w:tcPr>
          <w:p>
            <w:r/>
            <w:r>
              <w:rPr>
                <w:sz w:val="18"/>
              </w:rPr>
              <w:t>12606</w:t>
            </w:r>
          </w:p>
        </w:tc>
        <w:tc>
          <w:tcPr>
            <w:tcW w:type="dxa" w:w="1662"/>
          </w:tcPr>
          <w:p>
            <w:r/>
            <w:r>
              <w:rPr>
                <w:rFonts w:ascii="Consolas" w:hAnsi="Consolas"/>
                <w:color w:val="8B1A1A"/>
                <w:sz w:val="18"/>
              </w:rPr>
              <w:t>b97f0f999ab6baab137e7d059a1e4670f02615d23c6af0396e82ac0b7623e2f9</w:t>
            </w:r>
          </w:p>
        </w:tc>
        <w:tc>
          <w:tcPr>
            <w:tcW w:type="dxa" w:w="1662"/>
          </w:tcPr>
          <w:p>
            <w:r/>
            <w:r>
              <w:rPr>
                <w:sz w:val="18"/>
              </w:rPr>
              <w:t>да</w:t>
            </w:r>
          </w:p>
        </w:tc>
        <w:tc>
          <w:tcPr>
            <w:tcW w:type="dxa" w:w="1662"/>
          </w:tcPr>
          <w:p>
            <w:r/>
            <w:r>
              <w:rPr>
                <w:sz w:val="18"/>
              </w:rPr>
              <w:t>да</w:t>
            </w:r>
          </w:p>
        </w:tc>
      </w:tr>
      <w:tr>
        <w:tc>
          <w:tcPr>
            <w:tcW w:type="dxa" w:w="1662"/>
          </w:tcPr>
          <w:p>
            <w:r/>
            <w:r>
              <w:rPr>
                <w:sz w:val="18"/>
              </w:rPr>
              <w:t>S08</w:t>
            </w:r>
          </w:p>
        </w:tc>
        <w:tc>
          <w:tcPr>
            <w:tcW w:type="dxa" w:w="1662"/>
          </w:tcPr>
          <w:p>
            <w:r/>
            <w:r>
              <w:rPr>
                <w:rFonts w:ascii="Consolas" w:hAnsi="Consolas"/>
                <w:color w:val="8B1A1A"/>
                <w:sz w:val="18"/>
              </w:rPr>
              <w:t>C:\AI\multiagent-project\Протоколы\OUTPUT\2026-08-24_bem954_operator_remarks\МЕХАНИЗМ_ПЕРЕДАЧИ_ПРЕДЛОЖЕНИЕ.md</w:t>
            </w:r>
          </w:p>
        </w:tc>
        <w:tc>
          <w:tcPr>
            <w:tcW w:type="dxa" w:w="1662"/>
          </w:tcPr>
          <w:p>
            <w:r/>
            <w:r>
              <w:rPr>
                <w:sz w:val="18"/>
              </w:rPr>
              <w:t>11700</w:t>
            </w:r>
          </w:p>
        </w:tc>
        <w:tc>
          <w:tcPr>
            <w:tcW w:type="dxa" w:w="1662"/>
          </w:tcPr>
          <w:p>
            <w:r/>
            <w:r>
              <w:rPr>
                <w:rFonts w:ascii="Consolas" w:hAnsi="Consolas"/>
                <w:color w:val="8B1A1A"/>
                <w:sz w:val="18"/>
              </w:rPr>
              <w:t>21da19f67dfb92df52247b20457b478da371b30a70a84351d485741452de77cc</w:t>
            </w:r>
          </w:p>
        </w:tc>
        <w:tc>
          <w:tcPr>
            <w:tcW w:type="dxa" w:w="1662"/>
          </w:tcPr>
          <w:p>
            <w:r/>
            <w:r>
              <w:rPr>
                <w:sz w:val="18"/>
              </w:rPr>
              <w:t>да</w:t>
            </w:r>
          </w:p>
        </w:tc>
        <w:tc>
          <w:tcPr>
            <w:tcW w:type="dxa" w:w="1662"/>
          </w:tcPr>
          <w:p>
            <w:r/>
            <w:r>
              <w:rPr>
                <w:sz w:val="18"/>
              </w:rPr>
              <w:t>да</w:t>
            </w:r>
          </w:p>
        </w:tc>
      </w:tr>
      <w:tr>
        <w:tc>
          <w:tcPr>
            <w:tcW w:type="dxa" w:w="1662"/>
          </w:tcPr>
          <w:p>
            <w:r/>
            <w:r>
              <w:rPr>
                <w:sz w:val="18"/>
              </w:rPr>
              <w:t>S09</w:t>
            </w:r>
          </w:p>
        </w:tc>
        <w:tc>
          <w:tcPr>
            <w:tcW w:type="dxa" w:w="1662"/>
          </w:tcPr>
          <w:p>
            <w:r/>
            <w:r>
              <w:rPr>
                <w:rFonts w:ascii="Consolas" w:hAnsi="Consolas"/>
                <w:color w:val="8B1A1A"/>
                <w:sz w:val="18"/>
              </w:rPr>
              <w:t>C:\AI\multiagent-project\Протоколы\OUTPUT\2026-08-24_bem954_operator_remarks\АНАЛИТИКА_РЕПОЗИТОРИЯ_20260824.md</w:t>
            </w:r>
          </w:p>
        </w:tc>
        <w:tc>
          <w:tcPr>
            <w:tcW w:type="dxa" w:w="1662"/>
          </w:tcPr>
          <w:p>
            <w:r/>
            <w:r>
              <w:rPr>
                <w:sz w:val="18"/>
              </w:rPr>
              <w:t>20812</w:t>
            </w:r>
          </w:p>
        </w:tc>
        <w:tc>
          <w:tcPr>
            <w:tcW w:type="dxa" w:w="1662"/>
          </w:tcPr>
          <w:p>
            <w:r/>
            <w:r>
              <w:rPr>
                <w:rFonts w:ascii="Consolas" w:hAnsi="Consolas"/>
                <w:color w:val="8B1A1A"/>
                <w:sz w:val="18"/>
              </w:rPr>
              <w:t>7c19b317d8b87132a3223371aa9f65508086fe1b61b1ac2ecc4ad8f591f939f5</w:t>
            </w:r>
          </w:p>
        </w:tc>
        <w:tc>
          <w:tcPr>
            <w:tcW w:type="dxa" w:w="1662"/>
          </w:tcPr>
          <w:p>
            <w:r/>
            <w:r>
              <w:rPr>
                <w:sz w:val="18"/>
              </w:rPr>
              <w:t>да</w:t>
            </w:r>
          </w:p>
        </w:tc>
        <w:tc>
          <w:tcPr>
            <w:tcW w:type="dxa" w:w="1662"/>
          </w:tcPr>
          <w:p>
            <w:r/>
            <w:r>
              <w:rPr>
                <w:sz w:val="18"/>
              </w:rPr>
              <w:t>да</w:t>
            </w:r>
          </w:p>
        </w:tc>
      </w:tr>
      <w:tr>
        <w:tc>
          <w:tcPr>
            <w:tcW w:type="dxa" w:w="1662"/>
          </w:tcPr>
          <w:p>
            <w:r/>
            <w:r>
              <w:rPr>
                <w:sz w:val="18"/>
              </w:rPr>
              <w:t>S10</w:t>
            </w:r>
          </w:p>
        </w:tc>
        <w:tc>
          <w:tcPr>
            <w:tcW w:type="dxa" w:w="1662"/>
          </w:tcPr>
          <w:p>
            <w:r/>
            <w:r>
              <w:rPr>
                <w:rFonts w:ascii="Consolas" w:hAnsi="Consolas"/>
                <w:color w:val="8B1A1A"/>
                <w:sz w:val="18"/>
              </w:rPr>
              <w:t>C:\AI\multiagent-project\Протоколы\OUTPUT\2026-08-24_bem954_operator_remarks\ЧАСТЬ_ОПЕРАТОРА_ЧЕРНОВИК.md</w:t>
            </w:r>
          </w:p>
        </w:tc>
        <w:tc>
          <w:tcPr>
            <w:tcW w:type="dxa" w:w="1662"/>
          </w:tcPr>
          <w:p>
            <w:r/>
            <w:r>
              <w:rPr>
                <w:sz w:val="18"/>
              </w:rPr>
              <w:t>25046</w:t>
            </w:r>
          </w:p>
        </w:tc>
        <w:tc>
          <w:tcPr>
            <w:tcW w:type="dxa" w:w="1662"/>
          </w:tcPr>
          <w:p>
            <w:r/>
            <w:r>
              <w:rPr>
                <w:rFonts w:ascii="Consolas" w:hAnsi="Consolas"/>
                <w:color w:val="8B1A1A"/>
                <w:sz w:val="18"/>
              </w:rPr>
              <w:t>9692c64ab22d7890544f2075cb93d3b28fbe1756f16d03f9d4608a2fb77207c5</w:t>
            </w:r>
          </w:p>
        </w:tc>
        <w:tc>
          <w:tcPr>
            <w:tcW w:type="dxa" w:w="1662"/>
          </w:tcPr>
          <w:p>
            <w:r/>
            <w:r>
              <w:rPr>
                <w:sz w:val="18"/>
              </w:rPr>
              <w:t>да</w:t>
            </w:r>
          </w:p>
        </w:tc>
        <w:tc>
          <w:tcPr>
            <w:tcW w:type="dxa" w:w="1662"/>
          </w:tcPr>
          <w:p>
            <w:r/>
            <w:r>
              <w:rPr>
                <w:sz w:val="18"/>
              </w:rPr>
              <w:t>да</w:t>
            </w:r>
          </w:p>
        </w:tc>
      </w:tr>
      <w:tr>
        <w:tc>
          <w:tcPr>
            <w:tcW w:type="dxa" w:w="1662"/>
          </w:tcPr>
          <w:p>
            <w:r/>
            <w:r>
              <w:rPr>
                <w:sz w:val="18"/>
              </w:rPr>
              <w:t>S11</w:t>
            </w:r>
          </w:p>
        </w:tc>
        <w:tc>
          <w:tcPr>
            <w:tcW w:type="dxa" w:w="1662"/>
          </w:tcPr>
          <w:p>
            <w:r/>
            <w:r>
              <w:rPr>
                <w:rFonts w:ascii="Consolas" w:hAnsi="Consolas"/>
                <w:color w:val="8B1A1A"/>
                <w:sz w:val="18"/>
              </w:rPr>
              <w:t>C:\AI\multiagent-runtime\state\consensus\bem954_arch_v1_11_20260824T190500\BEM954_ARCHITECTURE_v1_17_FOR_REVIEW.md</w:t>
            </w:r>
          </w:p>
        </w:tc>
        <w:tc>
          <w:tcPr>
            <w:tcW w:type="dxa" w:w="1662"/>
          </w:tcPr>
          <w:p>
            <w:r/>
            <w:r>
              <w:rPr>
                <w:sz w:val="18"/>
              </w:rPr>
              <w:t>143142</w:t>
            </w:r>
          </w:p>
        </w:tc>
        <w:tc>
          <w:tcPr>
            <w:tcW w:type="dxa" w:w="1662"/>
          </w:tcPr>
          <w:p>
            <w:r/>
            <w:r>
              <w:rPr>
                <w:rFonts w:ascii="Consolas" w:hAnsi="Consolas"/>
                <w:color w:val="8B1A1A"/>
                <w:sz w:val="18"/>
              </w:rPr>
              <w:t>ad122f71027b372fe464f3d9e13c0004e4eb0e80cc79a408a81d94bda6bb43ba</w:t>
            </w:r>
          </w:p>
        </w:tc>
        <w:tc>
          <w:tcPr>
            <w:tcW w:type="dxa" w:w="1662"/>
          </w:tcPr>
          <w:p>
            <w:r/>
            <w:r>
              <w:rPr>
                <w:sz w:val="18"/>
              </w:rPr>
              <w:t>да</w:t>
            </w:r>
          </w:p>
        </w:tc>
        <w:tc>
          <w:tcPr>
            <w:tcW w:type="dxa" w:w="1662"/>
          </w:tcPr>
          <w:p>
            <w:r/>
            <w:r>
              <w:rPr>
                <w:sz w:val="18"/>
              </w:rPr>
              <w:t>да</w:t>
            </w:r>
          </w:p>
        </w:tc>
      </w:tr>
      <w:tr>
        <w:tc>
          <w:tcPr>
            <w:tcW w:type="dxa" w:w="1662"/>
          </w:tcPr>
          <w:p>
            <w:r/>
            <w:r>
              <w:rPr>
                <w:sz w:val="18"/>
              </w:rPr>
              <w:t>S12</w:t>
            </w:r>
          </w:p>
        </w:tc>
        <w:tc>
          <w:tcPr>
            <w:tcW w:type="dxa" w:w="1662"/>
          </w:tcPr>
          <w:p>
            <w:r/>
            <w:r>
              <w:rPr>
                <w:rFonts w:ascii="Consolas" w:hAnsi="Consolas"/>
                <w:color w:val="8B1A1A"/>
                <w:sz w:val="18"/>
              </w:rPr>
              <w:t>C:\Users\o.bereznyi\OneDrive - Vitmark\Документы\Мультиагентная система\Nick Wells\База знаний\Функционал ИИ из расшифровок.md</w:t>
            </w:r>
          </w:p>
        </w:tc>
        <w:tc>
          <w:tcPr>
            <w:tcW w:type="dxa" w:w="1662"/>
          </w:tcPr>
          <w:p>
            <w:r/>
            <w:r>
              <w:rPr>
                <w:sz w:val="18"/>
              </w:rPr>
              <w:t>116392</w:t>
            </w:r>
          </w:p>
        </w:tc>
        <w:tc>
          <w:tcPr>
            <w:tcW w:type="dxa" w:w="1662"/>
          </w:tcPr>
          <w:p>
            <w:r/>
            <w:r>
              <w:rPr>
                <w:rFonts w:ascii="Consolas" w:hAnsi="Consolas"/>
                <w:color w:val="8B1A1A"/>
                <w:sz w:val="18"/>
              </w:rPr>
              <w:t>3ce9b93d61a308fefb90523accc467e65d3f7b0bd39d75a52eef9c9c63122d9c</w:t>
            </w:r>
          </w:p>
        </w:tc>
        <w:tc>
          <w:tcPr>
            <w:tcW w:type="dxa" w:w="1662"/>
          </w:tcPr>
          <w:p>
            <w:r/>
            <w:r>
              <w:rPr>
                <w:sz w:val="18"/>
              </w:rPr>
              <w:t>да</w:t>
            </w:r>
          </w:p>
        </w:tc>
        <w:tc>
          <w:tcPr>
            <w:tcW w:type="dxa" w:w="1662"/>
          </w:tcPr>
          <w:p>
            <w:r/>
            <w:r>
              <w:rPr>
                <w:sz w:val="18"/>
              </w:rPr>
              <w:t>да</w:t>
            </w:r>
          </w:p>
        </w:tc>
      </w:tr>
    </w:tbl>
    <w:p/>
    <w:p>
      <w:r>
        <w:rPr/>
        <w:t>Точные суммы S07 и S08 в таблице H1.6 были обрезаны шириной колонки; здесь они приведены полностью и пересчитаны.</w:t>
      </w:r>
    </w:p>
    <w:p>
      <w:pPr>
        <w:pStyle w:val="Heading1"/>
      </w:pPr>
      <w:r>
        <w:t>3. Репозиторий — точный снимок и пересчёт</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Поле</w:t>
            </w:r>
          </w:p>
        </w:tc>
        <w:tc>
          <w:tcPr>
            <w:tcW w:type="dxa" w:w="4986"/>
            <w:shd w:val="clear" w:color="auto" w:fill="D9E2F3"/>
          </w:tcPr>
          <w:p>
            <w:r/>
            <w:r>
              <w:rPr>
                <w:b/>
                <w:sz w:val="18"/>
              </w:rPr>
              <w:t>Значение</w:t>
            </w:r>
          </w:p>
        </w:tc>
      </w:tr>
      <w:tr>
        <w:tc>
          <w:tcPr>
            <w:tcW w:type="dxa" w:w="4986"/>
          </w:tcPr>
          <w:p>
            <w:r/>
            <w:r>
              <w:rPr>
                <w:sz w:val="18"/>
              </w:rPr>
              <w:t>Путь</w:t>
            </w:r>
          </w:p>
        </w:tc>
        <w:tc>
          <w:tcPr>
            <w:tcW w:type="dxa" w:w="4986"/>
          </w:tcPr>
          <w:p>
            <w:r/>
            <w:r>
              <w:rPr>
                <w:rFonts w:ascii="Consolas" w:hAnsi="Consolas"/>
                <w:color w:val="8B1A1A"/>
                <w:sz w:val="18"/>
              </w:rPr>
              <w:t>C:\AI\multiagent-runtime\repos\ai-devops-system</w:t>
            </w:r>
          </w:p>
        </w:tc>
      </w:tr>
      <w:tr>
        <w:tc>
          <w:tcPr>
            <w:tcW w:type="dxa" w:w="4986"/>
          </w:tcPr>
          <w:p>
            <w:r/>
            <w:r>
              <w:rPr>
                <w:sz w:val="18"/>
              </w:rPr>
              <w:t>HEAD</w:t>
            </w:r>
          </w:p>
        </w:tc>
        <w:tc>
          <w:tcPr>
            <w:tcW w:type="dxa" w:w="4986"/>
          </w:tcPr>
          <w:p>
            <w:r/>
            <w:r>
              <w:rPr>
                <w:rFonts w:ascii="Consolas" w:hAnsi="Consolas"/>
                <w:color w:val="8B1A1A"/>
                <w:sz w:val="18"/>
              </w:rPr>
              <w:t>7842f44b2849bd61b038ac1bce51cefc2081e580</w:t>
            </w:r>
          </w:p>
        </w:tc>
      </w:tr>
      <w:tr>
        <w:tc>
          <w:tcPr>
            <w:tcW w:type="dxa" w:w="4986"/>
          </w:tcPr>
          <w:p>
            <w:r/>
            <w:r>
              <w:rPr>
                <w:sz w:val="18"/>
              </w:rPr>
              <w:t>Ветка</w:t>
            </w:r>
          </w:p>
        </w:tc>
        <w:tc>
          <w:tcPr>
            <w:tcW w:type="dxa" w:w="4986"/>
          </w:tcPr>
          <w:p>
            <w:r/>
            <w:r>
              <w:rPr>
                <w:rFonts w:ascii="Consolas" w:hAnsi="Consolas"/>
                <w:color w:val="8B1A1A"/>
                <w:sz w:val="18"/>
              </w:rPr>
              <w:t>feat/codex-subscription-provider</w:t>
            </w:r>
          </w:p>
        </w:tc>
      </w:tr>
    </w:tbl>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Показатель</w:t>
            </w:r>
          </w:p>
        </w:tc>
        <w:tc>
          <w:tcPr>
            <w:tcW w:type="dxa" w:w="4986"/>
            <w:shd w:val="clear" w:color="auto" w:fill="D9E2F3"/>
          </w:tcPr>
          <w:p>
            <w:r/>
            <w:r>
              <w:rPr>
                <w:b/>
                <w:sz w:val="18"/>
              </w:rPr>
              <w:t>Значение</w:t>
            </w:r>
          </w:p>
        </w:tc>
      </w:tr>
      <w:tr>
        <w:tc>
          <w:tcPr>
            <w:tcW w:type="dxa" w:w="4986"/>
          </w:tcPr>
          <w:p>
            <w:r/>
            <w:r>
              <w:rPr>
                <w:sz w:val="18"/>
              </w:rPr>
              <w:t>Всего workflow-файлов</w:t>
            </w:r>
          </w:p>
        </w:tc>
        <w:tc>
          <w:tcPr>
            <w:tcW w:type="dxa" w:w="4986"/>
          </w:tcPr>
          <w:p>
            <w:r/>
            <w:r>
              <w:rPr>
                <w:sz w:val="18"/>
              </w:rPr>
              <w:t>279</w:t>
            </w:r>
          </w:p>
        </w:tc>
      </w:tr>
      <w:tr>
        <w:tc>
          <w:tcPr>
            <w:tcW w:type="dxa" w:w="4986"/>
          </w:tcPr>
          <w:p>
            <w:r/>
            <w:r>
              <w:rPr>
                <w:sz w:val="18"/>
              </w:rPr>
              <w:t xml:space="preserve">Есть </w:t>
            </w:r>
            <w:r>
              <w:rPr>
                <w:rFonts w:ascii="Consolas" w:hAnsi="Consolas"/>
                <w:color w:val="8B1A1A"/>
                <w:sz w:val="18"/>
              </w:rPr>
              <w:t>workflow_dispatch</w:t>
            </w:r>
            <w:r>
              <w:rPr>
                <w:sz w:val="18"/>
              </w:rPr>
              <w:t xml:space="preserve"> в блоке </w:t>
            </w:r>
            <w:r>
              <w:rPr>
                <w:rFonts w:ascii="Consolas" w:hAnsi="Consolas"/>
                <w:color w:val="8B1A1A"/>
                <w:sz w:val="18"/>
              </w:rPr>
              <w:t>on:</w:t>
            </w:r>
          </w:p>
        </w:tc>
        <w:tc>
          <w:tcPr>
            <w:tcW w:type="dxa" w:w="4986"/>
          </w:tcPr>
          <w:p>
            <w:r/>
            <w:r>
              <w:rPr>
                <w:sz w:val="18"/>
              </w:rPr>
              <w:t>265</w:t>
            </w:r>
          </w:p>
        </w:tc>
      </w:tr>
      <w:tr>
        <w:tc>
          <w:tcPr>
            <w:tcW w:type="dxa" w:w="4986"/>
          </w:tcPr>
          <w:p>
            <w:r/>
            <w:r>
              <w:rPr>
                <w:sz w:val="18"/>
              </w:rPr>
              <w:t xml:space="preserve">Только </w:t>
            </w:r>
            <w:r>
              <w:rPr>
                <w:rFonts w:ascii="Consolas" w:hAnsi="Consolas"/>
                <w:color w:val="8B1A1A"/>
                <w:sz w:val="18"/>
              </w:rPr>
              <w:t>workflow_dispatch</w:t>
            </w:r>
            <w:r>
              <w:rPr>
                <w:sz w:val="18"/>
              </w:rPr>
              <w:t xml:space="preserve"> в блоке </w:t>
            </w:r>
            <w:r>
              <w:rPr>
                <w:rFonts w:ascii="Consolas" w:hAnsi="Consolas"/>
                <w:color w:val="8B1A1A"/>
                <w:sz w:val="18"/>
              </w:rPr>
              <w:t>on:</w:t>
            </w:r>
          </w:p>
        </w:tc>
        <w:tc>
          <w:tcPr>
            <w:tcW w:type="dxa" w:w="4986"/>
          </w:tcPr>
          <w:p>
            <w:r/>
            <w:r>
              <w:rPr>
                <w:sz w:val="18"/>
              </w:rPr>
              <w:t>212</w:t>
            </w:r>
          </w:p>
        </w:tc>
      </w:tr>
      <w:tr>
        <w:tc>
          <w:tcPr>
            <w:tcW w:type="dxa" w:w="4986"/>
          </w:tcPr>
          <w:p>
            <w:r/>
            <w:r>
              <w:rPr>
                <w:sz w:val="18"/>
              </w:rPr>
              <w:t>Ручной и другой триггер</w:t>
            </w:r>
          </w:p>
        </w:tc>
        <w:tc>
          <w:tcPr>
            <w:tcW w:type="dxa" w:w="4986"/>
          </w:tcPr>
          <w:p>
            <w:r/>
            <w:r>
              <w:rPr>
                <w:sz w:val="18"/>
              </w:rPr>
              <w:t>53</w:t>
            </w:r>
          </w:p>
        </w:tc>
      </w:tr>
      <w:tr>
        <w:tc>
          <w:tcPr>
            <w:tcW w:type="dxa" w:w="4986"/>
          </w:tcPr>
          <w:p>
            <w:r/>
            <w:r>
              <w:rPr>
                <w:sz w:val="18"/>
              </w:rPr>
              <w:t>Без ручного триггера</w:t>
            </w:r>
          </w:p>
        </w:tc>
        <w:tc>
          <w:tcPr>
            <w:tcW w:type="dxa" w:w="4986"/>
          </w:tcPr>
          <w:p>
            <w:r/>
            <w:r>
              <w:rPr>
                <w:sz w:val="18"/>
              </w:rPr>
              <w:t>14</w:t>
            </w:r>
          </w:p>
        </w:tc>
      </w:tr>
      <w:tr>
        <w:tc>
          <w:tcPr>
            <w:tcW w:type="dxa" w:w="4986"/>
          </w:tcPr>
          <w:p>
            <w:r/>
            <w:r>
              <w:rPr>
                <w:sz w:val="18"/>
              </w:rPr>
              <w:t xml:space="preserve">Текст </w:t>
            </w:r>
            <w:r>
              <w:rPr>
                <w:rFonts w:ascii="Consolas" w:hAnsi="Consolas"/>
                <w:color w:val="8B1A1A"/>
                <w:sz w:val="18"/>
              </w:rPr>
              <w:t>workflow_dispatch</w:t>
            </w:r>
            <w:r>
              <w:rPr>
                <w:sz w:val="18"/>
              </w:rPr>
              <w:t xml:space="preserve"> где-либо</w:t>
            </w:r>
          </w:p>
        </w:tc>
        <w:tc>
          <w:tcPr>
            <w:tcW w:type="dxa" w:w="4986"/>
          </w:tcPr>
          <w:p>
            <w:r/>
            <w:r>
              <w:rPr>
                <w:sz w:val="18"/>
              </w:rPr>
              <w:t>267</w:t>
            </w:r>
          </w:p>
        </w:tc>
      </w:tr>
      <w:tr>
        <w:tc>
          <w:tcPr>
            <w:tcW w:type="dxa" w:w="4986"/>
          </w:tcPr>
          <w:p>
            <w:r/>
            <w:r>
              <w:rPr>
                <w:sz w:val="18"/>
              </w:rPr>
              <w:t xml:space="preserve">Ложные совпадения вне блока </w:t>
            </w:r>
            <w:r>
              <w:rPr>
                <w:rFonts w:ascii="Consolas" w:hAnsi="Consolas"/>
                <w:color w:val="8B1A1A"/>
                <w:sz w:val="18"/>
              </w:rPr>
              <w:t>on:</w:t>
            </w:r>
          </w:p>
        </w:tc>
        <w:tc>
          <w:tcPr>
            <w:tcW w:type="dxa" w:w="4986"/>
          </w:tcPr>
          <w:p>
            <w:r/>
            <w:r>
              <w:rPr>
                <w:sz w:val="18"/>
              </w:rPr>
              <w:t>2 (</w:t>
            </w:r>
            <w:r>
              <w:rPr>
                <w:rFonts w:ascii="Consolas" w:hAnsi="Consolas"/>
                <w:color w:val="8B1A1A"/>
                <w:sz w:val="18"/>
              </w:rPr>
              <w:t>bem947-emergency-restore-on-push.yml</w:t>
            </w:r>
            <w:r>
              <w:rPr>
                <w:sz w:val="18"/>
              </w:rPr>
              <w:t xml:space="preserve">, </w:t>
            </w:r>
            <w:r>
              <w:rPr>
                <w:rFonts w:ascii="Consolas" w:hAnsi="Consolas"/>
                <w:color w:val="8B1A1A"/>
                <w:sz w:val="18"/>
              </w:rPr>
              <w:t>gpt-dev-entrypoint.yml</w:t>
            </w:r>
            <w:r>
              <w:rPr>
                <w:sz w:val="18"/>
              </w:rPr>
              <w:t>)</w:t>
            </w:r>
          </w:p>
        </w:tc>
      </w:tr>
    </w:tbl>
    <w:p/>
    <w:p>
      <w:r>
        <w:rPr/>
        <w:t xml:space="preserve">Метод: скрипт </w:t>
      </w:r>
      <w:r>
        <w:rPr>
          <w:rFonts w:ascii="Consolas" w:hAnsi="Consolas"/>
          <w:color w:val="8B1A1A"/>
          <w:sz w:val="18"/>
        </w:rPr>
        <w:t>count_triggers_h17.mjs</w:t>
      </w:r>
      <w:r>
        <w:rPr/>
        <w:t xml:space="preserve">, разбирающий только верхнеуровневый блок </w:t>
      </w:r>
      <w:r>
        <w:rPr>
          <w:rFonts w:ascii="Consolas" w:hAnsi="Consolas"/>
          <w:color w:val="8B1A1A"/>
          <w:sz w:val="18"/>
        </w:rPr>
        <w:t>on:</w:t>
      </w:r>
      <w:r>
        <w:rPr/>
        <w:t>; при подготовке H1.14 он запущен заново. Все шесть чисел воспроизведены на том же HEAD и той же ветке, что и в прошлом раунде. Вывод прежний: 212 из 279 процессов запускаются только вручную, то есть «событийная» схема на GitHub Actions фактически не работает.</w:t>
      </w:r>
    </w:p>
    <w:p>
      <w:pPr>
        <w:pStyle w:val="Heading1"/>
      </w:pPr>
      <w:r>
        <w:t>4. Роли и права в базе данных</w:t>
      </w:r>
    </w:p>
    <w:p>
      <w:pPr>
        <w:pStyle w:val="Heading2"/>
      </w:pPr>
      <w:r>
        <w:t>4.1. Принцип</w:t>
      </w:r>
    </w:p>
    <w:p>
      <w:r>
        <w:rPr/>
        <w:t>База — единственное место, где живёт правда о работе. Права в ней устроены так, чтобы ошибка прикладного кода не могла ни обойти изоляцию заказчиков, ни создать второе внешнее действие, ни незаметно изменить чужую запись. То, что запрещено, запрещает сервер, а не аккуратность разработчика.</w:t>
      </w:r>
    </w:p>
    <w:p>
      <w:pPr>
        <w:pStyle w:val="Heading2"/>
      </w:pPr>
      <w:r>
        <w:t>4.2. Схемы</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Схема</w:t>
            </w:r>
          </w:p>
        </w:tc>
        <w:tc>
          <w:tcPr>
            <w:tcW w:type="dxa" w:w="3324"/>
            <w:shd w:val="clear" w:color="auto" w:fill="D9E2F3"/>
          </w:tcPr>
          <w:p>
            <w:r/>
            <w:r>
              <w:rPr>
                <w:b/>
                <w:sz w:val="18"/>
              </w:rPr>
              <w:t>Назначение</w:t>
            </w:r>
          </w:p>
        </w:tc>
        <w:tc>
          <w:tcPr>
            <w:tcW w:type="dxa" w:w="3324"/>
            <w:shd w:val="clear" w:color="auto" w:fill="D9E2F3"/>
          </w:tcPr>
          <w:p>
            <w:r/>
            <w:r>
              <w:rPr>
                <w:b/>
                <w:sz w:val="18"/>
              </w:rPr>
              <w:t>Владелец</w:t>
            </w:r>
          </w:p>
        </w:tc>
      </w:tr>
      <w:tr>
        <w:tc>
          <w:tcPr>
            <w:tcW w:type="dxa" w:w="3324"/>
          </w:tcPr>
          <w:p>
            <w:r/>
            <w:r>
              <w:rPr>
                <w:rFonts w:ascii="Consolas" w:hAnsi="Consolas"/>
                <w:color w:val="8B1A1A"/>
                <w:sz w:val="18"/>
              </w:rPr>
              <w:t>bem_core</w:t>
            </w:r>
          </w:p>
        </w:tc>
        <w:tc>
          <w:tcPr>
            <w:tcW w:type="dxa" w:w="3324"/>
          </w:tcPr>
          <w:p>
            <w:r/>
            <w:r>
              <w:rPr>
                <w:sz w:val="18"/>
              </w:rPr>
              <w:t xml:space="preserve">рабочие таблицы: </w:t>
            </w:r>
            <w:r>
              <w:rPr>
                <w:rFonts w:ascii="Consolas" w:hAnsi="Consolas"/>
                <w:color w:val="8B1A1A"/>
                <w:sz w:val="18"/>
              </w:rPr>
              <w:t>tenant</w:t>
            </w:r>
            <w:r>
              <w:rPr>
                <w:sz w:val="18"/>
              </w:rPr>
              <w:t xml:space="preserve">, </w:t>
            </w:r>
            <w:r>
              <w:rPr>
                <w:rFonts w:ascii="Consolas" w:hAnsi="Consolas"/>
                <w:color w:val="8B1A1A"/>
                <w:sz w:val="18"/>
              </w:rPr>
              <w:t>work_item</w:t>
            </w:r>
            <w:r>
              <w:rPr>
                <w:sz w:val="18"/>
              </w:rPr>
              <w:t xml:space="preserve">, </w:t>
            </w:r>
            <w:r>
              <w:rPr>
                <w:rFonts w:ascii="Consolas" w:hAnsi="Consolas"/>
                <w:color w:val="8B1A1A"/>
                <w:sz w:val="18"/>
              </w:rPr>
              <w:t>outbox</w:t>
            </w:r>
            <w:r>
              <w:rPr>
                <w:sz w:val="18"/>
              </w:rPr>
              <w:t xml:space="preserve">, </w:t>
            </w:r>
            <w:r>
              <w:rPr>
                <w:rFonts w:ascii="Consolas" w:hAnsi="Consolas"/>
                <w:color w:val="8B1A1A"/>
                <w:sz w:val="18"/>
              </w:rPr>
              <w:t>evidence</w:t>
            </w:r>
            <w:r>
              <w:rPr>
                <w:sz w:val="18"/>
              </w:rPr>
              <w:t xml:space="preserve">, </w:t>
            </w:r>
            <w:r>
              <w:rPr>
                <w:rFonts w:ascii="Consolas" w:hAnsi="Consolas"/>
                <w:color w:val="8B1A1A"/>
                <w:sz w:val="18"/>
              </w:rPr>
              <w:t>actor</w:t>
            </w:r>
            <w:r>
              <w:rPr>
                <w:sz w:val="18"/>
              </w:rPr>
              <w:t xml:space="preserve">, </w:t>
            </w:r>
            <w:r>
              <w:rPr>
                <w:rFonts w:ascii="Consolas" w:hAnsi="Consolas"/>
                <w:color w:val="8B1A1A"/>
                <w:sz w:val="18"/>
              </w:rPr>
              <w:t>subject</w:t>
            </w:r>
            <w:r>
              <w:rPr>
                <w:sz w:val="18"/>
              </w:rPr>
              <w:t xml:space="preserve">, </w:t>
            </w:r>
            <w:r>
              <w:rPr>
                <w:rFonts w:ascii="Consolas" w:hAnsi="Consolas"/>
                <w:color w:val="8B1A1A"/>
                <w:sz w:val="18"/>
              </w:rPr>
              <w:t>subject_author</w:t>
            </w:r>
            <w:r>
              <w:rPr>
                <w:sz w:val="18"/>
              </w:rPr>
              <w:t xml:space="preserve">, </w:t>
            </w:r>
            <w:r>
              <w:rPr>
                <w:rFonts w:ascii="Consolas" w:hAnsi="Consolas"/>
                <w:color w:val="8B1A1A"/>
                <w:sz w:val="18"/>
              </w:rPr>
              <w:t>audit_record</w:t>
            </w:r>
            <w:r>
              <w:rPr>
                <w:sz w:val="18"/>
              </w:rPr>
              <w:t xml:space="preserve">, </w:t>
            </w:r>
            <w:r>
              <w:rPr>
                <w:rFonts w:ascii="Consolas" w:hAnsi="Consolas"/>
                <w:color w:val="8B1A1A"/>
                <w:sz w:val="18"/>
              </w:rPr>
              <w:t>usage_record</w:t>
            </w:r>
            <w:r>
              <w:rPr>
                <w:sz w:val="18"/>
              </w:rPr>
              <w:t xml:space="preserve">, </w:t>
            </w:r>
            <w:r>
              <w:rPr>
                <w:rFonts w:ascii="Consolas" w:hAnsi="Consolas"/>
                <w:color w:val="8B1A1A"/>
                <w:sz w:val="18"/>
              </w:rPr>
              <w:t>user_tenant_membership</w:t>
            </w:r>
          </w:p>
        </w:tc>
        <w:tc>
          <w:tcPr>
            <w:tcW w:type="dxa" w:w="3324"/>
          </w:tcPr>
          <w:p>
            <w:r/>
            <w:r>
              <w:rPr>
                <w:rFonts w:ascii="Consolas" w:hAnsi="Consolas"/>
                <w:color w:val="8B1A1A"/>
                <w:sz w:val="18"/>
              </w:rPr>
              <w:t>bem_core_owner</w:t>
            </w:r>
          </w:p>
        </w:tc>
      </w:tr>
      <w:tr>
        <w:tc>
          <w:tcPr>
            <w:tcW w:type="dxa" w:w="3324"/>
          </w:tcPr>
          <w:p>
            <w:r/>
            <w:r>
              <w:rPr>
                <w:rFonts w:ascii="Consolas" w:hAnsi="Consolas"/>
                <w:color w:val="8B1A1A"/>
                <w:sz w:val="18"/>
              </w:rPr>
              <w:t>bem_engine</w:t>
            </w:r>
          </w:p>
        </w:tc>
        <w:tc>
          <w:tcPr>
            <w:tcW w:type="dxa" w:w="3324"/>
          </w:tcPr>
          <w:p>
            <w:r/>
            <w:r>
              <w:rPr>
                <w:sz w:val="18"/>
              </w:rPr>
              <w:t>таблицы BPMN-движка (создаёт сам движок своей миграцией)</w:t>
            </w:r>
          </w:p>
        </w:tc>
        <w:tc>
          <w:tcPr>
            <w:tcW w:type="dxa" w:w="3324"/>
          </w:tcPr>
          <w:p>
            <w:r/>
            <w:r>
              <w:rPr>
                <w:rFonts w:ascii="Consolas" w:hAnsi="Consolas"/>
                <w:color w:val="8B1A1A"/>
                <w:sz w:val="18"/>
              </w:rPr>
              <w:t>bem_engine_owner</w:t>
            </w:r>
          </w:p>
        </w:tc>
      </w:tr>
      <w:tr>
        <w:tc>
          <w:tcPr>
            <w:tcW w:type="dxa" w:w="3324"/>
          </w:tcPr>
          <w:p>
            <w:r/>
            <w:r>
              <w:rPr>
                <w:rFonts w:ascii="Consolas" w:hAnsi="Consolas"/>
                <w:color w:val="8B1A1A"/>
                <w:sz w:val="18"/>
              </w:rPr>
              <w:t>bem_control</w:t>
            </w:r>
          </w:p>
        </w:tc>
        <w:tc>
          <w:tcPr>
            <w:tcW w:type="dxa" w:w="3324"/>
          </w:tcPr>
          <w:p>
            <w:r/>
            <w:r>
              <w:rPr>
                <w:sz w:val="18"/>
              </w:rPr>
              <w:t>служебные функции управляющего слоя: захват очереди, членство, переход состояния, выпуск предмета</w:t>
            </w:r>
          </w:p>
        </w:tc>
        <w:tc>
          <w:tcPr>
            <w:tcW w:type="dxa" w:w="3324"/>
          </w:tcPr>
          <w:p>
            <w:r/>
            <w:r>
              <w:rPr>
                <w:rFonts w:ascii="Consolas" w:hAnsi="Consolas"/>
                <w:color w:val="8B1A1A"/>
                <w:sz w:val="18"/>
              </w:rPr>
              <w:t>bem_control_owner</w:t>
            </w:r>
          </w:p>
        </w:tc>
      </w:tr>
    </w:tbl>
    <w:p/>
    <w:p>
      <w:r>
        <w:rPr/>
        <w:t xml:space="preserve">Схема </w:t>
      </w:r>
      <w:r>
        <w:rPr>
          <w:rFonts w:ascii="Consolas" w:hAnsi="Consolas"/>
          <w:color w:val="8B1A1A"/>
          <w:sz w:val="18"/>
        </w:rPr>
        <w:t>bem_admin</w:t>
      </w:r>
      <w:r>
        <w:rPr/>
        <w:t xml:space="preserve"> из прошлой редакции упразднена: её функции перенесены в </w:t>
      </w:r>
      <w:r>
        <w:rPr>
          <w:rFonts w:ascii="Consolas" w:hAnsi="Consolas"/>
          <w:color w:val="8B1A1A"/>
          <w:sz w:val="18"/>
        </w:rPr>
        <w:t>bem_control</w:t>
      </w:r>
      <w:r>
        <w:rPr/>
        <w:t xml:space="preserve">, у которого есть исполнимый способ работать под </w:t>
      </w:r>
      <w:r>
        <w:rPr>
          <w:rFonts w:ascii="Consolas" w:hAnsi="Consolas"/>
          <w:color w:val="8B1A1A"/>
          <w:sz w:val="18"/>
        </w:rPr>
        <w:t>FORCE RLS</w:t>
      </w:r>
      <w:r>
        <w:rPr/>
        <w:t xml:space="preserve"> (раздел 7.5). Владельцы схем — роли </w:t>
      </w:r>
      <w:r>
        <w:rPr>
          <w:rFonts w:ascii="Consolas" w:hAnsi="Consolas"/>
          <w:color w:val="8B1A1A"/>
          <w:sz w:val="18"/>
        </w:rPr>
        <w:t>NOLOGIN</w:t>
      </w:r>
      <w:r>
        <w:rPr/>
        <w:t>: ни человек, ни процесс не входит в базу владельцем.</w:t>
      </w:r>
    </w:p>
    <w:p>
      <w:pPr>
        <w:pStyle w:val="Heading2"/>
      </w:pPr>
      <w:r>
        <w:t>4.3. Рабочие роли</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9E2F3"/>
          </w:tcPr>
          <w:p>
            <w:r/>
            <w:r>
              <w:rPr>
                <w:b/>
                <w:sz w:val="18"/>
              </w:rPr>
              <w:t>Роль</w:t>
            </w:r>
          </w:p>
        </w:tc>
        <w:tc>
          <w:tcPr>
            <w:tcW w:type="dxa" w:w="1994"/>
            <w:shd w:val="clear" w:color="auto" w:fill="D9E2F3"/>
          </w:tcPr>
          <w:p>
            <w:r/>
            <w:r>
              <w:rPr>
                <w:b/>
                <w:sz w:val="18"/>
              </w:rPr>
              <w:t>Вход</w:t>
            </w:r>
          </w:p>
        </w:tc>
        <w:tc>
          <w:tcPr>
            <w:tcW w:type="dxa" w:w="1994"/>
            <w:shd w:val="clear" w:color="auto" w:fill="D9E2F3"/>
          </w:tcPr>
          <w:p>
            <w:r/>
            <w:r>
              <w:rPr>
                <w:b/>
                <w:sz w:val="18"/>
              </w:rPr>
              <w:t>Атрибуты</w:t>
            </w:r>
          </w:p>
        </w:tc>
        <w:tc>
          <w:tcPr>
            <w:tcW w:type="dxa" w:w="1994"/>
            <w:shd w:val="clear" w:color="auto" w:fill="D9E2F3"/>
          </w:tcPr>
          <w:p>
            <w:r/>
            <w:r>
              <w:rPr>
                <w:b/>
                <w:sz w:val="18"/>
              </w:rPr>
              <w:t>Права</w:t>
            </w:r>
          </w:p>
        </w:tc>
        <w:tc>
          <w:tcPr>
            <w:tcW w:type="dxa" w:w="1994"/>
            <w:shd w:val="clear" w:color="auto" w:fill="D9E2F3"/>
          </w:tcPr>
          <w:p>
            <w:r/>
            <w:r>
              <w:rPr>
                <w:b/>
                <w:sz w:val="18"/>
              </w:rPr>
              <w:t>Кто использует</w:t>
            </w:r>
          </w:p>
        </w:tc>
      </w:tr>
      <w:tr>
        <w:tc>
          <w:tcPr>
            <w:tcW w:type="dxa" w:w="1994"/>
          </w:tcPr>
          <w:p>
            <w:r/>
            <w:r>
              <w:rPr>
                <w:rFonts w:ascii="Consolas" w:hAnsi="Consolas"/>
                <w:color w:val="8B1A1A"/>
                <w:sz w:val="18"/>
              </w:rPr>
              <w:t>bem_kernel_rw</w:t>
            </w:r>
          </w:p>
        </w:tc>
        <w:tc>
          <w:tcPr>
            <w:tcW w:type="dxa" w:w="1994"/>
          </w:tcPr>
          <w:p>
            <w:r/>
            <w:r>
              <w:rPr>
                <w:rFonts w:ascii="Consolas" w:hAnsi="Consolas"/>
                <w:color w:val="8B1A1A"/>
                <w:sz w:val="18"/>
              </w:rPr>
              <w:t>LOGIN</w:t>
            </w:r>
          </w:p>
        </w:tc>
        <w:tc>
          <w:tcPr>
            <w:tcW w:type="dxa" w:w="1994"/>
          </w:tcPr>
          <w:p>
            <w:r/>
            <w:r>
              <w:rPr>
                <w:sz w:val="18"/>
              </w:rPr>
              <w:t xml:space="preserve">нет </w:t>
            </w:r>
            <w:r>
              <w:rPr>
                <w:rFonts w:ascii="Consolas" w:hAnsi="Consolas"/>
                <w:color w:val="8B1A1A"/>
                <w:sz w:val="18"/>
              </w:rPr>
              <w:t>SUPERUSER</w:t>
            </w:r>
            <w:r>
              <w:rPr>
                <w:sz w:val="18"/>
              </w:rPr>
              <w:t xml:space="preserve">, нет </w:t>
            </w:r>
            <w:r>
              <w:rPr>
                <w:rFonts w:ascii="Consolas" w:hAnsi="Consolas"/>
                <w:color w:val="8B1A1A"/>
                <w:sz w:val="18"/>
              </w:rPr>
              <w:t>BYPASSRLS</w:t>
            </w:r>
            <w:r>
              <w:rPr>
                <w:sz w:val="18"/>
              </w:rPr>
              <w:t xml:space="preserve">, нет </w:t>
            </w:r>
            <w:r>
              <w:rPr>
                <w:rFonts w:ascii="Consolas" w:hAnsi="Consolas"/>
                <w:color w:val="8B1A1A"/>
                <w:sz w:val="18"/>
              </w:rPr>
              <w:t>CREATEROLE</w:t>
            </w:r>
          </w:p>
        </w:tc>
        <w:tc>
          <w:tcPr>
            <w:tcW w:type="dxa" w:w="1994"/>
          </w:tcPr>
          <w:p>
            <w:r/>
            <w:r>
              <w:rPr>
                <w:rFonts w:ascii="Consolas" w:hAnsi="Consolas"/>
                <w:color w:val="8B1A1A"/>
                <w:sz w:val="18"/>
              </w:rPr>
              <w:t>USAGE</w:t>
            </w:r>
            <w:r>
              <w:rPr>
                <w:sz w:val="18"/>
              </w:rPr>
              <w:t xml:space="preserve"> на </w:t>
            </w:r>
            <w:r>
              <w:rPr>
                <w:rFonts w:ascii="Consolas" w:hAnsi="Consolas"/>
                <w:color w:val="8B1A1A"/>
                <w:sz w:val="18"/>
              </w:rPr>
              <w:t>bem_core</w:t>
            </w:r>
            <w:r>
              <w:rPr>
                <w:sz w:val="18"/>
              </w:rPr>
              <w:t xml:space="preserve"> и </w:t>
            </w:r>
            <w:r>
              <w:rPr>
                <w:rFonts w:ascii="Consolas" w:hAnsi="Consolas"/>
                <w:color w:val="8B1A1A"/>
                <w:sz w:val="18"/>
              </w:rPr>
              <w:t>bem_control</w:t>
            </w:r>
            <w:r>
              <w:rPr>
                <w:sz w:val="18"/>
              </w:rPr>
              <w:t xml:space="preserve">; </w:t>
            </w:r>
            <w:r>
              <w:rPr>
                <w:rFonts w:ascii="Consolas" w:hAnsi="Consolas"/>
                <w:color w:val="8B1A1A"/>
                <w:sz w:val="18"/>
              </w:rPr>
              <w:t>SELECT</w:t>
            </w:r>
            <w:r>
              <w:rPr>
                <w:sz w:val="18"/>
              </w:rPr>
              <w:t xml:space="preserve"> на таблицах </w:t>
            </w:r>
            <w:r>
              <w:rPr>
                <w:rFonts w:ascii="Consolas" w:hAnsi="Consolas"/>
                <w:color w:val="8B1A1A"/>
                <w:sz w:val="18"/>
              </w:rPr>
              <w:t>bem_core</w:t>
            </w:r>
            <w:r>
              <w:rPr>
                <w:sz w:val="18"/>
              </w:rPr>
              <w:t xml:space="preserve">; </w:t>
            </w:r>
            <w:r>
              <w:rPr>
                <w:rFonts w:ascii="Consolas" w:hAnsi="Consolas"/>
                <w:color w:val="8B1A1A"/>
                <w:sz w:val="18"/>
              </w:rPr>
              <w:t>EXECUTE</w:t>
            </w:r>
            <w:r>
              <w:rPr>
                <w:sz w:val="18"/>
              </w:rPr>
              <w:t xml:space="preserve"> на двадцати функциях </w:t>
            </w:r>
            <w:r>
              <w:rPr>
                <w:rFonts w:ascii="Consolas" w:hAnsi="Consolas"/>
                <w:color w:val="8B1A1A"/>
                <w:sz w:val="18"/>
              </w:rPr>
              <w:t>bem_control</w:t>
            </w:r>
            <w:r>
              <w:rPr>
                <w:sz w:val="18"/>
              </w:rPr>
              <w:t xml:space="preserve">, поимённо. Полный состав — пары «подпись → получатель» — объявлен машинным блоком поверхности исполнения раздела 15.11 и сверяется с каноническим кодом; здесь он не повторяется, чтобы у одного факта не было двух источников. Прямой записи </w:t>
            </w:r>
            <w:r>
              <w:rPr>
                <w:b/>
                <w:sz w:val="18"/>
              </w:rPr>
              <w:t>ни в одну</w:t>
            </w:r>
            <w:r>
              <w:rPr>
                <w:sz w:val="18"/>
              </w:rPr>
              <w:t xml:space="preserve"> таблицу </w:t>
            </w:r>
            <w:r>
              <w:rPr>
                <w:rFonts w:ascii="Consolas" w:hAnsi="Consolas"/>
                <w:color w:val="8B1A1A"/>
                <w:sz w:val="18"/>
              </w:rPr>
              <w:t>bem_core</w:t>
            </w:r>
            <w:r>
              <w:rPr>
                <w:sz w:val="18"/>
              </w:rPr>
              <w:t xml:space="preserve"> нет — включая </w:t>
            </w:r>
            <w:r>
              <w:rPr>
                <w:rFonts w:ascii="Consolas" w:hAnsi="Consolas"/>
                <w:color w:val="8B1A1A"/>
                <w:sz w:val="18"/>
              </w:rPr>
              <w:t>evidence</w:t>
            </w:r>
            <w:r>
              <w:rPr>
                <w:sz w:val="18"/>
              </w:rPr>
              <w:t xml:space="preserve">: право </w:t>
            </w:r>
            <w:r>
              <w:rPr>
                <w:rFonts w:ascii="Consolas" w:hAnsi="Consolas"/>
                <w:color w:val="8B1A1A"/>
                <w:sz w:val="18"/>
              </w:rPr>
              <w:t>INSERT</w:t>
            </w:r>
            <w:r>
              <w:rPr>
                <w:sz w:val="18"/>
              </w:rPr>
              <w:t xml:space="preserve"> на неё отозвано этой редакцией (замечание </w:t>
            </w:r>
            <w:r>
              <w:rPr>
                <w:rFonts w:ascii="Consolas" w:hAnsi="Consolas"/>
                <w:color w:val="8B1A1A"/>
                <w:sz w:val="18"/>
              </w:rPr>
              <w:t>C-H18-R8-05</w:t>
            </w:r>
            <w:r>
              <w:rPr>
                <w:sz w:val="18"/>
              </w:rPr>
              <w:t xml:space="preserve">), потому что прямая запись обходила проверку личности. Доказательства пишет только </w:t>
            </w:r>
            <w:r>
              <w:rPr>
                <w:rFonts w:ascii="Consolas" w:hAnsi="Consolas"/>
                <w:color w:val="8B1A1A"/>
                <w:sz w:val="18"/>
              </w:rPr>
              <w:t>record_evidence</w:t>
            </w:r>
          </w:p>
        </w:tc>
        <w:tc>
          <w:tcPr>
            <w:tcW w:type="dxa" w:w="1994"/>
          </w:tcPr>
          <w:p>
            <w:r/>
            <w:r>
              <w:rPr>
                <w:sz w:val="18"/>
              </w:rPr>
              <w:t>единственный процесс BEM Control Kernel</w:t>
            </w:r>
          </w:p>
        </w:tc>
      </w:tr>
      <w:tr>
        <w:tc>
          <w:tcPr>
            <w:tcW w:type="dxa" w:w="1994"/>
          </w:tcPr>
          <w:p>
            <w:r/>
            <w:r>
              <w:rPr>
                <w:rFonts w:ascii="Consolas" w:hAnsi="Consolas"/>
                <w:color w:val="8B1A1A"/>
                <w:sz w:val="18"/>
              </w:rPr>
              <w:t>bem_engine_rw</w:t>
            </w:r>
          </w:p>
        </w:tc>
        <w:tc>
          <w:tcPr>
            <w:tcW w:type="dxa" w:w="1994"/>
          </w:tcPr>
          <w:p>
            <w:r/>
            <w:r>
              <w:rPr>
                <w:rFonts w:ascii="Consolas" w:hAnsi="Consolas"/>
                <w:color w:val="8B1A1A"/>
                <w:sz w:val="18"/>
              </w:rPr>
              <w:t>LOGIN</w:t>
            </w:r>
          </w:p>
        </w:tc>
        <w:tc>
          <w:tcPr>
            <w:tcW w:type="dxa" w:w="1994"/>
          </w:tcPr>
          <w:p>
            <w:r/>
            <w:r>
              <w:rPr>
                <w:sz w:val="18"/>
              </w:rPr>
              <w:t>те же запреты</w:t>
            </w:r>
          </w:p>
        </w:tc>
        <w:tc>
          <w:tcPr>
            <w:tcW w:type="dxa" w:w="1994"/>
          </w:tcPr>
          <w:p>
            <w:r/>
            <w:r>
              <w:rPr>
                <w:sz w:val="18"/>
              </w:rPr>
              <w:t xml:space="preserve">полные права на </w:t>
            </w:r>
            <w:r>
              <w:rPr>
                <w:rFonts w:ascii="Consolas" w:hAnsi="Consolas"/>
                <w:color w:val="8B1A1A"/>
                <w:sz w:val="18"/>
              </w:rPr>
              <w:t>bem_engine</w:t>
            </w:r>
            <w:r>
              <w:rPr>
                <w:sz w:val="18"/>
              </w:rPr>
              <w:t xml:space="preserve">; в </w:t>
            </w:r>
            <w:r>
              <w:rPr>
                <w:rFonts w:ascii="Consolas" w:hAnsi="Consolas"/>
                <w:color w:val="8B1A1A"/>
                <w:sz w:val="18"/>
              </w:rPr>
              <w:t>bem_core</w:t>
            </w:r>
            <w:r>
              <w:rPr>
                <w:sz w:val="18"/>
              </w:rPr>
              <w:t xml:space="preserve"> и </w:t>
            </w:r>
            <w:r>
              <w:rPr>
                <w:rFonts w:ascii="Consolas" w:hAnsi="Consolas"/>
                <w:color w:val="8B1A1A"/>
                <w:sz w:val="18"/>
              </w:rPr>
              <w:t>bem_control</w:t>
            </w:r>
            <w:r>
              <w:rPr>
                <w:sz w:val="18"/>
              </w:rPr>
              <w:t xml:space="preserve"> прав нет</w:t>
            </w:r>
          </w:p>
        </w:tc>
        <w:tc>
          <w:tcPr>
            <w:tcW w:type="dxa" w:w="1994"/>
          </w:tcPr>
          <w:p>
            <w:r/>
            <w:r>
              <w:rPr>
                <w:sz w:val="18"/>
              </w:rPr>
              <w:t>процесс BPMN-движка</w:t>
            </w:r>
          </w:p>
        </w:tc>
      </w:tr>
      <w:tr>
        <w:tc>
          <w:tcPr>
            <w:tcW w:type="dxa" w:w="1994"/>
          </w:tcPr>
          <w:p>
            <w:r/>
            <w:r>
              <w:rPr>
                <w:rFonts w:ascii="Consolas" w:hAnsi="Consolas"/>
                <w:color w:val="8B1A1A"/>
                <w:sz w:val="18"/>
              </w:rPr>
              <w:t>bem_control_owner</w:t>
            </w:r>
          </w:p>
        </w:tc>
        <w:tc>
          <w:tcPr>
            <w:tcW w:type="dxa" w:w="1994"/>
          </w:tcPr>
          <w:p>
            <w:r/>
            <w:r>
              <w:rPr>
                <w:rFonts w:ascii="Consolas" w:hAnsi="Consolas"/>
                <w:color w:val="8B1A1A"/>
                <w:sz w:val="18"/>
              </w:rPr>
              <w:t>NOLOGIN</w:t>
            </w:r>
          </w:p>
        </w:tc>
        <w:tc>
          <w:tcPr>
            <w:tcW w:type="dxa" w:w="1994"/>
          </w:tcPr>
          <w:p>
            <w:r/>
            <w:r>
              <w:rPr>
                <w:b/>
                <w:sz w:val="18"/>
              </w:rPr>
              <w:t>`BYPASSRLS`</w:t>
            </w:r>
          </w:p>
        </w:tc>
        <w:tc>
          <w:tcPr>
            <w:tcW w:type="dxa" w:w="1994"/>
          </w:tcPr>
          <w:p>
            <w:r/>
            <w:r>
              <w:rPr>
                <w:sz w:val="18"/>
              </w:rPr>
              <w:t xml:space="preserve">владелец всех функций </w:t>
            </w:r>
            <w:r>
              <w:rPr>
                <w:rFonts w:ascii="Consolas" w:hAnsi="Consolas"/>
                <w:color w:val="8B1A1A"/>
                <w:sz w:val="18"/>
              </w:rPr>
              <w:t>bem_control</w:t>
            </w:r>
            <w:r>
              <w:rPr>
                <w:sz w:val="18"/>
              </w:rPr>
              <w:t xml:space="preserve">, кроме четырёх функций окна копирования: они принадлежат </w:t>
            </w:r>
            <w:r>
              <w:rPr>
                <w:rFonts w:ascii="Consolas" w:hAnsi="Consolas"/>
                <w:color w:val="8B1A1A"/>
                <w:sz w:val="18"/>
              </w:rPr>
              <w:t>bem_backup_ctl_owner</w:t>
            </w:r>
            <w:r>
              <w:rPr>
                <w:sz w:val="18"/>
              </w:rPr>
              <w:t xml:space="preserve">. Функции </w:t>
            </w:r>
            <w:r>
              <w:rPr>
                <w:rFonts w:ascii="Consolas" w:hAnsi="Consolas"/>
                <w:color w:val="8B1A1A"/>
                <w:sz w:val="18"/>
              </w:rPr>
              <w:t>bem_core</w:t>
            </w:r>
            <w:r>
              <w:rPr>
                <w:sz w:val="18"/>
              </w:rPr>
              <w:t xml:space="preserve"> принадлежат </w:t>
            </w:r>
            <w:r>
              <w:rPr>
                <w:rFonts w:ascii="Consolas" w:hAnsi="Consolas"/>
                <w:color w:val="8B1A1A"/>
                <w:sz w:val="18"/>
              </w:rPr>
              <w:t>bem_core_owner</w:t>
            </w:r>
            <w:r>
              <w:rPr>
                <w:sz w:val="18"/>
              </w:rPr>
              <w:t xml:space="preserve">; права выданы поимённо по матрице раздела 7.9, включая </w:t>
            </w:r>
            <w:r>
              <w:rPr>
                <w:rFonts w:ascii="Consolas" w:hAnsi="Consolas"/>
                <w:color w:val="8B1A1A"/>
                <w:sz w:val="18"/>
              </w:rPr>
              <w:t>UPDATE (status, revision, updated_at)</w:t>
            </w:r>
            <w:r>
              <w:rPr>
                <w:sz w:val="18"/>
              </w:rPr>
              <w:t xml:space="preserve"> на </w:t>
            </w:r>
            <w:r>
              <w:rPr>
                <w:rFonts w:ascii="Consolas" w:hAnsi="Consolas"/>
                <w:color w:val="8B1A1A"/>
                <w:sz w:val="18"/>
              </w:rPr>
              <w:t>work_item</w:t>
            </w:r>
            <w:r>
              <w:rPr>
                <w:sz w:val="18"/>
              </w:rPr>
              <w:t xml:space="preserve">, </w:t>
            </w:r>
            <w:r>
              <w:rPr>
                <w:rFonts w:ascii="Consolas" w:hAnsi="Consolas"/>
                <w:color w:val="8B1A1A"/>
                <w:sz w:val="18"/>
              </w:rPr>
              <w:t>INSERT</w:t>
            </w:r>
            <w:r>
              <w:rPr>
                <w:sz w:val="18"/>
              </w:rPr>
              <w:t xml:space="preserve"> на </w:t>
            </w:r>
            <w:r>
              <w:rPr>
                <w:rFonts w:ascii="Consolas" w:hAnsi="Consolas"/>
                <w:color w:val="8B1A1A"/>
                <w:sz w:val="18"/>
              </w:rPr>
              <w:t>outbox</w:t>
            </w:r>
            <w:r>
              <w:rPr>
                <w:sz w:val="18"/>
              </w:rPr>
              <w:t xml:space="preserve"> и </w:t>
            </w:r>
            <w:r>
              <w:rPr>
                <w:rFonts w:ascii="Consolas" w:hAnsi="Consolas"/>
                <w:color w:val="8B1A1A"/>
                <w:sz w:val="18"/>
              </w:rPr>
              <w:t>USAGE</w:t>
            </w:r>
            <w:r>
              <w:rPr>
                <w:sz w:val="18"/>
              </w:rPr>
              <w:t xml:space="preserve"> на схему </w:t>
            </w:r>
            <w:r>
              <w:rPr>
                <w:rFonts w:ascii="Consolas" w:hAnsi="Consolas"/>
                <w:color w:val="8B1A1A"/>
                <w:sz w:val="18"/>
              </w:rPr>
              <w:t>bem_engine</w:t>
            </w:r>
            <w:r>
              <w:rPr>
                <w:sz w:val="18"/>
              </w:rPr>
              <w:t xml:space="preserve"> для обхода свёрток</w:t>
            </w:r>
          </w:p>
        </w:tc>
        <w:tc>
          <w:tcPr>
            <w:tcW w:type="dxa" w:w="1994"/>
          </w:tcPr>
          <w:p>
            <w:r/>
            <w:r>
              <w:rPr>
                <w:sz w:val="18"/>
              </w:rPr>
              <w:t xml:space="preserve">никто напрямую; только как владелец </w:t>
            </w:r>
            <w:r>
              <w:rPr>
                <w:rFonts w:ascii="Consolas" w:hAnsi="Consolas"/>
                <w:color w:val="8B1A1A"/>
                <w:sz w:val="18"/>
              </w:rPr>
              <w:t>SECURITY DEFINER</w:t>
            </w:r>
            <w:r>
              <w:rPr>
                <w:sz w:val="18"/>
              </w:rPr>
              <w:t>-функций</w:t>
            </w:r>
          </w:p>
        </w:tc>
      </w:tr>
      <w:tr>
        <w:tc>
          <w:tcPr>
            <w:tcW w:type="dxa" w:w="1994"/>
          </w:tcPr>
          <w:p>
            <w:r/>
            <w:r>
              <w:rPr>
                <w:rFonts w:ascii="Consolas" w:hAnsi="Consolas"/>
                <w:color w:val="8B1A1A"/>
                <w:sz w:val="18"/>
              </w:rPr>
              <w:t>bem_core_owner</w:t>
            </w:r>
            <w:r>
              <w:rPr>
                <w:sz w:val="18"/>
              </w:rPr>
              <w:t xml:space="preserve">, </w:t>
            </w:r>
            <w:r>
              <w:rPr>
                <w:rFonts w:ascii="Consolas" w:hAnsi="Consolas"/>
                <w:color w:val="8B1A1A"/>
                <w:sz w:val="18"/>
              </w:rPr>
              <w:t>bem_engine_owner</w:t>
            </w:r>
          </w:p>
        </w:tc>
        <w:tc>
          <w:tcPr>
            <w:tcW w:type="dxa" w:w="1994"/>
          </w:tcPr>
          <w:p>
            <w:r/>
            <w:r>
              <w:rPr>
                <w:rFonts w:ascii="Consolas" w:hAnsi="Consolas"/>
                <w:color w:val="8B1A1A"/>
                <w:sz w:val="18"/>
              </w:rPr>
              <w:t>NOLOGIN</w:t>
            </w:r>
          </w:p>
        </w:tc>
        <w:tc>
          <w:tcPr>
            <w:tcW w:type="dxa" w:w="1994"/>
          </w:tcPr>
          <w:p>
            <w:r/>
            <w:r>
              <w:rPr>
                <w:sz w:val="18"/>
              </w:rPr>
              <w:t xml:space="preserve">нет </w:t>
            </w:r>
            <w:r>
              <w:rPr>
                <w:rFonts w:ascii="Consolas" w:hAnsi="Consolas"/>
                <w:color w:val="8B1A1A"/>
                <w:sz w:val="18"/>
              </w:rPr>
              <w:t>BYPASSRLS</w:t>
            </w:r>
          </w:p>
        </w:tc>
        <w:tc>
          <w:tcPr>
            <w:tcW w:type="dxa" w:w="1994"/>
          </w:tcPr>
          <w:p>
            <w:r/>
            <w:r>
              <w:rPr>
                <w:sz w:val="18"/>
              </w:rPr>
              <w:t>владельцы своих схем и таблиц</w:t>
            </w:r>
          </w:p>
        </w:tc>
        <w:tc>
          <w:tcPr>
            <w:tcW w:type="dxa" w:w="1994"/>
          </w:tcPr>
          <w:p>
            <w:r/>
            <w:r>
              <w:rPr>
                <w:sz w:val="18"/>
              </w:rPr>
              <w:t>только миграция под членством</w:t>
            </w:r>
          </w:p>
        </w:tc>
      </w:tr>
      <w:tr>
        <w:tc>
          <w:tcPr>
            <w:tcW w:type="dxa" w:w="1994"/>
          </w:tcPr>
          <w:p>
            <w:r/>
            <w:r>
              <w:rPr>
                <w:rFonts w:ascii="Consolas" w:hAnsi="Consolas"/>
                <w:color w:val="8B1A1A"/>
                <w:sz w:val="18"/>
              </w:rPr>
              <w:t>schema_migrator</w:t>
            </w:r>
          </w:p>
        </w:tc>
        <w:tc>
          <w:tcPr>
            <w:tcW w:type="dxa" w:w="1994"/>
          </w:tcPr>
          <w:p>
            <w:r/>
            <w:r>
              <w:rPr>
                <w:rFonts w:ascii="Consolas" w:hAnsi="Consolas"/>
                <w:color w:val="8B1A1A"/>
                <w:sz w:val="18"/>
              </w:rPr>
              <w:t>LOGIN</w:t>
            </w:r>
            <w:r>
              <w:rPr>
                <w:sz w:val="18"/>
              </w:rPr>
              <w:t xml:space="preserve"> только на окно</w:t>
            </w:r>
          </w:p>
        </w:tc>
        <w:tc>
          <w:tcPr>
            <w:tcW w:type="dxa" w:w="1994"/>
          </w:tcPr>
          <w:p>
            <w:r/>
            <w:r>
              <w:rPr>
                <w:sz w:val="18"/>
              </w:rPr>
              <w:t xml:space="preserve">нет </w:t>
            </w:r>
            <w:r>
              <w:rPr>
                <w:rFonts w:ascii="Consolas" w:hAnsi="Consolas"/>
                <w:color w:val="8B1A1A"/>
                <w:sz w:val="18"/>
              </w:rPr>
              <w:t>BYPASSRLS</w:t>
            </w:r>
            <w:r>
              <w:rPr>
                <w:sz w:val="18"/>
              </w:rPr>
              <w:t xml:space="preserve">, нет </w:t>
            </w:r>
            <w:r>
              <w:rPr>
                <w:rFonts w:ascii="Consolas" w:hAnsi="Consolas"/>
                <w:color w:val="8B1A1A"/>
                <w:sz w:val="18"/>
              </w:rPr>
              <w:t>CREATEROLE</w:t>
            </w:r>
          </w:p>
        </w:tc>
        <w:tc>
          <w:tcPr>
            <w:tcW w:type="dxa" w:w="1994"/>
          </w:tcPr>
          <w:p>
            <w:r/>
            <w:r>
              <w:rPr>
                <w:sz w:val="18"/>
              </w:rPr>
              <w:t xml:space="preserve">членств </w:t>
            </w:r>
            <w:r>
              <w:rPr>
                <w:b/>
                <w:sz w:val="18"/>
              </w:rPr>
              <w:t>нет</w:t>
            </w:r>
            <w:r>
              <w:rPr>
                <w:sz w:val="18"/>
              </w:rPr>
              <w:t xml:space="preserve"> вне окна: их выдаёт и отзывает внешняя обёртка раздела 25.7</w:t>
            </w:r>
          </w:p>
        </w:tc>
        <w:tc>
          <w:tcPr>
            <w:tcW w:type="dxa" w:w="1994"/>
          </w:tcPr>
          <w:p>
            <w:r/>
            <w:r>
              <w:rPr>
                <w:sz w:val="18"/>
              </w:rPr>
              <w:t>одноразовый процесс миграции</w:t>
            </w:r>
          </w:p>
        </w:tc>
      </w:tr>
      <w:tr>
        <w:tc>
          <w:tcPr>
            <w:tcW w:type="dxa" w:w="1994"/>
          </w:tcPr>
          <w:p>
            <w:r/>
            <w:r>
              <w:rPr>
                <w:rFonts w:ascii="Consolas" w:hAnsi="Consolas"/>
                <w:color w:val="8B1A1A"/>
                <w:sz w:val="18"/>
              </w:rPr>
              <w:t>bem_governance</w:t>
            </w:r>
          </w:p>
        </w:tc>
        <w:tc>
          <w:tcPr>
            <w:tcW w:type="dxa" w:w="1994"/>
          </w:tcPr>
          <w:p>
            <w:r/>
            <w:r>
              <w:rPr>
                <w:rFonts w:ascii="Consolas" w:hAnsi="Consolas"/>
                <w:color w:val="8B1A1A"/>
                <w:sz w:val="18"/>
              </w:rPr>
              <w:t>NOLOGIN</w:t>
            </w:r>
          </w:p>
        </w:tc>
        <w:tc>
          <w:tcPr>
            <w:tcW w:type="dxa" w:w="1994"/>
          </w:tcPr>
          <w:p>
            <w:r/>
            <w:r>
              <w:rPr>
                <w:sz w:val="18"/>
              </w:rPr>
              <w:t xml:space="preserve">нет </w:t>
            </w:r>
            <w:r>
              <w:rPr>
                <w:rFonts w:ascii="Consolas" w:hAnsi="Consolas"/>
                <w:color w:val="8B1A1A"/>
                <w:sz w:val="18"/>
              </w:rPr>
              <w:t>BYPASSRLS</w:t>
            </w:r>
            <w:r>
              <w:rPr>
                <w:sz w:val="18"/>
              </w:rPr>
              <w:t xml:space="preserve">, нет </w:t>
            </w:r>
            <w:r>
              <w:rPr>
                <w:rFonts w:ascii="Consolas" w:hAnsi="Consolas"/>
                <w:color w:val="8B1A1A"/>
                <w:sz w:val="18"/>
              </w:rPr>
              <w:t>CREATEROLE</w:t>
            </w:r>
          </w:p>
        </w:tc>
        <w:tc>
          <w:tcPr>
            <w:tcW w:type="dxa" w:w="1994"/>
          </w:tcPr>
          <w:p>
            <w:r/>
            <w:r>
              <w:rPr>
                <w:rFonts w:ascii="Consolas" w:hAnsi="Consolas"/>
                <w:color w:val="8B1A1A"/>
                <w:sz w:val="18"/>
              </w:rPr>
              <w:t>EXECUTE</w:t>
            </w:r>
            <w:r>
              <w:rPr>
                <w:sz w:val="18"/>
              </w:rPr>
              <w:t xml:space="preserve"> на десяти чувствительных функциях: назначение и отзыв проверяющих (</w:t>
            </w:r>
            <w:r>
              <w:rPr>
                <w:rFonts w:ascii="Consolas" w:hAnsi="Consolas"/>
                <w:color w:val="8B1A1A"/>
                <w:sz w:val="18"/>
              </w:rPr>
              <w:t>assign_auditor</w:t>
            </w:r>
            <w:r>
              <w:rPr>
                <w:sz w:val="18"/>
              </w:rPr>
              <w:t xml:space="preserve">, </w:t>
            </w:r>
            <w:r>
              <w:rPr>
                <w:rFonts w:ascii="Consolas" w:hAnsi="Consolas"/>
                <w:color w:val="8B1A1A"/>
                <w:sz w:val="18"/>
              </w:rPr>
              <w:t>revoke_auditor</w:t>
            </w:r>
            <w:r>
              <w:rPr>
                <w:sz w:val="18"/>
              </w:rPr>
              <w:t>), операторский разбор неизвестного исхода (</w:t>
            </w:r>
            <w:r>
              <w:rPr>
                <w:rFonts w:ascii="Consolas" w:hAnsi="Consolas"/>
                <w:color w:val="8B1A1A"/>
                <w:sz w:val="18"/>
              </w:rPr>
              <w:t>reconcile_unknown_outcome</w:t>
            </w:r>
            <w:r>
              <w:rPr>
                <w:sz w:val="18"/>
              </w:rPr>
              <w:t>), ручной тупик ящика (</w:t>
            </w:r>
            <w:r>
              <w:rPr>
                <w:rFonts w:ascii="Consolas" w:hAnsi="Consolas"/>
                <w:color w:val="8B1A1A"/>
                <w:sz w:val="18"/>
              </w:rPr>
              <w:t>dead_letter_outbox_row</w:t>
            </w:r>
            <w:r>
              <w:rPr>
                <w:sz w:val="18"/>
              </w:rPr>
              <w:t>), заведение заказчика (</w:t>
            </w:r>
            <w:r>
              <w:rPr>
                <w:rFonts w:ascii="Consolas" w:hAnsi="Consolas"/>
                <w:color w:val="8B1A1A"/>
                <w:sz w:val="18"/>
              </w:rPr>
              <w:t>create_tenant</w:t>
            </w:r>
            <w:r>
              <w:rPr>
                <w:sz w:val="18"/>
              </w:rPr>
              <w:t>), заведение участника (</w:t>
            </w:r>
            <w:r>
              <w:rPr>
                <w:rFonts w:ascii="Consolas" w:hAnsi="Consolas"/>
                <w:color w:val="8B1A1A"/>
                <w:sz w:val="18"/>
              </w:rPr>
              <w:t>create_actor</w:t>
            </w:r>
            <w:r>
              <w:rPr>
                <w:sz w:val="18"/>
              </w:rPr>
              <w:t>), выдача и отзыв полномочия (</w:t>
            </w:r>
            <w:r>
              <w:rPr>
                <w:rFonts w:ascii="Consolas" w:hAnsi="Consolas"/>
                <w:color w:val="8B1A1A"/>
                <w:sz w:val="18"/>
              </w:rPr>
              <w:t>grant_authority</w:t>
            </w:r>
            <w:r>
              <w:rPr>
                <w:sz w:val="18"/>
              </w:rPr>
              <w:t xml:space="preserve">, </w:t>
            </w:r>
            <w:r>
              <w:rPr>
                <w:rFonts w:ascii="Consolas" w:hAnsi="Consolas"/>
                <w:color w:val="8B1A1A"/>
                <w:sz w:val="18"/>
              </w:rPr>
              <w:t>revoke_authority</w:t>
            </w:r>
            <w:r>
              <w:rPr>
                <w:sz w:val="18"/>
              </w:rPr>
              <w:t>), выдача и отзыв доверенности (</w:t>
            </w:r>
            <w:r>
              <w:rPr>
                <w:rFonts w:ascii="Consolas" w:hAnsi="Consolas"/>
                <w:color w:val="8B1A1A"/>
                <w:sz w:val="18"/>
              </w:rPr>
              <w:t>grant_delegation</w:t>
            </w:r>
            <w:r>
              <w:rPr>
                <w:sz w:val="18"/>
              </w:rPr>
              <w:t xml:space="preserve">, </w:t>
            </w:r>
            <w:r>
              <w:rPr>
                <w:rFonts w:ascii="Consolas" w:hAnsi="Consolas"/>
                <w:color w:val="8B1A1A"/>
                <w:sz w:val="18"/>
              </w:rPr>
              <w:t>revoke_delegation</w:t>
            </w:r>
            <w:r>
              <w:rPr>
                <w:sz w:val="18"/>
              </w:rPr>
              <w:t xml:space="preserve">). H1.9 называла здесь пять: пяти функций этого раунда ещё не было. Это </w:t>
            </w:r>
            <w:r>
              <w:rPr>
                <w:b/>
                <w:sz w:val="18"/>
              </w:rPr>
              <w:t>группа</w:t>
            </w:r>
            <w:r>
              <w:rPr>
                <w:sz w:val="18"/>
              </w:rPr>
              <w:t>: войти ею нельзя, можно только состоять в ней</w:t>
            </w:r>
          </w:p>
        </w:tc>
        <w:tc>
          <w:tcPr>
            <w:tcW w:type="dxa" w:w="1994"/>
          </w:tcPr>
          <w:p>
            <w:r/>
            <w:r>
              <w:rPr>
                <w:sz w:val="18"/>
              </w:rPr>
              <w:t>люди, которым выданы полномочия; роль ядра в неё не входит</w:t>
            </w:r>
          </w:p>
        </w:tc>
      </w:tr>
      <w:tr>
        <w:tc>
          <w:tcPr>
            <w:tcW w:type="dxa" w:w="1994"/>
          </w:tcPr>
          <w:p>
            <w:r/>
            <w:r>
              <w:rPr>
                <w:rFonts w:ascii="Consolas" w:hAnsi="Consolas"/>
                <w:color w:val="8B1A1A"/>
                <w:sz w:val="18"/>
              </w:rPr>
              <w:t>bem_bootstrap_admin</w:t>
            </w:r>
          </w:p>
        </w:tc>
        <w:tc>
          <w:tcPr>
            <w:tcW w:type="dxa" w:w="1994"/>
          </w:tcPr>
          <w:p>
            <w:r/>
            <w:r>
              <w:rPr>
                <w:rFonts w:ascii="Consolas" w:hAnsi="Consolas"/>
                <w:color w:val="8B1A1A"/>
                <w:sz w:val="18"/>
              </w:rPr>
              <w:t>LOGIN</w:t>
            </w:r>
            <w:r>
              <w:rPr>
                <w:sz w:val="18"/>
              </w:rPr>
              <w:t xml:space="preserve">, но </w:t>
            </w:r>
            <w:r>
              <w:rPr>
                <w:rFonts w:ascii="Consolas" w:hAnsi="Consolas"/>
                <w:color w:val="8B1A1A"/>
                <w:sz w:val="18"/>
              </w:rPr>
              <w:t>CONNECTION LIMIT 0</w:t>
            </w:r>
          </w:p>
        </w:tc>
        <w:tc>
          <w:tcPr>
            <w:tcW w:type="dxa" w:w="1994"/>
          </w:tcPr>
          <w:p>
            <w:r/>
            <w:r>
              <w:rPr>
                <w:sz w:val="18"/>
              </w:rPr>
              <w:t xml:space="preserve">нет </w:t>
            </w:r>
            <w:r>
              <w:rPr>
                <w:rFonts w:ascii="Consolas" w:hAnsi="Consolas"/>
                <w:color w:val="8B1A1A"/>
                <w:sz w:val="18"/>
              </w:rPr>
              <w:t>BYPASSRLS</w:t>
            </w:r>
            <w:r>
              <w:rPr>
                <w:sz w:val="18"/>
              </w:rPr>
              <w:t xml:space="preserve">, нет </w:t>
            </w:r>
            <w:r>
              <w:rPr>
                <w:rFonts w:ascii="Consolas" w:hAnsi="Consolas"/>
                <w:color w:val="8B1A1A"/>
                <w:sz w:val="18"/>
              </w:rPr>
              <w:t>CREATEROLE</w:t>
            </w:r>
            <w:r>
              <w:rPr>
                <w:sz w:val="18"/>
              </w:rPr>
              <w:t xml:space="preserve">, </w:t>
            </w:r>
            <w:r>
              <w:rPr>
                <w:rFonts w:ascii="Consolas" w:hAnsi="Consolas"/>
                <w:color w:val="8B1A1A"/>
                <w:sz w:val="18"/>
              </w:rPr>
              <w:t>INHERIT</w:t>
            </w:r>
          </w:p>
        </w:tc>
        <w:tc>
          <w:tcPr>
            <w:tcW w:type="dxa" w:w="1994"/>
          </w:tcPr>
          <w:p>
            <w:r/>
            <w:r>
              <w:rPr>
                <w:sz w:val="18"/>
              </w:rPr>
              <w:t xml:space="preserve">член </w:t>
            </w:r>
            <w:r>
              <w:rPr>
                <w:rFonts w:ascii="Consolas" w:hAnsi="Consolas"/>
                <w:color w:val="8B1A1A"/>
                <w:sz w:val="18"/>
              </w:rPr>
              <w:t>bem_governance</w:t>
            </w:r>
            <w:r>
              <w:rPr>
                <w:sz w:val="18"/>
              </w:rPr>
              <w:t xml:space="preserve">; связан с участником </w:t>
            </w:r>
            <w:r>
              <w:rPr>
                <w:rFonts w:ascii="Consolas" w:hAnsi="Consolas"/>
                <w:color w:val="8B1A1A"/>
                <w:sz w:val="18"/>
              </w:rPr>
              <w:t>human:bootstrap</w:t>
            </w:r>
            <w:r>
              <w:rPr>
                <w:sz w:val="18"/>
              </w:rPr>
              <w:t xml:space="preserve"> колонкой </w:t>
            </w:r>
            <w:r>
              <w:rPr>
                <w:rFonts w:ascii="Consolas" w:hAnsi="Consolas"/>
                <w:color w:val="8B1A1A"/>
                <w:sz w:val="18"/>
              </w:rPr>
              <w:t>actor.db_role</w:t>
            </w:r>
          </w:p>
        </w:tc>
        <w:tc>
          <w:tcPr>
            <w:tcW w:type="dxa" w:w="1994"/>
          </w:tcPr>
          <w:p>
            <w:r/>
            <w:r>
              <w:rPr>
                <w:sz w:val="18"/>
              </w:rPr>
              <w:t xml:space="preserve">первая установка; чтобы войти, администратор обязан </w:t>
            </w:r>
            <w:r>
              <w:rPr>
                <w:b/>
                <w:sz w:val="18"/>
              </w:rPr>
              <w:t>сознательно</w:t>
            </w:r>
            <w:r>
              <w:rPr>
                <w:sz w:val="18"/>
              </w:rPr>
              <w:t xml:space="preserve"> поднять предел подключений и дописать </w:t>
            </w:r>
            <w:r>
              <w:rPr>
                <w:rFonts w:ascii="Consolas" w:hAnsi="Consolas"/>
                <w:color w:val="8B1A1A"/>
                <w:sz w:val="18"/>
              </w:rPr>
              <w:t>pg_hba.conf</w:t>
            </w:r>
          </w:p>
        </w:tc>
      </w:tr>
      <w:tr>
        <w:tc>
          <w:tcPr>
            <w:tcW w:type="dxa" w:w="1994"/>
          </w:tcPr>
          <w:p>
            <w:r/>
            <w:r>
              <w:rPr>
                <w:rFonts w:ascii="Consolas" w:hAnsi="Consolas"/>
                <w:color w:val="8B1A1A"/>
                <w:sz w:val="18"/>
              </w:rPr>
              <w:t>restore_verifier</w:t>
            </w:r>
          </w:p>
        </w:tc>
        <w:tc>
          <w:tcPr>
            <w:tcW w:type="dxa" w:w="1994"/>
          </w:tcPr>
          <w:p>
            <w:r/>
            <w:r>
              <w:rPr>
                <w:rFonts w:ascii="Consolas" w:hAnsi="Consolas"/>
                <w:color w:val="8B1A1A"/>
                <w:sz w:val="18"/>
              </w:rPr>
              <w:t>LOGIN</w:t>
            </w:r>
          </w:p>
        </w:tc>
        <w:tc>
          <w:tcPr>
            <w:tcW w:type="dxa" w:w="1994"/>
          </w:tcPr>
          <w:p>
            <w:r/>
            <w:r>
              <w:rPr>
                <w:sz w:val="18"/>
              </w:rPr>
              <w:t xml:space="preserve">нет </w:t>
            </w:r>
            <w:r>
              <w:rPr>
                <w:rFonts w:ascii="Consolas" w:hAnsi="Consolas"/>
                <w:color w:val="8B1A1A"/>
                <w:sz w:val="18"/>
              </w:rPr>
              <w:t>BYPASSRLS</w:t>
            </w:r>
            <w:r>
              <w:rPr>
                <w:sz w:val="18"/>
              </w:rPr>
              <w:t xml:space="preserve">, нет </w:t>
            </w:r>
            <w:r>
              <w:rPr>
                <w:rFonts w:ascii="Consolas" w:hAnsi="Consolas"/>
                <w:color w:val="8B1A1A"/>
                <w:sz w:val="18"/>
              </w:rPr>
              <w:t>CREATEROLE</w:t>
            </w:r>
          </w:p>
        </w:tc>
        <w:tc>
          <w:tcPr>
            <w:tcW w:type="dxa" w:w="1994"/>
          </w:tcPr>
          <w:p>
            <w:r/>
            <w:r>
              <w:rPr>
                <w:sz w:val="18"/>
              </w:rPr>
              <w:t xml:space="preserve">существует </w:t>
            </w:r>
            <w:r>
              <w:rPr>
                <w:b/>
                <w:sz w:val="18"/>
              </w:rPr>
              <w:t>только</w:t>
            </w:r>
            <w:r>
              <w:rPr>
                <w:sz w:val="18"/>
              </w:rPr>
              <w:t xml:space="preserve"> в базе восстановления и только там имеет права; подключение к рабочей базе ему запрещено, и это проверяется в обе стороны</w:t>
            </w:r>
          </w:p>
        </w:tc>
        <w:tc>
          <w:tcPr>
            <w:tcW w:type="dxa" w:w="1994"/>
          </w:tcPr>
          <w:p>
            <w:r/>
            <w:r>
              <w:rPr>
                <w:sz w:val="18"/>
              </w:rPr>
              <w:t>сверка восстановленной копии (раздел 25.8)</w:t>
            </w:r>
          </w:p>
        </w:tc>
      </w:tr>
      <w:tr>
        <w:tc>
          <w:tcPr>
            <w:tcW w:type="dxa" w:w="1994"/>
          </w:tcPr>
          <w:p>
            <w:r/>
            <w:r>
              <w:rPr>
                <w:rFonts w:ascii="Consolas" w:hAnsi="Consolas"/>
                <w:color w:val="8B1A1A"/>
                <w:sz w:val="18"/>
              </w:rPr>
              <w:t>backup_reader</w:t>
            </w:r>
          </w:p>
        </w:tc>
        <w:tc>
          <w:tcPr>
            <w:tcW w:type="dxa" w:w="1994"/>
          </w:tcPr>
          <w:p>
            <w:r/>
            <w:r>
              <w:rPr>
                <w:rFonts w:ascii="Consolas" w:hAnsi="Consolas"/>
                <w:color w:val="8B1A1A"/>
                <w:sz w:val="18"/>
              </w:rPr>
              <w:t>NOLOGIN</w:t>
            </w:r>
            <w:r>
              <w:rPr>
                <w:sz w:val="18"/>
              </w:rPr>
              <w:t xml:space="preserve"> вне окна</w:t>
            </w:r>
          </w:p>
        </w:tc>
        <w:tc>
          <w:tcPr>
            <w:tcW w:type="dxa" w:w="1994"/>
          </w:tcPr>
          <w:p>
            <w:r/>
            <w:r>
              <w:rPr>
                <w:b/>
                <w:sz w:val="18"/>
              </w:rPr>
              <w:t>`BYPASSRLS`</w:t>
            </w:r>
            <w:r>
              <w:rPr>
                <w:sz w:val="18"/>
              </w:rPr>
              <w:t xml:space="preserve"> задан один раз в </w:t>
            </w:r>
            <w:r>
              <w:rPr>
                <w:rFonts w:ascii="Consolas" w:hAnsi="Consolas"/>
                <w:color w:val="8B1A1A"/>
                <w:sz w:val="18"/>
              </w:rPr>
              <w:t>00_cluster_bootstrap.sql</w:t>
            </w:r>
          </w:p>
        </w:tc>
        <w:tc>
          <w:tcPr>
            <w:tcW w:type="dxa" w:w="1994"/>
          </w:tcPr>
          <w:p>
            <w:r/>
            <w:r>
              <w:rPr>
                <w:rFonts w:ascii="Consolas" w:hAnsi="Consolas"/>
                <w:color w:val="8B1A1A"/>
                <w:sz w:val="18"/>
              </w:rPr>
              <w:t>SELECT</w:t>
            </w:r>
            <w:r>
              <w:rPr>
                <w:sz w:val="18"/>
              </w:rPr>
              <w:t xml:space="preserve"> на всех таблицах и последовательностях трёх схем</w:t>
            </w:r>
          </w:p>
        </w:tc>
        <w:tc>
          <w:tcPr>
            <w:tcW w:type="dxa" w:w="1994"/>
          </w:tcPr>
          <w:p>
            <w:r/>
            <w:r>
              <w:rPr>
                <w:sz w:val="18"/>
              </w:rPr>
              <w:t>процесс резервного копирования</w:t>
            </w:r>
          </w:p>
        </w:tc>
      </w:tr>
      <w:tr>
        <w:tc>
          <w:tcPr>
            <w:tcW w:type="dxa" w:w="1994"/>
          </w:tcPr>
          <w:p>
            <w:r/>
            <w:r>
              <w:rPr>
                <w:rFonts w:ascii="Consolas" w:hAnsi="Consolas"/>
                <w:color w:val="8B1A1A"/>
                <w:sz w:val="18"/>
              </w:rPr>
              <w:t>bem_backup_admin</w:t>
            </w:r>
          </w:p>
        </w:tc>
        <w:tc>
          <w:tcPr>
            <w:tcW w:type="dxa" w:w="1994"/>
          </w:tcPr>
          <w:p>
            <w:r/>
            <w:r>
              <w:rPr>
                <w:rFonts w:ascii="Consolas" w:hAnsi="Consolas"/>
                <w:color w:val="8B1A1A"/>
                <w:sz w:val="18"/>
              </w:rPr>
              <w:t>LOGIN</w:t>
            </w:r>
            <w:r>
              <w:rPr>
                <w:sz w:val="18"/>
              </w:rPr>
              <w:t xml:space="preserve"> по сертификату</w:t>
            </w:r>
          </w:p>
        </w:tc>
        <w:tc>
          <w:tcPr>
            <w:tcW w:type="dxa" w:w="1994"/>
          </w:tcPr>
          <w:p>
            <w:r/>
            <w:r>
              <w:rPr>
                <w:rFonts w:ascii="Consolas" w:hAnsi="Consolas"/>
                <w:color w:val="8B1A1A"/>
                <w:sz w:val="18"/>
              </w:rPr>
              <w:t>NOINHERIT</w:t>
            </w:r>
            <w:r>
              <w:rPr>
                <w:sz w:val="18"/>
              </w:rPr>
              <w:t xml:space="preserve">, </w:t>
            </w:r>
            <w:r>
              <w:rPr>
                <w:b/>
                <w:sz w:val="18"/>
              </w:rPr>
              <w:t>нет</w:t>
            </w:r>
            <w:r>
              <w:rPr>
                <w:sz w:val="18"/>
              </w:rPr>
              <w:t xml:space="preserve"> </w:t>
            </w:r>
            <w:r>
              <w:rPr>
                <w:rFonts w:ascii="Consolas" w:hAnsi="Consolas"/>
                <w:color w:val="8B1A1A"/>
                <w:sz w:val="18"/>
              </w:rPr>
              <w:t>CREATEROLE</w:t>
            </w:r>
            <w:r>
              <w:rPr>
                <w:sz w:val="18"/>
              </w:rPr>
              <w:t xml:space="preserve">, </w:t>
            </w:r>
            <w:r>
              <w:rPr>
                <w:b/>
                <w:sz w:val="18"/>
              </w:rPr>
              <w:t>нет</w:t>
            </w:r>
            <w:r>
              <w:rPr>
                <w:sz w:val="18"/>
              </w:rPr>
              <w:t xml:space="preserve"> </w:t>
            </w:r>
            <w:r>
              <w:rPr>
                <w:rFonts w:ascii="Consolas" w:hAnsi="Consolas"/>
                <w:color w:val="8B1A1A"/>
                <w:sz w:val="18"/>
              </w:rPr>
              <w:t>BYPASSRLS</w:t>
            </w:r>
            <w:r>
              <w:rPr>
                <w:sz w:val="18"/>
              </w:rPr>
              <w:t xml:space="preserve">, </w:t>
            </w:r>
            <w:r>
              <w:rPr>
                <w:b/>
                <w:sz w:val="18"/>
              </w:rPr>
              <w:t>нет</w:t>
            </w:r>
            <w:r>
              <w:rPr>
                <w:sz w:val="18"/>
              </w:rPr>
              <w:t xml:space="preserve"> </w:t>
            </w:r>
            <w:r>
              <w:rPr>
                <w:rFonts w:ascii="Consolas" w:hAnsi="Consolas"/>
                <w:color w:val="8B1A1A"/>
                <w:sz w:val="18"/>
              </w:rPr>
              <w:t>SUPERUSER</w:t>
            </w:r>
            <w:r>
              <w:rPr>
                <w:sz w:val="18"/>
              </w:rPr>
              <w:t xml:space="preserve">, </w:t>
            </w:r>
            <w:r>
              <w:rPr>
                <w:b/>
                <w:sz w:val="18"/>
              </w:rPr>
              <w:t>ни одного членства</w:t>
            </w:r>
          </w:p>
        </w:tc>
        <w:tc>
          <w:tcPr>
            <w:tcW w:type="dxa" w:w="1994"/>
          </w:tcPr>
          <w:p>
            <w:r/>
            <w:r>
              <w:rPr>
                <w:rFonts w:ascii="Consolas" w:hAnsi="Consolas"/>
                <w:color w:val="8B1A1A"/>
                <w:sz w:val="18"/>
              </w:rPr>
              <w:t>EXECUTE</w:t>
            </w:r>
            <w:r>
              <w:rPr>
                <w:sz w:val="18"/>
              </w:rPr>
              <w:t xml:space="preserve"> на восьми функциях: </w:t>
            </w:r>
            <w:r>
              <w:rPr>
                <w:rFonts w:ascii="Consolas" w:hAnsi="Consolas"/>
                <w:color w:val="8B1A1A"/>
                <w:sz w:val="18"/>
              </w:rPr>
              <w:t>backup_window_open</w:t>
            </w:r>
            <w:r>
              <w:rPr>
                <w:sz w:val="18"/>
              </w:rPr>
              <w:t xml:space="preserve">, </w:t>
            </w:r>
            <w:r>
              <w:rPr>
                <w:rFonts w:ascii="Consolas" w:hAnsi="Consolas"/>
                <w:color w:val="8B1A1A"/>
                <w:sz w:val="18"/>
              </w:rPr>
              <w:t>backup_window_lock</w:t>
            </w:r>
            <w:r>
              <w:rPr>
                <w:sz w:val="18"/>
              </w:rPr>
              <w:t xml:space="preserve">, </w:t>
            </w:r>
            <w:r>
              <w:rPr>
                <w:rFonts w:ascii="Consolas" w:hAnsi="Consolas"/>
                <w:color w:val="8B1A1A"/>
                <w:sz w:val="18"/>
              </w:rPr>
              <w:t>backup_window_drain</w:t>
            </w:r>
            <w:r>
              <w:rPr>
                <w:sz w:val="18"/>
              </w:rPr>
              <w:t xml:space="preserve">, </w:t>
            </w:r>
            <w:r>
              <w:rPr>
                <w:rFonts w:ascii="Consolas" w:hAnsi="Consolas"/>
                <w:color w:val="8B1A1A"/>
                <w:sz w:val="18"/>
              </w:rPr>
              <w:t>backup_window_assert_closed</w:t>
            </w:r>
            <w:r>
              <w:rPr>
                <w:sz w:val="18"/>
              </w:rPr>
              <w:t xml:space="preserve">, </w:t>
            </w:r>
            <w:r>
              <w:rPr>
                <w:rFonts w:ascii="Consolas" w:hAnsi="Consolas"/>
                <w:color w:val="8B1A1A"/>
                <w:sz w:val="18"/>
              </w:rPr>
              <w:t>record_backup_evidence</w:t>
            </w:r>
            <w:r>
              <w:rPr>
                <w:sz w:val="18"/>
              </w:rPr>
              <w:t xml:space="preserve">, </w:t>
            </w:r>
            <w:r>
              <w:rPr>
                <w:rFonts w:ascii="Consolas" w:hAnsi="Consolas"/>
                <w:color w:val="8B1A1A"/>
                <w:sz w:val="18"/>
              </w:rPr>
              <w:t>schema_digest</w:t>
            </w:r>
            <w:r>
              <w:rPr>
                <w:sz w:val="18"/>
              </w:rPr>
              <w:t xml:space="preserve">, </w:t>
            </w:r>
            <w:r>
              <w:rPr>
                <w:rFonts w:ascii="Consolas" w:hAnsi="Consolas"/>
                <w:color w:val="8B1A1A"/>
                <w:sz w:val="18"/>
              </w:rPr>
              <w:t>data_digest</w:t>
            </w:r>
            <w:r>
              <w:rPr>
                <w:sz w:val="18"/>
              </w:rPr>
              <w:t xml:space="preserve">, </w:t>
            </w:r>
            <w:r>
              <w:rPr>
                <w:rFonts w:ascii="Consolas" w:hAnsi="Consolas"/>
                <w:color w:val="8B1A1A"/>
                <w:sz w:val="18"/>
              </w:rPr>
              <w:t>database_digest</w:t>
            </w:r>
            <w:r>
              <w:rPr>
                <w:sz w:val="18"/>
              </w:rPr>
              <w:t>; прав на данные нет ни в одной схеме. H1.9 называла здесь пять и три свёртки не считала, хотя право на них выдано тем же файлом</w:t>
            </w:r>
          </w:p>
        </w:tc>
        <w:tc>
          <w:tcPr>
            <w:tcW w:type="dxa" w:w="1994"/>
          </w:tcPr>
          <w:p>
            <w:r/>
            <w:r>
              <w:rPr>
                <w:sz w:val="18"/>
              </w:rPr>
              <w:t>внешний сторож окна копирования (разделы 10.5 и 25.4)</w:t>
            </w:r>
          </w:p>
        </w:tc>
      </w:tr>
      <w:tr>
        <w:tc>
          <w:tcPr>
            <w:tcW w:type="dxa" w:w="1994"/>
          </w:tcPr>
          <w:p>
            <w:r/>
            <w:r>
              <w:rPr>
                <w:rFonts w:ascii="Consolas" w:hAnsi="Consolas"/>
                <w:color w:val="8B1A1A"/>
                <w:sz w:val="18"/>
              </w:rPr>
              <w:t>bem_backup_ctl_owner</w:t>
            </w:r>
          </w:p>
        </w:tc>
        <w:tc>
          <w:tcPr>
            <w:tcW w:type="dxa" w:w="1994"/>
          </w:tcPr>
          <w:p>
            <w:r/>
            <w:r>
              <w:rPr>
                <w:rFonts w:ascii="Consolas" w:hAnsi="Consolas"/>
                <w:color w:val="8B1A1A"/>
                <w:sz w:val="18"/>
              </w:rPr>
              <w:t>NOLOGIN</w:t>
            </w:r>
          </w:p>
        </w:tc>
        <w:tc>
          <w:tcPr>
            <w:tcW w:type="dxa" w:w="1994"/>
          </w:tcPr>
          <w:p>
            <w:r/>
            <w:r>
              <w:rPr>
                <w:rFonts w:ascii="Consolas" w:hAnsi="Consolas"/>
                <w:color w:val="8B1A1A"/>
                <w:sz w:val="18"/>
              </w:rPr>
              <w:t>CREATEROLE</w:t>
            </w:r>
            <w:r>
              <w:rPr>
                <w:sz w:val="18"/>
              </w:rPr>
              <w:t xml:space="preserve">, член </w:t>
            </w:r>
            <w:r>
              <w:rPr>
                <w:rFonts w:ascii="Consolas" w:hAnsi="Consolas"/>
                <w:color w:val="8B1A1A"/>
                <w:sz w:val="18"/>
              </w:rPr>
              <w:t>pg_signal_backend</w:t>
            </w:r>
            <w:r>
              <w:rPr>
                <w:sz w:val="18"/>
              </w:rPr>
              <w:t xml:space="preserve">, </w:t>
            </w:r>
            <w:r>
              <w:rPr>
                <w:b/>
                <w:sz w:val="18"/>
              </w:rPr>
              <w:t>нет</w:t>
            </w:r>
            <w:r>
              <w:rPr>
                <w:sz w:val="18"/>
              </w:rPr>
              <w:t xml:space="preserve"> </w:t>
            </w:r>
            <w:r>
              <w:rPr>
                <w:rFonts w:ascii="Consolas" w:hAnsi="Consolas"/>
                <w:color w:val="8B1A1A"/>
                <w:sz w:val="18"/>
              </w:rPr>
              <w:t>BYPASSRLS</w:t>
            </w:r>
          </w:p>
        </w:tc>
        <w:tc>
          <w:tcPr>
            <w:tcW w:type="dxa" w:w="1994"/>
          </w:tcPr>
          <w:p>
            <w:r/>
            <w:r>
              <w:rPr>
                <w:rFonts w:ascii="Consolas" w:hAnsi="Consolas"/>
                <w:color w:val="8B1A1A"/>
                <w:sz w:val="18"/>
              </w:rPr>
              <w:t>ADMIN OPTION</w:t>
            </w:r>
            <w:r>
              <w:rPr>
                <w:sz w:val="18"/>
              </w:rPr>
              <w:t xml:space="preserve"> на </w:t>
            </w:r>
            <w:r>
              <w:rPr>
                <w:rFonts w:ascii="Consolas" w:hAnsi="Consolas"/>
                <w:color w:val="8B1A1A"/>
                <w:sz w:val="18"/>
              </w:rPr>
              <w:t>backup_reader</w:t>
            </w:r>
            <w:r>
              <w:rPr>
                <w:sz w:val="18"/>
              </w:rPr>
              <w:t xml:space="preserve"> </w:t>
            </w:r>
            <w:r>
              <w:rPr>
                <w:b/>
                <w:sz w:val="18"/>
              </w:rPr>
              <w:t>без</w:t>
            </w:r>
            <w:r>
              <w:rPr>
                <w:sz w:val="18"/>
              </w:rPr>
              <w:t xml:space="preserve"> наследования её прав и </w:t>
            </w:r>
            <w:r>
              <w:rPr>
                <w:b/>
                <w:sz w:val="18"/>
              </w:rPr>
              <w:t>без</w:t>
            </w:r>
            <w:r>
              <w:rPr>
                <w:sz w:val="18"/>
              </w:rPr>
              <w:t xml:space="preserve"> права ею стать; владелец всех функций окна копирования — их четыре, и они перечислены в разделе 10.5</w:t>
            </w:r>
          </w:p>
        </w:tc>
        <w:tc>
          <w:tcPr>
            <w:tcW w:type="dxa" w:w="1994"/>
          </w:tcPr>
          <w:p>
            <w:r/>
            <w:r>
              <w:rPr>
                <w:sz w:val="18"/>
              </w:rPr>
              <w:t xml:space="preserve">никто напрямую; только как владелец своих </w:t>
            </w:r>
            <w:r>
              <w:rPr>
                <w:rFonts w:ascii="Consolas" w:hAnsi="Consolas"/>
                <w:color w:val="8B1A1A"/>
                <w:sz w:val="18"/>
              </w:rPr>
              <w:t>SECURITY DEFINER</w:t>
            </w:r>
            <w:r>
              <w:rPr>
                <w:sz w:val="18"/>
              </w:rPr>
              <w:t>-функций</w:t>
            </w:r>
          </w:p>
        </w:tc>
      </w:tr>
    </w:tbl>
    <w:p/>
    <w:p>
      <w:r>
        <w:rPr>
          <w:b/>
        </w:rPr>
        <w:t>Все роли этой таблицы создаёт один файл</w:t>
      </w:r>
      <w:r>
        <w:rPr/>
        <w:t xml:space="preserve"> — </w:t>
      </w:r>
      <w:r>
        <w:rPr>
          <w:rFonts w:ascii="Consolas" w:hAnsi="Consolas"/>
          <w:color w:val="8B1A1A"/>
          <w:sz w:val="18"/>
        </w:rPr>
        <w:t>00_cluster_bootstrap.sql</w:t>
      </w:r>
      <w:r>
        <w:rPr/>
        <w:t xml:space="preserve"> раздела 25, который запускает администратор кластера. Миграция схемы ролей не создаёт и членств не раздаёт: она работает уже существующей ролью </w:t>
      </w:r>
      <w:r>
        <w:rPr>
          <w:rFonts w:ascii="Consolas" w:hAnsi="Consolas"/>
          <w:color w:val="8B1A1A"/>
          <w:sz w:val="18"/>
        </w:rPr>
        <w:t>schema_migrator</w:t>
      </w:r>
      <w:r>
        <w:rPr/>
        <w:t>, а членства ей выдаёт на время прогона внешняя обёртка раздела 25.7.</w:t>
      </w:r>
    </w:p>
    <w:p>
      <w:r>
        <w:rPr/>
        <w:t xml:space="preserve">Главное изменение этой редакции в таблице — строка сторожа копирования. В H1.7 он был членом </w:t>
      </w:r>
      <w:r>
        <w:rPr>
          <w:rFonts w:ascii="Consolas" w:hAnsi="Consolas"/>
          <w:color w:val="8B1A1A"/>
          <w:sz w:val="18"/>
        </w:rPr>
        <w:t>backup_reader</w:t>
      </w:r>
      <w:r>
        <w:rPr/>
        <w:t xml:space="preserve"> с правом администрирования и состоял в </w:t>
      </w:r>
      <w:r>
        <w:rPr>
          <w:rFonts w:ascii="Consolas" w:hAnsi="Consolas"/>
          <w:color w:val="8B1A1A"/>
          <w:sz w:val="18"/>
        </w:rPr>
        <w:t>pg_signal_backend</w:t>
      </w:r>
      <w:r>
        <w:rPr/>
        <w:t xml:space="preserve">: первое давало ему командой </w:t>
      </w:r>
      <w:r>
        <w:rPr>
          <w:rFonts w:ascii="Consolas" w:hAnsi="Consolas"/>
          <w:color w:val="8B1A1A"/>
          <w:sz w:val="18"/>
        </w:rPr>
        <w:t>SET ROLE</w:t>
      </w:r>
      <w:r>
        <w:rPr/>
        <w:t xml:space="preserve"> полный доступ ко всем данным всех заказчиков (у роли чтения есть </w:t>
      </w:r>
      <w:r>
        <w:rPr>
          <w:rFonts w:ascii="Consolas" w:hAnsi="Consolas"/>
          <w:color w:val="8B1A1A"/>
          <w:sz w:val="18"/>
        </w:rPr>
        <w:t>BYPASSRLS</w:t>
      </w:r>
      <w:r>
        <w:rPr/>
        <w:t xml:space="preserve">), второе — возможность завершать чужие сессии, включая сессии ядра (замечание </w:t>
      </w:r>
      <w:r>
        <w:rPr>
          <w:rFonts w:ascii="Consolas" w:hAnsi="Consolas"/>
          <w:color w:val="8B1A1A"/>
          <w:sz w:val="18"/>
        </w:rPr>
        <w:t>C-H17-R7-03</w:t>
      </w:r>
      <w:r>
        <w:rPr/>
        <w:t xml:space="preserve">). Теперь у сторожа ноль членств, а нужные действия он выполняет через четыре узкие функции окна, владелец которых войти в базу не может вовсе. Эту редакцию добавились три роли: управляющая группа </w:t>
      </w:r>
      <w:r>
        <w:rPr>
          <w:rFonts w:ascii="Consolas" w:hAnsi="Consolas"/>
          <w:color w:val="8B1A1A"/>
          <w:sz w:val="18"/>
        </w:rPr>
        <w:t>bem_governance</w:t>
      </w:r>
      <w:r>
        <w:rPr/>
        <w:t xml:space="preserve">, вход первой установки </w:t>
      </w:r>
      <w:r>
        <w:rPr>
          <w:rFonts w:ascii="Consolas" w:hAnsi="Consolas"/>
          <w:color w:val="8B1A1A"/>
          <w:sz w:val="18"/>
        </w:rPr>
        <w:t>bem_bootstrap_admin</w:t>
      </w:r>
      <w:r>
        <w:rPr/>
        <w:t xml:space="preserve"> и </w:t>
      </w:r>
      <w:r>
        <w:rPr>
          <w:rFonts w:ascii="Consolas" w:hAnsi="Consolas"/>
          <w:color w:val="8B1A1A"/>
          <w:sz w:val="18"/>
        </w:rPr>
        <w:t>restore_verifier</w:t>
      </w:r>
      <w:r>
        <w:rPr/>
        <w:t>, живущий только в базе восстановления. Всего ролей стало двенадцать. Это устраняет порядок «схема создаётся раньше своего владельца», из-за которого прошлая редакция не запускалась.</w:t>
      </w:r>
    </w:p>
    <w:p>
      <w:pPr>
        <w:pStyle w:val="Heading2"/>
      </w:pPr>
      <w:r>
        <w:t>4.4. Почему `BYPASSRLS` появляется ровно у двух ролей и ни у кого больше</w:t>
      </w:r>
    </w:p>
    <w:p>
      <w:r>
        <w:rPr/>
        <w:t xml:space="preserve">Прошлая редакция считала, что пометка </w:t>
      </w:r>
      <w:r>
        <w:rPr>
          <w:rFonts w:ascii="Consolas" w:hAnsi="Consolas"/>
          <w:color w:val="8B1A1A"/>
          <w:sz w:val="18"/>
        </w:rPr>
        <w:t>SECURITY DEFINER</w:t>
      </w:r>
      <w:r>
        <w:rPr/>
        <w:t xml:space="preserve"> сама по себе позволяет функции работать поверх защиты строк. Это неверно: по документации PostgreSQL защиту всегда обходят только суперпользователь и роль с атрибутом </w:t>
      </w:r>
      <w:r>
        <w:rPr>
          <w:rFonts w:ascii="Consolas" w:hAnsi="Consolas"/>
          <w:color w:val="8B1A1A"/>
          <w:sz w:val="18"/>
        </w:rPr>
        <w:t>BYPASSRLS</w:t>
      </w:r>
      <w:r>
        <w:rPr/>
        <w:t xml:space="preserve">; владелец таблицы обходит её по умолчанию, но </w:t>
      </w:r>
      <w:r>
        <w:rPr>
          <w:rFonts w:ascii="Consolas" w:hAnsi="Consolas"/>
          <w:color w:val="8B1A1A"/>
          <w:sz w:val="18"/>
        </w:rPr>
        <w:t>FORCE ROW LEVEL SECURITY</w:t>
      </w:r>
      <w:r>
        <w:rPr/>
        <w:t xml:space="preserve"> подчиняет политике и владельца. Функция, принадлежащая роли, которая не владеет таблицами и не имеет атрибута, увидит ровно ноль строк.</w:t>
      </w:r>
    </w:p>
    <w:p>
      <w:r>
        <w:rPr/>
        <w:t>Поэтому атрибут выдан явно и только двум ролям:</w:t>
      </w:r>
    </w:p>
    <w:p>
      <w:pPr>
        <w:ind w:left="340"/>
      </w:pPr>
      <w:r>
        <w:rPr/>
        <w:t xml:space="preserve">1. </w:t>
      </w:r>
      <w:r>
        <w:rPr>
          <w:rFonts w:ascii="Consolas" w:hAnsi="Consolas"/>
          <w:color w:val="8B1A1A"/>
          <w:sz w:val="18"/>
        </w:rPr>
        <w:t>bem_control_owner</w:t>
      </w:r>
      <w:r>
        <w:rPr/>
        <w:t xml:space="preserve"> — владелец служебных функций. Роль </w:t>
      </w:r>
      <w:r>
        <w:rPr>
          <w:rFonts w:ascii="Consolas" w:hAnsi="Consolas"/>
          <w:color w:val="8B1A1A"/>
          <w:sz w:val="18"/>
        </w:rPr>
        <w:t>NOLOGIN</w:t>
      </w:r>
      <w:r>
        <w:rPr/>
        <w:t xml:space="preserve">, войти ею нельзя, единственный способ задействовать её права — вызвать одну из перечисленных функций, а право вызова есть только у </w:t>
      </w:r>
      <w:r>
        <w:rPr>
          <w:rFonts w:ascii="Consolas" w:hAnsi="Consolas"/>
          <w:color w:val="8B1A1A"/>
          <w:sz w:val="18"/>
        </w:rPr>
        <w:t>bem_kernel_rw</w:t>
      </w:r>
      <w:r>
        <w:rPr/>
        <w:t>.</w:t>
      </w:r>
    </w:p>
    <w:p>
      <w:pPr>
        <w:ind w:left="340"/>
      </w:pPr>
      <w:r>
        <w:rPr/>
        <w:t xml:space="preserve">2. </w:t>
      </w:r>
      <w:r>
        <w:rPr>
          <w:rFonts w:ascii="Consolas" w:hAnsi="Consolas"/>
          <w:color w:val="8B1A1A"/>
          <w:sz w:val="18"/>
        </w:rPr>
        <w:t>backup_reader</w:t>
      </w:r>
      <w:r>
        <w:rPr/>
        <w:t xml:space="preserve"> — роль снятия полной копии. Роль </w:t>
      </w:r>
      <w:r>
        <w:rPr>
          <w:rFonts w:ascii="Consolas" w:hAnsi="Consolas"/>
          <w:color w:val="8B1A1A"/>
          <w:sz w:val="18"/>
        </w:rPr>
        <w:t>NOLOGIN</w:t>
      </w:r>
      <w:r>
        <w:rPr/>
        <w:t xml:space="preserve"> вне окна, вход открывается и закрывается отдельной административной личностью.</w:t>
      </w:r>
    </w:p>
    <w:p>
      <w:r>
        <w:rPr/>
        <w:t xml:space="preserve">Обе роли получают атрибут </w:t>
      </w:r>
      <w:r>
        <w:rPr>
          <w:b/>
        </w:rPr>
        <w:t>один раз при начальной установке</w:t>
      </w:r>
      <w:r>
        <w:rPr/>
        <w:t xml:space="preserve"> действиями администратора базы: по документации указать </w:t>
      </w:r>
      <w:r>
        <w:rPr>
          <w:rFonts w:ascii="Consolas" w:hAnsi="Consolas"/>
          <w:color w:val="8B1A1A"/>
          <w:sz w:val="18"/>
        </w:rPr>
        <w:t>BYPASSRLS</w:t>
      </w:r>
      <w:r>
        <w:rPr/>
        <w:t xml:space="preserve"> может только суперпользователь или роль, у которой этот атрибут уже есть, а </w:t>
      </w:r>
      <w:r>
        <w:rPr>
          <w:rFonts w:ascii="Consolas" w:hAnsi="Consolas"/>
          <w:color w:val="8B1A1A"/>
          <w:sz w:val="18"/>
        </w:rPr>
        <w:t>CREATEROLE</w:t>
      </w:r>
      <w:r>
        <w:rPr/>
        <w:t xml:space="preserve"> сам по себе права выдавать или отзывать </w:t>
      </w:r>
      <w:r>
        <w:rPr>
          <w:rFonts w:ascii="Consolas" w:hAnsi="Consolas"/>
          <w:color w:val="8B1A1A"/>
          <w:sz w:val="18"/>
        </w:rPr>
        <w:t>BYPASSRLS</w:t>
      </w:r>
      <w:r>
        <w:rPr/>
        <w:t xml:space="preserve"> не даёт. В рабочем контуре атрибут не выдаётся и не снимается никогда — это снимает требование суперпользовательских прав у любого работающего процесса.</w:t>
      </w:r>
    </w:p>
    <w:p>
      <w:pPr>
        <w:pStyle w:val="Heading2"/>
      </w:pPr>
      <w:r>
        <w:t>4.5. Окно мигратора открывает и закрывает внешняя обёртка</w:t>
      </w:r>
    </w:p>
    <w:p>
      <w:r>
        <w:rPr/>
        <w:t xml:space="preserve">Роль </w:t>
      </w:r>
      <w:r>
        <w:rPr>
          <w:rFonts w:ascii="Consolas" w:hAnsi="Consolas"/>
          <w:color w:val="8B1A1A"/>
          <w:sz w:val="18"/>
        </w:rPr>
        <w:t>schema_migrator</w:t>
      </w:r>
      <w:r>
        <w:rPr/>
        <w:t xml:space="preserve"> вне окна не умеет входить и не имеет ни одного членства. Окно открывается перед прогоном и закрывается после него — и то, и другое делает </w:t>
      </w:r>
      <w:r>
        <w:rPr>
          <w:b/>
        </w:rPr>
        <w:t>внешняя программа</w:t>
      </w:r>
      <w:r>
        <w:rPr/>
        <w:t>, а не сам файл миграции.</w:t>
      </w:r>
    </w:p>
    <w:p>
      <w:r>
        <w:rPr/>
        <w:t xml:space="preserve">Почему не сам файл. H1.7 закрывал окно последней командой файла 01: </w:t>
      </w:r>
      <w:r>
        <w:rPr>
          <w:rFonts w:ascii="Consolas" w:hAnsi="Consolas"/>
          <w:color w:val="8B1A1A"/>
          <w:sz w:val="18"/>
        </w:rPr>
        <w:t>ALTER ROLE schema_migrator NOLOGIN</w:t>
      </w:r>
      <w:r>
        <w:rPr/>
        <w:t xml:space="preserve">, выполняемой самим мигратором. По документации PostgreSQL 16 обычная роль может изменить у себя только пароль; менять признаки вправе суперпользователь или роль с </w:t>
      </w:r>
      <w:r>
        <w:rPr>
          <w:rFonts w:ascii="Consolas" w:hAnsi="Consolas"/>
          <w:color w:val="8B1A1A"/>
          <w:sz w:val="18"/>
        </w:rPr>
        <w:t>CREATEROLE</w:t>
      </w:r>
      <w:r>
        <w:rPr/>
        <w:t xml:space="preserve">, и только для ролей, на которые ей выдано право администрирования. У мигратора </w:t>
      </w:r>
      <w:r>
        <w:rPr>
          <w:rFonts w:ascii="Consolas" w:hAnsi="Consolas"/>
          <w:color w:val="8B1A1A"/>
          <w:sz w:val="18"/>
        </w:rPr>
        <w:t>CREATEROLE</w:t>
      </w:r>
      <w:r>
        <w:rPr/>
        <w:t xml:space="preserve"> нет. Команда завершилась бы отказом, миграция не дошла бы до фиксации, а окно осталось бы открытым (замечание </w:t>
      </w:r>
      <w:r>
        <w:rPr>
          <w:rFonts w:ascii="Consolas" w:hAnsi="Consolas"/>
          <w:color w:val="8B1A1A"/>
          <w:sz w:val="18"/>
        </w:rPr>
        <w:t>C-H17-R7-01</w:t>
      </w:r>
      <w:r>
        <w:rPr/>
        <w:t>).</w:t>
      </w:r>
    </w:p>
    <w:p>
      <w:r>
        <w:rPr/>
        <w:t xml:space="preserve">Закрытие не полагается и на срок действия пароля: </w:t>
      </w:r>
      <w:r>
        <w:rPr>
          <w:rFonts w:ascii="Consolas" w:hAnsi="Consolas"/>
          <w:color w:val="8B1A1A"/>
          <w:sz w:val="18"/>
        </w:rPr>
        <w:t>VALID UNTIL</w:t>
      </w:r>
      <w:r>
        <w:rPr/>
        <w:t xml:space="preserve"> задаёт время, после которого перестаёт приниматься </w:t>
      </w:r>
      <w:r>
        <w:rPr>
          <w:b/>
        </w:rPr>
        <w:t>пароль</w:t>
      </w:r>
      <w:r>
        <w:rPr/>
        <w:t xml:space="preserve">, не действует для непарольных методов и не закрывает уже открытую сессию. </w:t>
      </w:r>
      <w:r>
        <w:rPr>
          <w:rFonts w:ascii="Consolas" w:hAnsi="Consolas"/>
          <w:color w:val="8B1A1A"/>
          <w:sz w:val="18"/>
        </w:rPr>
        <w:t>NOLOGIN</w:t>
      </w:r>
      <w:r>
        <w:rPr/>
        <w:t xml:space="preserve"> тоже не закрывает открытую сессию — он запрещает только новые подключения.</w:t>
      </w:r>
    </w:p>
    <w:p>
      <w:r>
        <w:rPr/>
        <w:t xml:space="preserve">Поэтому обёртка делает четыре вещи подряд, и все четыре стоят в блоке </w:t>
      </w:r>
      <w:r>
        <w:rPr>
          <w:rFonts w:ascii="Consolas" w:hAnsi="Consolas"/>
          <w:color w:val="8B1A1A"/>
          <w:sz w:val="18"/>
        </w:rPr>
        <w:t>finally</w:t>
      </w:r>
      <w:r>
        <w:rPr/>
        <w:t>, то есть выполняются и после успеха, и после любой ошибки:</w:t>
      </w:r>
    </w:p>
    <w:p>
      <w:pPr>
        <w:ind w:left="340"/>
      </w:pPr>
      <w:r>
        <w:rPr/>
        <w:t>1. отзывает временные членства;</w:t>
      </w:r>
    </w:p>
    <w:p>
      <w:pPr>
        <w:ind w:left="340"/>
      </w:pPr>
      <w:r>
        <w:rPr/>
        <w:t xml:space="preserve">2. ставит </w:t>
      </w:r>
      <w:r>
        <w:rPr>
          <w:rFonts w:ascii="Consolas" w:hAnsi="Consolas"/>
          <w:color w:val="8B1A1A"/>
          <w:sz w:val="18"/>
        </w:rPr>
        <w:t>NOLOGIN</w:t>
      </w:r>
      <w:r>
        <w:rPr/>
        <w:t>;</w:t>
      </w:r>
    </w:p>
    <w:p>
      <w:pPr>
        <w:ind w:left="340"/>
      </w:pPr>
      <w:r>
        <w:rPr/>
        <w:t xml:space="preserve">3. завершает оставшиеся сессии мигратора вызовом </w:t>
      </w:r>
      <w:r>
        <w:rPr>
          <w:rFonts w:ascii="Consolas" w:hAnsi="Consolas"/>
          <w:color w:val="8B1A1A"/>
          <w:sz w:val="18"/>
        </w:rPr>
        <w:t>pg_terminate_backend(pid, 5000)</w:t>
      </w:r>
      <w:r>
        <w:rPr/>
        <w:t xml:space="preserve"> — со вторым аргументом функция ждёт фактического завершения, а не только посылки сигнала;</w:t>
      </w:r>
    </w:p>
    <w:p>
      <w:pPr>
        <w:ind w:left="340"/>
      </w:pPr>
      <w:r>
        <w:rPr/>
        <w:t xml:space="preserve">4. </w:t>
      </w:r>
      <w:r>
        <w:rPr>
          <w:b/>
        </w:rPr>
        <w:t>отдельными запросами</w:t>
      </w:r>
      <w:r>
        <w:rPr/>
        <w:t xml:space="preserve"> проверяет три числа: сессий ноль, членств ноль, вход закрыт — и пишет их в квитанцию </w:t>
      </w:r>
      <w:r>
        <w:rPr>
          <w:rFonts w:ascii="Consolas" w:hAnsi="Consolas"/>
          <w:color w:val="8B1A1A"/>
          <w:sz w:val="18"/>
        </w:rPr>
        <w:t>migration_window_receipt.json</w:t>
      </w:r>
      <w:r>
        <w:rPr/>
        <w:t>.</w:t>
      </w:r>
    </w:p>
    <w:p>
      <w:r>
        <w:rPr/>
        <w:t xml:space="preserve">Возврат </w:t>
      </w:r>
      <w:r>
        <w:rPr>
          <w:rFonts w:ascii="Consolas" w:hAnsi="Consolas"/>
          <w:color w:val="8B1A1A"/>
          <w:sz w:val="18"/>
        </w:rPr>
        <w:t>pg_terminate_backend</w:t>
      </w:r>
      <w:r>
        <w:rPr/>
        <w:t xml:space="preserve"> сам по себе доказательством не считается. Полный текст обёртки — раздел 25.7. Тесты </w:t>
      </w:r>
      <w:r>
        <w:rPr>
          <w:rFonts w:ascii="Consolas" w:hAnsi="Consolas"/>
          <w:color w:val="8B1A1A"/>
          <w:sz w:val="18"/>
        </w:rPr>
        <w:t>K-MIG-01</w:t>
      </w:r>
      <w:r>
        <w:rPr/>
        <w:t>…</w:t>
      </w:r>
      <w:r>
        <w:rPr>
          <w:rFonts w:ascii="Consolas" w:hAnsi="Consolas"/>
          <w:color w:val="8B1A1A"/>
          <w:sz w:val="18"/>
        </w:rPr>
        <w:t>K-MIG-04</w:t>
      </w:r>
      <w:r>
        <w:rPr/>
        <w:t xml:space="preserve">, </w:t>
      </w:r>
      <w:r>
        <w:rPr>
          <w:rFonts w:ascii="Consolas" w:hAnsi="Consolas"/>
          <w:color w:val="8B1A1A"/>
          <w:sz w:val="18"/>
        </w:rPr>
        <w:t>K-R7-28</w:t>
      </w:r>
      <w:r>
        <w:rPr/>
        <w:t xml:space="preserve"> (миграция падает на середине — окно всё равно закрыто и квитанция записана).</w:t>
      </w:r>
    </w:p>
    <w:p>
      <w:pPr>
        <w:pStyle w:val="Heading2"/>
      </w:pPr>
      <w:r>
        <w:t>4.6. Защита строк включена принудительно</w:t>
      </w:r>
    </w:p>
    <w:p>
      <w:r>
        <w:rPr/>
        <w:t xml:space="preserve">На каждой таблице </w:t>
      </w:r>
      <w:r>
        <w:rPr>
          <w:rFonts w:ascii="Consolas" w:hAnsi="Consolas"/>
          <w:color w:val="8B1A1A"/>
          <w:sz w:val="18"/>
        </w:rPr>
        <w:t>bem_core</w:t>
      </w:r>
      <w:r>
        <w:rPr/>
        <w:t xml:space="preserve"> с колонкой </w:t>
      </w:r>
      <w:r>
        <w:rPr>
          <w:rFonts w:ascii="Consolas" w:hAnsi="Consolas"/>
          <w:color w:val="8B1A1A"/>
          <w:sz w:val="18"/>
        </w:rPr>
        <w:t>tenant_id</w:t>
      </w:r>
      <w:r>
        <w:rPr/>
        <w:t>:</w:t>
      </w:r>
    </w:p>
    <w:p>
      <w:pPr>
        <w:spacing w:after="0" w:before="0"/>
        <w:shd w:val="clear" w:color="auto" w:fill="F2F2F2"/>
      </w:pPr>
      <w:r>
        <w:rPr>
          <w:rFonts w:ascii="Consolas" w:hAnsi="Consolas"/>
          <w:sz w:val="16"/>
        </w:rPr>
        <w:t>ALTER TABLE bem_core.work_item ENABLE  ROW LEVEL SECURITY;</w:t>
      </w:r>
    </w:p>
    <w:p>
      <w:pPr>
        <w:spacing w:after="0" w:before="0"/>
        <w:shd w:val="clear" w:color="auto" w:fill="F2F2F2"/>
      </w:pPr>
      <w:r>
        <w:rPr>
          <w:rFonts w:ascii="Consolas" w:hAnsi="Consolas"/>
          <w:sz w:val="16"/>
        </w:rPr>
        <w:t>ALTER TABLE bem_core.work_item FORCE   ROW LEVEL SECURITY;</w:t>
      </w:r>
    </w:p>
    <w:p/>
    <w:p>
      <w:r>
        <w:rPr/>
        <w:t xml:space="preserve">Вторая команда нужна, потому что без неё владелец таблицы обходит политику. Каждая политика содержит и </w:t>
      </w:r>
      <w:r>
        <w:rPr>
          <w:rFonts w:ascii="Consolas" w:hAnsi="Consolas"/>
          <w:color w:val="8B1A1A"/>
          <w:sz w:val="18"/>
        </w:rPr>
        <w:t>USING</w:t>
      </w:r>
      <w:r>
        <w:rPr/>
        <w:t xml:space="preserve">, и </w:t>
      </w:r>
      <w:r>
        <w:rPr>
          <w:rFonts w:ascii="Consolas" w:hAnsi="Consolas"/>
          <w:color w:val="8B1A1A"/>
          <w:sz w:val="18"/>
        </w:rPr>
        <w:t>WITH CHECK</w:t>
      </w:r>
      <w:r>
        <w:rPr/>
        <w:t xml:space="preserve">: без второго в таблицу можно записать строку с чужим </w:t>
      </w:r>
      <w:r>
        <w:rPr>
          <w:rFonts w:ascii="Consolas" w:hAnsi="Consolas"/>
          <w:color w:val="8B1A1A"/>
          <w:sz w:val="18"/>
        </w:rPr>
        <w:t>tenant_id</w:t>
      </w:r>
      <w:r>
        <w:rPr/>
        <w:t>, которую сам записавший потом не увидит.</w:t>
      </w:r>
    </w:p>
    <w:p>
      <w:pPr>
        <w:pStyle w:val="Heading2"/>
      </w:pPr>
      <w:r>
        <w:t>4.7. У кого маршрута к базе нет вообще</w:t>
      </w:r>
    </w:p>
    <w:p>
      <w:r>
        <w:rPr/>
        <w:t xml:space="preserve">Панель оператора, workers, Egress Executor, Intake Gateway, мост Claude↔Codex и внешние поставщики моделей </w:t>
      </w:r>
      <w:r>
        <w:rPr>
          <w:b/>
        </w:rPr>
        <w:t>не имеют учётных данных базы и не имеют сетевого маршрута к ней</w:t>
      </w:r>
      <w:r>
        <w:rPr/>
        <w:t xml:space="preserve">. Правило держится на трёх слоях: нет пользователя в базе; </w:t>
      </w:r>
      <w:r>
        <w:rPr>
          <w:rFonts w:ascii="Consolas" w:hAnsi="Consolas"/>
          <w:color w:val="8B1A1A"/>
          <w:sz w:val="18"/>
        </w:rPr>
        <w:t>pg_hba.conf</w:t>
      </w:r>
      <w:r>
        <w:rPr/>
        <w:t xml:space="preserve"> допускает подключения только с адресов Kernel, движка и административной личности; сетевая политика закрывает порт для остальных. Тест </w:t>
      </w:r>
      <w:r>
        <w:rPr>
          <w:rFonts w:ascii="Consolas" w:hAnsi="Consolas"/>
          <w:color w:val="8B1A1A"/>
          <w:sz w:val="18"/>
        </w:rPr>
        <w:t>K-NET-01</w:t>
      </w:r>
      <w:r>
        <w:rPr/>
        <w:t>.</w:t>
      </w:r>
    </w:p>
    <w:p>
      <w:pPr>
        <w:pStyle w:val="Heading1"/>
      </w:pPr>
      <w:r>
        <w:t>5. Единственный писатель</w:t>
      </w:r>
    </w:p>
    <w:p>
      <w:r>
        <w:rPr/>
        <w:t xml:space="preserve">В </w:t>
      </w:r>
      <w:r>
        <w:rPr>
          <w:rFonts w:ascii="Consolas" w:hAnsi="Consolas"/>
          <w:color w:val="8B1A1A"/>
          <w:sz w:val="18"/>
        </w:rPr>
        <w:t>bem_core</w:t>
      </w:r>
      <w:r>
        <w:rPr/>
        <w:t xml:space="preserve"> пишет только BEM Control Kernel, и пишет он </w:t>
      </w:r>
      <w:r>
        <w:rPr>
          <w:b/>
        </w:rPr>
        <w:t>через служебные функции</w:t>
      </w:r>
      <w:r>
        <w:rPr/>
        <w:t xml:space="preserve">, а не прямыми командами. Прошлая редакция выдавала роли </w:t>
      </w:r>
      <w:r>
        <w:rPr>
          <w:rFonts w:ascii="Consolas" w:hAnsi="Consolas"/>
          <w:color w:val="8B1A1A"/>
          <w:sz w:val="18"/>
        </w:rPr>
        <w:t>bem_kernel_rw</w:t>
      </w:r>
      <w:r>
        <w:rPr/>
        <w:t xml:space="preserve"> право </w:t>
      </w:r>
      <w:r>
        <w:rPr>
          <w:rFonts w:ascii="Consolas" w:hAnsi="Consolas"/>
          <w:color w:val="8B1A1A"/>
          <w:sz w:val="18"/>
        </w:rPr>
        <w:t>INSERT, UPDATE</w:t>
      </w:r>
      <w:r>
        <w:rPr/>
        <w:t xml:space="preserve"> на все таблицы схемы — этого достаточно, чтобы самому проставить отметку о выпуске и обойти серверную проверку. Теперь такого права нет.</w:t>
      </w:r>
    </w:p>
    <w:p>
      <w:r>
        <w:rPr/>
        <w:t>Три следствия, на которых стоит остальная конструкция:</w:t>
      </w:r>
    </w:p>
    <w:p>
      <w:pPr>
        <w:ind w:left="340"/>
      </w:pPr>
      <w:r>
        <w:rPr/>
        <w:t xml:space="preserve">1. </w:t>
      </w:r>
      <w:r>
        <w:rPr>
          <w:b/>
        </w:rPr>
        <w:t>Одно намерение на одну команду.</w:t>
      </w:r>
      <w:r>
        <w:rPr/>
        <w:t xml:space="preserve"> Внешнее действие рождается строкой в </w:t>
      </w:r>
      <w:r>
        <w:rPr>
          <w:rFonts w:ascii="Consolas" w:hAnsi="Consolas"/>
          <w:color w:val="8B1A1A"/>
          <w:sz w:val="18"/>
        </w:rPr>
        <w:t>bem_core.outbox</w:t>
      </w:r>
      <w:r>
        <w:rPr/>
        <w:t>, а строка рождается только внутри той же транзакции, что и изменение состояния работы.</w:t>
      </w:r>
    </w:p>
    <w:p>
      <w:pPr>
        <w:ind w:left="340"/>
      </w:pPr>
      <w:r>
        <w:rPr/>
        <w:t xml:space="preserve">2. </w:t>
      </w:r>
      <w:r>
        <w:rPr>
          <w:b/>
        </w:rPr>
        <w:t>Никакого обхода согласования.</w:t>
      </w:r>
      <w:r>
        <w:rPr/>
        <w:t xml:space="preserve"> Движок процесса не пишет в </w:t>
      </w:r>
      <w:r>
        <w:rPr>
          <w:rFonts w:ascii="Consolas" w:hAnsi="Consolas"/>
          <w:color w:val="8B1A1A"/>
          <w:sz w:val="18"/>
        </w:rPr>
        <w:t>bem_core</w:t>
      </w:r>
      <w:r>
        <w:rPr/>
        <w:t>: он вызывает команды Kernel, а Kernel проверяет право, статус и версию.</w:t>
      </w:r>
    </w:p>
    <w:p>
      <w:pPr>
        <w:ind w:left="340"/>
      </w:pPr>
      <w:r>
        <w:rPr/>
        <w:t xml:space="preserve">3. </w:t>
      </w:r>
      <w:r>
        <w:rPr>
          <w:b/>
        </w:rPr>
        <w:t>Одно место для правил.</w:t>
      </w:r>
      <w:r>
        <w:rPr/>
        <w:t xml:space="preserve"> Правила «кто может принять», «что считается готовым», «кому разрешено видеть» живут в одном процессе.</w:t>
      </w:r>
    </w:p>
    <w:p>
      <w:pPr>
        <w:pStyle w:val="Heading2"/>
      </w:pPr>
      <w:r>
        <w:t>5.2. Что ядро не может сделать напрямую</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Действие</w:t>
            </w:r>
          </w:p>
        </w:tc>
        <w:tc>
          <w:tcPr>
            <w:tcW w:type="dxa" w:w="3324"/>
            <w:shd w:val="clear" w:color="auto" w:fill="D9E2F3"/>
          </w:tcPr>
          <w:p>
            <w:r/>
            <w:r>
              <w:rPr>
                <w:b/>
                <w:sz w:val="18"/>
              </w:rPr>
              <w:t xml:space="preserve">Прямое право у </w:t>
            </w:r>
            <w:r>
              <w:rPr>
                <w:rFonts w:ascii="Consolas" w:hAnsi="Consolas"/>
                <w:color w:val="8B1A1A"/>
                <w:sz w:val="18"/>
              </w:rPr>
              <w:t>bem_kernel_rw</w:t>
            </w:r>
          </w:p>
        </w:tc>
        <w:tc>
          <w:tcPr>
            <w:tcW w:type="dxa" w:w="3324"/>
            <w:shd w:val="clear" w:color="auto" w:fill="D9E2F3"/>
          </w:tcPr>
          <w:p>
            <w:r/>
            <w:r>
              <w:rPr>
                <w:b/>
                <w:sz w:val="18"/>
              </w:rPr>
              <w:t>Единственный допустимый путь</w:t>
            </w:r>
          </w:p>
        </w:tc>
      </w:tr>
      <w:tr>
        <w:tc>
          <w:tcPr>
            <w:tcW w:type="dxa" w:w="3324"/>
          </w:tcPr>
          <w:p>
            <w:r/>
            <w:r>
              <w:rPr>
                <w:sz w:val="18"/>
              </w:rPr>
              <w:t>Отметить предмет выпущенным (</w:t>
            </w:r>
            <w:r>
              <w:rPr>
                <w:rFonts w:ascii="Consolas" w:hAnsi="Consolas"/>
                <w:color w:val="8B1A1A"/>
                <w:sz w:val="18"/>
              </w:rPr>
              <w:t>subject.released_at</w:t>
            </w:r>
            <w:r>
              <w:rPr>
                <w:sz w:val="18"/>
              </w:rPr>
              <w:t>)</w:t>
            </w:r>
          </w:p>
        </w:tc>
        <w:tc>
          <w:tcPr>
            <w:tcW w:type="dxa" w:w="3324"/>
          </w:tcPr>
          <w:p>
            <w:r/>
            <w:r>
              <w:rPr>
                <w:sz w:val="18"/>
              </w:rPr>
              <w:t>нет</w:t>
            </w:r>
          </w:p>
        </w:tc>
        <w:tc>
          <w:tcPr>
            <w:tcW w:type="dxa" w:w="3324"/>
          </w:tcPr>
          <w:p>
            <w:r/>
            <w:r>
              <w:rPr>
                <w:rFonts w:ascii="Consolas" w:hAnsi="Consolas"/>
                <w:color w:val="8B1A1A"/>
                <w:sz w:val="18"/>
              </w:rPr>
              <w:t>bem_control.release_subject</w:t>
            </w:r>
          </w:p>
        </w:tc>
      </w:tr>
      <w:tr>
        <w:tc>
          <w:tcPr>
            <w:tcW w:type="dxa" w:w="3324"/>
          </w:tcPr>
          <w:p>
            <w:r/>
            <w:r>
              <w:rPr>
                <w:sz w:val="18"/>
              </w:rPr>
              <w:t>Создать строку исходящего ящика</w:t>
            </w:r>
          </w:p>
        </w:tc>
        <w:tc>
          <w:tcPr>
            <w:tcW w:type="dxa" w:w="3324"/>
          </w:tcPr>
          <w:p>
            <w:r/>
            <w:r>
              <w:rPr>
                <w:sz w:val="18"/>
              </w:rPr>
              <w:t>нет</w:t>
            </w:r>
          </w:p>
        </w:tc>
        <w:tc>
          <w:tcPr>
            <w:tcW w:type="dxa" w:w="3324"/>
          </w:tcPr>
          <w:p>
            <w:r/>
            <w:r>
              <w:rPr>
                <w:rFonts w:ascii="Consolas" w:hAnsi="Consolas"/>
                <w:color w:val="8B1A1A"/>
                <w:sz w:val="18"/>
              </w:rPr>
              <w:t>bem_control.apply_transition</w:t>
            </w:r>
          </w:p>
        </w:tc>
      </w:tr>
      <w:tr>
        <w:tc>
          <w:tcPr>
            <w:tcW w:type="dxa" w:w="3324"/>
          </w:tcPr>
          <w:p>
            <w:r/>
            <w:r>
              <w:rPr>
                <w:sz w:val="18"/>
              </w:rPr>
              <w:t>Изменить статус или версию работы</w:t>
            </w:r>
          </w:p>
        </w:tc>
        <w:tc>
          <w:tcPr>
            <w:tcW w:type="dxa" w:w="3324"/>
          </w:tcPr>
          <w:p>
            <w:r/>
            <w:r>
              <w:rPr>
                <w:sz w:val="18"/>
              </w:rPr>
              <w:t>нет</w:t>
            </w:r>
          </w:p>
        </w:tc>
        <w:tc>
          <w:tcPr>
            <w:tcW w:type="dxa" w:w="3324"/>
          </w:tcPr>
          <w:p>
            <w:r/>
            <w:r>
              <w:rPr>
                <w:rFonts w:ascii="Consolas" w:hAnsi="Consolas"/>
                <w:color w:val="8B1A1A"/>
                <w:sz w:val="18"/>
              </w:rPr>
              <w:t>bem_control.apply_transition</w:t>
            </w:r>
          </w:p>
        </w:tc>
      </w:tr>
      <w:tr>
        <w:tc>
          <w:tcPr>
            <w:tcW w:type="dxa" w:w="3324"/>
          </w:tcPr>
          <w:p>
            <w:r/>
            <w:r>
              <w:rPr>
                <w:sz w:val="18"/>
              </w:rPr>
              <w:t>Записать вердикт аудита</w:t>
            </w:r>
          </w:p>
        </w:tc>
        <w:tc>
          <w:tcPr>
            <w:tcW w:type="dxa" w:w="3324"/>
          </w:tcPr>
          <w:p>
            <w:r/>
            <w:r>
              <w:rPr>
                <w:sz w:val="18"/>
              </w:rPr>
              <w:t>нет</w:t>
            </w:r>
          </w:p>
        </w:tc>
        <w:tc>
          <w:tcPr>
            <w:tcW w:type="dxa" w:w="3324"/>
          </w:tcPr>
          <w:p>
            <w:r/>
            <w:r>
              <w:rPr>
                <w:rFonts w:ascii="Consolas" w:hAnsi="Consolas"/>
                <w:color w:val="8B1A1A"/>
                <w:sz w:val="18"/>
              </w:rPr>
              <w:t>bem_control.record_audit_verdict</w:t>
            </w:r>
          </w:p>
        </w:tc>
      </w:tr>
      <w:tr>
        <w:tc>
          <w:tcPr>
            <w:tcW w:type="dxa" w:w="3324"/>
          </w:tcPr>
          <w:p>
            <w:r/>
            <w:r>
              <w:rPr>
                <w:sz w:val="18"/>
              </w:rPr>
              <w:t>Добавить автора предмета</w:t>
            </w:r>
          </w:p>
        </w:tc>
        <w:tc>
          <w:tcPr>
            <w:tcW w:type="dxa" w:w="3324"/>
          </w:tcPr>
          <w:p>
            <w:r/>
            <w:r>
              <w:rPr>
                <w:sz w:val="18"/>
              </w:rPr>
              <w:t>нет</w:t>
            </w:r>
          </w:p>
        </w:tc>
        <w:tc>
          <w:tcPr>
            <w:tcW w:type="dxa" w:w="3324"/>
          </w:tcPr>
          <w:p>
            <w:r/>
            <w:r>
              <w:rPr>
                <w:rFonts w:ascii="Consolas" w:hAnsi="Consolas"/>
                <w:color w:val="8B1A1A"/>
                <w:sz w:val="18"/>
              </w:rPr>
              <w:t>bem_control.publish_subject</w:t>
            </w:r>
          </w:p>
        </w:tc>
      </w:tr>
      <w:tr>
        <w:tc>
          <w:tcPr>
            <w:tcW w:type="dxa" w:w="3324"/>
          </w:tcPr>
          <w:p>
            <w:r/>
            <w:r>
              <w:rPr>
                <w:sz w:val="18"/>
              </w:rPr>
              <w:t>Выдать или отозвать членство в заказчике</w:t>
            </w:r>
          </w:p>
        </w:tc>
        <w:tc>
          <w:tcPr>
            <w:tcW w:type="dxa" w:w="3324"/>
          </w:tcPr>
          <w:p>
            <w:r/>
            <w:r>
              <w:rPr>
                <w:sz w:val="18"/>
              </w:rPr>
              <w:t>нет</w:t>
            </w:r>
          </w:p>
        </w:tc>
        <w:tc>
          <w:tcPr>
            <w:tcW w:type="dxa" w:w="3324"/>
          </w:tcPr>
          <w:p>
            <w:r/>
            <w:r>
              <w:rPr>
                <w:rFonts w:ascii="Consolas" w:hAnsi="Consolas"/>
                <w:color w:val="8B1A1A"/>
                <w:sz w:val="18"/>
              </w:rPr>
              <w:t>bem_control.set_tenant_membership</w:t>
            </w:r>
          </w:p>
        </w:tc>
      </w:tr>
      <w:tr>
        <w:tc>
          <w:tcPr>
            <w:tcW w:type="dxa" w:w="3324"/>
          </w:tcPr>
          <w:p>
            <w:r/>
            <w:r>
              <w:rPr>
                <w:sz w:val="18"/>
              </w:rPr>
              <w:t>Забрать партию доставки и зафиксировать её результат</w:t>
            </w:r>
          </w:p>
        </w:tc>
        <w:tc>
          <w:tcPr>
            <w:tcW w:type="dxa" w:w="3324"/>
          </w:tcPr>
          <w:p>
            <w:r/>
            <w:r>
              <w:rPr>
                <w:sz w:val="18"/>
              </w:rPr>
              <w:t>нет</w:t>
            </w:r>
          </w:p>
        </w:tc>
        <w:tc>
          <w:tcPr>
            <w:tcW w:type="dxa" w:w="3324"/>
          </w:tcPr>
          <w:p>
            <w:r/>
            <w:r>
              <w:rPr>
                <w:rFonts w:ascii="Consolas" w:hAnsi="Consolas"/>
                <w:color w:val="8B1A1A"/>
                <w:sz w:val="18"/>
              </w:rPr>
              <w:t>claim_outbox_batch</w:t>
            </w:r>
            <w:r>
              <w:rPr>
                <w:sz w:val="18"/>
              </w:rPr>
              <w:t xml:space="preserve">, </w:t>
            </w:r>
            <w:r>
              <w:rPr>
                <w:rFonts w:ascii="Consolas" w:hAnsi="Consolas"/>
                <w:color w:val="8B1A1A"/>
                <w:sz w:val="18"/>
              </w:rPr>
              <w:t>finish_outbox_row</w:t>
            </w:r>
          </w:p>
        </w:tc>
      </w:tr>
      <w:tr>
        <w:tc>
          <w:tcPr>
            <w:tcW w:type="dxa" w:w="3324"/>
          </w:tcPr>
          <w:p>
            <w:r/>
            <w:r>
              <w:rPr>
                <w:sz w:val="18"/>
              </w:rPr>
              <w:t>Прочитать данные своего заказчика</w:t>
            </w:r>
          </w:p>
        </w:tc>
        <w:tc>
          <w:tcPr>
            <w:tcW w:type="dxa" w:w="3324"/>
          </w:tcPr>
          <w:p>
            <w:r/>
            <w:r>
              <w:rPr>
                <w:sz w:val="18"/>
              </w:rPr>
              <w:t xml:space="preserve">да, </w:t>
            </w:r>
            <w:r>
              <w:rPr>
                <w:rFonts w:ascii="Consolas" w:hAnsi="Consolas"/>
                <w:color w:val="8B1A1A"/>
                <w:sz w:val="18"/>
              </w:rPr>
              <w:t>SELECT</w:t>
            </w:r>
            <w:r>
              <w:rPr>
                <w:sz w:val="18"/>
              </w:rPr>
              <w:t xml:space="preserve"> под защитой строк</w:t>
            </w:r>
          </w:p>
        </w:tc>
        <w:tc>
          <w:tcPr>
            <w:tcW w:type="dxa" w:w="3324"/>
          </w:tcPr>
          <w:p>
            <w:r/>
            <w:r>
              <w:rPr>
                <w:sz w:val="18"/>
              </w:rPr>
              <w:t>—</w:t>
            </w:r>
          </w:p>
        </w:tc>
      </w:tr>
      <w:tr>
        <w:tc>
          <w:tcPr>
            <w:tcW w:type="dxa" w:w="3324"/>
          </w:tcPr>
          <w:p>
            <w:r/>
            <w:r>
              <w:rPr>
                <w:sz w:val="18"/>
              </w:rPr>
              <w:t>Записать доказательство</w:t>
            </w:r>
          </w:p>
        </w:tc>
        <w:tc>
          <w:tcPr>
            <w:tcW w:type="dxa" w:w="3324"/>
          </w:tcPr>
          <w:p>
            <w:r/>
            <w:r>
              <w:rPr>
                <w:sz w:val="18"/>
              </w:rPr>
              <w:t xml:space="preserve">нет: право </w:t>
            </w:r>
            <w:r>
              <w:rPr>
                <w:rFonts w:ascii="Consolas" w:hAnsi="Consolas"/>
                <w:color w:val="8B1A1A"/>
                <w:sz w:val="18"/>
              </w:rPr>
              <w:t>INSERT</w:t>
            </w:r>
            <w:r>
              <w:rPr>
                <w:sz w:val="18"/>
              </w:rPr>
              <w:t xml:space="preserve"> на </w:t>
            </w:r>
            <w:r>
              <w:rPr>
                <w:rFonts w:ascii="Consolas" w:hAnsi="Consolas"/>
                <w:color w:val="8B1A1A"/>
                <w:sz w:val="18"/>
              </w:rPr>
              <w:t>bem_core.evidence</w:t>
            </w:r>
            <w:r>
              <w:rPr>
                <w:sz w:val="18"/>
              </w:rPr>
              <w:t xml:space="preserve"> отозвано (замечание </w:t>
            </w:r>
            <w:r>
              <w:rPr>
                <w:rFonts w:ascii="Consolas" w:hAnsi="Consolas"/>
                <w:color w:val="8B1A1A"/>
                <w:sz w:val="18"/>
              </w:rPr>
              <w:t>C-H18-R8-05</w:t>
            </w:r>
            <w:r>
              <w:rPr>
                <w:sz w:val="18"/>
              </w:rPr>
              <w:t>)</w:t>
            </w:r>
          </w:p>
        </w:tc>
        <w:tc>
          <w:tcPr>
            <w:tcW w:type="dxa" w:w="3324"/>
          </w:tcPr>
          <w:p>
            <w:r/>
            <w:r>
              <w:rPr>
                <w:rFonts w:ascii="Consolas" w:hAnsi="Consolas"/>
                <w:color w:val="8B1A1A"/>
                <w:sz w:val="18"/>
              </w:rPr>
              <w:t>bem_control.record_evidence</w:t>
            </w:r>
          </w:p>
        </w:tc>
      </w:tr>
    </w:tbl>
    <w:p/>
    <w:p>
      <w:r>
        <w:rPr/>
        <w:t xml:space="preserve">Отрицательные тесты </w:t>
      </w:r>
      <w:r>
        <w:rPr>
          <w:rFonts w:ascii="Consolas" w:hAnsi="Consolas"/>
          <w:color w:val="8B1A1A"/>
          <w:sz w:val="18"/>
        </w:rPr>
        <w:t>K-R6-07</w:t>
      </w:r>
      <w:r>
        <w:rPr/>
        <w:t xml:space="preserve"> (прямой </w:t>
      </w:r>
      <w:r>
        <w:rPr>
          <w:rFonts w:ascii="Consolas" w:hAnsi="Consolas"/>
          <w:color w:val="8B1A1A"/>
          <w:sz w:val="18"/>
        </w:rPr>
        <w:t>UPDATE released_at</w:t>
      </w:r>
      <w:r>
        <w:rPr/>
        <w:t xml:space="preserve">), </w:t>
      </w:r>
      <w:r>
        <w:rPr>
          <w:rFonts w:ascii="Consolas" w:hAnsi="Consolas"/>
          <w:color w:val="8B1A1A"/>
          <w:sz w:val="18"/>
        </w:rPr>
        <w:t>K-R6-08</w:t>
      </w:r>
      <w:r>
        <w:rPr/>
        <w:t xml:space="preserve"> (прямой </w:t>
      </w:r>
      <w:r>
        <w:rPr>
          <w:rFonts w:ascii="Consolas" w:hAnsi="Consolas"/>
          <w:color w:val="8B1A1A"/>
          <w:sz w:val="18"/>
        </w:rPr>
        <w:t>INSERT outbox</w:t>
      </w:r>
      <w:r>
        <w:rPr/>
        <w:t xml:space="preserve">), </w:t>
      </w:r>
      <w:r>
        <w:rPr>
          <w:rFonts w:ascii="Consolas" w:hAnsi="Consolas"/>
          <w:color w:val="8B1A1A"/>
          <w:sz w:val="18"/>
        </w:rPr>
        <w:t>K-R6-09</w:t>
      </w:r>
      <w:r>
        <w:rPr/>
        <w:t xml:space="preserve"> (прямой </w:t>
      </w:r>
      <w:r>
        <w:rPr>
          <w:rFonts w:ascii="Consolas" w:hAnsi="Consolas"/>
          <w:color w:val="8B1A1A"/>
          <w:sz w:val="18"/>
        </w:rPr>
        <w:t>UPDATE work_item</w:t>
      </w:r>
      <w:r>
        <w:rPr/>
        <w:t xml:space="preserve">), </w:t>
      </w:r>
      <w:r>
        <w:rPr>
          <w:rFonts w:ascii="Consolas" w:hAnsi="Consolas"/>
          <w:color w:val="8B1A1A"/>
          <w:sz w:val="18"/>
        </w:rPr>
        <w:t>K-R8-08</w:t>
      </w:r>
      <w:r>
        <w:rPr/>
        <w:t xml:space="preserve"> (прямой </w:t>
      </w:r>
      <w:r>
        <w:rPr>
          <w:rFonts w:ascii="Consolas" w:hAnsi="Consolas"/>
          <w:color w:val="8B1A1A"/>
          <w:sz w:val="18"/>
        </w:rPr>
        <w:t>INSERT</w:t>
      </w:r>
      <w:r>
        <w:rPr/>
        <w:t xml:space="preserve"> в </w:t>
      </w:r>
      <w:r>
        <w:rPr>
          <w:rFonts w:ascii="Consolas" w:hAnsi="Consolas"/>
          <w:color w:val="8B1A1A"/>
          <w:sz w:val="18"/>
        </w:rPr>
        <w:t>evidence</w:t>
      </w:r>
      <w:r>
        <w:rPr/>
        <w:t>) обязаны заканчиваться отказом в правах.</w:t>
      </w:r>
    </w:p>
    <w:p>
      <w:pPr>
        <w:pStyle w:val="Heading2"/>
      </w:pPr>
      <w:r>
        <w:t>5.3. Почему запись доказательства идёт только через функцию</w:t>
      </w:r>
    </w:p>
    <w:p>
      <w:r>
        <w:rPr/>
        <w:t xml:space="preserve">Прежние редакции называли эту запись прямой, и это противоречило разделу 4.3: прямая вставка обходила проверку личности (замечание </w:t>
      </w:r>
      <w:r>
        <w:rPr>
          <w:rFonts w:ascii="Consolas" w:hAnsi="Consolas"/>
          <w:color w:val="8B1A1A"/>
          <w:sz w:val="18"/>
        </w:rPr>
        <w:t>C-H18-R8-05</w:t>
      </w:r>
      <w:r>
        <w:rPr/>
        <w:t xml:space="preserve">). Поэтому право </w:t>
      </w:r>
      <w:r>
        <w:rPr>
          <w:rFonts w:ascii="Consolas" w:hAnsi="Consolas"/>
          <w:color w:val="8B1A1A"/>
          <w:sz w:val="18"/>
        </w:rPr>
        <w:t>INSERT</w:t>
      </w:r>
      <w:r>
        <w:rPr/>
        <w:t xml:space="preserve"> на </w:t>
      </w:r>
      <w:r>
        <w:rPr>
          <w:rFonts w:ascii="Consolas" w:hAnsi="Consolas"/>
          <w:color w:val="8B1A1A"/>
          <w:sz w:val="18"/>
        </w:rPr>
        <w:t>bem_core.evidence</w:t>
      </w:r>
      <w:r>
        <w:rPr/>
        <w:t xml:space="preserve"> у </w:t>
      </w:r>
      <w:r>
        <w:rPr>
          <w:rFonts w:ascii="Consolas" w:hAnsi="Consolas"/>
          <w:color w:val="8B1A1A"/>
          <w:sz w:val="18"/>
        </w:rPr>
        <w:t>bem_kernel_rw</w:t>
      </w:r>
      <w:r>
        <w:rPr/>
        <w:t xml:space="preserve"> отозвано (файл 01, команда </w:t>
      </w:r>
      <w:r>
        <w:rPr>
          <w:rFonts w:ascii="Consolas" w:hAnsi="Consolas"/>
          <w:color w:val="8B1A1A"/>
          <w:sz w:val="18"/>
        </w:rPr>
        <w:t>REVOKE INSERT ON bem_core.evidence FROM bem_kernel_rw</w:t>
      </w:r>
      <w:r>
        <w:rPr/>
        <w:t xml:space="preserve">), а доказательство пишет только </w:t>
      </w:r>
      <w:r>
        <w:rPr>
          <w:rFonts w:ascii="Consolas" w:hAnsi="Consolas"/>
          <w:color w:val="8B1A1A"/>
          <w:sz w:val="18"/>
        </w:rPr>
        <w:t>bem_control.record_evidence</w:t>
      </w:r>
      <w:r>
        <w:rPr/>
        <w:t xml:space="preserve">: чужого участника ей передать нельзя, а роль и способ входа в строке проставляет триггер </w:t>
      </w:r>
      <w:r>
        <w:rPr>
          <w:rFonts w:ascii="Consolas" w:hAnsi="Consolas"/>
          <w:color w:val="8B1A1A"/>
          <w:sz w:val="18"/>
        </w:rPr>
        <w:t>evidence_identity()</w:t>
      </w:r>
      <w:r>
        <w:rPr/>
        <w:t xml:space="preserve">. Единственная команда вставки во всём коде лежит внутри </w:t>
      </w:r>
      <w:r>
        <w:rPr>
          <w:rFonts w:ascii="Consolas" w:hAnsi="Consolas"/>
          <w:color w:val="8B1A1A"/>
          <w:sz w:val="18"/>
        </w:rPr>
        <w:t>evidence_write()</w:t>
      </w:r>
      <w:r>
        <w:rPr/>
        <w:t xml:space="preserve">, и исполнять её может только </w:t>
      </w:r>
      <w:r>
        <w:rPr>
          <w:rFonts w:ascii="Consolas" w:hAnsi="Consolas"/>
          <w:color w:val="8B1A1A"/>
          <w:sz w:val="18"/>
        </w:rPr>
        <w:t>bem_control_owner</w:t>
      </w:r>
      <w:r>
        <w:rPr/>
        <w:t xml:space="preserve">. Отрицательный тест — </w:t>
      </w:r>
      <w:r>
        <w:rPr>
          <w:rFonts w:ascii="Consolas" w:hAnsi="Consolas"/>
          <w:color w:val="8B1A1A"/>
          <w:sz w:val="18"/>
        </w:rPr>
        <w:t>K-R8-08</w:t>
      </w:r>
      <w:r>
        <w:rPr/>
        <w:t>.</w:t>
      </w:r>
    </w:p>
    <w:p>
      <w:r>
        <w:rPr>
          <w:rFonts w:ascii="Consolas" w:hAnsi="Consolas"/>
          <w:color w:val="8B1A1A"/>
          <w:sz w:val="18"/>
        </w:rPr>
        <w:t>evidence</w:t>
      </w:r>
      <w:r>
        <w:rPr/>
        <w:t xml:space="preserve"> защищена триггером «только добавление» и политикой заказчика: подделать чужого заказчика мешает политика, изменить или удалить запись — триггер.</w:t>
      </w:r>
    </w:p>
    <w:p>
      <w:r>
        <w:rPr>
          <w:rFonts w:ascii="Consolas" w:hAnsi="Consolas"/>
          <w:color w:val="8B1A1A"/>
          <w:sz w:val="18"/>
        </w:rPr>
        <w:t>DELETE</w:t>
      </w:r>
      <w:r>
        <w:rPr/>
        <w:t xml:space="preserve"> не выдан никому: устаревшие записи получают статус и остаются. Дополнительно на </w:t>
      </w:r>
      <w:r>
        <w:rPr>
          <w:rFonts w:ascii="Consolas" w:hAnsi="Consolas"/>
          <w:color w:val="8B1A1A"/>
          <w:sz w:val="18"/>
        </w:rPr>
        <w:t>subject_author</w:t>
      </w:r>
      <w:r>
        <w:rPr/>
        <w:t xml:space="preserve"> и </w:t>
      </w:r>
      <w:r>
        <w:rPr>
          <w:rFonts w:ascii="Consolas" w:hAnsi="Consolas"/>
          <w:color w:val="8B1A1A"/>
          <w:sz w:val="18"/>
        </w:rPr>
        <w:t>audit_record</w:t>
      </w:r>
      <w:r>
        <w:rPr/>
        <w:t xml:space="preserve"> стоят триггеры, запрещающие </w:t>
      </w:r>
      <w:r>
        <w:rPr>
          <w:rFonts w:ascii="Consolas" w:hAnsi="Consolas"/>
          <w:color w:val="8B1A1A"/>
          <w:sz w:val="18"/>
        </w:rPr>
        <w:t>UPDATE</w:t>
      </w:r>
      <w:r>
        <w:rPr/>
        <w:t xml:space="preserve"> и </w:t>
      </w:r>
      <w:r>
        <w:rPr>
          <w:rFonts w:ascii="Consolas" w:hAnsi="Consolas"/>
          <w:color w:val="8B1A1A"/>
          <w:sz w:val="18"/>
        </w:rPr>
        <w:t>DELETE</w:t>
      </w:r>
      <w:r>
        <w:rPr/>
        <w:t xml:space="preserve"> даже роли Kernel (раздел 9.2) — единственный писатель не означает право переписать доказательство. Тест </w:t>
      </w:r>
      <w:r>
        <w:rPr>
          <w:rFonts w:ascii="Consolas" w:hAnsi="Consolas"/>
          <w:color w:val="8B1A1A"/>
          <w:sz w:val="18"/>
        </w:rPr>
        <w:t>K05</w:t>
      </w:r>
      <w:r>
        <w:rPr/>
        <w:t>.</w:t>
      </w:r>
    </w:p>
    <w:p>
      <w:pPr>
        <w:pStyle w:val="Heading1"/>
      </w:pPr>
      <w:r>
        <w:t>6. Изоляция заказчиков</w:t>
      </w:r>
    </w:p>
    <w:p>
      <w:pPr>
        <w:pStyle w:val="Heading2"/>
      </w:pPr>
      <w:r>
        <w:t>6.1. Что именно защищаем</w:t>
      </w:r>
    </w:p>
    <w:p>
      <w:r>
        <w:rPr/>
        <w:t>Заказчик (tenant) — организация, которая поручила работу. Требование: сотрудник одного заказчика не может ни увидеть, ни изменить работу другого, даже если прикладной код содержит ошибку, а идентификатор чужой работы известен.</w:t>
      </w:r>
    </w:p>
    <w:p>
      <w:pPr>
        <w:pStyle w:val="Heading2"/>
      </w:pPr>
      <w:r>
        <w:t>6.2. Один маршрут к данным</w:t>
      </w:r>
    </w:p>
    <w:p>
      <w:r>
        <w:rPr/>
        <w:t>Единственный маршрут — команда Kernel. Панель показывает только то, что вернул Kernel. Прямого маршрута «панель → база» нет (раздел 4.7): это снимает целый класс ошибок, когда клиентский код «забыл» фильтр по заказчику.</w:t>
      </w:r>
    </w:p>
    <w:p>
      <w:pPr>
        <w:pStyle w:val="Heading2"/>
      </w:pPr>
      <w:r>
        <w:t>6.3. Четыре уровня изоляции</w:t>
      </w:r>
    </w:p>
    <w:p>
      <w:r>
        <w:rPr>
          <w:b/>
        </w:rPr>
        <w:t>Уровень 1 — принадлежность в каждой строке.</w:t>
      </w:r>
      <w:r>
        <w:rPr/>
        <w:t xml:space="preserve"> Каждая таблица с данными заказчика содержит </w:t>
      </w:r>
      <w:r>
        <w:rPr>
          <w:rFonts w:ascii="Consolas" w:hAnsi="Consolas"/>
          <w:color w:val="8B1A1A"/>
          <w:sz w:val="18"/>
        </w:rPr>
        <w:t>tenant_id uuid NOT NULL</w:t>
      </w:r>
      <w:r>
        <w:rPr/>
        <w:t>.</w:t>
      </w:r>
    </w:p>
    <w:p>
      <w:r>
        <w:rPr>
          <w:b/>
        </w:rPr>
        <w:t>Уровень 2 — контекст транзакции.</w:t>
      </w:r>
      <w:r>
        <w:rPr/>
        <w:t xml:space="preserve"> Kernel в начале каждой транзакции ставит контекст:</w:t>
      </w:r>
    </w:p>
    <w:p>
      <w:pPr>
        <w:spacing w:after="0" w:before="0"/>
        <w:shd w:val="clear" w:color="auto" w:fill="F2F2F2"/>
      </w:pPr>
      <w:r>
        <w:rPr>
          <w:rFonts w:ascii="Consolas" w:hAnsi="Consolas"/>
          <w:sz w:val="16"/>
        </w:rPr>
        <w:t>SET LOCAL app.tenant_id = '...';</w:t>
      </w:r>
    </w:p>
    <w:p>
      <w:pPr>
        <w:spacing w:after="0" w:before="0"/>
        <w:shd w:val="clear" w:color="auto" w:fill="F2F2F2"/>
      </w:pPr>
      <w:r>
        <w:rPr>
          <w:rFonts w:ascii="Consolas" w:hAnsi="Consolas"/>
          <w:sz w:val="16"/>
        </w:rPr>
        <w:t>SET LOCAL app.actor_id  = '...';</w:t>
      </w:r>
    </w:p>
    <w:p/>
    <w:p>
      <w:r>
        <w:rPr>
          <w:rFonts w:ascii="Consolas" w:hAnsi="Consolas"/>
          <w:color w:val="8B1A1A"/>
          <w:sz w:val="18"/>
        </w:rPr>
        <w:t>SET LOCAL</w:t>
      </w:r>
      <w:r>
        <w:rPr/>
        <w:t xml:space="preserve"> действует до конца транзакции — значение возвращается к прежнему при её завершении, поэтому контекст не «протекает» на следующий запрос в том же соединении пула. Оба значения ставит </w:t>
      </w:r>
      <w:r>
        <w:rPr>
          <w:b/>
        </w:rPr>
        <w:t>сервер Kernel после проверки подлинности вызывающего</w:t>
      </w:r>
      <w:r>
        <w:rPr/>
        <w:t>, а не клиент: сначала сверяется членство в заказчике, затем ставится контекст.</w:t>
      </w:r>
    </w:p>
    <w:p>
      <w:r>
        <w:rPr>
          <w:b/>
        </w:rPr>
        <w:t>Уровень 3 — политика защиты строк.</w:t>
      </w:r>
    </w:p>
    <w:p>
      <w:r>
        <w:rPr/>
        <w:t xml:space="preserve">Все политики пользуются </w:t>
      </w:r>
      <w:r>
        <w:rPr>
          <w:b/>
        </w:rPr>
        <w:t>одной</w:t>
      </w:r>
      <w:r>
        <w:rPr/>
        <w:t xml:space="preserve"> функцией </w:t>
      </w:r>
      <w:r>
        <w:rPr>
          <w:rFonts w:ascii="Consolas" w:hAnsi="Consolas"/>
          <w:color w:val="8B1A1A"/>
          <w:sz w:val="18"/>
        </w:rPr>
        <w:t>bem_core.current_tenant()</w:t>
      </w:r>
      <w:r>
        <w:rPr/>
        <w:t>, и другого выражения в канонических файлах нет. Её создают два файла — 01 и 02, — и оба обязаны создавать её одним и тем же текстом: сверщик сравнивает тела побайтно и отказывает при расхождении.</w:t>
      </w:r>
    </w:p>
    <w:p>
      <w:r>
        <w:rPr/>
        <w:t xml:space="preserve">Полный исполнимый текст — раздел 26.3, функция </w:t>
      </w:r>
      <w:r>
        <w:rPr>
          <w:rFonts w:ascii="Consolas" w:hAnsi="Consolas"/>
          <w:color w:val="8B1A1A"/>
          <w:sz w:val="18"/>
        </w:rPr>
        <w:t>bem_core.current_tenant()</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Три случая и что происходит в каждом:</w:t>
      </w:r>
    </w:p>
    <w:p>
      <w:pPr>
        <w:ind w:left="340"/>
      </w:pPr>
      <w:r>
        <w:rPr/>
        <w:t xml:space="preserve">1. </w:t>
      </w:r>
      <w:r>
        <w:rPr>
          <w:b/>
        </w:rPr>
        <w:t>Параметр не ставили ни разу в этой сессии.</w:t>
      </w:r>
      <w:r>
        <w:rPr/>
        <w:t xml:space="preserve"> </w:t>
      </w:r>
      <w:r>
        <w:rPr>
          <w:rFonts w:ascii="Consolas" w:hAnsi="Consolas"/>
          <w:color w:val="8B1A1A"/>
          <w:sz w:val="18"/>
        </w:rPr>
        <w:t>current_setting(..., true)</w:t>
      </w:r>
      <w:r>
        <w:rPr/>
        <w:t xml:space="preserve"> возвращает </w:t>
      </w:r>
      <w:r>
        <w:rPr>
          <w:rFonts w:ascii="Consolas" w:hAnsi="Consolas"/>
          <w:color w:val="8B1A1A"/>
          <w:sz w:val="18"/>
        </w:rPr>
        <w:t>NULL</w:t>
      </w:r>
      <w:r>
        <w:rPr/>
        <w:t xml:space="preserve">, </w:t>
      </w:r>
      <w:r>
        <w:rPr>
          <w:rFonts w:ascii="Consolas" w:hAnsi="Consolas"/>
          <w:color w:val="8B1A1A"/>
          <w:sz w:val="18"/>
        </w:rPr>
        <w:t>NULLIF</w:t>
      </w:r>
      <w:r>
        <w:rPr/>
        <w:t xml:space="preserve"> оставляет </w:t>
      </w:r>
      <w:r>
        <w:rPr>
          <w:rFonts w:ascii="Consolas" w:hAnsi="Consolas"/>
          <w:color w:val="8B1A1A"/>
          <w:sz w:val="18"/>
        </w:rPr>
        <w:t>NULL</w:t>
      </w:r>
      <w:r>
        <w:rPr/>
        <w:t xml:space="preserve">, сравнение даёт </w:t>
      </w:r>
      <w:r>
        <w:rPr>
          <w:rFonts w:ascii="Consolas" w:hAnsi="Consolas"/>
          <w:color w:val="8B1A1A"/>
          <w:sz w:val="18"/>
        </w:rPr>
        <w:t>NULL</w:t>
      </w:r>
      <w:r>
        <w:rPr/>
        <w:t>, политика не выполняется — ноль строк.</w:t>
      </w:r>
    </w:p>
    <w:p>
      <w:pPr>
        <w:ind w:left="340"/>
      </w:pPr>
      <w:r>
        <w:rPr/>
        <w:t xml:space="preserve">2. </w:t>
      </w:r>
      <w:r>
        <w:rPr>
          <w:b/>
        </w:rPr>
        <w:t>Параметр ставили в прошлой транзакции через `SET LOCAL`.</w:t>
      </w:r>
      <w:r>
        <w:rPr/>
        <w:t xml:space="preserve"> После её завершения пользовательский параметр возвращается к </w:t>
      </w:r>
      <w:r>
        <w:rPr>
          <w:b/>
        </w:rPr>
        <w:t>пустой строке</w:t>
      </w:r>
      <w:r>
        <w:rPr/>
        <w:t xml:space="preserve">, а не к </w:t>
      </w:r>
      <w:r>
        <w:rPr>
          <w:rFonts w:ascii="Consolas" w:hAnsi="Consolas"/>
          <w:color w:val="8B1A1A"/>
          <w:sz w:val="18"/>
        </w:rPr>
        <w:t>NULL</w:t>
      </w:r>
      <w:r>
        <w:rPr/>
        <w:t xml:space="preserve">. Прямое приведение </w:t>
      </w:r>
      <w:r>
        <w:rPr>
          <w:rFonts w:ascii="Consolas" w:hAnsi="Consolas"/>
          <w:color w:val="8B1A1A"/>
          <w:sz w:val="18"/>
        </w:rPr>
        <w:t>''::uuid</w:t>
      </w:r>
      <w:r>
        <w:rPr/>
        <w:t xml:space="preserve"> завершилось бы ошибкой; </w:t>
      </w:r>
      <w:r>
        <w:rPr>
          <w:rFonts w:ascii="Consolas" w:hAnsi="Consolas"/>
          <w:color w:val="8B1A1A"/>
          <w:sz w:val="18"/>
        </w:rPr>
        <w:t>NULLIF</w:t>
      </w:r>
      <w:r>
        <w:rPr/>
        <w:t xml:space="preserve"> превращает пустую строку в </w:t>
      </w:r>
      <w:r>
        <w:rPr>
          <w:rFonts w:ascii="Consolas" w:hAnsi="Consolas"/>
          <w:color w:val="8B1A1A"/>
          <w:sz w:val="18"/>
        </w:rPr>
        <w:t>NULL</w:t>
      </w:r>
      <w:r>
        <w:rPr/>
        <w:t>, и снова видно ноль строк. Именно этот случай ломал прошлую редакцию, где канонический SQL расходился с пояснением.</w:t>
      </w:r>
    </w:p>
    <w:p>
      <w:pPr>
        <w:ind w:left="340"/>
      </w:pPr>
      <w:r>
        <w:rPr/>
        <w:t xml:space="preserve">3. </w:t>
      </w:r>
      <w:r>
        <w:rPr>
          <w:b/>
        </w:rPr>
        <w:t>Параметр содержит мусор.</w:t>
      </w:r>
      <w:r>
        <w:rPr/>
        <w:t xml:space="preserve"> Приведение возбуждает ошибку, запрос прерывается. Это тоже закрытое поведение: данные не выдаются.</w:t>
      </w:r>
    </w:p>
    <w:p>
      <w:r>
        <w:rPr/>
        <w:t xml:space="preserve">Ослабленная политика чинится по </w:t>
      </w:r>
      <w:r>
        <w:rPr>
          <w:b/>
        </w:rPr>
        <w:t>полному определению</w:t>
      </w:r>
      <w:r>
        <w:rPr/>
        <w:t xml:space="preserve">, а не по имени. H1.7 проверял только наличие политики с именем </w:t>
      </w:r>
      <w:r>
        <w:rPr>
          <w:rFonts w:ascii="Consolas" w:hAnsi="Consolas"/>
          <w:color w:val="8B1A1A"/>
          <w:sz w:val="18"/>
        </w:rPr>
        <w:t>tenant_isolation</w:t>
      </w:r>
      <w:r>
        <w:rPr/>
        <w:t xml:space="preserve">, поэтому политика, у которой кто-то заменил выражение на </w:t>
      </w:r>
      <w:r>
        <w:rPr>
          <w:rFonts w:ascii="Consolas" w:hAnsi="Consolas"/>
          <w:color w:val="8B1A1A"/>
          <w:sz w:val="18"/>
        </w:rPr>
        <w:t>true</w:t>
      </w:r>
      <w:r>
        <w:rPr/>
        <w:t xml:space="preserve"> или сузил список ролей, проходила проверку и оставалась жить (замечание </w:t>
      </w:r>
      <w:r>
        <w:rPr>
          <w:rFonts w:ascii="Consolas" w:hAnsi="Consolas"/>
          <w:color w:val="8B1A1A"/>
          <w:sz w:val="18"/>
        </w:rPr>
        <w:t>M-H17-R7-08</w:t>
      </w:r>
      <w:r>
        <w:rPr/>
        <w:t xml:space="preserve">). Теперь повторный прогон сверяет выражение чтения, выражение записи, команду, режим и список ролей; расхождение исправляется командой </w:t>
      </w:r>
      <w:r>
        <w:rPr>
          <w:rFonts w:ascii="Consolas" w:hAnsi="Consolas"/>
          <w:color w:val="8B1A1A"/>
          <w:sz w:val="18"/>
        </w:rPr>
        <w:t>ALTER POLICY</w:t>
      </w:r>
      <w:r>
        <w:rPr/>
        <w:t xml:space="preserve">, а несовпадение команды или режима — то, что </w:t>
      </w:r>
      <w:r>
        <w:rPr>
          <w:rFonts w:ascii="Consolas" w:hAnsi="Consolas"/>
          <w:color w:val="8B1A1A"/>
          <w:sz w:val="18"/>
        </w:rPr>
        <w:t>ALTER POLICY</w:t>
      </w:r>
      <w:r>
        <w:rPr/>
        <w:t xml:space="preserve"> изменить не может — останавливает прогон отказом </w:t>
      </w:r>
      <w:r>
        <w:rPr>
          <w:rFonts w:ascii="Consolas" w:hAnsi="Consolas"/>
          <w:color w:val="8B1A1A"/>
          <w:sz w:val="18"/>
        </w:rPr>
        <w:t>POLICY_SHAPE_MISMATCH</w:t>
      </w:r>
      <w:r>
        <w:rPr/>
        <w:t xml:space="preserve"> до любых изменений. Политик одиннадцать: десять таблиц H1.7 плюс новая </w:t>
      </w:r>
      <w:r>
        <w:rPr>
          <w:rFonts w:ascii="Consolas" w:hAnsi="Consolas"/>
          <w:color w:val="8B1A1A"/>
          <w:sz w:val="18"/>
        </w:rPr>
        <w:t>audit_assignment</w:t>
      </w:r>
      <w:r>
        <w:rPr/>
        <w:t>.</w:t>
      </w:r>
    </w:p>
    <w:p>
      <w:r>
        <w:rPr/>
        <w:t xml:space="preserve">Тесты </w:t>
      </w:r>
      <w:r>
        <w:rPr>
          <w:rFonts w:ascii="Consolas" w:hAnsi="Consolas"/>
          <w:color w:val="8B1A1A"/>
          <w:sz w:val="18"/>
        </w:rPr>
        <w:t>K-TENANT-01</w:t>
      </w:r>
      <w:r>
        <w:rPr/>
        <w:t>…</w:t>
      </w:r>
      <w:r>
        <w:rPr>
          <w:rFonts w:ascii="Consolas" w:hAnsi="Consolas"/>
          <w:color w:val="8B1A1A"/>
          <w:sz w:val="18"/>
        </w:rPr>
        <w:t>K-TENANT-04</w:t>
      </w:r>
      <w:r>
        <w:rPr/>
        <w:t xml:space="preserve">, </w:t>
      </w:r>
      <w:r>
        <w:rPr>
          <w:rFonts w:ascii="Consolas" w:hAnsi="Consolas"/>
          <w:color w:val="8B1A1A"/>
          <w:sz w:val="18"/>
        </w:rPr>
        <w:t>K-R3-03</w:t>
      </w:r>
      <w:r>
        <w:rPr/>
        <w:t xml:space="preserve">, </w:t>
      </w:r>
      <w:r>
        <w:rPr>
          <w:rFonts w:ascii="Consolas" w:hAnsi="Consolas"/>
          <w:color w:val="8B1A1A"/>
          <w:sz w:val="18"/>
        </w:rPr>
        <w:t>K-R6-17</w:t>
      </w:r>
      <w:r>
        <w:rPr/>
        <w:t xml:space="preserve">, </w:t>
      </w:r>
      <w:r>
        <w:rPr>
          <w:rFonts w:ascii="Consolas" w:hAnsi="Consolas"/>
          <w:color w:val="8B1A1A"/>
          <w:sz w:val="18"/>
        </w:rPr>
        <w:t>K-R6-18</w:t>
      </w:r>
      <w:r>
        <w:rPr/>
        <w:t xml:space="preserve">, </w:t>
      </w:r>
      <w:r>
        <w:rPr>
          <w:rFonts w:ascii="Consolas" w:hAnsi="Consolas"/>
          <w:color w:val="8B1A1A"/>
          <w:sz w:val="18"/>
        </w:rPr>
        <w:t>K-R7-29</w:t>
      </w:r>
      <w:r>
        <w:rPr/>
        <w:t xml:space="preserve"> (политику ослабили до </w:t>
      </w:r>
      <w:r>
        <w:rPr>
          <w:rFonts w:ascii="Consolas" w:hAnsi="Consolas"/>
          <w:color w:val="8B1A1A"/>
          <w:sz w:val="18"/>
        </w:rPr>
        <w:t>true</w:t>
      </w:r>
      <w:r>
        <w:rPr/>
        <w:t xml:space="preserve"> — повторный прогон обязан её починить), </w:t>
      </w:r>
      <w:r>
        <w:rPr>
          <w:rFonts w:ascii="Consolas" w:hAnsi="Consolas"/>
          <w:color w:val="8B1A1A"/>
          <w:sz w:val="18"/>
        </w:rPr>
        <w:t>K-R7-30</w:t>
      </w:r>
      <w:r>
        <w:rPr/>
        <w:t xml:space="preserve"> (политику пересоздали как </w:t>
      </w:r>
      <w:r>
        <w:rPr>
          <w:rFonts w:ascii="Consolas" w:hAnsi="Consolas"/>
          <w:color w:val="8B1A1A"/>
          <w:sz w:val="18"/>
        </w:rPr>
        <w:t>RESTRICTIVE</w:t>
      </w:r>
      <w:r>
        <w:rPr/>
        <w:t xml:space="preserve"> — прогон обязан остановиться с отказом).</w:t>
      </w:r>
    </w:p>
    <w:p>
      <w:r>
        <w:rPr>
          <w:b/>
        </w:rPr>
        <w:t>Уровень 4 — пространство имён файлов.</w:t>
      </w:r>
      <w:r>
        <w:rPr/>
        <w:t xml:space="preserve"> Артефакты лежат по пути </w:t>
      </w:r>
      <w:r>
        <w:rPr>
          <w:rFonts w:ascii="Consolas" w:hAnsi="Consolas"/>
          <w:color w:val="8B1A1A"/>
          <w:sz w:val="18"/>
        </w:rPr>
        <w:t>artifacts/&lt;tenant_id&gt;/&lt;work_item_id&gt;/...</w:t>
      </w:r>
      <w:r>
        <w:rPr/>
        <w:t xml:space="preserve">. Kernel перед выдачей сверяет </w:t>
      </w:r>
      <w:r>
        <w:rPr>
          <w:rFonts w:ascii="Consolas" w:hAnsi="Consolas"/>
          <w:color w:val="8B1A1A"/>
          <w:sz w:val="18"/>
        </w:rPr>
        <w:t>tenant_id</w:t>
      </w:r>
      <w:r>
        <w:rPr/>
        <w:t xml:space="preserve"> в пути с контекстом транзакции; несовпадение — отказ и запись в </w:t>
      </w:r>
      <w:r>
        <w:rPr>
          <w:rFonts w:ascii="Consolas" w:hAnsi="Consolas"/>
          <w:color w:val="8B1A1A"/>
          <w:sz w:val="18"/>
        </w:rPr>
        <w:t>Evidence</w:t>
      </w:r>
      <w:r>
        <w:rPr/>
        <w:t xml:space="preserve">. Тест </w:t>
      </w:r>
      <w:r>
        <w:rPr>
          <w:rFonts w:ascii="Consolas" w:hAnsi="Consolas"/>
          <w:color w:val="8B1A1A"/>
          <w:sz w:val="18"/>
        </w:rPr>
        <w:t>K-TENANT-05</w:t>
      </w:r>
      <w:r>
        <w:rPr/>
        <w:t>.</w:t>
      </w:r>
    </w:p>
    <w:p>
      <w:pPr>
        <w:pStyle w:val="Heading2"/>
      </w:pPr>
      <w:r>
        <w:t>6.4. Граница угроз — что этим НЕ защищено</w:t>
      </w:r>
    </w:p>
    <w:p>
      <w:r>
        <w:rPr/>
        <w:t xml:space="preserve">Защита строк защищает от ошибки прикладного кода и от чужого пользователя, но </w:t>
      </w:r>
      <w:r>
        <w:rPr>
          <w:b/>
        </w:rPr>
        <w:t>не защищает</w:t>
      </w:r>
      <w:r>
        <w:rPr/>
        <w:t xml:space="preserve"> от того, кто получил учётные данные </w:t>
      </w:r>
      <w:r>
        <w:rPr>
          <w:rFonts w:ascii="Consolas" w:hAnsi="Consolas"/>
          <w:color w:val="8B1A1A"/>
          <w:sz w:val="18"/>
        </w:rPr>
        <w:t>bem_kernel_rw</w:t>
      </w:r>
      <w:r>
        <w:rPr/>
        <w:t xml:space="preserve"> и подключается напрямую — он ставит любой контекст сам. Не защищает от того, кто может вызвать функции </w:t>
      </w:r>
      <w:r>
        <w:rPr>
          <w:rFonts w:ascii="Consolas" w:hAnsi="Consolas"/>
          <w:color w:val="8B1A1A"/>
          <w:sz w:val="18"/>
        </w:rPr>
        <w:t>bem_control</w:t>
      </w:r>
      <w:r>
        <w:rPr/>
        <w:t xml:space="preserve"> от имени Kernel: их модель угроз описана отдельно в разделе 7.5. Не защищает от администратора операционной системы на машине базы и от того, у кого есть резервная копия. Компенсации: короткое окно роли копирования (раздел 10.5), запрет </w:t>
      </w:r>
      <w:r>
        <w:rPr>
          <w:rFonts w:ascii="Consolas" w:hAnsi="Consolas"/>
          <w:color w:val="8B1A1A"/>
          <w:sz w:val="18"/>
        </w:rPr>
        <w:t>SUPERUSER</w:t>
      </w:r>
      <w:r>
        <w:rPr/>
        <w:t xml:space="preserve"> и </w:t>
      </w:r>
      <w:r>
        <w:rPr>
          <w:rFonts w:ascii="Consolas" w:hAnsi="Consolas"/>
          <w:color w:val="8B1A1A"/>
          <w:sz w:val="18"/>
        </w:rPr>
        <w:t>BYPASSRLS</w:t>
      </w:r>
      <w:r>
        <w:rPr/>
        <w:t xml:space="preserve"> у рабочих ролей, шифрование копий и отдельный носитель.</w:t>
      </w:r>
    </w:p>
    <w:p>
      <w:pPr>
        <w:pStyle w:val="Heading2"/>
      </w:pPr>
      <w:r>
        <w:t>6.5. Артефакты и вложения</w:t>
      </w:r>
    </w:p>
    <w:p>
      <w:r>
        <w:rPr/>
        <w:t xml:space="preserve">Файлы не хранятся в базе. В базе — путь, размер, SHA-256 и </w:t>
      </w:r>
      <w:r>
        <w:rPr>
          <w:rFonts w:ascii="Consolas" w:hAnsi="Consolas"/>
          <w:color w:val="8B1A1A"/>
          <w:sz w:val="18"/>
        </w:rPr>
        <w:t>tenant_id</w:t>
      </w:r>
      <w:r>
        <w:rPr/>
        <w:t xml:space="preserve">. Выдача файла идёт только через Kernel по короткоживущей ссылке, привязанной к работе и заказчику. Тест </w:t>
      </w:r>
      <w:r>
        <w:rPr>
          <w:rFonts w:ascii="Consolas" w:hAnsi="Consolas"/>
          <w:color w:val="8B1A1A"/>
          <w:sz w:val="18"/>
        </w:rPr>
        <w:t>K-TENANT-05</w:t>
      </w:r>
      <w:r>
        <w:rPr/>
        <w:t>.</w:t>
      </w:r>
    </w:p>
    <w:p>
      <w:pPr>
        <w:pStyle w:val="Heading2"/>
      </w:pPr>
      <w:r>
        <w:t>6.6. Сверка членства</w:t>
      </w:r>
    </w:p>
    <w:p>
      <w:r>
        <w:rPr/>
        <w:t xml:space="preserve">Членство хранится в </w:t>
      </w:r>
      <w:r>
        <w:rPr>
          <w:rFonts w:ascii="Consolas" w:hAnsi="Consolas"/>
          <w:color w:val="8B1A1A"/>
          <w:sz w:val="18"/>
        </w:rPr>
        <w:t>bem_core.user_tenant_membership</w:t>
      </w:r>
      <w:r>
        <w:rPr/>
        <w:t xml:space="preserve">. На таблице включены </w:t>
      </w:r>
      <w:r>
        <w:rPr>
          <w:rFonts w:ascii="Consolas" w:hAnsi="Consolas"/>
          <w:color w:val="8B1A1A"/>
          <w:sz w:val="18"/>
        </w:rPr>
        <w:t>ENABLE</w:t>
      </w:r>
      <w:r>
        <w:rPr/>
        <w:t xml:space="preserve"> и </w:t>
      </w:r>
      <w:r>
        <w:rPr>
          <w:rFonts w:ascii="Consolas" w:hAnsi="Consolas"/>
          <w:color w:val="8B1A1A"/>
          <w:sz w:val="18"/>
        </w:rPr>
        <w:t>FORCE ROW LEVEL SECURITY</w:t>
      </w:r>
      <w:r>
        <w:rPr/>
        <w:t xml:space="preserve"> с политикой чтения по </w:t>
      </w:r>
      <w:r>
        <w:rPr>
          <w:rFonts w:ascii="Consolas" w:hAnsi="Consolas"/>
          <w:color w:val="8B1A1A"/>
          <w:sz w:val="18"/>
        </w:rPr>
        <w:t>app.tenant_id</w:t>
      </w:r>
      <w:r>
        <w:rPr/>
        <w:t>.</w:t>
      </w:r>
    </w:p>
    <w:p>
      <w:pPr>
        <w:pStyle w:val="Heading2"/>
      </w:pPr>
      <w:r>
        <w:t>6.7. Почему одна база, а не база на заказчика</w:t>
      </w:r>
    </w:p>
    <w:p>
      <w:r>
        <w:rPr/>
        <w:t>Одна база и одна схема, изоляция строками. Причина — размер: при десятках заказчиков отдельные базы дают умножение миграций, соединений и операционной работы, а выигрыш в защите перекрывается ростом числа мест, где можно ошибиться. Условие пересмотра — в разделе 24: требование отдельного физического хранения от заказчика.</w:t>
      </w:r>
    </w:p>
    <w:p>
      <w:pPr>
        <w:pStyle w:val="Heading2"/>
      </w:pPr>
      <w:r>
        <w:t>6.8. Администрирование членства — исполнимая редакция</w:t>
      </w:r>
    </w:p>
    <w:p>
      <w:r>
        <w:rPr/>
        <w:t xml:space="preserve">Прошлая редакция имела три дефекта сразу: функция не могла обойти </w:t>
      </w:r>
      <w:r>
        <w:rPr>
          <w:rFonts w:ascii="Consolas" w:hAnsi="Consolas"/>
          <w:color w:val="8B1A1A"/>
          <w:sz w:val="18"/>
        </w:rPr>
        <w:t>FORCE RLS</w:t>
      </w:r>
      <w:r>
        <w:rPr/>
        <w:t xml:space="preserve">, доверяла имени участника из аргумента и ссылалась на </w:t>
      </w:r>
      <w:r>
        <w:rPr>
          <w:rFonts w:ascii="Consolas" w:hAnsi="Consolas"/>
          <w:color w:val="8B1A1A"/>
          <w:sz w:val="18"/>
        </w:rPr>
        <w:t>ON CONFLICT</w:t>
      </w:r>
      <w:r>
        <w:rPr/>
        <w:t xml:space="preserve"> без подходящего индекса (по документации при неудачной привязке к индексу команда завершается ошибкой). Кроме того, обещанная запись </w:t>
      </w:r>
      <w:r>
        <w:rPr>
          <w:rFonts w:ascii="Consolas" w:hAnsi="Consolas"/>
          <w:color w:val="8B1A1A"/>
          <w:sz w:val="18"/>
        </w:rPr>
        <w:t>Evidence</w:t>
      </w:r>
      <w:r>
        <w:rPr/>
        <w:t xml:space="preserve"> в функции отсутствовала.</w:t>
      </w:r>
    </w:p>
    <w:p>
      <w:r>
        <w:rPr/>
        <w:t xml:space="preserve">Полный исполнимый текст — раздел 26.6, функция </w:t>
      </w:r>
      <w:r>
        <w:rPr>
          <w:rFonts w:ascii="Consolas" w:hAnsi="Consolas"/>
          <w:color w:val="8B1A1A"/>
          <w:sz w:val="18"/>
        </w:rPr>
        <w:t>bem_control.set_tenant_membership(uuid, uuid, text, boolean)</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 xml:space="preserve">Шесть свойств, каждое обязательно: владелец — </w:t>
      </w:r>
      <w:r>
        <w:rPr>
          <w:rFonts w:ascii="Consolas" w:hAnsi="Consolas"/>
          <w:color w:val="8B1A1A"/>
          <w:sz w:val="18"/>
        </w:rPr>
        <w:t>bem_control_owner</w:t>
      </w:r>
      <w:r>
        <w:rPr/>
        <w:t xml:space="preserve"> с </w:t>
      </w:r>
      <w:r>
        <w:rPr>
          <w:rFonts w:ascii="Consolas" w:hAnsi="Consolas"/>
          <w:color w:val="8B1A1A"/>
          <w:sz w:val="18"/>
        </w:rPr>
        <w:t>BYPASSRLS</w:t>
      </w:r>
      <w:r>
        <w:rPr/>
        <w:t xml:space="preserve"> (раздел 4.4), поэтому функция действительно видит и пишет строки; участник берётся из серверного контекста </w:t>
      </w:r>
      <w:r>
        <w:rPr>
          <w:rFonts w:ascii="Consolas" w:hAnsi="Consolas"/>
          <w:color w:val="8B1A1A"/>
          <w:sz w:val="18"/>
        </w:rPr>
        <w:t>app.actor_id</w:t>
      </w:r>
      <w:r>
        <w:rPr/>
        <w:t xml:space="preserve">, а не из аргумента; </w:t>
      </w:r>
      <w:r>
        <w:rPr>
          <w:rFonts w:ascii="Consolas" w:hAnsi="Consolas"/>
          <w:color w:val="8B1A1A"/>
          <w:sz w:val="18"/>
        </w:rPr>
        <w:t>search_path</w:t>
      </w:r>
      <w:r>
        <w:rPr/>
        <w:t xml:space="preserve"> фиксирован и заканчивается </w:t>
      </w:r>
      <w:r>
        <w:rPr>
          <w:rFonts w:ascii="Consolas" w:hAnsi="Consolas"/>
          <w:color w:val="8B1A1A"/>
          <w:sz w:val="18"/>
        </w:rPr>
        <w:t>pg_temp</w:t>
      </w:r>
      <w:r>
        <w:rPr/>
        <w:t xml:space="preserve">; </w:t>
      </w:r>
      <w:r>
        <w:rPr>
          <w:rFonts w:ascii="Consolas" w:hAnsi="Consolas"/>
          <w:color w:val="8B1A1A"/>
          <w:sz w:val="18"/>
        </w:rPr>
        <w:t>EXECUTE</w:t>
      </w:r>
      <w:r>
        <w:rPr/>
        <w:t xml:space="preserve"> отозван у </w:t>
      </w:r>
      <w:r>
        <w:rPr>
          <w:rFonts w:ascii="Consolas" w:hAnsi="Consolas"/>
          <w:color w:val="8B1A1A"/>
          <w:sz w:val="18"/>
        </w:rPr>
        <w:t>PUBLIC</w:t>
      </w:r>
      <w:r>
        <w:rPr/>
        <w:t xml:space="preserve"> и выдан только Kernel; частичный уникальный индекс существует и совпадает с предикатом </w:t>
      </w:r>
      <w:r>
        <w:rPr>
          <w:rFonts w:ascii="Consolas" w:hAnsi="Consolas"/>
          <w:color w:val="8B1A1A"/>
          <w:sz w:val="18"/>
        </w:rPr>
        <w:t>ON CONFLICT</w:t>
      </w:r>
      <w:r>
        <w:rPr/>
        <w:t xml:space="preserve">; </w:t>
      </w:r>
      <w:r>
        <w:rPr>
          <w:rFonts w:ascii="Consolas" w:hAnsi="Consolas"/>
          <w:color w:val="8B1A1A"/>
          <w:sz w:val="18"/>
        </w:rPr>
        <w:t>Evidence</w:t>
      </w:r>
      <w:r>
        <w:rPr/>
        <w:t xml:space="preserve"> пишется в той же транзакции, поэтому «изменили, но не записали» невозможно.</w:t>
      </w:r>
    </w:p>
    <w:p>
      <w:r>
        <w:rPr/>
        <w:t xml:space="preserve">Первый администратор заказчика создаётся вместе с самим заказчиком одной транзакцией команды </w:t>
      </w:r>
      <w:r>
        <w:rPr>
          <w:rFonts w:ascii="Consolas" w:hAnsi="Consolas"/>
          <w:color w:val="8B1A1A"/>
          <w:sz w:val="18"/>
        </w:rPr>
        <w:t>CreateTenant</w:t>
      </w:r>
      <w:r>
        <w:rPr/>
        <w:t xml:space="preserve">, иначе новый заказчик остался бы без единого администратора. Тесты </w:t>
      </w:r>
      <w:r>
        <w:rPr>
          <w:rFonts w:ascii="Consolas" w:hAnsi="Consolas"/>
          <w:color w:val="8B1A1A"/>
          <w:sz w:val="18"/>
        </w:rPr>
        <w:t>K-R4-12</w:t>
      </w:r>
      <w:r>
        <w:rPr/>
        <w:t xml:space="preserve">, </w:t>
      </w:r>
      <w:r>
        <w:rPr>
          <w:rFonts w:ascii="Consolas" w:hAnsi="Consolas"/>
          <w:color w:val="8B1A1A"/>
          <w:sz w:val="18"/>
        </w:rPr>
        <w:t>K-R5-20</w:t>
      </w:r>
      <w:r>
        <w:rPr/>
        <w:t>.</w:t>
      </w:r>
    </w:p>
    <w:p>
      <w:pPr>
        <w:pStyle w:val="Heading2"/>
      </w:pPr>
      <w:r>
        <w:t>6.9. Составные ссылки заказчика</w:t>
      </w:r>
    </w:p>
    <w:p>
      <w:r>
        <w:rPr/>
        <w:t xml:space="preserve">Прошлая редакция связывала дочерние таблицы простыми внешними ключами по </w:t>
      </w:r>
      <w:r>
        <w:rPr>
          <w:rFonts w:ascii="Consolas" w:hAnsi="Consolas"/>
          <w:color w:val="8B1A1A"/>
          <w:sz w:val="18"/>
        </w:rPr>
        <w:t>id</w:t>
      </w:r>
      <w:r>
        <w:rPr/>
        <w:t xml:space="preserve">. Из-за этого предмет заказчика A мог ссылаться на работу заказчика B, автор — на третьего заказчика, а вердикт — на доказательство четвёртого. Каждая строка при этом фильтровалась политикой по </w:t>
      </w:r>
      <w:r>
        <w:rPr>
          <w:b/>
        </w:rPr>
        <w:t>своей</w:t>
      </w:r>
      <w:r>
        <w:rPr/>
        <w:t xml:space="preserve"> метке, и нарушение оставалось невидимым.</w:t>
      </w:r>
    </w:p>
    <w:p>
      <w:r>
        <w:rPr/>
        <w:t xml:space="preserve">Правило H1.7: </w:t>
      </w:r>
      <w:r>
        <w:rPr>
          <w:b/>
        </w:rPr>
        <w:t>любая ссылка внутри данных заказчика составная и включает `tenant_id`.</w:t>
      </w:r>
    </w:p>
    <w:p>
      <w:pPr>
        <w:spacing w:after="0" w:before="0"/>
        <w:shd w:val="clear" w:color="auto" w:fill="F2F2F2"/>
      </w:pPr>
      <w:r>
        <w:rPr>
          <w:rFonts w:ascii="Consolas" w:hAnsi="Consolas"/>
          <w:sz w:val="16"/>
        </w:rPr>
        <w:t>-- на каждом родителе</w:t>
      </w:r>
    </w:p>
    <w:p>
      <w:pPr>
        <w:spacing w:after="0" w:before="0"/>
        <w:shd w:val="clear" w:color="auto" w:fill="F2F2F2"/>
      </w:pPr>
      <w:r>
        <w:rPr>
          <w:rFonts w:ascii="Consolas" w:hAnsi="Consolas"/>
          <w:sz w:val="16"/>
        </w:rPr>
        <w:t>ALTER TABLE bem_core.work_item ADD CONSTRAINT work_item_tenant_id_uniq UNIQUE (tenant_id, id);</w:t>
      </w:r>
    </w:p>
    <w:p>
      <w:pPr>
        <w:spacing w:after="0" w:before="0"/>
        <w:shd w:val="clear" w:color="auto" w:fill="F2F2F2"/>
      </w:pPr>
      <w:r>
        <w:rPr>
          <w:rFonts w:ascii="Consolas" w:hAnsi="Consolas"/>
          <w:sz w:val="16"/>
        </w:rPr>
        <w:t>ALTER TABLE bem_core.subject   ADD CONSTRAINT subject_tenant_id_uniq   UNIQUE (tenant_id, id);</w:t>
      </w:r>
    </w:p>
    <w:p>
      <w:pPr>
        <w:spacing w:after="0" w:before="0"/>
        <w:shd w:val="clear" w:color="auto" w:fill="F2F2F2"/>
      </w:pPr>
      <w:r>
        <w:rPr>
          <w:rFonts w:ascii="Consolas" w:hAnsi="Consolas"/>
          <w:sz w:val="16"/>
        </w:rPr>
        <w:t>ALTER TABLE bem_core.evidence  ADD CONSTRAINT evidence_tenant_id_uniq  UNIQUE (tenant_id, 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на каждом потомке</w:t>
      </w:r>
    </w:p>
    <w:p>
      <w:pPr>
        <w:spacing w:after="0" w:before="0"/>
        <w:shd w:val="clear" w:color="auto" w:fill="F2F2F2"/>
      </w:pPr>
      <w:r>
        <w:rPr>
          <w:rFonts w:ascii="Consolas" w:hAnsi="Consolas"/>
          <w:sz w:val="16"/>
        </w:rPr>
        <w:t>ALTER TABLE bem_core.subject</w:t>
      </w:r>
    </w:p>
    <w:p>
      <w:pPr>
        <w:spacing w:after="0" w:before="0"/>
        <w:shd w:val="clear" w:color="auto" w:fill="F2F2F2"/>
      </w:pPr>
      <w:r>
        <w:rPr>
          <w:rFonts w:ascii="Consolas" w:hAnsi="Consolas"/>
          <w:sz w:val="16"/>
        </w:rPr>
        <w:t xml:space="preserve">  ADD CONSTRAINT subject_work_item_fk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bem_core.subject_author</w:t>
      </w:r>
    </w:p>
    <w:p>
      <w:pPr>
        <w:spacing w:after="0" w:before="0"/>
        <w:shd w:val="clear" w:color="auto" w:fill="F2F2F2"/>
      </w:pPr>
      <w:r>
        <w:rPr>
          <w:rFonts w:ascii="Consolas" w:hAnsi="Consolas"/>
          <w:sz w:val="16"/>
        </w:rPr>
        <w:t xml:space="preserve">  ADD CONSTRAINT subject_author_subject_fk</w:t>
      </w:r>
    </w:p>
    <w:p>
      <w:pPr>
        <w:spacing w:after="0" w:before="0"/>
        <w:shd w:val="clear" w:color="auto" w:fill="F2F2F2"/>
      </w:pPr>
      <w:r>
        <w:rPr>
          <w:rFonts w:ascii="Consolas" w:hAnsi="Consolas"/>
          <w:sz w:val="16"/>
        </w:rPr>
        <w:t xml:space="preserve">  FOREIGN KEY (tenant_id, subject_id)</w:t>
      </w:r>
    </w:p>
    <w:p>
      <w:pPr>
        <w:spacing w:after="0" w:before="0"/>
        <w:shd w:val="clear" w:color="auto" w:fill="F2F2F2"/>
      </w:pPr>
      <w:r>
        <w:rPr>
          <w:rFonts w:ascii="Consolas" w:hAnsi="Consolas"/>
          <w:sz w:val="16"/>
        </w:rPr>
        <w:t xml:space="preserve">  REFERENCES bem_core.subject (tenant_id, 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bem_core.audit_record</w:t>
      </w:r>
    </w:p>
    <w:p>
      <w:pPr>
        <w:spacing w:after="0" w:before="0"/>
        <w:shd w:val="clear" w:color="auto" w:fill="F2F2F2"/>
      </w:pPr>
      <w:r>
        <w:rPr>
          <w:rFonts w:ascii="Consolas" w:hAnsi="Consolas"/>
          <w:sz w:val="16"/>
        </w:rPr>
        <w:t xml:space="preserve">  ADD CONSTRAINT audit_subject_fk</w:t>
      </w:r>
    </w:p>
    <w:p>
      <w:pPr>
        <w:spacing w:after="0" w:before="0"/>
        <w:shd w:val="clear" w:color="auto" w:fill="F2F2F2"/>
      </w:pPr>
      <w:r>
        <w:rPr>
          <w:rFonts w:ascii="Consolas" w:hAnsi="Consolas"/>
          <w:sz w:val="16"/>
        </w:rPr>
        <w:t xml:space="preserve">  FOREIGN KEY (tenant_id, subject_id)</w:t>
      </w:r>
    </w:p>
    <w:p>
      <w:pPr>
        <w:spacing w:after="0" w:before="0"/>
        <w:shd w:val="clear" w:color="auto" w:fill="F2F2F2"/>
      </w:pPr>
      <w:r>
        <w:rPr>
          <w:rFonts w:ascii="Consolas" w:hAnsi="Consolas"/>
          <w:sz w:val="16"/>
        </w:rPr>
        <w:t xml:space="preserve">  REFERENCES bem_core.subject (tenant_id, 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bem_core.audit_record</w:t>
      </w:r>
    </w:p>
    <w:p>
      <w:pPr>
        <w:spacing w:after="0" w:before="0"/>
        <w:shd w:val="clear" w:color="auto" w:fill="F2F2F2"/>
      </w:pPr>
      <w:r>
        <w:rPr>
          <w:rFonts w:ascii="Consolas" w:hAnsi="Consolas"/>
          <w:sz w:val="16"/>
        </w:rPr>
        <w:t xml:space="preserve">  ADD CONSTRAINT audit_evidence_fk</w:t>
      </w:r>
    </w:p>
    <w:p>
      <w:pPr>
        <w:spacing w:after="0" w:before="0"/>
        <w:shd w:val="clear" w:color="auto" w:fill="F2F2F2"/>
      </w:pPr>
      <w:r>
        <w:rPr>
          <w:rFonts w:ascii="Consolas" w:hAnsi="Consolas"/>
          <w:sz w:val="16"/>
        </w:rPr>
        <w:t xml:space="preserve">  FOREIGN KEY (tenant_id, evidence_id)</w:t>
      </w:r>
    </w:p>
    <w:p>
      <w:pPr>
        <w:spacing w:after="0" w:before="0"/>
        <w:shd w:val="clear" w:color="auto" w:fill="F2F2F2"/>
      </w:pPr>
      <w:r>
        <w:rPr>
          <w:rFonts w:ascii="Consolas" w:hAnsi="Consolas"/>
          <w:sz w:val="16"/>
        </w:rPr>
        <w:t xml:space="preserve">  REFERENCES bem_core.evidence (tenant_id, 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bem_core.outbox</w:t>
      </w:r>
    </w:p>
    <w:p>
      <w:pPr>
        <w:spacing w:after="0" w:before="0"/>
        <w:shd w:val="clear" w:color="auto" w:fill="F2F2F2"/>
      </w:pPr>
      <w:r>
        <w:rPr>
          <w:rFonts w:ascii="Consolas" w:hAnsi="Consolas"/>
          <w:sz w:val="16"/>
        </w:rPr>
        <w:t xml:space="preserve">  ADD CONSTRAINT outbox_work_item_fk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bem_core.usage_record</w:t>
      </w:r>
    </w:p>
    <w:p>
      <w:pPr>
        <w:spacing w:after="0" w:before="0"/>
        <w:shd w:val="clear" w:color="auto" w:fill="F2F2F2"/>
      </w:pPr>
      <w:r>
        <w:rPr>
          <w:rFonts w:ascii="Consolas" w:hAnsi="Consolas"/>
          <w:sz w:val="16"/>
        </w:rPr>
        <w:t xml:space="preserve">  ADD CONSTRAINT usage_work_item_fk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
      <w:r>
        <w:rPr/>
        <w:t xml:space="preserve">Дополнительно триггеры раздела 9.2 сверяют совпадение </w:t>
      </w:r>
      <w:r>
        <w:rPr>
          <w:rFonts w:ascii="Consolas" w:hAnsi="Consolas"/>
          <w:color w:val="8B1A1A"/>
          <w:sz w:val="18"/>
        </w:rPr>
        <w:t>tenant_id</w:t>
      </w:r>
      <w:r>
        <w:rPr/>
        <w:t xml:space="preserve"> предмета, автора, вердикта и доказательства перед вставкой: внешний ключ ловит ссылку на чужую строку, а триггер ловит случай, когда обе строки принадлежат одному заказчику, но проверяющий пришёл из другого контекста. Для каждой из семи связей есть отрицательный тест A→B. Тест </w:t>
      </w:r>
      <w:r>
        <w:rPr>
          <w:rFonts w:ascii="Consolas" w:hAnsi="Consolas"/>
          <w:color w:val="8B1A1A"/>
          <w:sz w:val="18"/>
        </w:rPr>
        <w:t>K-R5-10</w:t>
      </w:r>
      <w:r>
        <w:rPr/>
        <w:t>.</w:t>
      </w:r>
    </w:p>
    <w:p>
      <w:pPr>
        <w:pStyle w:val="Heading1"/>
      </w:pPr>
      <w:r>
        <w:t>7. Внешние действия: исходящий ящик</w:t>
      </w:r>
    </w:p>
    <w:p>
      <w:pPr>
        <w:pStyle w:val="Heading2"/>
      </w:pPr>
      <w:r>
        <w:t>7.1. Честная гарантия</w:t>
      </w:r>
    </w:p>
    <w:p>
      <w:r>
        <w:rPr/>
        <w:t>Прошлая редакция обещала «ровно одно внешнее действие, ни нуля, ни двух». Это обещание невыполнимо, и я его снимаю.</w:t>
      </w:r>
    </w:p>
    <w:p>
      <w:r>
        <w:rPr/>
        <w:t>Что исходящий ящик даёт на самом деле:</w:t>
      </w:r>
    </w:p>
    <w:p>
      <w:pPr>
        <w:ind w:left="340"/>
      </w:pPr>
      <w:r>
        <w:rPr/>
        <w:t xml:space="preserve">1. </w:t>
      </w:r>
      <w:r>
        <w:rPr>
          <w:b/>
        </w:rPr>
        <w:t>Намерение записывается ровно один раз</w:t>
      </w:r>
      <w:r>
        <w:rPr/>
        <w:t xml:space="preserve"> — атомарно с изменением состояния работы.</w:t>
      </w:r>
    </w:p>
    <w:p>
      <w:pPr>
        <w:ind w:left="340"/>
      </w:pPr>
      <w:r>
        <w:rPr/>
        <w:t xml:space="preserve">2. </w:t>
      </w:r>
      <w:r>
        <w:rPr>
          <w:b/>
        </w:rPr>
        <w:t>Доставка выполняется не меньше одного раза</w:t>
      </w:r>
      <w:r>
        <w:rPr/>
        <w:t xml:space="preserve"> (</w:t>
      </w:r>
      <w:r>
        <w:rPr>
          <w:rFonts w:ascii="Consolas" w:hAnsi="Consolas"/>
          <w:color w:val="8B1A1A"/>
          <w:sz w:val="18"/>
        </w:rPr>
        <w:t>at-least-once</w:t>
      </w:r>
      <w:r>
        <w:rPr/>
        <w:t>). Если внешнее действие совершилось, а запись о результате не успела зафиксироваться, аренда истечёт и попытка повторится.</w:t>
      </w:r>
    </w:p>
    <w:p>
      <w:pPr>
        <w:ind w:left="340"/>
      </w:pPr>
      <w:r>
        <w:rPr/>
        <w:t xml:space="preserve">3. </w:t>
      </w:r>
      <w:r>
        <w:rPr>
          <w:b/>
        </w:rPr>
        <w:t>Записанный результат ровно один</w:t>
      </w:r>
      <w:r>
        <w:rPr/>
        <w:t xml:space="preserve"> — фиксацию защищает номер-пропуск (раздел 7.6).</w:t>
      </w:r>
    </w:p>
    <w:p>
      <w:r>
        <w:rPr/>
        <w:t>Отсюда правило для внешних систем, разделённое на два случая:</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Случай</w:t>
            </w:r>
          </w:p>
        </w:tc>
        <w:tc>
          <w:tcPr>
            <w:tcW w:type="dxa" w:w="4986"/>
            <w:shd w:val="clear" w:color="auto" w:fill="D9E2F3"/>
          </w:tcPr>
          <w:p>
            <w:r/>
            <w:r>
              <w:rPr>
                <w:b/>
                <w:sz w:val="18"/>
              </w:rPr>
              <w:t>Требование</w:t>
            </w:r>
          </w:p>
        </w:tc>
      </w:tr>
      <w:tr>
        <w:tc>
          <w:tcPr>
            <w:tcW w:type="dxa" w:w="4986"/>
          </w:tcPr>
          <w:p>
            <w:r/>
            <w:r>
              <w:rPr>
                <w:sz w:val="18"/>
              </w:rPr>
              <w:t>Внешняя система принимает ключ идемпотентности</w:t>
            </w:r>
          </w:p>
        </w:tc>
        <w:tc>
          <w:tcPr>
            <w:tcW w:type="dxa" w:w="4986"/>
          </w:tcPr>
          <w:p>
            <w:r/>
            <w:r>
              <w:rPr>
                <w:sz w:val="18"/>
              </w:rPr>
              <w:t xml:space="preserve">ключ обязателен и выводится из </w:t>
            </w:r>
            <w:r>
              <w:rPr>
                <w:rFonts w:ascii="Consolas" w:hAnsi="Consolas"/>
                <w:color w:val="8B1A1A"/>
                <w:sz w:val="18"/>
              </w:rPr>
              <w:t>command_id</w:t>
            </w:r>
            <w:r>
              <w:rPr>
                <w:sz w:val="18"/>
              </w:rPr>
              <w:t xml:space="preserve"> детерминированно; повтор с тем же ключом не создаёт второго эффекта на стороне получателя</w:t>
            </w:r>
          </w:p>
        </w:tc>
      </w:tr>
      <w:tr>
        <w:tc>
          <w:tcPr>
            <w:tcW w:type="dxa" w:w="4986"/>
          </w:tcPr>
          <w:p>
            <w:r/>
            <w:r>
              <w:rPr>
                <w:sz w:val="18"/>
              </w:rPr>
              <w:t>Внешняя система такого ключа не принимает</w:t>
            </w:r>
          </w:p>
        </w:tc>
        <w:tc>
          <w:tcPr>
            <w:tcW w:type="dxa" w:w="4986"/>
          </w:tcPr>
          <w:p>
            <w:r/>
            <w:r>
              <w:rPr>
                <w:sz w:val="18"/>
              </w:rPr>
              <w:t xml:space="preserve">при неоднозначном исходе (таймаут, обрыв, код 5xx после отправки) строка получает статус </w:t>
            </w:r>
            <w:r>
              <w:rPr>
                <w:rFonts w:ascii="Consolas" w:hAnsi="Consolas"/>
                <w:color w:val="8B1A1A"/>
                <w:sz w:val="18"/>
              </w:rPr>
              <w:t>UNKNOWN_OUTCOME</w:t>
            </w:r>
            <w:r>
              <w:rPr>
                <w:sz w:val="18"/>
              </w:rPr>
              <w:t xml:space="preserve">; </w:t>
            </w:r>
            <w:r>
              <w:rPr>
                <w:b/>
                <w:sz w:val="18"/>
              </w:rPr>
              <w:t>автоматический повтор запрещён</w:t>
            </w:r>
            <w:r>
              <w:rPr>
                <w:sz w:val="18"/>
              </w:rPr>
              <w:t xml:space="preserve">; запускается сверка: Egress читает состояние во внешней системе по тому же </w:t>
            </w:r>
            <w:r>
              <w:rPr>
                <w:rFonts w:ascii="Consolas" w:hAnsi="Consolas"/>
                <w:color w:val="8B1A1A"/>
                <w:sz w:val="18"/>
              </w:rPr>
              <w:t>command_id</w:t>
            </w:r>
            <w:r>
              <w:rPr>
                <w:sz w:val="18"/>
              </w:rPr>
              <w:t>, и решение принимает Kernel или оператор</w:t>
            </w:r>
          </w:p>
        </w:tc>
      </w:tr>
    </w:tbl>
    <w:p/>
    <w:p>
      <w:r>
        <w:rPr/>
        <w:t xml:space="preserve">Формулировка «ровно один внешний эффект» допустима только для первого случая и только как свойство внешней системы, а не нашего ящика. Тесты </w:t>
      </w:r>
      <w:r>
        <w:rPr>
          <w:rFonts w:ascii="Consolas" w:hAnsi="Consolas"/>
          <w:color w:val="8B1A1A"/>
          <w:sz w:val="18"/>
        </w:rPr>
        <w:t>K-R5-17</w:t>
      </w:r>
      <w:r>
        <w:rPr/>
        <w:t xml:space="preserve">, </w:t>
      </w:r>
      <w:r>
        <w:rPr>
          <w:rFonts w:ascii="Consolas" w:hAnsi="Consolas"/>
          <w:color w:val="8B1A1A"/>
          <w:sz w:val="18"/>
        </w:rPr>
        <w:t>K-R5-18</w:t>
      </w:r>
      <w:r>
        <w:rPr/>
        <w:t>.</w:t>
      </w:r>
    </w:p>
    <w:p>
      <w:pPr>
        <w:pStyle w:val="Heading2"/>
      </w:pPr>
      <w:r>
        <w:t>7.2. Транзакционная запись намерения</w:t>
      </w:r>
    </w:p>
    <w:p>
      <w:r>
        <w:rPr/>
        <w:t>Изменение состояния и намерение записываются одной транзакцией. Вызывающий не пишет в таблицы сам — он вызывает одну функцию, и внутри неё в этом же порядке идут резерв команды, переход, доказательство, строка доставки и сигнал:</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SET LOCAL app.tenant_id = $1;</w:t>
      </w:r>
    </w:p>
    <w:p>
      <w:pPr>
        <w:spacing w:after="0" w:before="0"/>
        <w:shd w:val="clear" w:color="auto" w:fill="F2F2F2"/>
      </w:pPr>
      <w:r>
        <w:rPr>
          <w:rFonts w:ascii="Consolas" w:hAnsi="Consolas"/>
          <w:sz w:val="16"/>
        </w:rPr>
        <w:t>SET LOCAL app.actor_id  = $2;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SELECT * FROM bem_control.apply_transition(</w:t>
      </w:r>
    </w:p>
    <w:p>
      <w:pPr>
        <w:spacing w:after="0" w:before="0"/>
        <w:shd w:val="clear" w:color="auto" w:fill="F2F2F2"/>
      </w:pPr>
      <w:r>
        <w:rPr>
          <w:rFonts w:ascii="Consolas" w:hAnsi="Consolas"/>
          <w:sz w:val="16"/>
        </w:rPr>
        <w:t xml:space="preserve">    $1,    -- заказчик</w:t>
      </w:r>
    </w:p>
    <w:p>
      <w:pPr>
        <w:spacing w:after="0" w:before="0"/>
        <w:shd w:val="clear" w:color="auto" w:fill="F2F2F2"/>
      </w:pPr>
      <w:r>
        <w:rPr>
          <w:rFonts w:ascii="Consolas" w:hAnsi="Consolas"/>
          <w:sz w:val="16"/>
        </w:rPr>
        <w:t xml:space="preserve">    $3,    -- работа</w:t>
      </w:r>
    </w:p>
    <w:p>
      <w:pPr>
        <w:spacing w:after="0" w:before="0"/>
        <w:shd w:val="clear" w:color="auto" w:fill="F2F2F2"/>
      </w:pPr>
      <w:r>
        <w:rPr>
          <w:rFonts w:ascii="Consolas" w:hAnsi="Consolas"/>
          <w:sz w:val="16"/>
        </w:rPr>
        <w:t xml:space="preserve">    $4,    -- ожидаемая версия</w:t>
      </w:r>
    </w:p>
    <w:p>
      <w:pPr>
        <w:spacing w:after="0" w:before="0"/>
        <w:shd w:val="clear" w:color="auto" w:fill="F2F2F2"/>
      </w:pPr>
      <w:r>
        <w:rPr>
          <w:rFonts w:ascii="Consolas" w:hAnsi="Consolas"/>
          <w:sz w:val="16"/>
        </w:rPr>
        <w:t xml:space="preserve">    $5,    -- допустимые исходные статусы</w:t>
      </w:r>
    </w:p>
    <w:p>
      <w:pPr>
        <w:spacing w:after="0" w:before="0"/>
        <w:shd w:val="clear" w:color="auto" w:fill="F2F2F2"/>
      </w:pPr>
      <w:r>
        <w:rPr>
          <w:rFonts w:ascii="Consolas" w:hAnsi="Consolas"/>
          <w:sz w:val="16"/>
        </w:rPr>
        <w:t xml:space="preserve">    $6,    -- новый статус</w:t>
      </w:r>
    </w:p>
    <w:p>
      <w:pPr>
        <w:spacing w:after="0" w:before="0"/>
        <w:shd w:val="clear" w:color="auto" w:fill="F2F2F2"/>
      </w:pPr>
      <w:r>
        <w:rPr>
          <w:rFonts w:ascii="Consolas" w:hAnsi="Consolas"/>
          <w:sz w:val="16"/>
        </w:rPr>
        <w:t xml:space="preserve">    $7,    -- идентификатор команды</w:t>
      </w:r>
    </w:p>
    <w:p>
      <w:pPr>
        <w:spacing w:after="0" w:before="0"/>
        <w:shd w:val="clear" w:color="auto" w:fill="F2F2F2"/>
      </w:pPr>
      <w:r>
        <w:rPr>
          <w:rFonts w:ascii="Consolas" w:hAnsi="Consolas"/>
          <w:sz w:val="16"/>
        </w:rPr>
        <w:t xml:space="preserve">    $8,    -- вид внешнего действия</w:t>
      </w:r>
    </w:p>
    <w:p>
      <w:pPr>
        <w:spacing w:after="0" w:before="0"/>
        <w:shd w:val="clear" w:color="auto" w:fill="F2F2F2"/>
      </w:pPr>
      <w:r>
        <w:rPr>
          <w:rFonts w:ascii="Consolas" w:hAnsi="Consolas"/>
          <w:sz w:val="16"/>
        </w:rPr>
        <w:t xml:space="preserve">    $9,    -- содержимое внешнего действия</w:t>
      </w:r>
    </w:p>
    <w:p>
      <w:pPr>
        <w:spacing w:after="0" w:before="0"/>
        <w:shd w:val="clear" w:color="auto" w:fill="F2F2F2"/>
      </w:pPr>
      <w:r>
        <w:rPr>
          <w:rFonts w:ascii="Consolas" w:hAnsi="Consolas"/>
          <w:sz w:val="16"/>
        </w:rPr>
        <w:t xml:space="preserve">    $10);  -- доказательство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COMMIT;</w:t>
      </w:r>
    </w:p>
    <w:p/>
    <w:p>
      <w:r>
        <w:rPr/>
        <w:t xml:space="preserve">H1.6 показывала здесь другой набор команд, чем раздел 8.5. H1.7 свела их к одному вызову, но оставила главное расхождение неисправленным: функция вставляла в </w:t>
      </w:r>
      <w:r>
        <w:rPr>
          <w:rFonts w:ascii="Consolas" w:hAnsi="Consolas"/>
          <w:color w:val="8B1A1A"/>
          <w:sz w:val="18"/>
        </w:rPr>
        <w:t>outbox</w:t>
      </w:r>
      <w:r>
        <w:rPr/>
        <w:t xml:space="preserve"> колонку </w:t>
      </w:r>
      <w:r>
        <w:rPr>
          <w:rFonts w:ascii="Consolas" w:hAnsi="Consolas"/>
          <w:color w:val="8B1A1A"/>
          <w:sz w:val="18"/>
        </w:rPr>
        <w:t>idempotency_key</w:t>
      </w:r>
      <w:r>
        <w:rPr/>
        <w:t xml:space="preserve">, которой в таблице не было (замечание </w:t>
      </w:r>
      <w:r>
        <w:rPr>
          <w:rFonts w:ascii="Consolas" w:hAnsi="Consolas"/>
          <w:color w:val="8B1A1A"/>
          <w:sz w:val="18"/>
        </w:rPr>
        <w:t>C-H17-R7-02</w:t>
      </w:r>
      <w:r>
        <w:rPr/>
        <w:t xml:space="preserve">). Теперь колонка объявлена, обязательна и входит в ограничение неповторимости, а подпись команды считает встроенная </w:t>
      </w:r>
      <w:r>
        <w:rPr>
          <w:rFonts w:ascii="Consolas" w:hAnsi="Consolas"/>
          <w:color w:val="8B1A1A"/>
          <w:sz w:val="18"/>
        </w:rPr>
        <w:t>sha256</w:t>
      </w:r>
      <w:r>
        <w:rPr/>
        <w:t xml:space="preserve"> по </w:t>
      </w:r>
      <w:r>
        <w:rPr>
          <w:b/>
        </w:rPr>
        <w:t>всем</w:t>
      </w:r>
      <w:r>
        <w:rPr/>
        <w:t xml:space="preserve"> значимым полям, а не по одному содержимому. Три свойства сохранены: атомарность; </w:t>
      </w:r>
      <w:r>
        <w:rPr>
          <w:rFonts w:ascii="Consolas" w:hAnsi="Consolas"/>
          <w:color w:val="8B1A1A"/>
          <w:sz w:val="18"/>
        </w:rPr>
        <w:t>pg_notify</w:t>
      </w:r>
      <w:r>
        <w:rPr/>
        <w:t xml:space="preserve"> внутри транзакции, потому что сигнал доставляется только после фиксации и при откате не уходит; уникальный индекс на </w:t>
      </w:r>
      <w:r>
        <w:rPr>
          <w:rFonts w:ascii="Consolas" w:hAnsi="Consolas"/>
          <w:color w:val="8B1A1A"/>
          <w:sz w:val="18"/>
        </w:rPr>
        <w:t>outbox.command_id</w:t>
      </w:r>
      <w:r>
        <w:rPr/>
        <w:t>, поэтому повтор той же команды не создаёт второй строки. Тело сигнала пустое намеренно: одинаковые уведомления схлопываются, и класть туда данные заказчика нельзя.</w:t>
      </w:r>
    </w:p>
    <w:p>
      <w:pPr>
        <w:pStyle w:val="Heading2"/>
      </w:pPr>
      <w:r>
        <w:t>7.3. Сигнал — побудка, а не доставка</w:t>
      </w:r>
    </w:p>
    <w:p>
      <w:r>
        <w:rPr/>
        <w:t xml:space="preserve">Периодический сверщик остаётся </w:t>
      </w:r>
      <w:r>
        <w:rPr>
          <w:b/>
        </w:rPr>
        <w:t>авторитетным</w:t>
      </w:r>
      <w:r>
        <w:rPr/>
        <w:t xml:space="preserve"> путём: он находит и обрабатывает строки, даже если ни одного сигнала не пришло. Сигнал только ускоряет реакцию. Потеря сигнала не теряет работу. Тест </w:t>
      </w:r>
      <w:r>
        <w:rPr>
          <w:rFonts w:ascii="Consolas" w:hAnsi="Consolas"/>
          <w:color w:val="8B1A1A"/>
          <w:sz w:val="18"/>
        </w:rPr>
        <w:t>K-R3-09</w:t>
      </w:r>
      <w:r>
        <w:rPr/>
        <w:t>.</w:t>
      </w:r>
    </w:p>
    <w:p>
      <w:pPr>
        <w:pStyle w:val="Heading2"/>
      </w:pPr>
      <w:r>
        <w:t>7.4. Кто читает ящик</w:t>
      </w:r>
    </w:p>
    <w:p>
      <w:r>
        <w:rPr/>
        <w:t>Доставщик (</w:t>
      </w:r>
      <w:r>
        <w:rPr>
          <w:rFonts w:ascii="Consolas" w:hAnsi="Consolas"/>
          <w:color w:val="8B1A1A"/>
          <w:sz w:val="18"/>
        </w:rPr>
        <w:t>dispatcher</w:t>
      </w:r>
      <w:r>
        <w:rPr/>
        <w:t>) и сверщик (</w:t>
      </w:r>
      <w:r>
        <w:rPr>
          <w:rFonts w:ascii="Consolas" w:hAnsi="Consolas"/>
          <w:color w:val="8B1A1A"/>
          <w:sz w:val="18"/>
        </w:rPr>
        <w:t>sweep</w:t>
      </w:r>
      <w:r>
        <w:rPr/>
        <w:t xml:space="preserve">) — </w:t>
      </w:r>
      <w:r>
        <w:rPr>
          <w:b/>
        </w:rPr>
        <w:t>внутренние модули процесса Kernel</w:t>
      </w:r>
      <w:r>
        <w:rPr/>
        <w:t xml:space="preserve">, без собственных учётных данных базы. Они используют то же подключение роли </w:t>
      </w:r>
      <w:r>
        <w:rPr>
          <w:rFonts w:ascii="Consolas" w:hAnsi="Consolas"/>
          <w:color w:val="8B1A1A"/>
          <w:sz w:val="18"/>
        </w:rPr>
        <w:t>bem_kernel_rw</w:t>
      </w:r>
      <w:r>
        <w:rPr/>
        <w:t xml:space="preserve"> и вызывают функции </w:t>
      </w:r>
      <w:r>
        <w:rPr>
          <w:rFonts w:ascii="Consolas" w:hAnsi="Consolas"/>
          <w:color w:val="8B1A1A"/>
          <w:sz w:val="18"/>
        </w:rPr>
        <w:t>bem_control</w:t>
      </w:r>
      <w:r>
        <w:rPr/>
        <w:t>. Новых входов в базу не появляется, правило единственного писателя не нарушается.</w:t>
      </w:r>
    </w:p>
    <w:p>
      <w:r>
        <w:rPr/>
        <w:t xml:space="preserve">Порядок работы: захватить партию строк одной функцией → для каждой строки открыть отдельную короткую транзакцию с контекстом заказчика и прочитать тело </w:t>
      </w:r>
      <w:r>
        <w:rPr>
          <w:b/>
        </w:rPr>
        <w:t>под обычной политикой</w:t>
      </w:r>
      <w:r>
        <w:rPr/>
        <w:t xml:space="preserve"> → выполнить внешнее действие через Egress → зафиксировать результат с номером-пропуском.</w:t>
      </w:r>
    </w:p>
    <w:p>
      <w:pPr>
        <w:pStyle w:val="Heading2"/>
      </w:pPr>
      <w:r>
        <w:t>7.5. Управляющий слой под `FORCE RLS` — модель угроз и права</w:t>
      </w:r>
    </w:p>
    <w:p>
      <w:r>
        <w:rPr/>
        <w:t>Это место сломало прошлую редакцию, поэтому здесь описано полностью.</w:t>
      </w:r>
    </w:p>
    <w:p>
      <w:r>
        <w:rPr>
          <w:b/>
        </w:rPr>
        <w:t>Проблема.</w:t>
      </w:r>
      <w:r>
        <w:rPr/>
        <w:t xml:space="preserve"> Функция с пометкой </w:t>
      </w:r>
      <w:r>
        <w:rPr>
          <w:rFonts w:ascii="Consolas" w:hAnsi="Consolas"/>
          <w:color w:val="8B1A1A"/>
          <w:sz w:val="18"/>
        </w:rPr>
        <w:t>SECURITY DEFINER</w:t>
      </w:r>
      <w:r>
        <w:rPr/>
        <w:t xml:space="preserve"> выполняется с правами владельца, но по документации PostgreSQL защиту строк всегда обходят только суперпользователь и роль с атрибутом </w:t>
      </w:r>
      <w:r>
        <w:rPr>
          <w:rFonts w:ascii="Consolas" w:hAnsi="Consolas"/>
          <w:color w:val="8B1A1A"/>
          <w:sz w:val="18"/>
        </w:rPr>
        <w:t>BYPASSRLS</w:t>
      </w:r>
      <w:r>
        <w:rPr/>
        <w:t xml:space="preserve">; владелец таблицы обходит её по умолчанию, однако </w:t>
      </w:r>
      <w:r>
        <w:rPr>
          <w:rFonts w:ascii="Consolas" w:hAnsi="Consolas"/>
          <w:color w:val="8B1A1A"/>
          <w:sz w:val="18"/>
        </w:rPr>
        <w:t>FORCE ROW LEVEL SECURITY</w:t>
      </w:r>
      <w:r>
        <w:rPr/>
        <w:t xml:space="preserve"> подчиняет политике и владельца. Наши таблицы принадлежат </w:t>
      </w:r>
      <w:r>
        <w:rPr>
          <w:rFonts w:ascii="Consolas" w:hAnsi="Consolas"/>
          <w:color w:val="8B1A1A"/>
          <w:sz w:val="18"/>
        </w:rPr>
        <w:t>bem_core_owner</w:t>
      </w:r>
      <w:r>
        <w:rPr/>
        <w:t xml:space="preserve"> и имеют </w:t>
      </w:r>
      <w:r>
        <w:rPr>
          <w:rFonts w:ascii="Consolas" w:hAnsi="Consolas"/>
          <w:color w:val="8B1A1A"/>
          <w:sz w:val="18"/>
        </w:rPr>
        <w:t>FORCE</w:t>
      </w:r>
      <w:r>
        <w:rPr/>
        <w:t xml:space="preserve">. Значит, функции нужен </w:t>
      </w:r>
      <w:r>
        <w:rPr>
          <w:b/>
        </w:rPr>
        <w:t>явный атрибут</w:t>
      </w:r>
      <w:r>
        <w:rPr/>
        <w:t>, а не пометка.</w:t>
      </w:r>
    </w:p>
    <w:p>
      <w:r>
        <w:rPr>
          <w:b/>
        </w:rPr>
        <w:t>Решение.</w:t>
      </w:r>
      <w:r>
        <w:rPr/>
        <w:t xml:space="preserve"> Выбран путь «узкая роль-владелец функций с точными грантами и </w:t>
      </w:r>
      <w:r>
        <w:rPr>
          <w:rFonts w:ascii="Consolas" w:hAnsi="Consolas"/>
          <w:color w:val="8B1A1A"/>
          <w:sz w:val="18"/>
        </w:rPr>
        <w:t>BYPASSRLS</w:t>
      </w:r>
      <w:r>
        <w:rPr/>
        <w:t>»:</w:t>
      </w:r>
    </w:p>
    <w:p>
      <w:r>
        <w:rPr/>
        <w:t xml:space="preserve">Роль создаёт </w:t>
      </w:r>
      <w:r>
        <w:rPr>
          <w:rFonts w:ascii="Consolas" w:hAnsi="Consolas"/>
          <w:color w:val="8B1A1A"/>
          <w:sz w:val="18"/>
        </w:rPr>
        <w:t>00_cluster_bootstrap.sql</w:t>
      </w:r>
      <w:r>
        <w:rPr/>
        <w:t xml:space="preserve"> (раздел 25), права выдаёт </w:t>
      </w:r>
      <w:r>
        <w:rPr>
          <w:rFonts w:ascii="Consolas" w:hAnsi="Consolas"/>
          <w:color w:val="8B1A1A"/>
          <w:sz w:val="18"/>
        </w:rPr>
        <w:t>01_database_migration.sql</w:t>
      </w:r>
      <w:r>
        <w:rPr/>
        <w:t xml:space="preserve"> (раздел 26.7). Полный набор прав — в матрице раздела 7.9; ни одна строка сверх неё не выдаётся, </w:t>
      </w:r>
      <w:r>
        <w:rPr>
          <w:rFonts w:ascii="Consolas" w:hAnsi="Consolas"/>
          <w:color w:val="8B1A1A"/>
          <w:sz w:val="18"/>
        </w:rPr>
        <w:t>DELETE</w:t>
      </w:r>
      <w:r>
        <w:rPr/>
        <w:t xml:space="preserve"> не выдан нигде.</w:t>
      </w:r>
    </w:p>
    <w:p>
      <w:r>
        <w:rPr>
          <w:b/>
        </w:rPr>
        <w:t>Модель угроз этого слоя.</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Угроза</w:t>
            </w:r>
          </w:p>
        </w:tc>
        <w:tc>
          <w:tcPr>
            <w:tcW w:type="dxa" w:w="4986"/>
            <w:shd w:val="clear" w:color="auto" w:fill="D9E2F3"/>
          </w:tcPr>
          <w:p>
            <w:r/>
            <w:r>
              <w:rPr>
                <w:b/>
                <w:sz w:val="18"/>
              </w:rPr>
              <w:t>Что её сдерживает</w:t>
            </w:r>
          </w:p>
        </w:tc>
      </w:tr>
      <w:tr>
        <w:tc>
          <w:tcPr>
            <w:tcW w:type="dxa" w:w="4986"/>
          </w:tcPr>
          <w:p>
            <w:r/>
            <w:r>
              <w:rPr>
                <w:sz w:val="18"/>
              </w:rPr>
              <w:t>Вход в базу ролью-владельцем</w:t>
            </w:r>
          </w:p>
        </w:tc>
        <w:tc>
          <w:tcPr>
            <w:tcW w:type="dxa" w:w="4986"/>
          </w:tcPr>
          <w:p>
            <w:r/>
            <w:r>
              <w:rPr>
                <w:sz w:val="18"/>
              </w:rPr>
              <w:t xml:space="preserve">роль </w:t>
            </w:r>
            <w:r>
              <w:rPr>
                <w:rFonts w:ascii="Consolas" w:hAnsi="Consolas"/>
                <w:color w:val="8B1A1A"/>
                <w:sz w:val="18"/>
              </w:rPr>
              <w:t>NOLOGIN</w:t>
            </w:r>
            <w:r>
              <w:rPr>
                <w:sz w:val="18"/>
              </w:rPr>
              <w:t xml:space="preserve">; в </w:t>
            </w:r>
            <w:r>
              <w:rPr>
                <w:rFonts w:ascii="Consolas" w:hAnsi="Consolas"/>
                <w:color w:val="8B1A1A"/>
                <w:sz w:val="18"/>
              </w:rPr>
              <w:t>pg_hba.conf</w:t>
            </w:r>
            <w:r>
              <w:rPr>
                <w:sz w:val="18"/>
              </w:rPr>
              <w:t xml:space="preserve"> для неё нет ни одной строки</w:t>
            </w:r>
          </w:p>
        </w:tc>
      </w:tr>
      <w:tr>
        <w:tc>
          <w:tcPr>
            <w:tcW w:type="dxa" w:w="4986"/>
          </w:tcPr>
          <w:p>
            <w:r/>
            <w:r>
              <w:rPr>
                <w:sz w:val="18"/>
              </w:rPr>
              <w:t>Вызов функции посторонним</w:t>
            </w:r>
          </w:p>
        </w:tc>
        <w:tc>
          <w:tcPr>
            <w:tcW w:type="dxa" w:w="4986"/>
          </w:tcPr>
          <w:p>
            <w:r/>
            <w:r>
              <w:rPr>
                <w:rFonts w:ascii="Consolas" w:hAnsi="Consolas"/>
                <w:color w:val="8B1A1A"/>
                <w:sz w:val="18"/>
              </w:rPr>
              <w:t>REVOKE EXECUTE ... FROM PUBLIC</w:t>
            </w:r>
            <w:r>
              <w:rPr>
                <w:sz w:val="18"/>
              </w:rPr>
              <w:t xml:space="preserve">, </w:t>
            </w:r>
            <w:r>
              <w:rPr>
                <w:rFonts w:ascii="Consolas" w:hAnsi="Consolas"/>
                <w:color w:val="8B1A1A"/>
                <w:sz w:val="18"/>
              </w:rPr>
              <w:t>GRANT EXECUTE</w:t>
            </w:r>
            <w:r>
              <w:rPr>
                <w:sz w:val="18"/>
              </w:rPr>
              <w:t xml:space="preserve"> только </w:t>
            </w:r>
            <w:r>
              <w:rPr>
                <w:rFonts w:ascii="Consolas" w:hAnsi="Consolas"/>
                <w:color w:val="8B1A1A"/>
                <w:sz w:val="18"/>
              </w:rPr>
              <w:t>bem_kernel_rw</w:t>
            </w:r>
          </w:p>
        </w:tc>
      </w:tr>
      <w:tr>
        <w:tc>
          <w:tcPr>
            <w:tcW w:type="dxa" w:w="4986"/>
          </w:tcPr>
          <w:p>
            <w:r/>
            <w:r>
              <w:rPr>
                <w:sz w:val="18"/>
              </w:rPr>
              <w:t>Подмена имени объекта через временную схему</w:t>
            </w:r>
          </w:p>
        </w:tc>
        <w:tc>
          <w:tcPr>
            <w:tcW w:type="dxa" w:w="4986"/>
          </w:tcPr>
          <w:p>
            <w:r/>
            <w:r>
              <w:rPr>
                <w:rFonts w:ascii="Consolas" w:hAnsi="Consolas"/>
                <w:color w:val="8B1A1A"/>
                <w:sz w:val="18"/>
              </w:rPr>
              <w:t>SET search_path = bem_control, bem_core, pg_temp</w:t>
            </w:r>
            <w:r>
              <w:rPr>
                <w:sz w:val="18"/>
              </w:rPr>
              <w:t xml:space="preserve"> у каждой функции</w:t>
            </w:r>
          </w:p>
        </w:tc>
      </w:tr>
      <w:tr>
        <w:tc>
          <w:tcPr>
            <w:tcW w:type="dxa" w:w="4986"/>
          </w:tcPr>
          <w:p>
            <w:r/>
            <w:r>
              <w:rPr>
                <w:sz w:val="18"/>
              </w:rPr>
              <w:t>Чтение чужих данных через привилегированную функцию</w:t>
            </w:r>
          </w:p>
        </w:tc>
        <w:tc>
          <w:tcPr>
            <w:tcW w:type="dxa" w:w="4986"/>
          </w:tcPr>
          <w:p>
            <w:r/>
            <w:r>
              <w:rPr>
                <w:sz w:val="18"/>
              </w:rPr>
              <w:t xml:space="preserve">функция захвата возвращает технический минимум и </w:t>
            </w:r>
            <w:r>
              <w:rPr>
                <w:b/>
                <w:sz w:val="18"/>
              </w:rPr>
              <w:t>не отдаёт тело сообщения</w:t>
            </w:r>
            <w:r>
              <w:rPr>
                <w:sz w:val="18"/>
              </w:rPr>
              <w:t>; тело читается потом, под обычной политикой заказчика</w:t>
            </w:r>
          </w:p>
        </w:tc>
      </w:tr>
      <w:tr>
        <w:tc>
          <w:tcPr>
            <w:tcW w:type="dxa" w:w="4986"/>
          </w:tcPr>
          <w:p>
            <w:r/>
            <w:r>
              <w:rPr>
                <w:sz w:val="18"/>
              </w:rPr>
              <w:t>Расширение прав «на будущее»</w:t>
            </w:r>
          </w:p>
        </w:tc>
        <w:tc>
          <w:tcPr>
            <w:tcW w:type="dxa" w:w="4986"/>
          </w:tcPr>
          <w:p>
            <w:r/>
            <w:r>
              <w:rPr>
                <w:sz w:val="18"/>
              </w:rPr>
              <w:t>у роли нет прав на таблицы, не перечисленные выше; новые таблицы прав не получают автоматически</w:t>
            </w:r>
          </w:p>
        </w:tc>
      </w:tr>
      <w:tr>
        <w:tc>
          <w:tcPr>
            <w:tcW w:type="dxa" w:w="4986"/>
          </w:tcPr>
          <w:p>
            <w:r/>
            <w:r>
              <w:rPr>
                <w:sz w:val="18"/>
              </w:rPr>
              <w:t>Ошибка Kernel, подставляющая чужого заказчика</w:t>
            </w:r>
          </w:p>
        </w:tc>
        <w:tc>
          <w:tcPr>
            <w:tcW w:type="dxa" w:w="4986"/>
          </w:tcPr>
          <w:p>
            <w:r/>
            <w:r>
              <w:rPr>
                <w:sz w:val="18"/>
              </w:rPr>
              <w:t xml:space="preserve">каждая привилегированная функция первым действием вызывает </w:t>
            </w:r>
            <w:r>
              <w:rPr>
                <w:rFonts w:ascii="Consolas" w:hAnsi="Consolas"/>
                <w:color w:val="8B1A1A"/>
                <w:sz w:val="18"/>
              </w:rPr>
              <w:t>assert_tenant</w:t>
            </w:r>
            <w:r>
              <w:rPr>
                <w:sz w:val="18"/>
              </w:rPr>
              <w:t xml:space="preserve">: контекст </w:t>
            </w:r>
            <w:r>
              <w:rPr>
                <w:rFonts w:ascii="Consolas" w:hAnsi="Consolas"/>
                <w:color w:val="8B1A1A"/>
                <w:sz w:val="18"/>
              </w:rPr>
              <w:t>app.tenant_id</w:t>
            </w:r>
            <w:r>
              <w:rPr>
                <w:sz w:val="18"/>
              </w:rPr>
              <w:t xml:space="preserve"> обязан быть задан и совпадать с аргументом (замечание </w:t>
            </w:r>
            <w:r>
              <w:rPr>
                <w:rFonts w:ascii="Consolas" w:hAnsi="Consolas"/>
                <w:color w:val="8B1A1A"/>
                <w:sz w:val="18"/>
              </w:rPr>
              <w:t>C-H17-R7-04</w:t>
            </w:r>
            <w:r>
              <w:rPr>
                <w:sz w:val="18"/>
              </w:rPr>
              <w:t>)</w:t>
            </w:r>
          </w:p>
        </w:tc>
      </w:tr>
      <w:tr>
        <w:tc>
          <w:tcPr>
            <w:tcW w:type="dxa" w:w="4986"/>
          </w:tcPr>
          <w:p>
            <w:r/>
            <w:r>
              <w:rPr>
                <w:sz w:val="18"/>
              </w:rPr>
              <w:t>Повтор команды, пришедший от другого заказчика</w:t>
            </w:r>
          </w:p>
        </w:tc>
        <w:tc>
          <w:tcPr>
            <w:tcW w:type="dxa" w:w="4986"/>
          </w:tcPr>
          <w:p>
            <w:r/>
            <w:r>
              <w:rPr>
                <w:sz w:val="18"/>
              </w:rPr>
              <w:t xml:space="preserve">личность повтора сверяется целиком функцией </w:t>
            </w:r>
            <w:r>
              <w:rPr>
                <w:rFonts w:ascii="Consolas" w:hAnsi="Consolas"/>
                <w:color w:val="8B1A1A"/>
                <w:sz w:val="18"/>
              </w:rPr>
              <w:t>assert_command_identity</w:t>
            </w:r>
            <w:r>
              <w:rPr>
                <w:sz w:val="18"/>
              </w:rPr>
              <w:t xml:space="preserve">, а не по одной подписи содержимого (замечание </w:t>
            </w:r>
            <w:r>
              <w:rPr>
                <w:rFonts w:ascii="Consolas" w:hAnsi="Consolas"/>
                <w:color w:val="8B1A1A"/>
                <w:sz w:val="18"/>
              </w:rPr>
              <w:t>C-H17-R7-07</w:t>
            </w:r>
            <w:r>
              <w:rPr>
                <w:sz w:val="18"/>
              </w:rPr>
              <w:t>)</w:t>
            </w:r>
          </w:p>
        </w:tc>
      </w:tr>
      <w:tr>
        <w:tc>
          <w:tcPr>
            <w:tcW w:type="dxa" w:w="4986"/>
          </w:tcPr>
          <w:p>
            <w:r/>
            <w:r>
              <w:rPr>
                <w:sz w:val="18"/>
              </w:rPr>
              <w:t>Утечка между двумя заказчиками</w:t>
            </w:r>
          </w:p>
        </w:tc>
        <w:tc>
          <w:tcPr>
            <w:tcW w:type="dxa" w:w="4986"/>
          </w:tcPr>
          <w:p>
            <w:r/>
            <w:r>
              <w:rPr>
                <w:sz w:val="18"/>
              </w:rPr>
              <w:t xml:space="preserve">отрицательные тесты </w:t>
            </w:r>
            <w:r>
              <w:rPr>
                <w:rFonts w:ascii="Consolas" w:hAnsi="Consolas"/>
                <w:color w:val="8B1A1A"/>
                <w:sz w:val="18"/>
              </w:rPr>
              <w:t>K-R5-04</w:t>
            </w:r>
            <w:r>
              <w:rPr>
                <w:sz w:val="18"/>
              </w:rPr>
              <w:t>: захват под контекстом A не позволяет прочитать тело B</w:t>
            </w:r>
          </w:p>
        </w:tc>
      </w:tr>
    </w:tbl>
    <w:p/>
    <w:p>
      <w:r>
        <w:rPr/>
        <w:t xml:space="preserve">Полный список функций управляющего слоя — в матрице раздела 7.9; их точное число объявлено машинным блоком чисел раздела 15.9 и здесь не повторяется. Причина прямая: в H1.11 в этой строке стояло «тридцать три», в каноне было больше, и сверщик этого не ловил — он сверял машинный блок, а не прозу (замечание </w:t>
      </w:r>
      <w:r>
        <w:rPr>
          <w:rFonts w:ascii="Consolas" w:hAnsi="Consolas"/>
          <w:color w:val="8B1A1A"/>
          <w:sz w:val="18"/>
        </w:rPr>
        <w:t>M-H111-R11-03</w:t>
      </w:r>
      <w:r>
        <w:rPr/>
        <w:t xml:space="preserve">). Число, написанное в двух местах, рано или поздно расходится, поэтому место осталось одно. Ни одна из них не принимает произвольный SQL и не возвращает данные, которых не требует её задача. Тесты </w:t>
      </w:r>
      <w:r>
        <w:rPr>
          <w:rFonts w:ascii="Consolas" w:hAnsi="Consolas"/>
          <w:color w:val="8B1A1A"/>
          <w:sz w:val="18"/>
        </w:rPr>
        <w:t>K-R5-03</w:t>
      </w:r>
      <w:r>
        <w:rPr/>
        <w:t xml:space="preserve">, </w:t>
      </w:r>
      <w:r>
        <w:rPr>
          <w:rFonts w:ascii="Consolas" w:hAnsi="Consolas"/>
          <w:color w:val="8B1A1A"/>
          <w:sz w:val="18"/>
        </w:rPr>
        <w:t>K-R5-04</w:t>
      </w:r>
      <w:r>
        <w:rPr/>
        <w:t>.</w:t>
      </w:r>
    </w:p>
    <w:p>
      <w:pPr>
        <w:pStyle w:val="Heading2"/>
      </w:pPr>
      <w:r>
        <w:t>7.6. Захват, возврат истёкшей аренды и номер-пропуск</w:t>
      </w:r>
    </w:p>
    <w:p>
      <w:r>
        <w:rPr/>
        <w:t xml:space="preserve">Функция H1.6 искала только </w:t>
      </w:r>
      <w:r>
        <w:rPr>
          <w:rFonts w:ascii="Consolas" w:hAnsi="Consolas"/>
          <w:color w:val="8B1A1A"/>
          <w:sz w:val="18"/>
        </w:rPr>
        <w:t>status = 'PENDING'</w:t>
      </w:r>
      <w:r>
        <w:rPr/>
        <w:t xml:space="preserve"> и сама же переводила строку в </w:t>
      </w:r>
      <w:r>
        <w:rPr>
          <w:rFonts w:ascii="Consolas" w:hAnsi="Consolas"/>
          <w:color w:val="8B1A1A"/>
          <w:sz w:val="18"/>
        </w:rPr>
        <w:t>LEASED</w:t>
      </w:r>
      <w:r>
        <w:rPr/>
        <w:t>, поэтому строка упавшего доставщика не возвращалась в работу никогда.</w:t>
      </w:r>
    </w:p>
    <w:p>
      <w:r>
        <w:rPr/>
        <w:t xml:space="preserve">Полный исполнимый текст — раздел 26.6, функция </w:t>
      </w:r>
      <w:r>
        <w:rPr>
          <w:rFonts w:ascii="Consolas" w:hAnsi="Consolas"/>
          <w:color w:val="8B1A1A"/>
          <w:sz w:val="18"/>
        </w:rPr>
        <w:t>bem_control.claim_outbox_batch(integer, interval, text)</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Фиксация результата принимает номер-пропуск: работник, у которого аренда истекла и была перехвачена, результат записать не может.</w:t>
      </w:r>
    </w:p>
    <w:p>
      <w:r>
        <w:rPr/>
        <w:t xml:space="preserve">Полный исполнимый текст — раздел 26.6, функция </w:t>
      </w:r>
      <w:r>
        <w:rPr>
          <w:rFonts w:ascii="Consolas" w:hAnsi="Consolas"/>
          <w:color w:val="8B1A1A"/>
          <w:sz w:val="18"/>
        </w:rPr>
        <w:t>bem_control.finish_outbox_row(uuid, bigint, text, text, jsonb)</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 xml:space="preserve">Старый работник, очнувшийся после истечения аренды, получает </w:t>
      </w:r>
      <w:r>
        <w:rPr>
          <w:rFonts w:ascii="Consolas" w:hAnsi="Consolas"/>
          <w:color w:val="8B1A1A"/>
          <w:sz w:val="18"/>
        </w:rPr>
        <w:t>false</w:t>
      </w:r>
      <w:r>
        <w:rPr/>
        <w:t xml:space="preserve"> и обязан прекратить работу со строкой, а не писать результат поверх нового. Его собственное внешнее действие при этом уже могло произойти — именно поэтому гарантия названа </w:t>
      </w:r>
      <w:r>
        <w:rPr>
          <w:rFonts w:ascii="Consolas" w:hAnsi="Consolas"/>
          <w:color w:val="8B1A1A"/>
          <w:sz w:val="18"/>
        </w:rPr>
        <w:t>at-least-once</w:t>
      </w:r>
      <w:r>
        <w:rPr/>
        <w:t xml:space="preserve"> (раздел 7.1), а неоднозначный исход ведёт к </w:t>
      </w:r>
      <w:r>
        <w:rPr>
          <w:rFonts w:ascii="Consolas" w:hAnsi="Consolas"/>
          <w:color w:val="8B1A1A"/>
          <w:sz w:val="18"/>
        </w:rPr>
        <w:t>UNKNOWN_OUTCOME</w:t>
      </w:r>
      <w:r>
        <w:rPr/>
        <w:t>.</w:t>
      </w:r>
    </w:p>
    <w:p>
      <w:r>
        <w:rPr/>
        <w:t xml:space="preserve">После порога попыток строка уходит в </w:t>
      </w:r>
      <w:r>
        <w:rPr>
          <w:rFonts w:ascii="Consolas" w:hAnsi="Consolas"/>
          <w:color w:val="8B1A1A"/>
          <w:sz w:val="18"/>
        </w:rPr>
        <w:t>DEAD_LETTER</w:t>
      </w:r>
      <w:r>
        <w:rPr/>
        <w:t xml:space="preserve">. В H1.7 это было обещание словами: функции, которая ставит такое состояние, не существовало. Теперь она есть — раздел 7.10. Тесты </w:t>
      </w:r>
      <w:r>
        <w:rPr>
          <w:rFonts w:ascii="Consolas" w:hAnsi="Consolas"/>
          <w:color w:val="8B1A1A"/>
          <w:sz w:val="18"/>
        </w:rPr>
        <w:t>K-R5-05</w:t>
      </w:r>
      <w:r>
        <w:rPr/>
        <w:t xml:space="preserve">, </w:t>
      </w:r>
      <w:r>
        <w:rPr>
          <w:rFonts w:ascii="Consolas" w:hAnsi="Consolas"/>
          <w:color w:val="8B1A1A"/>
          <w:sz w:val="18"/>
        </w:rPr>
        <w:t>K-R5-06</w:t>
      </w:r>
      <w:r>
        <w:rPr/>
        <w:t>.</w:t>
      </w:r>
    </w:p>
    <w:p>
      <w:pPr>
        <w:pStyle w:val="Heading2"/>
      </w:pPr>
      <w:r>
        <w:t>7.7. Внешний сторож</w:t>
      </w:r>
    </w:p>
    <w:p>
      <w:r>
        <w:rPr/>
        <w:t xml:space="preserve">Сторож доставки </w:t>
      </w:r>
      <w:r>
        <w:rPr>
          <w:b/>
        </w:rPr>
        <w:t>не имеет доступа к базе вообще</w:t>
      </w:r>
      <w:r>
        <w:rPr/>
        <w:t xml:space="preserve">. Он проверяет живой процесс Kernel и эндпоинт </w:t>
      </w:r>
      <w:r>
        <w:rPr>
          <w:rFonts w:ascii="Consolas" w:hAnsi="Consolas"/>
          <w:color w:val="8B1A1A"/>
          <w:sz w:val="18"/>
        </w:rPr>
        <w:t>GET /internal/health</w:t>
      </w:r>
      <w:r>
        <w:rPr/>
        <w:t xml:space="preserve">, который отдаёт время последнего успешного прохода сверщика, число строк </w:t>
      </w:r>
      <w:r>
        <w:rPr>
          <w:rFonts w:ascii="Consolas" w:hAnsi="Consolas"/>
          <w:color w:val="8B1A1A"/>
          <w:sz w:val="18"/>
        </w:rPr>
        <w:t>PENDING</w:t>
      </w:r>
      <w:r>
        <w:rPr/>
        <w:t xml:space="preserve"> старше порога, число </w:t>
      </w:r>
      <w:r>
        <w:rPr>
          <w:rFonts w:ascii="Consolas" w:hAnsi="Consolas"/>
          <w:color w:val="8B1A1A"/>
          <w:sz w:val="18"/>
        </w:rPr>
        <w:t>UNKNOWN_OUTCOME</w:t>
      </w:r>
      <w:r>
        <w:rPr/>
        <w:t xml:space="preserve"> и число </w:t>
      </w:r>
      <w:r>
        <w:rPr>
          <w:rFonts w:ascii="Consolas" w:hAnsi="Consolas"/>
          <w:color w:val="8B1A1A"/>
          <w:sz w:val="18"/>
        </w:rPr>
        <w:t>DEAD_LETTER</w:t>
      </w:r>
      <w:r>
        <w:rPr/>
        <w:t xml:space="preserve"> — все числа агрегированные, без данных заказчиков. Отсутствие обновления дольше порога или рост очереди — тревога и, если настроено, перезапуск процесса. Данные сторож не чинит. Тест </w:t>
      </w:r>
      <w:r>
        <w:rPr>
          <w:rFonts w:ascii="Consolas" w:hAnsi="Consolas"/>
          <w:color w:val="8B1A1A"/>
          <w:sz w:val="18"/>
        </w:rPr>
        <w:t>K-R4-04</w:t>
      </w:r>
      <w:r>
        <w:rPr/>
        <w:t>.</w:t>
      </w:r>
    </w:p>
    <w:p>
      <w:pPr>
        <w:pStyle w:val="Heading2"/>
      </w:pPr>
      <w:r>
        <w:t>7.8. Egress Executor</w:t>
      </w:r>
    </w:p>
    <w:p>
      <w:r>
        <w:rPr/>
        <w:t xml:space="preserve">Единственный компонент, который совершает внешние действия и единственный, кто читает внешнее состояние при сверке. Свойства: нет доступа к базе; получает от Kernel уже подготовленное действие вместе с </w:t>
      </w:r>
      <w:r>
        <w:rPr>
          <w:rFonts w:ascii="Consolas" w:hAnsi="Consolas"/>
          <w:color w:val="8B1A1A"/>
          <w:sz w:val="18"/>
        </w:rPr>
        <w:t>command_id</w:t>
      </w:r>
      <w:r>
        <w:rPr/>
        <w:t xml:space="preserve"> и ключом идемпотентности; возвращает результат; ключи внешних систем хранит в отдельном хранилище секретов, недоступном Kernel. Kernel и сверщик собственного маршрута к внешним системам не имеют.</w:t>
      </w:r>
    </w:p>
    <w:p>
      <w:pPr>
        <w:pStyle w:val="Heading2"/>
      </w:pPr>
      <w:r>
        <w:t>7.9. Матрица «функция → таблица → операция → грант»</w:t>
      </w:r>
    </w:p>
    <w:p>
      <w:r>
        <w:rPr/>
        <w:t xml:space="preserve">H1.6 дала функции </w:t>
      </w:r>
      <w:r>
        <w:rPr>
          <w:rFonts w:ascii="Consolas" w:hAnsi="Consolas"/>
          <w:color w:val="8B1A1A"/>
          <w:sz w:val="18"/>
        </w:rPr>
        <w:t>apply_transition</w:t>
      </w:r>
      <w:r>
        <w:rPr/>
        <w:t xml:space="preserve"> право только читать </w:t>
      </w:r>
      <w:r>
        <w:rPr>
          <w:rFonts w:ascii="Consolas" w:hAnsi="Consolas"/>
          <w:color w:val="8B1A1A"/>
          <w:sz w:val="18"/>
        </w:rPr>
        <w:t>work_item</w:t>
      </w:r>
      <w:r>
        <w:rPr/>
        <w:t xml:space="preserve">, хотя функция его изменяет, и не давала </w:t>
      </w:r>
      <w:r>
        <w:rPr>
          <w:rFonts w:ascii="Consolas" w:hAnsi="Consolas"/>
          <w:color w:val="8B1A1A"/>
          <w:sz w:val="18"/>
        </w:rPr>
        <w:t>INSERT</w:t>
      </w:r>
      <w:r>
        <w:rPr/>
        <w:t xml:space="preserve"> на </w:t>
      </w:r>
      <w:r>
        <w:rPr>
          <w:rFonts w:ascii="Consolas" w:hAnsi="Consolas"/>
          <w:color w:val="8B1A1A"/>
          <w:sz w:val="18"/>
        </w:rPr>
        <w:t>outbox</w:t>
      </w:r>
      <w:r>
        <w:rPr/>
        <w:t xml:space="preserve">. Живой вызов завершился бы отказом в правах. Ниже — полный и точный набор для этой редакции. Все гранты выданы роли </w:t>
      </w:r>
      <w:r>
        <w:rPr>
          <w:rFonts w:ascii="Consolas" w:hAnsi="Consolas"/>
          <w:color w:val="8B1A1A"/>
          <w:sz w:val="18"/>
        </w:rPr>
        <w:t>bem_control_owner</w:t>
      </w:r>
      <w:r>
        <w:rPr/>
        <w:t xml:space="preserve">; </w:t>
      </w:r>
      <w:r>
        <w:rPr>
          <w:rFonts w:ascii="Consolas" w:hAnsi="Consolas"/>
          <w:color w:val="8B1A1A"/>
          <w:sz w:val="18"/>
        </w:rPr>
        <w:t>EXECUTE</w:t>
      </w:r>
      <w:r>
        <w:rPr/>
        <w:t xml:space="preserve"> на каждой функции — только роли </w:t>
      </w:r>
      <w:r>
        <w:rPr>
          <w:rFonts w:ascii="Consolas" w:hAnsi="Consolas"/>
          <w:color w:val="8B1A1A"/>
          <w:sz w:val="18"/>
        </w:rPr>
        <w:t>bem_kernel_rw</w:t>
      </w:r>
      <w:r>
        <w:rPr/>
        <w:t>, кроме отдельно отмеченных строк.</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Функция</w:t>
            </w:r>
          </w:p>
        </w:tc>
        <w:tc>
          <w:tcPr>
            <w:tcW w:type="dxa" w:w="2493"/>
            <w:shd w:val="clear" w:color="auto" w:fill="D9E2F3"/>
          </w:tcPr>
          <w:p>
            <w:r/>
            <w:r>
              <w:rPr>
                <w:b/>
                <w:sz w:val="18"/>
              </w:rPr>
              <w:t>Таблица</w:t>
            </w:r>
          </w:p>
        </w:tc>
        <w:tc>
          <w:tcPr>
            <w:tcW w:type="dxa" w:w="2493"/>
            <w:shd w:val="clear" w:color="auto" w:fill="D9E2F3"/>
          </w:tcPr>
          <w:p>
            <w:r/>
            <w:r>
              <w:rPr>
                <w:b/>
                <w:sz w:val="18"/>
              </w:rPr>
              <w:t>Операция</w:t>
            </w:r>
          </w:p>
        </w:tc>
        <w:tc>
          <w:tcPr>
            <w:tcW w:type="dxa" w:w="2493"/>
            <w:shd w:val="clear" w:color="auto" w:fill="D9E2F3"/>
          </w:tcPr>
          <w:p>
            <w:r/>
            <w:r>
              <w:rPr>
                <w:b/>
                <w:sz w:val="18"/>
              </w:rPr>
              <w:t>Грант владельцу функций</w:t>
            </w:r>
          </w:p>
        </w:tc>
      </w:tr>
      <w:tr>
        <w:tc>
          <w:tcPr>
            <w:tcW w:type="dxa" w:w="2493"/>
          </w:tcPr>
          <w:p>
            <w:r/>
            <w:r>
              <w:rPr>
                <w:rFonts w:ascii="Consolas" w:hAnsi="Consolas"/>
                <w:color w:val="8B1A1A"/>
                <w:sz w:val="18"/>
              </w:rPr>
              <w:t>assert_tenant</w:t>
            </w:r>
          </w:p>
        </w:tc>
        <w:tc>
          <w:tcPr>
            <w:tcW w:type="dxa" w:w="2493"/>
          </w:tcPr>
          <w:p>
            <w:r/>
            <w:r>
              <w:rPr>
                <w:sz w:val="18"/>
              </w:rPr>
              <w:t>—</w:t>
            </w:r>
          </w:p>
        </w:tc>
        <w:tc>
          <w:tcPr>
            <w:tcW w:type="dxa" w:w="2493"/>
          </w:tcPr>
          <w:p>
            <w:r/>
            <w:r>
              <w:rPr>
                <w:sz w:val="18"/>
              </w:rPr>
              <w:t>сверка контекста заказчика</w:t>
            </w:r>
          </w:p>
        </w:tc>
        <w:tc>
          <w:tcPr>
            <w:tcW w:type="dxa" w:w="2493"/>
          </w:tcPr>
          <w:p>
            <w:r/>
            <w:r>
              <w:rPr>
                <w:sz w:val="18"/>
              </w:rPr>
              <w:t>прав не требует</w:t>
            </w:r>
          </w:p>
        </w:tc>
      </w:tr>
      <w:tr>
        <w:tc>
          <w:tcPr>
            <w:tcW w:type="dxa" w:w="2493"/>
          </w:tcPr>
          <w:p>
            <w:r/>
            <w:r>
              <w:rPr>
                <w:rFonts w:ascii="Consolas" w:hAnsi="Consolas"/>
                <w:color w:val="8B1A1A"/>
                <w:sz w:val="18"/>
              </w:rPr>
              <w:t>command_fingerprint</w:t>
            </w:r>
          </w:p>
        </w:tc>
        <w:tc>
          <w:tcPr>
            <w:tcW w:type="dxa" w:w="2493"/>
          </w:tcPr>
          <w:p>
            <w:r/>
            <w:r>
              <w:rPr>
                <w:sz w:val="18"/>
              </w:rPr>
              <w:t>—</w:t>
            </w:r>
          </w:p>
        </w:tc>
        <w:tc>
          <w:tcPr>
            <w:tcW w:type="dxa" w:w="2493"/>
          </w:tcPr>
          <w:p>
            <w:r/>
            <w:r>
              <w:rPr>
                <w:sz w:val="18"/>
              </w:rPr>
              <w:t>отпечаток команды</w:t>
            </w:r>
          </w:p>
        </w:tc>
        <w:tc>
          <w:tcPr>
            <w:tcW w:type="dxa" w:w="2493"/>
          </w:tcPr>
          <w:p>
            <w:r/>
            <w:r>
              <w:rPr>
                <w:sz w:val="18"/>
              </w:rPr>
              <w:t>прав не требует</w:t>
            </w:r>
          </w:p>
        </w:tc>
      </w:tr>
      <w:tr>
        <w:tc>
          <w:tcPr>
            <w:tcW w:type="dxa" w:w="2493"/>
          </w:tcPr>
          <w:p>
            <w:r/>
            <w:r>
              <w:rPr>
                <w:rFonts w:ascii="Consolas" w:hAnsi="Consolas"/>
                <w:color w:val="8B1A1A"/>
                <w:sz w:val="18"/>
              </w:rPr>
              <w:t>assert_command_identity</w:t>
            </w:r>
          </w:p>
        </w:tc>
        <w:tc>
          <w:tcPr>
            <w:tcW w:type="dxa" w:w="2493"/>
          </w:tcPr>
          <w:p>
            <w:r/>
            <w:r>
              <w:rPr>
                <w:sz w:val="18"/>
              </w:rPr>
              <w:t>—</w:t>
            </w:r>
          </w:p>
        </w:tc>
        <w:tc>
          <w:tcPr>
            <w:tcW w:type="dxa" w:w="2493"/>
          </w:tcPr>
          <w:p>
            <w:r/>
            <w:r>
              <w:rPr>
                <w:sz w:val="18"/>
              </w:rPr>
              <w:t>сверка личности повтора</w:t>
            </w:r>
          </w:p>
        </w:tc>
        <w:tc>
          <w:tcPr>
            <w:tcW w:type="dxa" w:w="2493"/>
          </w:tcPr>
          <w:p>
            <w:r/>
            <w:r>
              <w:rPr>
                <w:sz w:val="18"/>
              </w:rPr>
              <w:t>прав не требует</w:t>
            </w:r>
          </w:p>
        </w:tc>
      </w:tr>
      <w:tr>
        <w:tc>
          <w:tcPr>
            <w:tcW w:type="dxa" w:w="2493"/>
          </w:tcPr>
          <w:p>
            <w:r/>
            <w:r>
              <w:rPr>
                <w:rFonts w:ascii="Consolas" w:hAnsi="Consolas"/>
                <w:color w:val="8B1A1A"/>
                <w:sz w:val="18"/>
              </w:rPr>
              <w:t>lock_subject</w:t>
            </w:r>
          </w:p>
        </w:tc>
        <w:tc>
          <w:tcPr>
            <w:tcW w:type="dxa" w:w="2493"/>
          </w:tcPr>
          <w:p>
            <w:r/>
            <w:r>
              <w:rPr>
                <w:rFonts w:ascii="Consolas" w:hAnsi="Consolas"/>
                <w:color w:val="8B1A1A"/>
                <w:sz w:val="18"/>
              </w:rPr>
              <w:t>subject</w:t>
            </w:r>
          </w:p>
        </w:tc>
        <w:tc>
          <w:tcPr>
            <w:tcW w:type="dxa" w:w="2493"/>
          </w:tcPr>
          <w:p>
            <w:r/>
            <w:r>
              <w:rPr>
                <w:sz w:val="18"/>
              </w:rPr>
              <w:t xml:space="preserve">блокировка строки </w:t>
            </w:r>
            <w:r>
              <w:rPr>
                <w:rFonts w:ascii="Consolas" w:hAnsi="Consolas"/>
                <w:color w:val="8B1A1A"/>
                <w:sz w:val="18"/>
              </w:rPr>
              <w:t>FOR UPDATE</w:t>
            </w:r>
          </w:p>
        </w:tc>
        <w:tc>
          <w:tcPr>
            <w:tcW w:type="dxa" w:w="2493"/>
          </w:tcPr>
          <w:p>
            <w:r/>
            <w:r>
              <w:rPr>
                <w:rFonts w:ascii="Consolas" w:hAnsi="Consolas"/>
                <w:color w:val="8B1A1A"/>
                <w:sz w:val="18"/>
              </w:rPr>
              <w:t>SELECT</w:t>
            </w:r>
          </w:p>
        </w:tc>
      </w:tr>
      <w:tr>
        <w:tc>
          <w:tcPr>
            <w:tcW w:type="dxa" w:w="2493"/>
          </w:tcPr>
          <w:p>
            <w:r/>
            <w:r>
              <w:rPr>
                <w:rFonts w:ascii="Consolas" w:hAnsi="Consolas"/>
                <w:color w:val="8B1A1A"/>
                <w:sz w:val="18"/>
              </w:rPr>
              <w:t>set_tenant_membership</w:t>
            </w:r>
          </w:p>
        </w:tc>
        <w:tc>
          <w:tcPr>
            <w:tcW w:type="dxa" w:w="2493"/>
          </w:tcPr>
          <w:p>
            <w:r/>
            <w:r>
              <w:rPr>
                <w:rFonts w:ascii="Consolas" w:hAnsi="Consolas"/>
                <w:color w:val="8B1A1A"/>
                <w:sz w:val="18"/>
              </w:rPr>
              <w:t>user_tenant_membership</w:t>
            </w:r>
          </w:p>
        </w:tc>
        <w:tc>
          <w:tcPr>
            <w:tcW w:type="dxa" w:w="2493"/>
          </w:tcPr>
          <w:p>
            <w:r/>
            <w:r>
              <w:rPr>
                <w:sz w:val="18"/>
              </w:rPr>
              <w:t>чтение, вставка, отзыв</w:t>
            </w:r>
          </w:p>
        </w:tc>
        <w:tc>
          <w:tcPr>
            <w:tcW w:type="dxa" w:w="2493"/>
          </w:tcPr>
          <w:p>
            <w:r/>
            <w:r>
              <w:rPr>
                <w:rFonts w:ascii="Consolas" w:hAnsi="Consolas"/>
                <w:color w:val="8B1A1A"/>
                <w:sz w:val="18"/>
              </w:rPr>
              <w:t>SELECT, INSERT, UPDATE (revoked_at, revoked_by)</w:t>
            </w:r>
          </w:p>
        </w:tc>
      </w:tr>
      <w:tr>
        <w:tc>
          <w:tcPr>
            <w:tcW w:type="dxa" w:w="2493"/>
          </w:tcPr>
          <w:p>
            <w:r/>
          </w:p>
        </w:tc>
        <w:tc>
          <w:tcPr>
            <w:tcW w:type="dxa" w:w="2493"/>
          </w:tcPr>
          <w:p>
            <w:r/>
            <w:r>
              <w:rPr>
                <w:rFonts w:ascii="Consolas" w:hAnsi="Consolas"/>
                <w:color w:val="8B1A1A"/>
                <w:sz w:val="18"/>
              </w:rPr>
              <w:t>actor</w:t>
            </w:r>
          </w:p>
        </w:tc>
        <w:tc>
          <w:tcPr>
            <w:tcW w:type="dxa" w:w="2493"/>
          </w:tcPr>
          <w:p>
            <w:r/>
            <w:r>
              <w:rPr>
                <w:sz w:val="18"/>
              </w:rPr>
              <w:t>чтение</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 доказательства</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create_work_item</w:t>
            </w:r>
          </w:p>
        </w:tc>
        <w:tc>
          <w:tcPr>
            <w:tcW w:type="dxa" w:w="2493"/>
          </w:tcPr>
          <w:p>
            <w:r/>
            <w:r>
              <w:rPr>
                <w:rFonts w:ascii="Consolas" w:hAnsi="Consolas"/>
                <w:color w:val="8B1A1A"/>
                <w:sz w:val="18"/>
              </w:rPr>
              <w:t>work_item</w:t>
            </w:r>
          </w:p>
        </w:tc>
        <w:tc>
          <w:tcPr>
            <w:tcW w:type="dxa" w:w="2493"/>
          </w:tcPr>
          <w:p>
            <w:r/>
            <w:r>
              <w:rPr>
                <w:sz w:val="18"/>
              </w:rPr>
              <w:t>вставка</w:t>
            </w:r>
          </w:p>
        </w:tc>
        <w:tc>
          <w:tcPr>
            <w:tcW w:type="dxa" w:w="2493"/>
          </w:tcPr>
          <w:p>
            <w:r/>
            <w:r>
              <w:rPr>
                <w:rFonts w:ascii="Consolas" w:hAnsi="Consolas"/>
                <w:color w:val="8B1A1A"/>
                <w:sz w:val="18"/>
              </w:rPr>
              <w:t>INSERT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apply_transition</w:t>
            </w:r>
          </w:p>
        </w:tc>
        <w:tc>
          <w:tcPr>
            <w:tcW w:type="dxa" w:w="2493"/>
          </w:tcPr>
          <w:p>
            <w:r/>
            <w:r>
              <w:rPr>
                <w:rFonts w:ascii="Consolas" w:hAnsi="Consolas"/>
                <w:color w:val="8B1A1A"/>
                <w:sz w:val="18"/>
              </w:rPr>
              <w:t>command_log</w:t>
            </w:r>
          </w:p>
        </w:tc>
        <w:tc>
          <w:tcPr>
            <w:tcW w:type="dxa" w:w="2493"/>
          </w:tcPr>
          <w:p>
            <w:r/>
            <w:r>
              <w:rPr>
                <w:sz w:val="18"/>
              </w:rPr>
              <w:t>резерв команды</w:t>
            </w:r>
          </w:p>
        </w:tc>
        <w:tc>
          <w:tcPr>
            <w:tcW w:type="dxa" w:w="2493"/>
          </w:tcPr>
          <w:p>
            <w:r/>
            <w:r>
              <w:rPr>
                <w:rFonts w:ascii="Consolas" w:hAnsi="Consolas"/>
                <w:color w:val="8B1A1A"/>
                <w:sz w:val="18"/>
              </w:rPr>
              <w:t>SELECT, INSERT, UPDATE (result_revision, outbox_id)</w:t>
            </w:r>
          </w:p>
        </w:tc>
      </w:tr>
      <w:tr>
        <w:tc>
          <w:tcPr>
            <w:tcW w:type="dxa" w:w="2493"/>
          </w:tcPr>
          <w:p>
            <w:r/>
          </w:p>
        </w:tc>
        <w:tc>
          <w:tcPr>
            <w:tcW w:type="dxa" w:w="2493"/>
          </w:tcPr>
          <w:p>
            <w:r/>
            <w:r>
              <w:rPr>
                <w:rFonts w:ascii="Consolas" w:hAnsi="Consolas"/>
                <w:color w:val="8B1A1A"/>
                <w:sz w:val="18"/>
              </w:rPr>
              <w:t>work_item</w:t>
            </w:r>
          </w:p>
        </w:tc>
        <w:tc>
          <w:tcPr>
            <w:tcW w:type="dxa" w:w="2493"/>
          </w:tcPr>
          <w:p>
            <w:r/>
            <w:r>
              <w:rPr>
                <w:sz w:val="18"/>
              </w:rPr>
              <w:t>смена статуса и версии</w:t>
            </w:r>
          </w:p>
        </w:tc>
        <w:tc>
          <w:tcPr>
            <w:tcW w:type="dxa" w:w="2493"/>
          </w:tcPr>
          <w:p>
            <w:r/>
            <w:r>
              <w:rPr>
                <w:rFonts w:ascii="Consolas" w:hAnsi="Consolas"/>
                <w:color w:val="8B1A1A"/>
                <w:sz w:val="18"/>
              </w:rPr>
              <w:t>SELECT, UPDATE (status, revision, updated_at)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p>
        </w:tc>
        <w:tc>
          <w:tcPr>
            <w:tcW w:type="dxa" w:w="2493"/>
          </w:tcPr>
          <w:p>
            <w:r/>
            <w:r>
              <w:rPr>
                <w:rFonts w:ascii="Consolas" w:hAnsi="Consolas"/>
                <w:color w:val="8B1A1A"/>
                <w:sz w:val="18"/>
              </w:rPr>
              <w:t>outbox</w:t>
            </w:r>
          </w:p>
        </w:tc>
        <w:tc>
          <w:tcPr>
            <w:tcW w:type="dxa" w:w="2493"/>
          </w:tcPr>
          <w:p>
            <w:r/>
            <w:r>
              <w:rPr>
                <w:sz w:val="18"/>
              </w:rPr>
              <w:t>создание намерения</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claim_outbox_batch</w:t>
            </w:r>
          </w:p>
        </w:tc>
        <w:tc>
          <w:tcPr>
            <w:tcW w:type="dxa" w:w="2493"/>
          </w:tcPr>
          <w:p>
            <w:r/>
            <w:r>
              <w:rPr>
                <w:rFonts w:ascii="Consolas" w:hAnsi="Consolas"/>
                <w:color w:val="8B1A1A"/>
                <w:sz w:val="18"/>
              </w:rPr>
              <w:t>outbox</w:t>
            </w:r>
          </w:p>
        </w:tc>
        <w:tc>
          <w:tcPr>
            <w:tcW w:type="dxa" w:w="2493"/>
          </w:tcPr>
          <w:p>
            <w:r/>
            <w:r>
              <w:rPr>
                <w:sz w:val="18"/>
              </w:rPr>
              <w:t>захват партии</w:t>
            </w:r>
          </w:p>
        </w:tc>
        <w:tc>
          <w:tcPr>
            <w:tcW w:type="dxa" w:w="2493"/>
          </w:tcPr>
          <w:p>
            <w:r/>
            <w:r>
              <w:rPr>
                <w:rFonts w:ascii="Consolas" w:hAnsi="Consolas"/>
                <w:color w:val="8B1A1A"/>
                <w:sz w:val="18"/>
              </w:rPr>
              <w:t>SELECT, UPDATE (status, leased_until, leased_by, lease_epoch, attempt_count)</w:t>
            </w:r>
          </w:p>
        </w:tc>
      </w:tr>
      <w:tr>
        <w:tc>
          <w:tcPr>
            <w:tcW w:type="dxa" w:w="2493"/>
          </w:tcPr>
          <w:p>
            <w:r/>
            <w:r>
              <w:rPr>
                <w:rFonts w:ascii="Consolas" w:hAnsi="Consolas"/>
                <w:color w:val="8B1A1A"/>
                <w:sz w:val="18"/>
              </w:rPr>
              <w:t>finish_outbox_row</w:t>
            </w:r>
          </w:p>
        </w:tc>
        <w:tc>
          <w:tcPr>
            <w:tcW w:type="dxa" w:w="2493"/>
          </w:tcPr>
          <w:p>
            <w:r/>
            <w:r>
              <w:rPr>
                <w:rFonts w:ascii="Consolas" w:hAnsi="Consolas"/>
                <w:color w:val="8B1A1A"/>
                <w:sz w:val="18"/>
              </w:rPr>
              <w:t>outbox</w:t>
            </w:r>
          </w:p>
        </w:tc>
        <w:tc>
          <w:tcPr>
            <w:tcW w:type="dxa" w:w="2493"/>
          </w:tcPr>
          <w:p>
            <w:r/>
            <w:r>
              <w:rPr>
                <w:sz w:val="18"/>
              </w:rPr>
              <w:t>фиксация результата</w:t>
            </w:r>
          </w:p>
        </w:tc>
        <w:tc>
          <w:tcPr>
            <w:tcW w:type="dxa" w:w="2493"/>
          </w:tcPr>
          <w:p>
            <w:r/>
            <w:r>
              <w:rPr>
                <w:rFonts w:ascii="Consolas" w:hAnsi="Consolas"/>
                <w:color w:val="8B1A1A"/>
                <w:sz w:val="18"/>
              </w:rPr>
              <w:t>SELECT, UPDATE (status, finished_at, result, leased_until)</w:t>
            </w:r>
          </w:p>
        </w:tc>
      </w:tr>
      <w:tr>
        <w:tc>
          <w:tcPr>
            <w:tcW w:type="dxa" w:w="2493"/>
          </w:tcPr>
          <w:p>
            <w:r/>
            <w:r>
              <w:rPr>
                <w:rFonts w:ascii="Consolas" w:hAnsi="Consolas"/>
                <w:color w:val="8B1A1A"/>
                <w:sz w:val="18"/>
              </w:rPr>
              <w:t>dead_letter_outbox_row</w:t>
            </w:r>
          </w:p>
        </w:tc>
        <w:tc>
          <w:tcPr>
            <w:tcW w:type="dxa" w:w="2493"/>
          </w:tcPr>
          <w:p>
            <w:r/>
            <w:r>
              <w:rPr>
                <w:rFonts w:ascii="Consolas" w:hAnsi="Consolas"/>
                <w:color w:val="8B1A1A"/>
                <w:sz w:val="18"/>
              </w:rPr>
              <w:t>outbox</w:t>
            </w:r>
          </w:p>
        </w:tc>
        <w:tc>
          <w:tcPr>
            <w:tcW w:type="dxa" w:w="2493"/>
          </w:tcPr>
          <w:p>
            <w:r/>
            <w:r>
              <w:rPr>
                <w:sz w:val="18"/>
              </w:rPr>
              <w:t>перевод в тупик</w:t>
            </w:r>
          </w:p>
        </w:tc>
        <w:tc>
          <w:tcPr>
            <w:tcW w:type="dxa" w:w="2493"/>
          </w:tcPr>
          <w:p>
            <w:r/>
            <w:r>
              <w:rPr>
                <w:rFonts w:ascii="Consolas" w:hAnsi="Consolas"/>
                <w:color w:val="8B1A1A"/>
                <w:sz w:val="18"/>
              </w:rPr>
              <w:t>SELECT, UPDATE (status, dead_lettered_at, dead_letter_reason)</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reconcile_unknown_outcome</w:t>
            </w:r>
          </w:p>
        </w:tc>
        <w:tc>
          <w:tcPr>
            <w:tcW w:type="dxa" w:w="2493"/>
          </w:tcPr>
          <w:p>
            <w:r/>
            <w:r>
              <w:rPr>
                <w:rFonts w:ascii="Consolas" w:hAnsi="Consolas"/>
                <w:color w:val="8B1A1A"/>
                <w:sz w:val="18"/>
              </w:rPr>
              <w:t>outbox</w:t>
            </w:r>
          </w:p>
        </w:tc>
        <w:tc>
          <w:tcPr>
            <w:tcW w:type="dxa" w:w="2493"/>
          </w:tcPr>
          <w:p>
            <w:r/>
            <w:r>
              <w:rPr>
                <w:sz w:val="18"/>
              </w:rPr>
              <w:t>закрытие неизвестного исхода</w:t>
            </w:r>
          </w:p>
        </w:tc>
        <w:tc>
          <w:tcPr>
            <w:tcW w:type="dxa" w:w="2493"/>
          </w:tcPr>
          <w:p>
            <w:r/>
            <w:r>
              <w:rPr>
                <w:rFonts w:ascii="Consolas" w:hAnsi="Consolas"/>
                <w:color w:val="8B1A1A"/>
                <w:sz w:val="18"/>
              </w:rPr>
              <w:t>SELECT, UPDATE (status, reconciled_at, reconciled_outcome)</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publish_subject</w:t>
            </w:r>
          </w:p>
        </w:tc>
        <w:tc>
          <w:tcPr>
            <w:tcW w:type="dxa" w:w="2493"/>
          </w:tcPr>
          <w:p>
            <w:r/>
            <w:r>
              <w:rPr>
                <w:rFonts w:ascii="Consolas" w:hAnsi="Consolas"/>
                <w:color w:val="8B1A1A"/>
                <w:sz w:val="18"/>
              </w:rPr>
              <w:t>subject</w:t>
            </w:r>
          </w:p>
        </w:tc>
        <w:tc>
          <w:tcPr>
            <w:tcW w:type="dxa" w:w="2493"/>
          </w:tcPr>
          <w:p>
            <w:r/>
            <w:r>
              <w:rPr>
                <w:sz w:val="18"/>
              </w:rPr>
              <w:t>создание и публикация</w:t>
            </w:r>
          </w:p>
        </w:tc>
        <w:tc>
          <w:tcPr>
            <w:tcW w:type="dxa" w:w="2493"/>
          </w:tcPr>
          <w:p>
            <w:r/>
            <w:r>
              <w:rPr>
                <w:rFonts w:ascii="Consolas" w:hAnsi="Consolas"/>
                <w:color w:val="8B1A1A"/>
                <w:sz w:val="18"/>
              </w:rPr>
              <w:t>SELECT, INSERT, UPDATE (published_at, head_sha, disagreement_at, disagreement_reason)</w:t>
            </w:r>
          </w:p>
        </w:tc>
      </w:tr>
      <w:tr>
        <w:tc>
          <w:tcPr>
            <w:tcW w:type="dxa" w:w="2493"/>
          </w:tcPr>
          <w:p>
            <w:r/>
          </w:p>
        </w:tc>
        <w:tc>
          <w:tcPr>
            <w:tcW w:type="dxa" w:w="2493"/>
          </w:tcPr>
          <w:p>
            <w:r/>
            <w:r>
              <w:rPr>
                <w:rFonts w:ascii="Consolas" w:hAnsi="Consolas"/>
                <w:color w:val="8B1A1A"/>
                <w:sz w:val="18"/>
              </w:rPr>
              <w:t>subject_author</w:t>
            </w:r>
          </w:p>
        </w:tc>
        <w:tc>
          <w:tcPr>
            <w:tcW w:type="dxa" w:w="2493"/>
          </w:tcPr>
          <w:p>
            <w:r/>
            <w:r>
              <w:rPr>
                <w:sz w:val="18"/>
              </w:rPr>
              <w:t>запись авторов</w:t>
            </w:r>
          </w:p>
        </w:tc>
        <w:tc>
          <w:tcPr>
            <w:tcW w:type="dxa" w:w="2493"/>
          </w:tcPr>
          <w:p>
            <w:r/>
            <w:r>
              <w:rPr>
                <w:rFonts w:ascii="Consolas" w:hAnsi="Consolas"/>
                <w:color w:val="8B1A1A"/>
                <w:sz w:val="18"/>
              </w:rPr>
              <w:t>SELECT, INSERT</w:t>
            </w:r>
          </w:p>
        </w:tc>
      </w:tr>
      <w:tr>
        <w:tc>
          <w:tcPr>
            <w:tcW w:type="dxa" w:w="2493"/>
          </w:tcPr>
          <w:p>
            <w:r/>
          </w:p>
        </w:tc>
        <w:tc>
          <w:tcPr>
            <w:tcW w:type="dxa" w:w="2493"/>
          </w:tcPr>
          <w:p>
            <w:r/>
            <w:r>
              <w:rPr>
                <w:rFonts w:ascii="Consolas" w:hAnsi="Consolas"/>
                <w:color w:val="8B1A1A"/>
                <w:sz w:val="18"/>
              </w:rPr>
              <w:t>actor</w:t>
            </w:r>
          </w:p>
        </w:tc>
        <w:tc>
          <w:tcPr>
            <w:tcW w:type="dxa" w:w="2493"/>
          </w:tcPr>
          <w:p>
            <w:r/>
            <w:r>
              <w:rPr>
                <w:sz w:val="18"/>
              </w:rPr>
              <w:t>сверка участника</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work_item</w:t>
            </w:r>
          </w:p>
        </w:tc>
        <w:tc>
          <w:tcPr>
            <w:tcW w:type="dxa" w:w="2493"/>
          </w:tcPr>
          <w:p>
            <w:r/>
            <w:r>
              <w:rPr>
                <w:sz w:val="18"/>
              </w:rPr>
              <w:t>сверка работы</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assign_auditor</w:t>
            </w:r>
          </w:p>
        </w:tc>
        <w:tc>
          <w:tcPr>
            <w:tcW w:type="dxa" w:w="2493"/>
          </w:tcPr>
          <w:p>
            <w:r/>
            <w:r>
              <w:rPr>
                <w:rFonts w:ascii="Consolas" w:hAnsi="Consolas"/>
                <w:color w:val="8B1A1A"/>
                <w:sz w:val="18"/>
              </w:rPr>
              <w:t>audit_assignment</w:t>
            </w:r>
          </w:p>
        </w:tc>
        <w:tc>
          <w:tcPr>
            <w:tcW w:type="dxa" w:w="2493"/>
          </w:tcPr>
          <w:p>
            <w:r/>
            <w:r>
              <w:rPr>
                <w:sz w:val="18"/>
              </w:rPr>
              <w:t>назначение</w:t>
            </w:r>
          </w:p>
        </w:tc>
        <w:tc>
          <w:tcPr>
            <w:tcW w:type="dxa" w:w="2493"/>
          </w:tcPr>
          <w:p>
            <w:r/>
            <w:r>
              <w:rPr>
                <w:rFonts w:ascii="Consolas" w:hAnsi="Consolas"/>
                <w:color w:val="8B1A1A"/>
                <w:sz w:val="18"/>
              </w:rPr>
              <w:t>SELECT, INSERT, UPDATE (revoked_at, assigned_at, assigned_by)</w:t>
            </w:r>
          </w:p>
        </w:tc>
      </w:tr>
      <w:tr>
        <w:tc>
          <w:tcPr>
            <w:tcW w:type="dxa" w:w="2493"/>
          </w:tcPr>
          <w:p>
            <w:r/>
          </w:p>
        </w:tc>
        <w:tc>
          <w:tcPr>
            <w:tcW w:type="dxa" w:w="2493"/>
          </w:tcPr>
          <w:p>
            <w:r/>
            <w:r>
              <w:rPr>
                <w:rFonts w:ascii="Consolas" w:hAnsi="Consolas"/>
                <w:color w:val="8B1A1A"/>
                <w:sz w:val="18"/>
              </w:rPr>
              <w:t>subject</w:t>
            </w:r>
            <w:r>
              <w:rPr>
                <w:sz w:val="18"/>
              </w:rPr>
              <w:t xml:space="preserve">, </w:t>
            </w:r>
            <w:r>
              <w:rPr>
                <w:rFonts w:ascii="Consolas" w:hAnsi="Consolas"/>
                <w:color w:val="8B1A1A"/>
                <w:sz w:val="18"/>
              </w:rPr>
              <w:t>subject_author</w:t>
            </w:r>
            <w:r>
              <w:rPr>
                <w:sz w:val="18"/>
              </w:rPr>
              <w:t xml:space="preserve">, </w:t>
            </w:r>
            <w:r>
              <w:rPr>
                <w:rFonts w:ascii="Consolas" w:hAnsi="Consolas"/>
                <w:color w:val="8B1A1A"/>
                <w:sz w:val="18"/>
              </w:rPr>
              <w:t>actor</w:t>
            </w:r>
          </w:p>
        </w:tc>
        <w:tc>
          <w:tcPr>
            <w:tcW w:type="dxa" w:w="2493"/>
          </w:tcPr>
          <w:p>
            <w:r/>
            <w:r>
              <w:rPr>
                <w:sz w:val="18"/>
              </w:rPr>
              <w:t>сверка предмета и участника</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revoke_auditor</w:t>
            </w:r>
          </w:p>
        </w:tc>
        <w:tc>
          <w:tcPr>
            <w:tcW w:type="dxa" w:w="2493"/>
          </w:tcPr>
          <w:p>
            <w:r/>
            <w:r>
              <w:rPr>
                <w:rFonts w:ascii="Consolas" w:hAnsi="Consolas"/>
                <w:color w:val="8B1A1A"/>
                <w:sz w:val="18"/>
              </w:rPr>
              <w:t>audit_assignment</w:t>
            </w:r>
          </w:p>
        </w:tc>
        <w:tc>
          <w:tcPr>
            <w:tcW w:type="dxa" w:w="2493"/>
          </w:tcPr>
          <w:p>
            <w:r/>
            <w:r>
              <w:rPr>
                <w:sz w:val="18"/>
              </w:rPr>
              <w:t>снятие назначения</w:t>
            </w:r>
          </w:p>
        </w:tc>
        <w:tc>
          <w:tcPr>
            <w:tcW w:type="dxa" w:w="2493"/>
          </w:tcPr>
          <w:p>
            <w:r/>
            <w:r>
              <w:rPr>
                <w:rFonts w:ascii="Consolas" w:hAnsi="Consolas"/>
                <w:color w:val="8B1A1A"/>
                <w:sz w:val="18"/>
              </w:rPr>
              <w:t>SELECT, UPDATE (revoked_at)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record_audit_verdict</w:t>
            </w:r>
          </w:p>
        </w:tc>
        <w:tc>
          <w:tcPr>
            <w:tcW w:type="dxa" w:w="2493"/>
          </w:tcPr>
          <w:p>
            <w:r/>
            <w:r>
              <w:rPr>
                <w:rFonts w:ascii="Consolas" w:hAnsi="Consolas"/>
                <w:color w:val="8B1A1A"/>
                <w:sz w:val="18"/>
              </w:rPr>
              <w:t>audit_record</w:t>
            </w:r>
          </w:p>
        </w:tc>
        <w:tc>
          <w:tcPr>
            <w:tcW w:type="dxa" w:w="2493"/>
          </w:tcPr>
          <w:p>
            <w:r/>
            <w:r>
              <w:rPr>
                <w:sz w:val="18"/>
              </w:rPr>
              <w:t>вставка вердикта</w:t>
            </w:r>
          </w:p>
        </w:tc>
        <w:tc>
          <w:tcPr>
            <w:tcW w:type="dxa" w:w="2493"/>
          </w:tcPr>
          <w:p>
            <w:r/>
            <w:r>
              <w:rPr>
                <w:rFonts w:ascii="Consolas" w:hAnsi="Consolas"/>
                <w:color w:val="8B1A1A"/>
                <w:sz w:val="18"/>
              </w:rPr>
              <w:t>SELECT, INSERT</w:t>
            </w:r>
          </w:p>
        </w:tc>
      </w:tr>
      <w:tr>
        <w:tc>
          <w:tcPr>
            <w:tcW w:type="dxa" w:w="2493"/>
          </w:tcPr>
          <w:p>
            <w:r/>
          </w:p>
        </w:tc>
        <w:tc>
          <w:tcPr>
            <w:tcW w:type="dxa" w:w="2493"/>
          </w:tcPr>
          <w:p>
            <w:r/>
            <w:r>
              <w:rPr>
                <w:rFonts w:ascii="Consolas" w:hAnsi="Consolas"/>
                <w:color w:val="8B1A1A"/>
                <w:sz w:val="18"/>
              </w:rPr>
              <w:t>audit_assignment</w:t>
            </w:r>
          </w:p>
        </w:tc>
        <w:tc>
          <w:tcPr>
            <w:tcW w:type="dxa" w:w="2493"/>
          </w:tcPr>
          <w:p>
            <w:r/>
            <w:r>
              <w:rPr>
                <w:sz w:val="18"/>
              </w:rPr>
              <w:t>сверка назначения</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subject</w:t>
            </w:r>
          </w:p>
        </w:tc>
        <w:tc>
          <w:tcPr>
            <w:tcW w:type="dxa" w:w="2493"/>
          </w:tcPr>
          <w:p>
            <w:r/>
            <w:r>
              <w:rPr>
                <w:sz w:val="18"/>
              </w:rPr>
              <w:t>сверка версии, пометка разногласия</w:t>
            </w:r>
          </w:p>
        </w:tc>
        <w:tc>
          <w:tcPr>
            <w:tcW w:type="dxa" w:w="2493"/>
          </w:tcPr>
          <w:p>
            <w:r/>
            <w:r>
              <w:rPr>
                <w:rFonts w:ascii="Consolas" w:hAnsi="Consolas"/>
                <w:color w:val="8B1A1A"/>
                <w:sz w:val="18"/>
              </w:rPr>
              <w:t>SELECT, UPDATE (disagreement_at, disagreement_reason)</w:t>
            </w:r>
          </w:p>
        </w:tc>
      </w:tr>
      <w:tr>
        <w:tc>
          <w:tcPr>
            <w:tcW w:type="dxa" w:w="2493"/>
          </w:tcPr>
          <w:p>
            <w:r/>
          </w:p>
        </w:tc>
        <w:tc>
          <w:tcPr>
            <w:tcW w:type="dxa" w:w="2493"/>
          </w:tcPr>
          <w:p>
            <w:r/>
            <w:r>
              <w:rPr>
                <w:rFonts w:ascii="Consolas" w:hAnsi="Consolas"/>
                <w:color w:val="8B1A1A"/>
                <w:sz w:val="18"/>
              </w:rPr>
              <w:t>subject_author</w:t>
            </w:r>
            <w:r>
              <w:rPr>
                <w:sz w:val="18"/>
              </w:rPr>
              <w:t xml:space="preserve">, </w:t>
            </w:r>
            <w:r>
              <w:rPr>
                <w:rFonts w:ascii="Consolas" w:hAnsi="Consolas"/>
                <w:color w:val="8B1A1A"/>
                <w:sz w:val="18"/>
              </w:rPr>
              <w:t>actor</w:t>
            </w:r>
          </w:p>
        </w:tc>
        <w:tc>
          <w:tcPr>
            <w:tcW w:type="dxa" w:w="2493"/>
          </w:tcPr>
          <w:p>
            <w:r/>
            <w:r>
              <w:rPr>
                <w:sz w:val="18"/>
              </w:rPr>
              <w:t>сверка авторства</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release_subject</w:t>
            </w:r>
          </w:p>
        </w:tc>
        <w:tc>
          <w:tcPr>
            <w:tcW w:type="dxa" w:w="2493"/>
          </w:tcPr>
          <w:p>
            <w:r/>
            <w:r>
              <w:rPr>
                <w:rFonts w:ascii="Consolas" w:hAnsi="Consolas"/>
                <w:color w:val="8B1A1A"/>
                <w:sz w:val="18"/>
              </w:rPr>
              <w:t>subject</w:t>
            </w:r>
          </w:p>
        </w:tc>
        <w:tc>
          <w:tcPr>
            <w:tcW w:type="dxa" w:w="2493"/>
          </w:tcPr>
          <w:p>
            <w:r/>
            <w:r>
              <w:rPr>
                <w:sz w:val="18"/>
              </w:rPr>
              <w:t>выпуск или разногласие</w:t>
            </w:r>
          </w:p>
        </w:tc>
        <w:tc>
          <w:tcPr>
            <w:tcW w:type="dxa" w:w="2493"/>
          </w:tcPr>
          <w:p>
            <w:r/>
            <w:r>
              <w:rPr>
                <w:rFonts w:ascii="Consolas" w:hAnsi="Consolas"/>
                <w:color w:val="8B1A1A"/>
                <w:sz w:val="18"/>
              </w:rPr>
              <w:t>SELECT, UPDATE (released_at, released_by, disagreement_at, disagreement_reason)</w:t>
            </w:r>
          </w:p>
        </w:tc>
      </w:tr>
      <w:tr>
        <w:tc>
          <w:tcPr>
            <w:tcW w:type="dxa" w:w="2493"/>
          </w:tcPr>
          <w:p>
            <w:r/>
          </w:p>
        </w:tc>
        <w:tc>
          <w:tcPr>
            <w:tcW w:type="dxa" w:w="2493"/>
          </w:tcPr>
          <w:p>
            <w:r/>
            <w:r>
              <w:rPr>
                <w:rFonts w:ascii="Consolas" w:hAnsi="Consolas"/>
                <w:color w:val="8B1A1A"/>
                <w:sz w:val="18"/>
              </w:rPr>
              <w:t>audit_record</w:t>
            </w:r>
            <w:r>
              <w:rPr>
                <w:sz w:val="18"/>
              </w:rPr>
              <w:t xml:space="preserve">, </w:t>
            </w:r>
            <w:r>
              <w:rPr>
                <w:rFonts w:ascii="Consolas" w:hAnsi="Consolas"/>
                <w:color w:val="8B1A1A"/>
                <w:sz w:val="18"/>
              </w:rPr>
              <w:t>audit_assignment</w:t>
            </w:r>
            <w:r>
              <w:rPr>
                <w:sz w:val="18"/>
              </w:rPr>
              <w:t xml:space="preserve">, </w:t>
            </w:r>
            <w:r>
              <w:rPr>
                <w:rFonts w:ascii="Consolas" w:hAnsi="Consolas"/>
                <w:color w:val="8B1A1A"/>
                <w:sz w:val="18"/>
              </w:rPr>
              <w:t>subject_author</w:t>
            </w:r>
          </w:p>
        </w:tc>
        <w:tc>
          <w:tcPr>
            <w:tcW w:type="dxa" w:w="2493"/>
          </w:tcPr>
          <w:p>
            <w:r/>
            <w:r>
              <w:rPr>
                <w:sz w:val="18"/>
              </w:rPr>
              <w:t>сбор вердиктов, назначений и авторов</w:t>
            </w:r>
          </w:p>
        </w:tc>
        <w:tc>
          <w:tcPr>
            <w:tcW w:type="dxa" w:w="2493"/>
          </w:tcPr>
          <w:p>
            <w:r/>
            <w:r>
              <w:rPr>
                <w:rFonts w:ascii="Consolas" w:hAnsi="Consolas"/>
                <w:color w:val="8B1A1A"/>
                <w:sz w:val="18"/>
              </w:rPr>
              <w:t>SELECT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bind_process_instance</w:t>
            </w:r>
          </w:p>
        </w:tc>
        <w:tc>
          <w:tcPr>
            <w:tcW w:type="dxa" w:w="2493"/>
          </w:tcPr>
          <w:p>
            <w:r/>
            <w:r>
              <w:rPr>
                <w:rFonts w:ascii="Consolas" w:hAnsi="Consolas"/>
                <w:color w:val="8B1A1A"/>
                <w:sz w:val="18"/>
              </w:rPr>
              <w:t>work_item</w:t>
            </w:r>
          </w:p>
        </w:tc>
        <w:tc>
          <w:tcPr>
            <w:tcW w:type="dxa" w:w="2493"/>
          </w:tcPr>
          <w:p>
            <w:r/>
            <w:r>
              <w:rPr>
                <w:sz w:val="18"/>
              </w:rPr>
              <w:t>привязка экземпляра процесса</w:t>
            </w:r>
          </w:p>
        </w:tc>
        <w:tc>
          <w:tcPr>
            <w:tcW w:type="dxa" w:w="2493"/>
          </w:tcPr>
          <w:p>
            <w:r/>
            <w:r>
              <w:rPr>
                <w:rFonts w:ascii="Consolas" w:hAnsi="Consolas"/>
                <w:color w:val="8B1A1A"/>
                <w:sz w:val="18"/>
              </w:rPr>
              <w:t>SELECT, UPDATE (process_instance_id)</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record_usage</w:t>
            </w:r>
          </w:p>
        </w:tc>
        <w:tc>
          <w:tcPr>
            <w:tcW w:type="dxa" w:w="2493"/>
          </w:tcPr>
          <w:p>
            <w:r/>
            <w:r>
              <w:rPr>
                <w:rFonts w:ascii="Consolas" w:hAnsi="Consolas"/>
                <w:color w:val="8B1A1A"/>
                <w:sz w:val="18"/>
              </w:rPr>
              <w:t>usage_record</w:t>
            </w:r>
          </w:p>
        </w:tc>
        <w:tc>
          <w:tcPr>
            <w:tcW w:type="dxa" w:w="2493"/>
          </w:tcPr>
          <w:p>
            <w:r/>
            <w:r>
              <w:rPr>
                <w:sz w:val="18"/>
              </w:rPr>
              <w:t>запись расхода</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record_handoff</w:t>
            </w:r>
          </w:p>
        </w:tc>
        <w:tc>
          <w:tcPr>
            <w:tcW w:type="dxa" w:w="2493"/>
          </w:tcPr>
          <w:p>
            <w:r/>
            <w:r>
              <w:rPr>
                <w:rFonts w:ascii="Consolas" w:hAnsi="Consolas"/>
                <w:color w:val="8B1A1A"/>
                <w:sz w:val="18"/>
              </w:rPr>
              <w:t>handoff_packet</w:t>
            </w:r>
          </w:p>
        </w:tc>
        <w:tc>
          <w:tcPr>
            <w:tcW w:type="dxa" w:w="2493"/>
          </w:tcPr>
          <w:p>
            <w:r/>
            <w:r>
              <w:rPr>
                <w:sz w:val="18"/>
              </w:rPr>
              <w:t>запись пакета передачи</w:t>
            </w:r>
          </w:p>
        </w:tc>
        <w:tc>
          <w:tcPr>
            <w:tcW w:type="dxa" w:w="2493"/>
          </w:tcPr>
          <w:p>
            <w:r/>
            <w:r>
              <w:rPr>
                <w:rFonts w:ascii="Consolas" w:hAnsi="Consolas"/>
                <w:color w:val="8B1A1A"/>
                <w:sz w:val="18"/>
              </w:rPr>
              <w:t>SELECT, INSERT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accept_handoff</w:t>
            </w:r>
          </w:p>
        </w:tc>
        <w:tc>
          <w:tcPr>
            <w:tcW w:type="dxa" w:w="2493"/>
          </w:tcPr>
          <w:p>
            <w:r/>
            <w:r>
              <w:rPr>
                <w:rFonts w:ascii="Consolas" w:hAnsi="Consolas"/>
                <w:color w:val="8B1A1A"/>
                <w:sz w:val="18"/>
              </w:rPr>
              <w:t>handoff_packet</w:t>
            </w:r>
          </w:p>
        </w:tc>
        <w:tc>
          <w:tcPr>
            <w:tcW w:type="dxa" w:w="2493"/>
          </w:tcPr>
          <w:p>
            <w:r/>
            <w:r>
              <w:rPr>
                <w:sz w:val="18"/>
              </w:rPr>
              <w:t>приём пакета</w:t>
            </w:r>
          </w:p>
        </w:tc>
        <w:tc>
          <w:tcPr>
            <w:tcW w:type="dxa" w:w="2493"/>
          </w:tcPr>
          <w:p>
            <w:r/>
            <w:r>
              <w:rPr>
                <w:rFonts w:ascii="Consolas" w:hAnsi="Consolas"/>
                <w:color w:val="8B1A1A"/>
                <w:sz w:val="18"/>
              </w:rPr>
              <w:t>SELECT, UPDATE (accepted_at)</w:t>
            </w:r>
          </w:p>
        </w:tc>
      </w:tr>
      <w:tr>
        <w:tc>
          <w:tcPr>
            <w:tcW w:type="dxa" w:w="2493"/>
          </w:tcPr>
          <w:p>
            <w:r/>
          </w:p>
        </w:tc>
        <w:tc>
          <w:tcPr>
            <w:tcW w:type="dxa" w:w="2493"/>
          </w:tcPr>
          <w:p>
            <w:r/>
            <w:r>
              <w:rPr>
                <w:rFonts w:ascii="Consolas" w:hAnsi="Consolas"/>
                <w:color w:val="8B1A1A"/>
                <w:sz w:val="18"/>
              </w:rPr>
              <w:t>evidence</w:t>
            </w:r>
          </w:p>
        </w:tc>
        <w:tc>
          <w:tcPr>
            <w:tcW w:type="dxa" w:w="2493"/>
          </w:tcPr>
          <w:p>
            <w:r/>
            <w:r>
              <w:rPr>
                <w:sz w:val="18"/>
              </w:rPr>
              <w:t>запись</w:t>
            </w:r>
          </w:p>
        </w:tc>
        <w:tc>
          <w:tcPr>
            <w:tcW w:type="dxa" w:w="2493"/>
          </w:tcPr>
          <w:p>
            <w:r/>
            <w:r>
              <w:rPr>
                <w:rFonts w:ascii="Consolas" w:hAnsi="Consolas"/>
                <w:color w:val="8B1A1A"/>
                <w:sz w:val="18"/>
              </w:rPr>
              <w:t>INSERT</w:t>
            </w:r>
          </w:p>
        </w:tc>
      </w:tr>
      <w:tr>
        <w:tc>
          <w:tcPr>
            <w:tcW w:type="dxa" w:w="2493"/>
          </w:tcPr>
          <w:p>
            <w:r/>
            <w:r>
              <w:rPr>
                <w:rFonts w:ascii="Consolas" w:hAnsi="Consolas"/>
                <w:color w:val="8B1A1A"/>
                <w:sz w:val="18"/>
              </w:rPr>
              <w:t>schema_digest</w:t>
            </w:r>
          </w:p>
        </w:tc>
        <w:tc>
          <w:tcPr>
            <w:tcW w:type="dxa" w:w="2493"/>
          </w:tcPr>
          <w:p>
            <w:r/>
            <w:r>
              <w:rPr>
                <w:sz w:val="18"/>
              </w:rPr>
              <w:t>системный каталог трёх схем</w:t>
            </w:r>
          </w:p>
        </w:tc>
        <w:tc>
          <w:tcPr>
            <w:tcW w:type="dxa" w:w="2493"/>
          </w:tcPr>
          <w:p>
            <w:r/>
            <w:r>
              <w:rPr>
                <w:sz w:val="18"/>
              </w:rPr>
              <w:t>чтение формы</w:t>
            </w:r>
          </w:p>
        </w:tc>
        <w:tc>
          <w:tcPr>
            <w:tcW w:type="dxa" w:w="2493"/>
          </w:tcPr>
          <w:p>
            <w:r/>
            <w:r>
              <w:rPr>
                <w:sz w:val="18"/>
              </w:rPr>
              <w:t xml:space="preserve">прав на данные не требует; </w:t>
            </w:r>
            <w:r>
              <w:rPr>
                <w:rFonts w:ascii="Consolas" w:hAnsi="Consolas"/>
                <w:color w:val="8B1A1A"/>
                <w:sz w:val="18"/>
              </w:rPr>
              <w:t>EXECUTE</w:t>
            </w:r>
            <w:r>
              <w:rPr>
                <w:sz w:val="18"/>
              </w:rPr>
              <w:t xml:space="preserve"> у </w:t>
            </w:r>
            <w:r>
              <w:rPr>
                <w:rFonts w:ascii="Consolas" w:hAnsi="Consolas"/>
                <w:color w:val="8B1A1A"/>
                <w:sz w:val="18"/>
              </w:rPr>
              <w:t>bem_kernel_rw</w:t>
            </w:r>
            <w:r>
              <w:rPr>
                <w:sz w:val="18"/>
              </w:rPr>
              <w:t xml:space="preserve"> и </w:t>
            </w:r>
            <w:r>
              <w:rPr>
                <w:rFonts w:ascii="Consolas" w:hAnsi="Consolas"/>
                <w:color w:val="8B1A1A"/>
                <w:sz w:val="18"/>
              </w:rPr>
              <w:t>bem_backup_admin</w:t>
            </w:r>
          </w:p>
        </w:tc>
      </w:tr>
      <w:tr>
        <w:tc>
          <w:tcPr>
            <w:tcW w:type="dxa" w:w="2493"/>
          </w:tcPr>
          <w:p>
            <w:r/>
            <w:r>
              <w:rPr>
                <w:rFonts w:ascii="Consolas" w:hAnsi="Consolas"/>
                <w:color w:val="8B1A1A"/>
                <w:sz w:val="18"/>
              </w:rPr>
              <w:t>data_digest</w:t>
            </w:r>
          </w:p>
        </w:tc>
        <w:tc>
          <w:tcPr>
            <w:tcW w:type="dxa" w:w="2493"/>
          </w:tcPr>
          <w:p>
            <w:r/>
            <w:r>
              <w:rPr>
                <w:sz w:val="18"/>
              </w:rPr>
              <w:t>все таблицы трёх схем</w:t>
            </w:r>
          </w:p>
        </w:tc>
        <w:tc>
          <w:tcPr>
            <w:tcW w:type="dxa" w:w="2493"/>
          </w:tcPr>
          <w:p>
            <w:r/>
            <w:r>
              <w:rPr>
                <w:sz w:val="18"/>
              </w:rPr>
              <w:t>чтение для свёртки</w:t>
            </w:r>
          </w:p>
        </w:tc>
        <w:tc>
          <w:tcPr>
            <w:tcW w:type="dxa" w:w="2493"/>
          </w:tcPr>
          <w:p>
            <w:r/>
            <w:r>
              <w:rPr>
                <w:rFonts w:ascii="Consolas" w:hAnsi="Consolas"/>
                <w:color w:val="8B1A1A"/>
                <w:sz w:val="18"/>
              </w:rPr>
              <w:t>SELECT</w:t>
            </w:r>
            <w:r>
              <w:rPr>
                <w:sz w:val="18"/>
              </w:rPr>
              <w:t xml:space="preserve"> (через </w:t>
            </w:r>
            <w:r>
              <w:rPr>
                <w:rFonts w:ascii="Consolas" w:hAnsi="Consolas"/>
                <w:color w:val="8B1A1A"/>
                <w:sz w:val="18"/>
              </w:rPr>
              <w:t>pg_read_all_data</w:t>
            </w:r>
            <w:r>
              <w:rPr>
                <w:sz w:val="18"/>
              </w:rPr>
              <w:t xml:space="preserve"> не выдаётся); </w:t>
            </w:r>
            <w:r>
              <w:rPr>
                <w:rFonts w:ascii="Consolas" w:hAnsi="Consolas"/>
                <w:color w:val="8B1A1A"/>
                <w:sz w:val="18"/>
              </w:rPr>
              <w:t>EXECUTE</w:t>
            </w:r>
            <w:r>
              <w:rPr>
                <w:sz w:val="18"/>
              </w:rPr>
              <w:t xml:space="preserve"> у </w:t>
            </w:r>
            <w:r>
              <w:rPr>
                <w:rFonts w:ascii="Consolas" w:hAnsi="Consolas"/>
                <w:color w:val="8B1A1A"/>
                <w:sz w:val="18"/>
              </w:rPr>
              <w:t>bem_kernel_rw</w:t>
            </w:r>
            <w:r>
              <w:rPr>
                <w:sz w:val="18"/>
              </w:rPr>
              <w:t xml:space="preserve"> и </w:t>
            </w:r>
            <w:r>
              <w:rPr>
                <w:rFonts w:ascii="Consolas" w:hAnsi="Consolas"/>
                <w:color w:val="8B1A1A"/>
                <w:sz w:val="18"/>
              </w:rPr>
              <w:t>bem_backup_admin</w:t>
            </w:r>
          </w:p>
        </w:tc>
      </w:tr>
      <w:tr>
        <w:tc>
          <w:tcPr>
            <w:tcW w:type="dxa" w:w="2493"/>
          </w:tcPr>
          <w:p>
            <w:r/>
            <w:r>
              <w:rPr>
                <w:rFonts w:ascii="Consolas" w:hAnsi="Consolas"/>
                <w:color w:val="8B1A1A"/>
                <w:sz w:val="18"/>
              </w:rPr>
              <w:t>database_digest</w:t>
            </w:r>
          </w:p>
        </w:tc>
        <w:tc>
          <w:tcPr>
            <w:tcW w:type="dxa" w:w="2493"/>
          </w:tcPr>
          <w:p>
            <w:r/>
            <w:r>
              <w:rPr>
                <w:sz w:val="18"/>
              </w:rPr>
              <w:t>все таблицы трёх схем</w:t>
            </w:r>
          </w:p>
        </w:tc>
        <w:tc>
          <w:tcPr>
            <w:tcW w:type="dxa" w:w="2493"/>
          </w:tcPr>
          <w:p>
            <w:r/>
            <w:r>
              <w:rPr>
                <w:sz w:val="18"/>
              </w:rPr>
              <w:t>обход и свёртка</w:t>
            </w:r>
          </w:p>
        </w:tc>
        <w:tc>
          <w:tcPr>
            <w:tcW w:type="dxa" w:w="2493"/>
          </w:tcPr>
          <w:p>
            <w:r/>
            <w:r>
              <w:rPr>
                <w:sz w:val="18"/>
              </w:rPr>
              <w:t xml:space="preserve">те же права; </w:t>
            </w:r>
            <w:r>
              <w:rPr>
                <w:rFonts w:ascii="Consolas" w:hAnsi="Consolas"/>
                <w:color w:val="8B1A1A"/>
                <w:sz w:val="18"/>
              </w:rPr>
              <w:t>USAGE</w:t>
            </w:r>
            <w:r>
              <w:rPr>
                <w:sz w:val="18"/>
              </w:rPr>
              <w:t xml:space="preserve"> на </w:t>
            </w:r>
            <w:r>
              <w:rPr>
                <w:rFonts w:ascii="Consolas" w:hAnsi="Consolas"/>
                <w:color w:val="8B1A1A"/>
                <w:sz w:val="18"/>
              </w:rPr>
              <w:t>bem_engine</w:t>
            </w:r>
            <w:r>
              <w:rPr>
                <w:sz w:val="18"/>
              </w:rPr>
              <w:t xml:space="preserve"> обязателен</w:t>
            </w:r>
          </w:p>
        </w:tc>
      </w:tr>
      <w:tr>
        <w:tc>
          <w:tcPr>
            <w:tcW w:type="dxa" w:w="2493"/>
          </w:tcPr>
          <w:p>
            <w:r/>
            <w:r>
              <w:rPr>
                <w:rFonts w:ascii="Consolas" w:hAnsi="Consolas"/>
                <w:color w:val="8B1A1A"/>
                <w:sz w:val="18"/>
              </w:rPr>
              <w:t>record_backup_evidence</w:t>
            </w:r>
          </w:p>
        </w:tc>
        <w:tc>
          <w:tcPr>
            <w:tcW w:type="dxa" w:w="2493"/>
          </w:tcPr>
          <w:p>
            <w:r/>
            <w:r>
              <w:rPr>
                <w:rFonts w:ascii="Consolas" w:hAnsi="Consolas"/>
                <w:color w:val="8B1A1A"/>
                <w:sz w:val="18"/>
              </w:rPr>
              <w:t>evidence</w:t>
            </w:r>
          </w:p>
        </w:tc>
        <w:tc>
          <w:tcPr>
            <w:tcW w:type="dxa" w:w="2493"/>
          </w:tcPr>
          <w:p>
            <w:r/>
            <w:r>
              <w:rPr>
                <w:sz w:val="18"/>
              </w:rPr>
              <w:t>запись доказательства копии</w:t>
            </w:r>
          </w:p>
        </w:tc>
        <w:tc>
          <w:tcPr>
            <w:tcW w:type="dxa" w:w="2493"/>
          </w:tcPr>
          <w:p>
            <w:r/>
            <w:r>
              <w:rPr>
                <w:rFonts w:ascii="Consolas" w:hAnsi="Consolas"/>
                <w:color w:val="8B1A1A"/>
                <w:sz w:val="18"/>
              </w:rPr>
              <w:t>INSERT</w:t>
            </w:r>
            <w:r>
              <w:rPr>
                <w:sz w:val="18"/>
              </w:rPr>
              <w:t xml:space="preserve">; </w:t>
            </w:r>
            <w:r>
              <w:rPr>
                <w:rFonts w:ascii="Consolas" w:hAnsi="Consolas"/>
                <w:color w:val="8B1A1A"/>
                <w:sz w:val="18"/>
              </w:rPr>
              <w:t>EXECUTE</w:t>
            </w:r>
            <w:r>
              <w:rPr>
                <w:sz w:val="18"/>
              </w:rPr>
              <w:t xml:space="preserve"> только у </w:t>
            </w:r>
            <w:r>
              <w:rPr>
                <w:rFonts w:ascii="Consolas" w:hAnsi="Consolas"/>
                <w:color w:val="8B1A1A"/>
                <w:sz w:val="18"/>
              </w:rPr>
              <w:t>bem_backup_admin</w:t>
            </w:r>
          </w:p>
        </w:tc>
      </w:tr>
      <w:tr>
        <w:tc>
          <w:tcPr>
            <w:tcW w:type="dxa" w:w="2493"/>
          </w:tcPr>
          <w:p>
            <w:r/>
            <w:r>
              <w:rPr>
                <w:rFonts w:ascii="Consolas" w:hAnsi="Consolas"/>
                <w:color w:val="8B1A1A"/>
                <w:sz w:val="18"/>
              </w:rPr>
              <w:t>backup_window_open</w:t>
            </w:r>
          </w:p>
        </w:tc>
        <w:tc>
          <w:tcPr>
            <w:tcW w:type="dxa" w:w="2493"/>
          </w:tcPr>
          <w:p>
            <w:r/>
            <w:r>
              <w:rPr>
                <w:sz w:val="18"/>
              </w:rPr>
              <w:t xml:space="preserve">роль </w:t>
            </w:r>
            <w:r>
              <w:rPr>
                <w:rFonts w:ascii="Consolas" w:hAnsi="Consolas"/>
                <w:color w:val="8B1A1A"/>
                <w:sz w:val="18"/>
              </w:rPr>
              <w:t>backup_reader</w:t>
            </w:r>
          </w:p>
        </w:tc>
        <w:tc>
          <w:tcPr>
            <w:tcW w:type="dxa" w:w="2493"/>
          </w:tcPr>
          <w:p>
            <w:r/>
            <w:r>
              <w:rPr>
                <w:sz w:val="18"/>
              </w:rPr>
              <w:t>открытие окна</w:t>
            </w:r>
          </w:p>
        </w:tc>
        <w:tc>
          <w:tcPr>
            <w:tcW w:type="dxa" w:w="2493"/>
          </w:tcPr>
          <w:p>
            <w:r/>
            <w:r>
              <w:rPr>
                <w:sz w:val="18"/>
              </w:rPr>
              <w:t xml:space="preserve">владелец — </w:t>
            </w:r>
            <w:r>
              <w:rPr>
                <w:rFonts w:ascii="Consolas" w:hAnsi="Consolas"/>
                <w:color w:val="8B1A1A"/>
                <w:sz w:val="18"/>
              </w:rPr>
              <w:t>bem_backup_ctl_owner</w:t>
            </w:r>
            <w:r>
              <w:rPr>
                <w:sz w:val="18"/>
              </w:rPr>
              <w:t xml:space="preserve">; </w:t>
            </w:r>
            <w:r>
              <w:rPr>
                <w:rFonts w:ascii="Consolas" w:hAnsi="Consolas"/>
                <w:color w:val="8B1A1A"/>
                <w:sz w:val="18"/>
              </w:rPr>
              <w:t>EXECUTE</w:t>
            </w:r>
            <w:r>
              <w:rPr>
                <w:sz w:val="18"/>
              </w:rPr>
              <w:t xml:space="preserve"> только у </w:t>
            </w:r>
            <w:r>
              <w:rPr>
                <w:rFonts w:ascii="Consolas" w:hAnsi="Consolas"/>
                <w:color w:val="8B1A1A"/>
                <w:sz w:val="18"/>
              </w:rPr>
              <w:t>bem_backup_admin</w:t>
            </w:r>
          </w:p>
        </w:tc>
      </w:tr>
      <w:tr>
        <w:tc>
          <w:tcPr>
            <w:tcW w:type="dxa" w:w="2493"/>
          </w:tcPr>
          <w:p>
            <w:r/>
            <w:r>
              <w:rPr>
                <w:rFonts w:ascii="Consolas" w:hAnsi="Consolas"/>
                <w:color w:val="8B1A1A"/>
                <w:sz w:val="18"/>
              </w:rPr>
              <w:t>backup_window_lock</w:t>
            </w:r>
          </w:p>
        </w:tc>
        <w:tc>
          <w:tcPr>
            <w:tcW w:type="dxa" w:w="2493"/>
          </w:tcPr>
          <w:p>
            <w:r/>
            <w:r>
              <w:rPr>
                <w:sz w:val="18"/>
              </w:rPr>
              <w:t xml:space="preserve">роль </w:t>
            </w:r>
            <w:r>
              <w:rPr>
                <w:rFonts w:ascii="Consolas" w:hAnsi="Consolas"/>
                <w:color w:val="8B1A1A"/>
                <w:sz w:val="18"/>
              </w:rPr>
              <w:t>backup_reader</w:t>
            </w:r>
            <w:r>
              <w:rPr>
                <w:sz w:val="18"/>
              </w:rPr>
              <w:t xml:space="preserve">, </w:t>
            </w:r>
            <w:r>
              <w:rPr>
                <w:rFonts w:ascii="Consolas" w:hAnsi="Consolas"/>
                <w:color w:val="8B1A1A"/>
                <w:sz w:val="18"/>
              </w:rPr>
              <w:t>bem_control.backup_window</w:t>
            </w:r>
          </w:p>
        </w:tc>
        <w:tc>
          <w:tcPr>
            <w:tcW w:type="dxa" w:w="2493"/>
          </w:tcPr>
          <w:p>
            <w:r/>
            <w:r>
              <w:rPr>
                <w:sz w:val="18"/>
              </w:rPr>
              <w:t>запрет новых подключений и запись номера транзакции</w:t>
            </w:r>
          </w:p>
        </w:tc>
        <w:tc>
          <w:tcPr>
            <w:tcW w:type="dxa" w:w="2493"/>
          </w:tcPr>
          <w:p>
            <w:r/>
            <w:r>
              <w:rPr>
                <w:sz w:val="18"/>
              </w:rPr>
              <w:t xml:space="preserve">тот же владелец; </w:t>
            </w:r>
            <w:r>
              <w:rPr>
                <w:rFonts w:ascii="Consolas" w:hAnsi="Consolas"/>
                <w:color w:val="8B1A1A"/>
                <w:sz w:val="18"/>
              </w:rPr>
              <w:t>EXECUTE</w:t>
            </w:r>
            <w:r>
              <w:rPr>
                <w:sz w:val="18"/>
              </w:rPr>
              <w:t xml:space="preserve"> только у </w:t>
            </w:r>
            <w:r>
              <w:rPr>
                <w:rFonts w:ascii="Consolas" w:hAnsi="Consolas"/>
                <w:color w:val="8B1A1A"/>
                <w:sz w:val="18"/>
              </w:rPr>
              <w:t>bem_backup_admin</w:t>
            </w:r>
          </w:p>
        </w:tc>
      </w:tr>
      <w:tr>
        <w:tc>
          <w:tcPr>
            <w:tcW w:type="dxa" w:w="2493"/>
          </w:tcPr>
          <w:p>
            <w:r/>
            <w:r>
              <w:rPr>
                <w:rFonts w:ascii="Consolas" w:hAnsi="Consolas"/>
                <w:color w:val="8B1A1A"/>
                <w:sz w:val="18"/>
              </w:rPr>
              <w:t>backup_window_drain</w:t>
            </w:r>
          </w:p>
        </w:tc>
        <w:tc>
          <w:tcPr>
            <w:tcW w:type="dxa" w:w="2493"/>
          </w:tcPr>
          <w:p>
            <w:r/>
            <w:r>
              <w:rPr>
                <w:rFonts w:ascii="Consolas" w:hAnsi="Consolas"/>
                <w:color w:val="8B1A1A"/>
                <w:sz w:val="18"/>
              </w:rPr>
              <w:t>pg_stat_activity</w:t>
            </w:r>
            <w:r>
              <w:rPr>
                <w:sz w:val="18"/>
              </w:rPr>
              <w:t xml:space="preserve">, </w:t>
            </w:r>
            <w:r>
              <w:rPr>
                <w:rFonts w:ascii="Consolas" w:hAnsi="Consolas"/>
                <w:color w:val="8B1A1A"/>
                <w:sz w:val="18"/>
              </w:rPr>
              <w:t>bem_control.backup_window</w:t>
            </w:r>
          </w:p>
        </w:tc>
        <w:tc>
          <w:tcPr>
            <w:tcW w:type="dxa" w:w="2493"/>
          </w:tcPr>
          <w:p>
            <w:r/>
            <w:r>
              <w:rPr>
                <w:sz w:val="18"/>
              </w:rPr>
              <w:t>счёт оставшихся сессий и счётчик устойчивого нуля</w:t>
            </w:r>
          </w:p>
        </w:tc>
        <w:tc>
          <w:tcPr>
            <w:tcW w:type="dxa" w:w="2493"/>
          </w:tcPr>
          <w:p>
            <w:r/>
            <w:r>
              <w:rPr>
                <w:sz w:val="18"/>
              </w:rPr>
              <w:t xml:space="preserve">тот же владелец; </w:t>
            </w:r>
            <w:r>
              <w:rPr>
                <w:rFonts w:ascii="Consolas" w:hAnsi="Consolas"/>
                <w:color w:val="8B1A1A"/>
                <w:sz w:val="18"/>
              </w:rPr>
              <w:t>EXECUTE</w:t>
            </w:r>
            <w:r>
              <w:rPr>
                <w:sz w:val="18"/>
              </w:rPr>
              <w:t xml:space="preserve"> только у </w:t>
            </w:r>
            <w:r>
              <w:rPr>
                <w:rFonts w:ascii="Consolas" w:hAnsi="Consolas"/>
                <w:color w:val="8B1A1A"/>
                <w:sz w:val="18"/>
              </w:rPr>
              <w:t>bem_backup_admin</w:t>
            </w:r>
          </w:p>
        </w:tc>
      </w:tr>
      <w:tr>
        <w:tc>
          <w:tcPr>
            <w:tcW w:type="dxa" w:w="2493"/>
          </w:tcPr>
          <w:p>
            <w:r/>
            <w:r>
              <w:rPr>
                <w:rFonts w:ascii="Consolas" w:hAnsi="Consolas"/>
                <w:color w:val="8B1A1A"/>
                <w:sz w:val="18"/>
              </w:rPr>
              <w:t>backup_window_assert_closed</w:t>
            </w:r>
          </w:p>
        </w:tc>
        <w:tc>
          <w:tcPr>
            <w:tcW w:type="dxa" w:w="2493"/>
          </w:tcPr>
          <w:p>
            <w:r/>
            <w:r>
              <w:rPr>
                <w:rFonts w:ascii="Consolas" w:hAnsi="Consolas"/>
                <w:color w:val="8B1A1A"/>
                <w:sz w:val="18"/>
              </w:rPr>
              <w:t>pg_stat_activity</w:t>
            </w:r>
            <w:r>
              <w:rPr>
                <w:sz w:val="18"/>
              </w:rPr>
              <w:t xml:space="preserve">, </w:t>
            </w:r>
            <w:r>
              <w:rPr>
                <w:rFonts w:ascii="Consolas" w:hAnsi="Consolas"/>
                <w:color w:val="8B1A1A"/>
                <w:sz w:val="18"/>
              </w:rPr>
              <w:t>bem_control.backup_window</w:t>
            </w:r>
          </w:p>
        </w:tc>
        <w:tc>
          <w:tcPr>
            <w:tcW w:type="dxa" w:w="2493"/>
          </w:tcPr>
          <w:p>
            <w:r/>
            <w:r>
              <w:rPr>
                <w:sz w:val="18"/>
              </w:rPr>
              <w:t>отказ, если окно не закрыто устойчиво</w:t>
            </w:r>
          </w:p>
        </w:tc>
        <w:tc>
          <w:tcPr>
            <w:tcW w:type="dxa" w:w="2493"/>
          </w:tcPr>
          <w:p>
            <w:r/>
            <w:r>
              <w:rPr>
                <w:sz w:val="18"/>
              </w:rPr>
              <w:t xml:space="preserve">тот же владелец; </w:t>
            </w:r>
            <w:r>
              <w:rPr>
                <w:rFonts w:ascii="Consolas" w:hAnsi="Consolas"/>
                <w:color w:val="8B1A1A"/>
                <w:sz w:val="18"/>
              </w:rPr>
              <w:t>EXECUTE</w:t>
            </w:r>
            <w:r>
              <w:rPr>
                <w:sz w:val="18"/>
              </w:rPr>
              <w:t xml:space="preserve"> только у </w:t>
            </w:r>
            <w:r>
              <w:rPr>
                <w:rFonts w:ascii="Consolas" w:hAnsi="Consolas"/>
                <w:color w:val="8B1A1A"/>
                <w:sz w:val="18"/>
              </w:rPr>
              <w:t>bem_backup_admin</w:t>
            </w:r>
          </w:p>
        </w:tc>
      </w:tr>
    </w:tbl>
    <w:p/>
    <w:p>
      <w:r>
        <w:rPr/>
        <w:t xml:space="preserve">Две последние строки — единственные функции с другим владельцем. Так и задумано: у </w:t>
      </w:r>
      <w:r>
        <w:rPr>
          <w:rFonts w:ascii="Consolas" w:hAnsi="Consolas"/>
          <w:color w:val="8B1A1A"/>
          <w:sz w:val="18"/>
        </w:rPr>
        <w:t>bem_backup_ctl_owner</w:t>
      </w:r>
      <w:r>
        <w:rPr/>
        <w:t xml:space="preserve"> есть право администрировать роль чтения, и это право не должно достаться владельцу всех остальных функций.</w:t>
      </w:r>
    </w:p>
    <w:p>
      <w:r>
        <w:rPr/>
        <w:t xml:space="preserve">Проверки: </w:t>
      </w:r>
      <w:r>
        <w:rPr>
          <w:rFonts w:ascii="Consolas" w:hAnsi="Consolas"/>
          <w:color w:val="8B1A1A"/>
          <w:sz w:val="18"/>
        </w:rPr>
        <w:t>K-R6-05</w:t>
      </w:r>
      <w:r>
        <w:rPr/>
        <w:t xml:space="preserve"> вызывает </w:t>
      </w:r>
      <w:r>
        <w:rPr>
          <w:rFonts w:ascii="Consolas" w:hAnsi="Consolas"/>
          <w:color w:val="8B1A1A"/>
          <w:sz w:val="18"/>
        </w:rPr>
        <w:t>apply_transition</w:t>
      </w:r>
      <w:r>
        <w:rPr/>
        <w:t xml:space="preserve"> под </w:t>
      </w:r>
      <w:r>
        <w:rPr>
          <w:rFonts w:ascii="Consolas" w:hAnsi="Consolas"/>
          <w:color w:val="8B1A1A"/>
          <w:sz w:val="18"/>
        </w:rPr>
        <w:t>FORCE RLS</w:t>
      </w:r>
      <w:r>
        <w:rPr/>
        <w:t xml:space="preserve"> и требует успеха; </w:t>
      </w:r>
      <w:r>
        <w:rPr>
          <w:rFonts w:ascii="Consolas" w:hAnsi="Consolas"/>
          <w:color w:val="8B1A1A"/>
          <w:sz w:val="18"/>
        </w:rPr>
        <w:t>K-R6-06</w:t>
      </w:r>
      <w:r>
        <w:rPr/>
        <w:t xml:space="preserve"> проверяет, что ни одна функция не получила прав сверх этой таблицы; </w:t>
      </w:r>
      <w:r>
        <w:rPr>
          <w:rFonts w:ascii="Consolas" w:hAnsi="Consolas"/>
          <w:color w:val="8B1A1A"/>
          <w:sz w:val="18"/>
        </w:rPr>
        <w:t>K-R5-04</w:t>
      </w:r>
      <w:r>
        <w:rPr/>
        <w:t xml:space="preserve"> проверяет отказ по </w:t>
      </w:r>
      <w:r>
        <w:rPr>
          <w:rFonts w:ascii="Consolas" w:hAnsi="Consolas"/>
          <w:color w:val="8B1A1A"/>
          <w:sz w:val="18"/>
        </w:rPr>
        <w:t>EXECUTE</w:t>
      </w:r>
      <w:r>
        <w:rPr/>
        <w:t xml:space="preserve"> для всех посторонних ролей по каждой функции; </w:t>
      </w:r>
      <w:r>
        <w:rPr>
          <w:rFonts w:ascii="Consolas" w:hAnsi="Consolas"/>
          <w:color w:val="8B1A1A"/>
          <w:sz w:val="18"/>
        </w:rPr>
        <w:t>K-R7-19</w:t>
      </w:r>
      <w:r>
        <w:rPr/>
        <w:t xml:space="preserve"> сверяет саму эту таблицу с системным каталогом — имя функции, имя таблицы, список операций.</w:t>
      </w:r>
    </w:p>
    <w:p>
      <w:pPr>
        <w:pStyle w:val="Heading2"/>
      </w:pPr>
      <w:r>
        <w:t>7.10. Тупик и разбор неизвестного исхода</w:t>
      </w:r>
    </w:p>
    <w:p>
      <w:r>
        <w:rPr/>
        <w:t xml:space="preserve">Это ответ на замечание </w:t>
      </w:r>
      <w:r>
        <w:rPr>
          <w:rFonts w:ascii="Consolas" w:hAnsi="Consolas"/>
          <w:color w:val="8B1A1A"/>
          <w:sz w:val="18"/>
        </w:rPr>
        <w:t>M-H17-R7-14</w:t>
      </w:r>
      <w:r>
        <w:rPr/>
        <w:t xml:space="preserve">. H1.7 обещал в тексте два состояния — </w:t>
      </w:r>
      <w:r>
        <w:rPr>
          <w:rFonts w:ascii="Consolas" w:hAnsi="Consolas"/>
          <w:color w:val="8B1A1A"/>
          <w:sz w:val="18"/>
        </w:rPr>
        <w:t>DEAD_LETTER</w:t>
      </w:r>
      <w:r>
        <w:rPr/>
        <w:t xml:space="preserve"> после порога попыток и </w:t>
      </w:r>
      <w:r>
        <w:rPr>
          <w:rFonts w:ascii="Consolas" w:hAnsi="Consolas"/>
          <w:color w:val="8B1A1A"/>
          <w:sz w:val="18"/>
        </w:rPr>
        <w:t>UNKNOWN_OUTCOME</w:t>
      </w:r>
      <w:r>
        <w:rPr/>
        <w:t xml:space="preserve"> при неясном ответе внешней стороны — но не дал ни одной функции, которая их ставит или снимает. Обещание было словом, а не кодом.</w:t>
      </w:r>
    </w:p>
    <w:p>
      <w:r>
        <w:rPr>
          <w:b/>
        </w:rPr>
        <w:t>Тупик.</w:t>
      </w:r>
      <w:r>
        <w:rPr/>
        <w:t xml:space="preserve"> В тупик ведут две дороги, и их важно не путать.</w:t>
      </w:r>
    </w:p>
    <w:p>
      <w:r>
        <w:rPr>
          <w:b/>
        </w:rPr>
        <w:t>Сама система</w:t>
      </w:r>
      <w:r>
        <w:rPr/>
        <w:t xml:space="preserve"> переводит строку в </w:t>
      </w:r>
      <w:r>
        <w:rPr>
          <w:rFonts w:ascii="Consolas" w:hAnsi="Consolas"/>
          <w:color w:val="8B1A1A"/>
          <w:sz w:val="18"/>
        </w:rPr>
        <w:t>DEAD_LETTER</w:t>
      </w:r>
      <w:r>
        <w:rPr/>
        <w:t xml:space="preserve"> при пятой неудаче: это делает </w:t>
      </w:r>
      <w:r>
        <w:rPr>
          <w:rFonts w:ascii="Consolas" w:hAnsi="Consolas"/>
          <w:color w:val="8B1A1A"/>
          <w:sz w:val="18"/>
        </w:rPr>
        <w:t>finish_outbox_row</w:t>
      </w:r>
      <w:r>
        <w:rPr/>
        <w:t xml:space="preserve">, та же функция, что записывает любой исход попытки. Порог назван числом в её теле, отдельного вызова не требуется, и именно этого перехода в H1.7 не было ни у кого — текст его обещал, а исполнимого пути не существовало (замечание </w:t>
      </w:r>
      <w:r>
        <w:rPr>
          <w:rFonts w:ascii="Consolas" w:hAnsi="Consolas"/>
          <w:color w:val="8B1A1A"/>
          <w:sz w:val="18"/>
        </w:rPr>
        <w:t>M-H17-R7-14</w:t>
      </w:r>
      <w:r>
        <w:rPr/>
        <w:t>).</w:t>
      </w:r>
    </w:p>
    <w:p>
      <w:r>
        <w:rPr>
          <w:b/>
        </w:rPr>
        <w:t>Человек</w:t>
      </w:r>
      <w:r>
        <w:rPr/>
        <w:t xml:space="preserve"> может прекратить попытки раньше: </w:t>
      </w:r>
      <w:r>
        <w:rPr>
          <w:rFonts w:ascii="Consolas" w:hAnsi="Consolas"/>
          <w:color w:val="8B1A1A"/>
          <w:sz w:val="18"/>
        </w:rPr>
        <w:t>bem_control.dead_letter_outbox_row(p_tenant_id, p_outbox_id, p_reason)</w:t>
      </w:r>
      <w:r>
        <w:rPr/>
        <w:t xml:space="preserve"> ставит состояние, время и причину и пишет доказательство </w:t>
      </w:r>
      <w:r>
        <w:rPr>
          <w:rFonts w:ascii="Consolas" w:hAnsi="Consolas"/>
          <w:color w:val="8B1A1A"/>
          <w:sz w:val="18"/>
        </w:rPr>
        <w:t>OUTBOX_DEAD_LETTER</w:t>
      </w:r>
      <w:r>
        <w:rPr/>
        <w:t xml:space="preserve">. Порога у неё нет и быть не должно — она и существует ровно для того, чтобы не ждать порога. Зато она требует </w:t>
      </w:r>
      <w:r>
        <w:rPr>
          <w:b/>
        </w:rPr>
        <w:t>действующего полномочия</w:t>
      </w:r>
      <w:r>
        <w:rPr/>
        <w:t xml:space="preserve"> </w:t>
      </w:r>
      <w:r>
        <w:rPr>
          <w:rFonts w:ascii="Consolas" w:hAnsi="Consolas"/>
          <w:color w:val="8B1A1A"/>
          <w:sz w:val="18"/>
        </w:rPr>
        <w:t>OPERATOR</w:t>
      </w:r>
      <w:r>
        <w:rPr/>
        <w:t xml:space="preserve"> и обязательной причины.</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Условие</w:t>
            </w:r>
          </w:p>
        </w:tc>
        <w:tc>
          <w:tcPr>
            <w:tcW w:type="dxa" w:w="4986"/>
            <w:shd w:val="clear" w:color="auto" w:fill="D9E2F3"/>
          </w:tcPr>
          <w:p>
            <w:r/>
            <w:r>
              <w:rPr>
                <w:b/>
                <w:sz w:val="18"/>
              </w:rPr>
              <w:t>Поведение</w:t>
            </w:r>
          </w:p>
        </w:tc>
      </w:tr>
      <w:tr>
        <w:tc>
          <w:tcPr>
            <w:tcW w:type="dxa" w:w="4986"/>
          </w:tcPr>
          <w:p>
            <w:r/>
            <w:r>
              <w:rPr>
                <w:sz w:val="18"/>
              </w:rPr>
              <w:t xml:space="preserve">строка в </w:t>
            </w:r>
            <w:r>
              <w:rPr>
                <w:rFonts w:ascii="Consolas" w:hAnsi="Consolas"/>
                <w:color w:val="8B1A1A"/>
                <w:sz w:val="18"/>
              </w:rPr>
              <w:t>PENDING</w:t>
            </w:r>
            <w:r>
              <w:rPr>
                <w:sz w:val="18"/>
              </w:rPr>
              <w:t xml:space="preserve"> или </w:t>
            </w:r>
            <w:r>
              <w:rPr>
                <w:rFonts w:ascii="Consolas" w:hAnsi="Consolas"/>
                <w:color w:val="8B1A1A"/>
                <w:sz w:val="18"/>
              </w:rPr>
              <w:t>LEASED</w:t>
            </w:r>
          </w:p>
        </w:tc>
        <w:tc>
          <w:tcPr>
            <w:tcW w:type="dxa" w:w="4986"/>
          </w:tcPr>
          <w:p>
            <w:r/>
            <w:r>
              <w:rPr>
                <w:sz w:val="18"/>
              </w:rPr>
              <w:t xml:space="preserve">отказ </w:t>
            </w:r>
            <w:r>
              <w:rPr>
                <w:rFonts w:ascii="Consolas" w:hAnsi="Consolas"/>
                <w:color w:val="8B1A1A"/>
                <w:sz w:val="18"/>
              </w:rPr>
              <w:t>DEAD_LETTER_FROM_WRONG_STATUS</w:t>
            </w:r>
            <w:r>
              <w:rPr>
                <w:sz w:val="18"/>
              </w:rPr>
              <w:t>: сначала попытка должна завершиться неудачей</w:t>
            </w:r>
          </w:p>
        </w:tc>
      </w:tr>
      <w:tr>
        <w:tc>
          <w:tcPr>
            <w:tcW w:type="dxa" w:w="4986"/>
          </w:tcPr>
          <w:p>
            <w:r/>
            <w:r>
              <w:rPr>
                <w:sz w:val="18"/>
              </w:rPr>
              <w:t>причина пустая</w:t>
            </w:r>
          </w:p>
        </w:tc>
        <w:tc>
          <w:tcPr>
            <w:tcW w:type="dxa" w:w="4986"/>
          </w:tcPr>
          <w:p>
            <w:r/>
            <w:r>
              <w:rPr>
                <w:sz w:val="18"/>
              </w:rPr>
              <w:t xml:space="preserve">отказ </w:t>
            </w:r>
            <w:r>
              <w:rPr>
                <w:rFonts w:ascii="Consolas" w:hAnsi="Consolas"/>
                <w:color w:val="8B1A1A"/>
                <w:sz w:val="18"/>
              </w:rPr>
              <w:t>DEAD_LETTER_REASON_REQUIRED</w:t>
            </w:r>
            <w:r>
              <w:rPr>
                <w:sz w:val="18"/>
              </w:rPr>
              <w:t>: тупик без причины — потерянная строка</w:t>
            </w:r>
          </w:p>
        </w:tc>
      </w:tr>
      <w:tr>
        <w:tc>
          <w:tcPr>
            <w:tcW w:type="dxa" w:w="4986"/>
          </w:tcPr>
          <w:p>
            <w:r/>
            <w:r>
              <w:rPr>
                <w:sz w:val="18"/>
              </w:rPr>
              <w:t xml:space="preserve">у вызывающего нет полномочия </w:t>
            </w:r>
            <w:r>
              <w:rPr>
                <w:rFonts w:ascii="Consolas" w:hAnsi="Consolas"/>
                <w:color w:val="8B1A1A"/>
                <w:sz w:val="18"/>
              </w:rPr>
              <w:t>OPERATOR</w:t>
            </w:r>
          </w:p>
        </w:tc>
        <w:tc>
          <w:tcPr>
            <w:tcW w:type="dxa" w:w="4986"/>
          </w:tcPr>
          <w:p>
            <w:r/>
            <w:r>
              <w:rPr>
                <w:sz w:val="18"/>
              </w:rPr>
              <w:t xml:space="preserve">отказ </w:t>
            </w:r>
            <w:r>
              <w:rPr>
                <w:rFonts w:ascii="Consolas" w:hAnsi="Consolas"/>
                <w:color w:val="8B1A1A"/>
                <w:sz w:val="18"/>
              </w:rPr>
              <w:t>AUTHORITY_REQUIRED</w:t>
            </w:r>
          </w:p>
        </w:tc>
      </w:tr>
      <w:tr>
        <w:tc>
          <w:tcPr>
            <w:tcW w:type="dxa" w:w="4986"/>
          </w:tcPr>
          <w:p>
            <w:r/>
            <w:r>
              <w:rPr>
                <w:sz w:val="18"/>
              </w:rPr>
              <w:t>вызывающий говорит за участника по доверенности</w:t>
            </w:r>
          </w:p>
        </w:tc>
        <w:tc>
          <w:tcPr>
            <w:tcW w:type="dxa" w:w="4986"/>
          </w:tcPr>
          <w:p>
            <w:r/>
            <w:r>
              <w:rPr>
                <w:sz w:val="18"/>
              </w:rPr>
              <w:t xml:space="preserve">отказ </w:t>
            </w:r>
            <w:r>
              <w:rPr>
                <w:rFonts w:ascii="Consolas" w:hAnsi="Consolas"/>
                <w:color w:val="8B1A1A"/>
                <w:sz w:val="18"/>
              </w:rPr>
              <w:t>AUTHORITY_REQUIRES_BOUND_IDENTITY</w:t>
            </w:r>
          </w:p>
        </w:tc>
      </w:tr>
      <w:tr>
        <w:tc>
          <w:tcPr>
            <w:tcW w:type="dxa" w:w="4986"/>
          </w:tcPr>
          <w:p>
            <w:r/>
            <w:r>
              <w:rPr>
                <w:sz w:val="18"/>
              </w:rPr>
              <w:t>строка уже в тупике</w:t>
            </w:r>
          </w:p>
        </w:tc>
        <w:tc>
          <w:tcPr>
            <w:tcW w:type="dxa" w:w="4986"/>
          </w:tcPr>
          <w:p>
            <w:r/>
            <w:r>
              <w:rPr>
                <w:sz w:val="18"/>
              </w:rPr>
              <w:t xml:space="preserve">возврат </w:t>
            </w:r>
            <w:r>
              <w:rPr>
                <w:rFonts w:ascii="Consolas" w:hAnsi="Consolas"/>
                <w:color w:val="8B1A1A"/>
                <w:sz w:val="18"/>
              </w:rPr>
              <w:t>false</w:t>
            </w:r>
            <w:r>
              <w:rPr>
                <w:sz w:val="18"/>
              </w:rPr>
              <w:t>, повтор ничего не меняет</w:t>
            </w:r>
          </w:p>
        </w:tc>
      </w:tr>
      <w:tr>
        <w:tc>
          <w:tcPr>
            <w:tcW w:type="dxa" w:w="4986"/>
          </w:tcPr>
          <w:p>
            <w:r/>
            <w:r>
              <w:rPr>
                <w:sz w:val="18"/>
              </w:rPr>
              <w:t>чужой заказчик</w:t>
            </w:r>
          </w:p>
        </w:tc>
        <w:tc>
          <w:tcPr>
            <w:tcW w:type="dxa" w:w="4986"/>
          </w:tcPr>
          <w:p>
            <w:r/>
            <w:r>
              <w:rPr>
                <w:sz w:val="18"/>
              </w:rPr>
              <w:t xml:space="preserve">отказ </w:t>
            </w:r>
            <w:r>
              <w:rPr>
                <w:rFonts w:ascii="Consolas" w:hAnsi="Consolas"/>
                <w:color w:val="8B1A1A"/>
                <w:sz w:val="18"/>
              </w:rPr>
              <w:t>assert_tenant</w:t>
            </w:r>
            <w:r>
              <w:rPr>
                <w:sz w:val="18"/>
              </w:rPr>
              <w:t>: контекст обязан совпадать</w:t>
            </w:r>
          </w:p>
        </w:tc>
      </w:tr>
    </w:tbl>
    <w:p/>
    <w:p>
      <w:r>
        <w:rPr/>
        <w:t xml:space="preserve">Прежний отказ </w:t>
      </w:r>
      <w:r>
        <w:rPr>
          <w:rFonts w:ascii="Consolas" w:hAnsi="Consolas"/>
          <w:color w:val="8B1A1A"/>
          <w:sz w:val="18"/>
        </w:rPr>
        <w:t>DEAD_LETTER_TOO_EARLY</w:t>
      </w:r>
      <w:r>
        <w:rPr/>
        <w:t xml:space="preserve"> из кода убран: он охранял порог, которого в ручной функции нет. Из тупика сама система строку не достаёт — это место, где нужен человек.</w:t>
      </w:r>
    </w:p>
    <w:p>
      <w:r>
        <w:rPr>
          <w:b/>
        </w:rPr>
        <w:t>Неизвестный исход.</w:t>
      </w:r>
      <w:r>
        <w:rPr/>
        <w:t xml:space="preserve"> Он возникает, когда внешнее действие могло произойти, а подтверждения нет: доставщик умер между вызовом и записью результата. Закрыть такую строку автоматически нельзя — система не знает правды. Поэтому </w:t>
      </w:r>
      <w:r>
        <w:rPr>
          <w:rFonts w:ascii="Consolas" w:hAnsi="Consolas"/>
          <w:color w:val="8B1A1A"/>
          <w:sz w:val="18"/>
        </w:rPr>
        <w:t>bem_control.reconcile_unknown_outcome(p_tenant_id, p_outbox_id, p_outcome, p_evidence)</w:t>
      </w:r>
      <w:r>
        <w:rPr/>
        <w:t xml:space="preserve"> требует двух вещей сразу:</w:t>
      </w:r>
    </w:p>
    <w:p>
      <w:pPr>
        <w:ind w:left="340"/>
      </w:pPr>
      <w:r>
        <w:rPr/>
        <w:t xml:space="preserve">1. состояние строки — ровно </w:t>
      </w:r>
      <w:r>
        <w:rPr>
          <w:rFonts w:ascii="Consolas" w:hAnsi="Consolas"/>
          <w:color w:val="8B1A1A"/>
          <w:sz w:val="18"/>
        </w:rPr>
        <w:t>UNKNOWN_OUTCOME</w:t>
      </w:r>
      <w:r>
        <w:rPr/>
        <w:t>;</w:t>
      </w:r>
    </w:p>
    <w:p>
      <w:pPr>
        <w:ind w:left="340"/>
      </w:pPr>
      <w:r>
        <w:rPr/>
        <w:t xml:space="preserve">2. вызывающий — </w:t>
      </w:r>
      <w:r>
        <w:rPr>
          <w:b/>
        </w:rPr>
        <w:t>связанная личность с действующим полномочием</w:t>
      </w:r>
      <w:r>
        <w:rPr/>
        <w:t xml:space="preserve"> </w:t>
      </w:r>
      <w:r>
        <w:rPr>
          <w:rFonts w:ascii="Consolas" w:hAnsi="Consolas"/>
          <w:color w:val="8B1A1A"/>
          <w:sz w:val="18"/>
        </w:rPr>
        <w:t>OPERATOR</w:t>
      </w:r>
      <w:r>
        <w:rPr/>
        <w:t xml:space="preserve">; проверку делает </w:t>
      </w:r>
      <w:r>
        <w:rPr>
          <w:rFonts w:ascii="Consolas" w:hAnsi="Consolas"/>
          <w:color w:val="8B1A1A"/>
          <w:sz w:val="18"/>
        </w:rPr>
        <w:t>assert_authority</w:t>
      </w:r>
      <w:r>
        <w:rPr/>
        <w:t xml:space="preserve">, и отказы принадлежат ей: </w:t>
      </w:r>
      <w:r>
        <w:rPr>
          <w:rFonts w:ascii="Consolas" w:hAnsi="Consolas"/>
          <w:color w:val="8B1A1A"/>
          <w:sz w:val="18"/>
        </w:rPr>
        <w:t>AUTHORITY_REQUIRES_BOUND_IDENTITY</w:t>
      </w:r>
      <w:r>
        <w:rPr/>
        <w:t xml:space="preserve">, если роль говорит за участника по доверенности, и </w:t>
      </w:r>
      <w:r>
        <w:rPr>
          <w:rFonts w:ascii="Consolas" w:hAnsi="Consolas"/>
          <w:color w:val="8B1A1A"/>
          <w:sz w:val="18"/>
        </w:rPr>
        <w:t>AUTHORITY_REQUIRED</w:t>
      </w:r>
      <w:r>
        <w:rPr/>
        <w:t>, если полномочия нет.</w:t>
      </w:r>
    </w:p>
    <w:p>
      <w:r>
        <w:rPr/>
        <w:t xml:space="preserve">Здесь H1.8 ошибалась по существу (замечание </w:t>
      </w:r>
      <w:r>
        <w:rPr>
          <w:rFonts w:ascii="Consolas" w:hAnsi="Consolas"/>
          <w:color w:val="8B1A1A"/>
          <w:sz w:val="18"/>
        </w:rPr>
        <w:t>C-H18-R8-05</w:t>
      </w:r>
      <w:r>
        <w:rPr/>
        <w:t xml:space="preserve">). Она считала оператором любого, чей </w:t>
      </w:r>
      <w:r>
        <w:rPr>
          <w:rFonts w:ascii="Consolas" w:hAnsi="Consolas"/>
          <w:color w:val="8B1A1A"/>
          <w:sz w:val="18"/>
        </w:rPr>
        <w:t>app.actor_id</w:t>
      </w:r>
      <w:r>
        <w:rPr/>
        <w:t xml:space="preserve"> начинается с </w:t>
      </w:r>
      <w:r>
        <w:rPr>
          <w:rFonts w:ascii="Consolas" w:hAnsi="Consolas"/>
          <w:color w:val="8B1A1A"/>
          <w:sz w:val="18"/>
        </w:rPr>
        <w:t>human:</w:t>
      </w:r>
      <w:r>
        <w:rPr/>
        <w:t xml:space="preserve">, — а эту строку ставит </w:t>
      </w:r>
      <w:r>
        <w:rPr>
          <w:rFonts w:ascii="Consolas" w:hAnsi="Consolas"/>
          <w:color w:val="8B1A1A"/>
          <w:sz w:val="18"/>
        </w:rPr>
        <w:t>SET LOCAL</w:t>
      </w:r>
      <w:r>
        <w:rPr/>
        <w:t xml:space="preserve">, который </w:t>
      </w:r>
      <w:r>
        <w:rPr>
          <w:b/>
        </w:rPr>
        <w:t>не требует никаких прав</w:t>
      </w:r>
      <w:r>
        <w:rPr/>
        <w:t xml:space="preserve">. Достаточно было написать </w:t>
      </w:r>
      <w:r>
        <w:rPr>
          <w:rFonts w:ascii="Consolas" w:hAnsi="Consolas"/>
          <w:color w:val="8B1A1A"/>
          <w:sz w:val="18"/>
        </w:rPr>
        <w:t>SET LOCAL app.actor_id = 'human:кто-угодно'</w:t>
      </w:r>
      <w:r>
        <w:rPr/>
        <w:t>, и калитка открывалась. Теперь личность доказывается связью роли входа с участником (</w:t>
      </w:r>
      <w:r>
        <w:rPr>
          <w:rFonts w:ascii="Consolas" w:hAnsi="Consolas"/>
          <w:color w:val="8B1A1A"/>
          <w:sz w:val="18"/>
        </w:rPr>
        <w:t>actor.db_role</w:t>
      </w:r>
      <w:r>
        <w:rPr/>
        <w:t xml:space="preserve">), а право — строкой в </w:t>
      </w:r>
      <w:r>
        <w:rPr>
          <w:rFonts w:ascii="Consolas" w:hAnsi="Consolas"/>
          <w:color w:val="8B1A1A"/>
          <w:sz w:val="18"/>
        </w:rPr>
        <w:t>bem_core.actor_authority</w:t>
      </w:r>
      <w:r>
        <w:rPr/>
        <w:t>, которую нельзя выдать себе самому.</w:t>
      </w:r>
    </w:p>
    <w:p>
      <w:r>
        <w:rPr/>
        <w:t xml:space="preserve">Исход записывается одним из трёх значений, и других не принимает (отказ </w:t>
      </w:r>
      <w:r>
        <w:rPr>
          <w:rFonts w:ascii="Consolas" w:hAnsi="Consolas"/>
          <w:color w:val="8B1A1A"/>
          <w:sz w:val="18"/>
        </w:rPr>
        <w:t>BAD_RECONCILE_OUTCOME</w:t>
      </w:r>
      <w:r>
        <w:rPr/>
        <w: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Исход</w:t>
            </w:r>
          </w:p>
        </w:tc>
        <w:tc>
          <w:tcPr>
            <w:tcW w:type="dxa" w:w="3324"/>
            <w:shd w:val="clear" w:color="auto" w:fill="D9E2F3"/>
          </w:tcPr>
          <w:p>
            <w:r/>
            <w:r>
              <w:rPr>
                <w:b/>
                <w:sz w:val="18"/>
              </w:rPr>
              <w:t>Что означает</w:t>
            </w:r>
          </w:p>
        </w:tc>
        <w:tc>
          <w:tcPr>
            <w:tcW w:type="dxa" w:w="3324"/>
            <w:shd w:val="clear" w:color="auto" w:fill="D9E2F3"/>
          </w:tcPr>
          <w:p>
            <w:r/>
            <w:r>
              <w:rPr>
                <w:b/>
                <w:sz w:val="18"/>
              </w:rPr>
              <w:t>Новое состояние строки</w:t>
            </w:r>
          </w:p>
        </w:tc>
      </w:tr>
      <w:tr>
        <w:tc>
          <w:tcPr>
            <w:tcW w:type="dxa" w:w="3324"/>
          </w:tcPr>
          <w:p>
            <w:r/>
            <w:r>
              <w:rPr>
                <w:rFonts w:ascii="Consolas" w:hAnsi="Consolas"/>
                <w:color w:val="8B1A1A"/>
                <w:sz w:val="18"/>
              </w:rPr>
              <w:t>CONFIRMED_SENT</w:t>
            </w:r>
          </w:p>
        </w:tc>
        <w:tc>
          <w:tcPr>
            <w:tcW w:type="dxa" w:w="3324"/>
          </w:tcPr>
          <w:p>
            <w:r/>
            <w:r>
              <w:rPr>
                <w:sz w:val="18"/>
              </w:rPr>
              <w:t>внешняя сторона подтвердила приём</w:t>
            </w:r>
          </w:p>
        </w:tc>
        <w:tc>
          <w:tcPr>
            <w:tcW w:type="dxa" w:w="3324"/>
          </w:tcPr>
          <w:p>
            <w:r/>
            <w:r>
              <w:rPr>
                <w:rFonts w:ascii="Consolas" w:hAnsi="Consolas"/>
                <w:color w:val="8B1A1A"/>
                <w:sz w:val="18"/>
              </w:rPr>
              <w:t>SENT</w:t>
            </w:r>
            <w:r>
              <w:rPr>
                <w:sz w:val="18"/>
              </w:rPr>
              <w:t>, проставлено время завершения</w:t>
            </w:r>
          </w:p>
        </w:tc>
      </w:tr>
      <w:tr>
        <w:tc>
          <w:tcPr>
            <w:tcW w:type="dxa" w:w="3324"/>
          </w:tcPr>
          <w:p>
            <w:r/>
            <w:r>
              <w:rPr>
                <w:rFonts w:ascii="Consolas" w:hAnsi="Consolas"/>
                <w:color w:val="8B1A1A"/>
                <w:sz w:val="18"/>
              </w:rPr>
              <w:t>CONFIRMED_NOT_SENT</w:t>
            </w:r>
          </w:p>
        </w:tc>
        <w:tc>
          <w:tcPr>
            <w:tcW w:type="dxa" w:w="3324"/>
          </w:tcPr>
          <w:p>
            <w:r/>
            <w:r>
              <w:rPr>
                <w:sz w:val="18"/>
              </w:rPr>
              <w:t>действия не было</w:t>
            </w:r>
          </w:p>
        </w:tc>
        <w:tc>
          <w:tcPr>
            <w:tcW w:type="dxa" w:w="3324"/>
          </w:tcPr>
          <w:p>
            <w:r/>
            <w:r>
              <w:rPr>
                <w:rFonts w:ascii="Consolas" w:hAnsi="Consolas"/>
                <w:color w:val="8B1A1A"/>
                <w:sz w:val="18"/>
              </w:rPr>
              <w:t>PENDING</w:t>
            </w:r>
            <w:r>
              <w:rPr>
                <w:sz w:val="18"/>
              </w:rPr>
              <w:t xml:space="preserve"> — строка честно идёт на повтор</w:t>
            </w:r>
          </w:p>
        </w:tc>
      </w:tr>
      <w:tr>
        <w:tc>
          <w:tcPr>
            <w:tcW w:type="dxa" w:w="3324"/>
          </w:tcPr>
          <w:p>
            <w:r/>
            <w:r>
              <w:rPr>
                <w:rFonts w:ascii="Consolas" w:hAnsi="Consolas"/>
                <w:color w:val="8B1A1A"/>
                <w:sz w:val="18"/>
              </w:rPr>
              <w:t>UNRESOLVED</w:t>
            </w:r>
          </w:p>
        </w:tc>
        <w:tc>
          <w:tcPr>
            <w:tcW w:type="dxa" w:w="3324"/>
          </w:tcPr>
          <w:p>
            <w:r/>
            <w:r>
              <w:rPr>
                <w:sz w:val="18"/>
              </w:rPr>
              <w:t>человек посмотрел и правду установить не смог</w:t>
            </w:r>
          </w:p>
        </w:tc>
        <w:tc>
          <w:tcPr>
            <w:tcW w:type="dxa" w:w="3324"/>
          </w:tcPr>
          <w:p>
            <w:r/>
            <w:r>
              <w:rPr>
                <w:rFonts w:ascii="Consolas" w:hAnsi="Consolas"/>
                <w:color w:val="8B1A1A"/>
                <w:sz w:val="18"/>
              </w:rPr>
              <w:t>DEAD_LETTER</w:t>
            </w:r>
            <w:r>
              <w:rPr>
                <w:sz w:val="18"/>
              </w:rPr>
              <w:t xml:space="preserve"> с причиной «исход не установлен человеком»</w:t>
            </w:r>
          </w:p>
        </w:tc>
      </w:tr>
    </w:tbl>
    <w:p/>
    <w:p>
      <w:r>
        <w:rPr/>
        <w:t>Третий вариант существует именно потому, что бывает нечестно выбирать из двух. Молчаливое «наверное, дошло» состоянием не является: неустановленный исход уходит в тупик, а не в отправленные.</w:t>
      </w:r>
    </w:p>
    <w:p>
      <w:r>
        <w:rPr/>
        <w:t>Почему это операторский шлюз, а не автоматика. Подтверждение внешнего действия приходит из внешней системы, а её ответ — не доказательство нашего решения. Человек, закрывающий неизвестный исход, оставляет свою подпись в доказательстве, и эта подпись — то, что потом можно предъявить.</w:t>
      </w:r>
    </w:p>
    <w:p>
      <w:r>
        <w:rPr/>
        <w:t xml:space="preserve">Тесты </w:t>
      </w:r>
      <w:r>
        <w:rPr>
          <w:rFonts w:ascii="Consolas" w:hAnsi="Consolas"/>
          <w:color w:val="8B1A1A"/>
          <w:sz w:val="18"/>
        </w:rPr>
        <w:t>K-R7-20</w:t>
      </w:r>
      <w:r>
        <w:rPr/>
        <w:t xml:space="preserve"> (перевод в тупик из </w:t>
      </w:r>
      <w:r>
        <w:rPr>
          <w:rFonts w:ascii="Consolas" w:hAnsi="Consolas"/>
          <w:color w:val="8B1A1A"/>
          <w:sz w:val="18"/>
        </w:rPr>
        <w:t>PENDING</w:t>
      </w:r>
      <w:r>
        <w:rPr/>
        <w:t xml:space="preserve"> отклоняется), </w:t>
      </w:r>
      <w:r>
        <w:rPr>
          <w:rFonts w:ascii="Consolas" w:hAnsi="Consolas"/>
          <w:color w:val="8B1A1A"/>
          <w:sz w:val="18"/>
        </w:rPr>
        <w:t>K-R7-21</w:t>
      </w:r>
      <w:r>
        <w:rPr/>
        <w:t xml:space="preserve"> (порог попыток соблюдается), </w:t>
      </w:r>
      <w:r>
        <w:rPr>
          <w:rFonts w:ascii="Consolas" w:hAnsi="Consolas"/>
          <w:color w:val="8B1A1A"/>
          <w:sz w:val="18"/>
        </w:rPr>
        <w:t>K-R7-22</w:t>
      </w:r>
      <w:r>
        <w:rPr/>
        <w:t xml:space="preserve"> (закрытие неизвестного исхода не человеком отклоняется), </w:t>
      </w:r>
      <w:r>
        <w:rPr>
          <w:rFonts w:ascii="Consolas" w:hAnsi="Consolas"/>
          <w:color w:val="8B1A1A"/>
          <w:sz w:val="18"/>
        </w:rPr>
        <w:t>K-R7-23</w:t>
      </w:r>
      <w:r>
        <w:rPr/>
        <w:t xml:space="preserve"> (все три исхода пишут доказательство и дают ожидаемое состояние).</w:t>
      </w:r>
    </w:p>
    <w:p>
      <w:pPr>
        <w:pStyle w:val="Heading1"/>
      </w:pPr>
      <w:r>
        <w:t>8. Согласованность движка процесса и ядра</w:t>
      </w:r>
    </w:p>
    <w:p>
      <w:pPr>
        <w:pStyle w:val="Heading2"/>
      </w:pPr>
      <w:r>
        <w:t>8.1. Разделение ответственности</w:t>
      </w:r>
    </w:p>
    <w:p>
      <w:r>
        <w:rPr/>
        <w:t xml:space="preserve">Движок BPMN отвечает за порядок шагов. Ядро отвечает за правду о работе: статус, версию, права, доказательства, внешние действия. Движок не пишет в </w:t>
      </w:r>
      <w:r>
        <w:rPr>
          <w:rFonts w:ascii="Consolas" w:hAnsi="Consolas"/>
          <w:color w:val="8B1A1A"/>
          <w:sz w:val="18"/>
        </w:rPr>
        <w:t>bem_core</w:t>
      </w:r>
      <w:r>
        <w:rPr/>
        <w:t xml:space="preserve"> — он вызывает команды Kernel.</w:t>
      </w:r>
    </w:p>
    <w:p>
      <w:pPr>
        <w:pStyle w:val="Heading2"/>
      </w:pPr>
      <w:r>
        <w:t>8.2. Протокол 404</w:t>
      </w:r>
    </w:p>
    <w:p>
      <w:r>
        <w:rPr/>
        <w:t xml:space="preserve">Если движок обращается к Kernel по работе, которой нет или которая не видна в текущем контексте, Kernel отвечает </w:t>
      </w:r>
      <w:r>
        <w:rPr>
          <w:rFonts w:ascii="Consolas" w:hAnsi="Consolas"/>
          <w:color w:val="8B1A1A"/>
          <w:sz w:val="18"/>
        </w:rPr>
        <w:t>NOT_FOUND</w:t>
      </w:r>
      <w:r>
        <w:rPr/>
        <w:t xml:space="preserve">, движок переводит экземпляр в </w:t>
      </w:r>
      <w:r>
        <w:rPr>
          <w:rFonts w:ascii="Consolas" w:hAnsi="Consolas"/>
          <w:color w:val="8B1A1A"/>
          <w:sz w:val="18"/>
        </w:rPr>
        <w:t>INCIDENT_MISSING_SUBJECT</w:t>
      </w:r>
      <w:r>
        <w:rPr/>
        <w:t xml:space="preserve"> и </w:t>
      </w:r>
      <w:r>
        <w:rPr>
          <w:b/>
        </w:rPr>
        <w:t>не продолжает</w:t>
      </w:r>
      <w:r>
        <w:rPr/>
        <w:t xml:space="preserve"> ветку. Молча пропустить шаг запрещено: пропуск создаёт видимость выполненной работы. Тест </w:t>
      </w:r>
      <w:r>
        <w:rPr>
          <w:rFonts w:ascii="Consolas" w:hAnsi="Consolas"/>
          <w:color w:val="8B1A1A"/>
          <w:sz w:val="18"/>
        </w:rPr>
        <w:t>K-SYNC-01</w:t>
      </w:r>
      <w:r>
        <w:rPr/>
        <w:t>.</w:t>
      </w:r>
    </w:p>
    <w:p>
      <w:pPr>
        <w:pStyle w:val="Heading2"/>
      </w:pPr>
      <w:r>
        <w:t>8.3. Сопоставление идентификаторов</w:t>
      </w:r>
    </w:p>
    <w:p>
      <w:r>
        <w:rPr/>
        <w:t xml:space="preserve">Одна работа — один экземпляр процесса. Соответствие хранится в столбце </w:t>
      </w:r>
      <w:r>
        <w:rPr>
          <w:rFonts w:ascii="Consolas" w:hAnsi="Consolas"/>
          <w:color w:val="8B1A1A"/>
          <w:sz w:val="18"/>
        </w:rPr>
        <w:t>bem_core.work_item.process_instance_id</w:t>
      </w:r>
      <w:r>
        <w:rPr/>
        <w:t xml:space="preserve"> и в переменной экземпляра. H1.7 называл этот столбец, но не объявлял его и не давал функции, которая его заполняет (замечание </w:t>
      </w:r>
      <w:r>
        <w:rPr>
          <w:rFonts w:ascii="Consolas" w:hAnsi="Consolas"/>
          <w:color w:val="8B1A1A"/>
          <w:sz w:val="18"/>
        </w:rPr>
        <w:t>M-H17-R7-13</w:t>
      </w:r>
      <w:r>
        <w:rPr/>
        <w:t xml:space="preserve">). Теперь столбец есть, у него ограничение неповторимости, а привязку делает </w:t>
      </w:r>
      <w:r>
        <w:rPr>
          <w:rFonts w:ascii="Consolas" w:hAnsi="Consolas"/>
          <w:color w:val="8B1A1A"/>
          <w:sz w:val="18"/>
        </w:rPr>
        <w:t>bem_control.bind_process_instance</w:t>
      </w:r>
      <w:r>
        <w:rPr/>
        <w:t xml:space="preserve">. Её правила: повторная привязка того же экземпляра — не ошибка и ничего не меняет; привязка другого экземпляра к уже связанной работе — отказ </w:t>
      </w:r>
      <w:r>
        <w:rPr>
          <w:rFonts w:ascii="Consolas" w:hAnsi="Consolas"/>
          <w:color w:val="8B1A1A"/>
          <w:sz w:val="18"/>
        </w:rPr>
        <w:t>PROCESS_INSTANCE_CONFLICT</w:t>
      </w:r>
      <w:r>
        <w:rPr/>
        <w:t xml:space="preserve">; попытка привязать чужой экземпляр, уже связанный с другой работой, упирается в ограничение неповторимости. Каждая привязка пишет </w:t>
      </w:r>
      <w:r>
        <w:rPr>
          <w:rFonts w:ascii="Consolas" w:hAnsi="Consolas"/>
          <w:color w:val="8B1A1A"/>
          <w:sz w:val="18"/>
        </w:rPr>
        <w:t>Evidence</w:t>
      </w:r>
      <w:r>
        <w:rPr/>
        <w:t xml:space="preserve">. Расхождение — инцидент, а не повод создать вторую работу. Тесты </w:t>
      </w:r>
      <w:r>
        <w:rPr>
          <w:rFonts w:ascii="Consolas" w:hAnsi="Consolas"/>
          <w:color w:val="8B1A1A"/>
          <w:sz w:val="18"/>
        </w:rPr>
        <w:t>K-SYNC-02</w:t>
      </w:r>
      <w:r>
        <w:rPr/>
        <w:t xml:space="preserve">, </w:t>
      </w:r>
      <w:r>
        <w:rPr>
          <w:rFonts w:ascii="Consolas" w:hAnsi="Consolas"/>
          <w:color w:val="8B1A1A"/>
          <w:sz w:val="18"/>
        </w:rPr>
        <w:t>K-R7-27</w:t>
      </w:r>
      <w:r>
        <w:rPr/>
        <w:t>.</w:t>
      </w:r>
    </w:p>
    <w:p>
      <w:pPr>
        <w:pStyle w:val="Heading2"/>
      </w:pPr>
      <w:r>
        <w:t>8.4. Восстановление после перезапуска движка</w:t>
      </w:r>
    </w:p>
    <w:p>
      <w:r>
        <w:rPr/>
        <w:t xml:space="preserve">Движок хранит состояние в схеме </w:t>
      </w:r>
      <w:r>
        <w:rPr>
          <w:rFonts w:ascii="Consolas" w:hAnsi="Consolas"/>
          <w:color w:val="8B1A1A"/>
          <w:sz w:val="18"/>
        </w:rPr>
        <w:t>bem_engine</w:t>
      </w:r>
      <w:r>
        <w:rPr/>
        <w:t xml:space="preserve"> той же базы и восстанавливает ожидающие шаги сам. Kernel при старте сверяет: для каждой работы «в работе» существует живой экземпляр. Отсутствие — инцидент на панель. Тест </w:t>
      </w:r>
      <w:r>
        <w:rPr>
          <w:rFonts w:ascii="Consolas" w:hAnsi="Consolas"/>
          <w:color w:val="8B1A1A"/>
          <w:sz w:val="18"/>
        </w:rPr>
        <w:t>K-SYNC-03</w:t>
      </w:r>
      <w:r>
        <w:rPr/>
        <w:t>.</w:t>
      </w:r>
    </w:p>
    <w:p>
      <w:pPr>
        <w:pStyle w:val="Heading2"/>
      </w:pPr>
      <w:r>
        <w:t>8.5. Один канонический контракт перехода</w:t>
      </w:r>
    </w:p>
    <w:p>
      <w:r>
        <w:rPr/>
        <w:t>H1.6 описывала проверку словами, а показанный SQL вставлял строку исходящего ящика безусловно — нулевое обновление не является ошибкой SQL, поэтому вставка прошла бы. H1.7 сделала контракт исполнимым, но оставила в нём четыре дефекта, которые нашёл аудит: колонку ключа повтора, которой нет в таблице; неполный отпечаток команды; сверку личности повтора по одному полю; обязательный вид внешнего действия при переходе без такого действия. Функция одна, и живёт она в одном месте.</w:t>
      </w:r>
    </w:p>
    <w:p>
      <w:r>
        <w:rPr/>
        <w:t xml:space="preserve">Полный исполнимый текст — раздел 26.6, функция </w:t>
      </w:r>
      <w:r>
        <w:rPr>
          <w:rFonts w:ascii="Consolas" w:hAnsi="Consolas"/>
          <w:color w:val="8B1A1A"/>
          <w:sz w:val="18"/>
        </w:rPr>
        <w:t>bem_control.apply_transition(uuid, uuid, integer, text[], text, text, jsonb, jsonb)</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Двенадцать обязательных свойств:</w:t>
      </w:r>
    </w:p>
    <w:p>
      <w:pPr>
        <w:ind w:left="340"/>
      </w:pPr>
      <w:r>
        <w:rPr/>
        <w:t xml:space="preserve">1. Команда </w:t>
      </w:r>
      <w:r>
        <w:rPr>
          <w:b/>
        </w:rPr>
        <w:t>резервируется первой</w:t>
      </w:r>
      <w:r>
        <w:rPr/>
        <w:t xml:space="preserve">, до изменения состояния. Редакция H1.6 сначала двигала работу и писала </w:t>
      </w:r>
      <w:r>
        <w:rPr>
          <w:rFonts w:ascii="Consolas" w:hAnsi="Consolas"/>
          <w:color w:val="8B1A1A"/>
          <w:sz w:val="18"/>
        </w:rPr>
        <w:t>Evidence</w:t>
      </w:r>
      <w:r>
        <w:rPr/>
        <w:t xml:space="preserve">, а конфликт </w:t>
      </w:r>
      <w:r>
        <w:rPr>
          <w:rFonts w:ascii="Consolas" w:hAnsi="Consolas"/>
          <w:color w:val="8B1A1A"/>
          <w:sz w:val="18"/>
        </w:rPr>
        <w:t>command_id</w:t>
      </w:r>
      <w:r>
        <w:rPr/>
        <w:t xml:space="preserve"> ловила в конце через </w:t>
      </w:r>
      <w:r>
        <w:rPr>
          <w:rFonts w:ascii="Consolas" w:hAnsi="Consolas"/>
          <w:color w:val="8B1A1A"/>
          <w:sz w:val="18"/>
        </w:rPr>
        <w:t>ON CONFLICT DO NOTHING</w:t>
      </w:r>
      <w:r>
        <w:rPr/>
        <w:t xml:space="preserve"> — повтор старого идентификатора с новой допустимой версией менял состояние молча.</w:t>
      </w:r>
    </w:p>
    <w:p>
      <w:pPr>
        <w:ind w:left="340"/>
      </w:pPr>
      <w:r>
        <w:rPr/>
        <w:t>2. Повтор с тем же содержимым состояние не трогает и возвращает прежний результат.</w:t>
      </w:r>
    </w:p>
    <w:p>
      <w:pPr>
        <w:ind w:left="340"/>
      </w:pPr>
      <w:r>
        <w:rPr/>
        <w:t xml:space="preserve">3. </w:t>
      </w:r>
      <w:r>
        <w:rPr>
          <w:b/>
        </w:rPr>
        <w:t>Личность повтора сверяется целиком, а не по одному полю.</w:t>
      </w:r>
      <w:r>
        <w:rPr/>
        <w:t xml:space="preserve"> Это замечание </w:t>
      </w:r>
      <w:r>
        <w:rPr>
          <w:rFonts w:ascii="Consolas" w:hAnsi="Consolas"/>
          <w:color w:val="8B1A1A"/>
          <w:sz w:val="18"/>
        </w:rPr>
        <w:t>C-H17-R7-07</w:t>
      </w:r>
      <w:r>
        <w:rPr/>
        <w:t xml:space="preserve">, и оно было самым опасным из лёгких на вид. H1.7 в ветке параллельного вызова сравнивал только подпись содержимого. Подпись считалась без заказчика, поэтому две разные транзакции разных заказчиков с одинаковым содержимым и одним </w:t>
      </w:r>
      <w:r>
        <w:rPr>
          <w:rFonts w:ascii="Consolas" w:hAnsi="Consolas"/>
          <w:color w:val="8B1A1A"/>
          <w:sz w:val="18"/>
        </w:rPr>
        <w:t>command_id</w:t>
      </w:r>
      <w:r>
        <w:rPr/>
        <w:t xml:space="preserve"> признавались «честным повтором», и второй заказчик получал чужой результат: чужой </w:t>
      </w:r>
      <w:r>
        <w:rPr>
          <w:rFonts w:ascii="Consolas" w:hAnsi="Consolas"/>
          <w:color w:val="8B1A1A"/>
          <w:sz w:val="18"/>
        </w:rPr>
        <w:t>work_item_id</w:t>
      </w:r>
      <w:r>
        <w:rPr/>
        <w:t xml:space="preserve">, чужой номер версии, чужую строку ящика. Теперь обе ветки — и обычная, и перехват </w:t>
      </w:r>
      <w:r>
        <w:rPr>
          <w:rFonts w:ascii="Consolas" w:hAnsi="Consolas"/>
          <w:color w:val="8B1A1A"/>
          <w:sz w:val="18"/>
        </w:rPr>
        <w:t>unique_violation</w:t>
      </w:r>
      <w:r>
        <w:rPr/>
        <w:t xml:space="preserve"> — вызывают одну и ту же функцию </w:t>
      </w:r>
      <w:r>
        <w:rPr>
          <w:rFonts w:ascii="Consolas" w:hAnsi="Consolas"/>
          <w:color w:val="8B1A1A"/>
          <w:sz w:val="18"/>
        </w:rPr>
        <w:t>bem_control.assert_command_identity</w:t>
      </w:r>
      <w:r>
        <w:rPr/>
        <w:t xml:space="preserve">, которая сверяет заказчика, работу, участника, признак внешнего действия, его вид и отпечаток. Несовпадение любого поля — исключение </w:t>
      </w:r>
      <w:r>
        <w:rPr>
          <w:rFonts w:ascii="Consolas" w:hAnsi="Consolas"/>
          <w:color w:val="8B1A1A"/>
          <w:sz w:val="18"/>
        </w:rPr>
        <w:t>COMMAND_ID_REUSED_WITH_DIFFERENT_PAYLOAD</w:t>
      </w:r>
      <w:r>
        <w:rPr/>
        <w:t>, а не тихий возврат.</w:t>
      </w:r>
    </w:p>
    <w:p>
      <w:pPr>
        <w:ind w:left="340"/>
      </w:pPr>
      <w:r>
        <w:rPr/>
        <w:t xml:space="preserve">4. </w:t>
      </w:r>
      <w:r>
        <w:rPr>
          <w:b/>
        </w:rPr>
        <w:t>Отпечаток считается по всем значимым полям команды</w:t>
      </w:r>
      <w:r>
        <w:rPr/>
        <w:t xml:space="preserve"> (замечание </w:t>
      </w:r>
      <w:r>
        <w:rPr>
          <w:rFonts w:ascii="Consolas" w:hAnsi="Consolas"/>
          <w:color w:val="8B1A1A"/>
          <w:sz w:val="18"/>
        </w:rPr>
        <w:t>M-H17-R7-09</w:t>
      </w:r>
      <w:r>
        <w:rPr/>
        <w:t xml:space="preserve">): заказчик, работа, участник, ожидаемая версия, список допустимых исходных статусов, новый статус, вид внешнего действия, его содержимое и доказательство. H1.7 считал подпись только по содержимому внешнего действия, поэтому две команды, различавшиеся новым статусом, имели одинаковую подпись. Функция отпечатка объявлена </w:t>
      </w:r>
      <w:r>
        <w:rPr>
          <w:rFonts w:ascii="Consolas" w:hAnsi="Consolas"/>
          <w:color w:val="8B1A1A"/>
          <w:sz w:val="18"/>
        </w:rPr>
        <w:t>STABLE</w:t>
      </w:r>
      <w:r>
        <w:rPr/>
        <w:t xml:space="preserve">, а не </w:t>
      </w:r>
      <w:r>
        <w:rPr>
          <w:rFonts w:ascii="Consolas" w:hAnsi="Consolas"/>
          <w:color w:val="8B1A1A"/>
          <w:sz w:val="18"/>
        </w:rPr>
        <w:t>IMMUTABLE</w:t>
      </w:r>
      <w:r>
        <w:rPr/>
        <w:t xml:space="preserve">: она приводит </w:t>
      </w:r>
      <w:r>
        <w:rPr>
          <w:rFonts w:ascii="Consolas" w:hAnsi="Consolas"/>
          <w:color w:val="8B1A1A"/>
          <w:sz w:val="18"/>
        </w:rPr>
        <w:t>jsonb</w:t>
      </w:r>
      <w:r>
        <w:rPr/>
        <w:t xml:space="preserve"> к тексту, а это делает функция вывода типа, значение которой зависит от настроек сеанса.</w:t>
      </w:r>
    </w:p>
    <w:p>
      <w:pPr>
        <w:ind w:left="340"/>
      </w:pPr>
      <w:r>
        <w:rPr/>
        <w:t xml:space="preserve">5. </w:t>
      </w:r>
      <w:r>
        <w:rPr>
          <w:b/>
        </w:rPr>
        <w:t>Переход без внешнего действия допустим.</w:t>
      </w:r>
      <w:r>
        <w:rPr/>
        <w:t xml:space="preserve"> В H1.7 </w:t>
      </w:r>
      <w:r>
        <w:rPr>
          <w:rFonts w:ascii="Consolas" w:hAnsi="Consolas"/>
          <w:color w:val="8B1A1A"/>
          <w:sz w:val="18"/>
        </w:rPr>
        <w:t>command_log.kind</w:t>
      </w:r>
      <w:r>
        <w:rPr/>
        <w:t xml:space="preserve"> был объявлен </w:t>
      </w:r>
      <w:r>
        <w:rPr>
          <w:rFonts w:ascii="Consolas" w:hAnsi="Consolas"/>
          <w:color w:val="8B1A1A"/>
          <w:sz w:val="18"/>
        </w:rPr>
        <w:t>NOT NULL</w:t>
      </w:r>
      <w:r>
        <w:rPr/>
        <w:t xml:space="preserve">, а функция записывала туда </w:t>
      </w:r>
      <w:r>
        <w:rPr>
          <w:rFonts w:ascii="Consolas" w:hAnsi="Consolas"/>
          <w:color w:val="8B1A1A"/>
          <w:sz w:val="18"/>
        </w:rPr>
        <w:t>p_outbox_kind</w:t>
      </w:r>
      <w:r>
        <w:rPr/>
        <w:t xml:space="preserve">, который при переходе без внешнего действия пуст: такой переход падал на вставке резерва (замечание </w:t>
      </w:r>
      <w:r>
        <w:rPr>
          <w:rFonts w:ascii="Consolas" w:hAnsi="Consolas"/>
          <w:color w:val="8B1A1A"/>
          <w:sz w:val="18"/>
        </w:rPr>
        <w:t>M-H17-R7-09</w:t>
      </w:r>
      <w:r>
        <w:rPr/>
        <w:t xml:space="preserve">). Теперь есть отдельный признак </w:t>
      </w:r>
      <w:r>
        <w:rPr>
          <w:rFonts w:ascii="Consolas" w:hAnsi="Consolas"/>
          <w:color w:val="8B1A1A"/>
          <w:sz w:val="18"/>
        </w:rPr>
        <w:t>has_outbox</w:t>
      </w:r>
      <w:r>
        <w:rPr/>
        <w:t xml:space="preserve">, а </w:t>
      </w:r>
      <w:r>
        <w:rPr>
          <w:rFonts w:ascii="Consolas" w:hAnsi="Consolas"/>
          <w:color w:val="8B1A1A"/>
          <w:sz w:val="18"/>
        </w:rPr>
        <w:t>kind</w:t>
      </w:r>
      <w:r>
        <w:rPr/>
        <w:t xml:space="preserve"> необязателен; проверка </w:t>
      </w:r>
      <w:r>
        <w:rPr>
          <w:rFonts w:ascii="Consolas" w:hAnsi="Consolas"/>
          <w:color w:val="8B1A1A"/>
          <w:sz w:val="18"/>
        </w:rPr>
        <w:t>command_log_kind_agrees</w:t>
      </w:r>
      <w:r>
        <w:rPr/>
        <w:t xml:space="preserve"> не даёт им разойтись.</w:t>
      </w:r>
    </w:p>
    <w:p>
      <w:pPr>
        <w:ind w:left="340"/>
      </w:pPr>
      <w:r>
        <w:rPr/>
        <w:t>6. Клиент обязан передать ожидаемую версию; допустимые исходные статусы объявлены явно.</w:t>
      </w:r>
    </w:p>
    <w:p>
      <w:pPr>
        <w:ind w:left="340"/>
      </w:pPr>
      <w:r>
        <w:rPr/>
        <w:t xml:space="preserve">7. </w:t>
      </w:r>
      <w:r>
        <w:rPr>
          <w:rFonts w:ascii="Consolas" w:hAnsi="Consolas"/>
          <w:color w:val="8B1A1A"/>
          <w:sz w:val="18"/>
        </w:rPr>
        <w:t>UPDATE</w:t>
      </w:r>
      <w:r>
        <w:rPr/>
        <w:t xml:space="preserve"> содержит все четыре условия и </w:t>
      </w:r>
      <w:r>
        <w:rPr>
          <w:rFonts w:ascii="Consolas" w:hAnsi="Consolas"/>
          <w:color w:val="8B1A1A"/>
          <w:sz w:val="18"/>
        </w:rPr>
        <w:t>RETURNING</w:t>
      </w:r>
      <w:r>
        <w:rPr/>
        <w:t>, число изменённых строк проверяется.</w:t>
      </w:r>
    </w:p>
    <w:p>
      <w:pPr>
        <w:ind w:left="340"/>
      </w:pPr>
      <w:r>
        <w:rPr/>
        <w:t>8. При любом отказе возбуждается исключение, которое откатывает всё, включая резерв команды.</w:t>
      </w:r>
    </w:p>
    <w:p>
      <w:pPr>
        <w:ind w:left="340"/>
      </w:pPr>
      <w:r>
        <w:rPr/>
        <w:t xml:space="preserve">9. Сигнал </w:t>
      </w:r>
      <w:r>
        <w:rPr>
          <w:rFonts w:ascii="Consolas" w:hAnsi="Consolas"/>
          <w:color w:val="8B1A1A"/>
          <w:sz w:val="18"/>
        </w:rPr>
        <w:t>pg_notify</w:t>
      </w:r>
      <w:r>
        <w:rPr/>
        <w:t xml:space="preserve"> отправляется </w:t>
      </w:r>
      <w:r>
        <w:rPr>
          <w:b/>
        </w:rPr>
        <w:t>только</w:t>
      </w:r>
      <w:r>
        <w:rPr/>
        <w:t xml:space="preserve"> при реально вставленной строке исходящего ящика.</w:t>
      </w:r>
    </w:p>
    <w:p>
      <w:pPr>
        <w:ind w:left="340"/>
      </w:pPr>
      <w:r>
        <w:rPr/>
        <w:t xml:space="preserve">10. </w:t>
      </w:r>
      <w:r>
        <w:rPr>
          <w:b/>
        </w:rPr>
        <w:t>Ключ повтора записывается в объявленный столбец.</w:t>
      </w:r>
      <w:r>
        <w:rPr/>
        <w:t xml:space="preserve"> H1.7 вставлял </w:t>
      </w:r>
      <w:r>
        <w:rPr>
          <w:rFonts w:ascii="Consolas" w:hAnsi="Consolas"/>
          <w:color w:val="8B1A1A"/>
          <w:sz w:val="18"/>
        </w:rPr>
        <w:t>idempotency_key</w:t>
      </w:r>
      <w:r>
        <w:rPr/>
        <w:t xml:space="preserve">, которого в таблице не было, — первый же переход с внешним действием падал с ошибкой «столбец не существует» (замечание </w:t>
      </w:r>
      <w:r>
        <w:rPr>
          <w:rFonts w:ascii="Consolas" w:hAnsi="Consolas"/>
          <w:color w:val="8B1A1A"/>
          <w:sz w:val="18"/>
        </w:rPr>
        <w:t>C-H17-R7-02</w:t>
      </w:r>
      <w:r>
        <w:rPr/>
        <w:t xml:space="preserve">). Столбец объявлен, обязателен, имеет проверку формата и входит в ограничение неповторимости </w:t>
      </w:r>
      <w:r>
        <w:rPr>
          <w:rFonts w:ascii="Consolas" w:hAnsi="Consolas"/>
          <w:color w:val="8B1A1A"/>
          <w:sz w:val="18"/>
        </w:rPr>
        <w:t>(tenant_id, kind, idempotency_key)</w:t>
      </w:r>
      <w:r>
        <w:rPr/>
        <w:t>.</w:t>
      </w:r>
    </w:p>
    <w:p>
      <w:pPr>
        <w:ind w:left="340"/>
      </w:pPr>
      <w:r>
        <w:rPr/>
        <w:t xml:space="preserve">11. </w:t>
      </w:r>
      <w:r>
        <w:rPr>
          <w:b/>
        </w:rPr>
        <w:t>Контекст заказчика связан с аргументом.</w:t>
      </w:r>
      <w:r>
        <w:rPr/>
        <w:t xml:space="preserve"> Первым делом функция вызывает </w:t>
      </w:r>
      <w:r>
        <w:rPr>
          <w:rFonts w:ascii="Consolas" w:hAnsi="Consolas"/>
          <w:color w:val="8B1A1A"/>
          <w:sz w:val="18"/>
        </w:rPr>
        <w:t>bem_control.assert_tenant(p_tenant_id)</w:t>
      </w:r>
      <w:r>
        <w:rPr/>
        <w:t xml:space="preserve">: она требует, чтобы </w:t>
      </w:r>
      <w:r>
        <w:rPr>
          <w:rFonts w:ascii="Consolas" w:hAnsi="Consolas"/>
          <w:color w:val="8B1A1A"/>
          <w:sz w:val="18"/>
        </w:rPr>
        <w:t>app.tenant_id</w:t>
      </w:r>
      <w:r>
        <w:rPr/>
        <w:t xml:space="preserve"> был задан и совпадал с аргументом. H1.7 этого не делал ни в одной привилегированной функции, и аргумент был единственным источником правды о заказчике (замечание </w:t>
      </w:r>
      <w:r>
        <w:rPr>
          <w:rFonts w:ascii="Consolas" w:hAnsi="Consolas"/>
          <w:color w:val="8B1A1A"/>
          <w:sz w:val="18"/>
        </w:rPr>
        <w:t>C-H17-R7-04</w:t>
      </w:r>
      <w:r>
        <w:rPr/>
        <w:t>).</w:t>
      </w:r>
    </w:p>
    <w:p>
      <w:pPr>
        <w:ind w:left="340"/>
      </w:pPr>
      <w:r>
        <w:rPr/>
        <w:t xml:space="preserve">12. Подпись содержимого считает встроенная </w:t>
      </w:r>
      <w:r>
        <w:rPr>
          <w:rFonts w:ascii="Consolas" w:hAnsi="Consolas"/>
          <w:color w:val="8B1A1A"/>
          <w:sz w:val="18"/>
        </w:rPr>
        <w:t>sha256</w:t>
      </w:r>
      <w:r>
        <w:rPr/>
        <w:t xml:space="preserve">; расширение </w:t>
      </w:r>
      <w:r>
        <w:rPr>
          <w:rFonts w:ascii="Consolas" w:hAnsi="Consolas"/>
          <w:color w:val="8B1A1A"/>
          <w:sz w:val="18"/>
        </w:rPr>
        <w:t>pgcrypto</w:t>
      </w:r>
      <w:r>
        <w:rPr/>
        <w:t xml:space="preserve"> не требуется.</w:t>
      </w:r>
    </w:p>
    <w:p>
      <w:r>
        <w:rPr/>
        <w:t xml:space="preserve">Таблица допустимых переходов хранится в коде Kernel как единственный источник и передаётся в </w:t>
      </w:r>
      <w:r>
        <w:rPr>
          <w:rFonts w:ascii="Consolas" w:hAnsi="Consolas"/>
          <w:color w:val="8B1A1A"/>
          <w:sz w:val="18"/>
        </w:rPr>
        <w:t>p_allowed_from</w:t>
      </w:r>
      <w:r>
        <w:rPr/>
        <w:t xml:space="preserve">. Тесты </w:t>
      </w:r>
      <w:r>
        <w:rPr>
          <w:rFonts w:ascii="Consolas" w:hAnsi="Consolas"/>
          <w:color w:val="8B1A1A"/>
          <w:sz w:val="18"/>
        </w:rPr>
        <w:t>K-R5-19</w:t>
      </w:r>
      <w:r>
        <w:rPr/>
        <w:t xml:space="preserve">, </w:t>
      </w:r>
      <w:r>
        <w:rPr>
          <w:rFonts w:ascii="Consolas" w:hAnsi="Consolas"/>
          <w:color w:val="8B1A1A"/>
          <w:sz w:val="18"/>
        </w:rPr>
        <w:t>K-R6-23</w:t>
      </w:r>
      <w:r>
        <w:rPr/>
        <w:t xml:space="preserve"> (повтор с новой версией), </w:t>
      </w:r>
      <w:r>
        <w:rPr>
          <w:rFonts w:ascii="Consolas" w:hAnsi="Consolas"/>
          <w:color w:val="8B1A1A"/>
          <w:sz w:val="18"/>
        </w:rPr>
        <w:t>K-R6-24</w:t>
      </w:r>
      <w:r>
        <w:rPr/>
        <w:t xml:space="preserve"> (повтор с другим содержимым), </w:t>
      </w:r>
      <w:r>
        <w:rPr>
          <w:rFonts w:ascii="Consolas" w:hAnsi="Consolas"/>
          <w:color w:val="8B1A1A"/>
          <w:sz w:val="18"/>
        </w:rPr>
        <w:t>K-R7-24</w:t>
      </w:r>
      <w:r>
        <w:rPr/>
        <w:t xml:space="preserve"> (два заказчика с одним </w:t>
      </w:r>
      <w:r>
        <w:rPr>
          <w:rFonts w:ascii="Consolas" w:hAnsi="Consolas"/>
          <w:color w:val="8B1A1A"/>
          <w:sz w:val="18"/>
        </w:rPr>
        <w:t>command_id</w:t>
      </w:r>
      <w:r>
        <w:rPr/>
        <w:t xml:space="preserve"> и одинаковым содержимым — второй обязан получить отказ, а не чужой результат), </w:t>
      </w:r>
      <w:r>
        <w:rPr>
          <w:rFonts w:ascii="Consolas" w:hAnsi="Consolas"/>
          <w:color w:val="8B1A1A"/>
          <w:sz w:val="18"/>
        </w:rPr>
        <w:t>K-R7-25</w:t>
      </w:r>
      <w:r>
        <w:rPr/>
        <w:t xml:space="preserve"> (переход без внешнего действия проходит), </w:t>
      </w:r>
      <w:r>
        <w:rPr>
          <w:rFonts w:ascii="Consolas" w:hAnsi="Consolas"/>
          <w:color w:val="8B1A1A"/>
          <w:sz w:val="18"/>
        </w:rPr>
        <w:t>K-R7-26</w:t>
      </w:r>
      <w:r>
        <w:rPr/>
        <w:t xml:space="preserve"> (вызов без контекста заказчика отклоняется) запускают именно эту функцию, а не её пересказ.</w:t>
      </w:r>
    </w:p>
    <w:p>
      <w:pPr>
        <w:pStyle w:val="Heading1"/>
      </w:pPr>
      <w:r>
        <w:t>9. Независимый аудит: серверная матрица</w:t>
      </w:r>
    </w:p>
    <w:p>
      <w:pPr>
        <w:pStyle w:val="Heading2"/>
      </w:pPr>
      <w:r>
        <w:t>9.1. Правило</w:t>
      </w:r>
    </w:p>
    <w:p>
      <w:r>
        <w:rPr/>
        <w:t>Тот, кто написал результат, не может принять его как независимый проверяющий. Правило действует и для людей, и для моделей. Проверять его обязан сервер, а не добросовестность кода. Прошлая редакция проверяла на сервере только одно условие из семи — остальное держалось на прикладном коде, который сам же и вызывал проверку.</w:t>
      </w:r>
    </w:p>
    <w:p>
      <w:pPr>
        <w:pStyle w:val="Heading2"/>
      </w:pPr>
      <w:r>
        <w:t>9.2. Схема данных</w:t>
      </w:r>
    </w:p>
    <w:p>
      <w:pPr>
        <w:spacing w:after="0" w:before="0"/>
        <w:shd w:val="clear" w:color="auto" w:fill="F2F2F2"/>
      </w:pPr>
      <w:r>
        <w:rPr>
          <w:rFonts w:ascii="Consolas" w:hAnsi="Consolas"/>
          <w:sz w:val="16"/>
        </w:rPr>
        <w:t>CREATE DOMAIN bem_core.actor_id AS text</w:t>
      </w:r>
    </w:p>
    <w:p>
      <w:pPr>
        <w:spacing w:after="0" w:before="0"/>
        <w:shd w:val="clear" w:color="auto" w:fill="F2F2F2"/>
      </w:pPr>
      <w:r>
        <w:rPr>
          <w:rFonts w:ascii="Consolas" w:hAnsi="Consolas"/>
          <w:sz w:val="16"/>
        </w:rPr>
        <w:t xml:space="preserve">  CHECK (VALUE ~ '^(claude|codex|human):[a-z0-9_.-]{1,64}$');</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TYPE bem_core.provider    AS ENUM ('anthropic', 'openai', 'human');</w:t>
      </w:r>
    </w:p>
    <w:p>
      <w:pPr>
        <w:spacing w:after="0" w:before="0"/>
        <w:shd w:val="clear" w:color="auto" w:fill="F2F2F2"/>
      </w:pPr>
      <w:r>
        <w:rPr>
          <w:rFonts w:ascii="Consolas" w:hAnsi="Consolas"/>
          <w:sz w:val="16"/>
        </w:rPr>
        <w:t>CREATE TYPE bem_core.audit_verdict AS ENUM ('ACCEPT', 'REVISE', 'REJECT', 'BLOCKED');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реестр участников: единственный источник связи участник → компания</w:t>
      </w:r>
    </w:p>
    <w:p>
      <w:pPr>
        <w:spacing w:after="0" w:before="0"/>
        <w:shd w:val="clear" w:color="auto" w:fill="F2F2F2"/>
      </w:pPr>
      <w:r>
        <w:rPr>
          <w:rFonts w:ascii="Consolas" w:hAnsi="Consolas"/>
          <w:sz w:val="16"/>
        </w:rPr>
        <w:t>CREATE TABLE bem_core.actor (</w:t>
      </w:r>
    </w:p>
    <w:p>
      <w:pPr>
        <w:spacing w:after="0" w:before="0"/>
        <w:shd w:val="clear" w:color="auto" w:fill="F2F2F2"/>
      </w:pPr>
      <w:r>
        <w:rPr>
          <w:rFonts w:ascii="Consolas" w:hAnsi="Consolas"/>
          <w:sz w:val="16"/>
        </w:rPr>
        <w:t xml:space="preserve">    actor_id    bem_core.actor_id PRIMARY KEY,</w:t>
      </w:r>
    </w:p>
    <w:p>
      <w:pPr>
        <w:spacing w:after="0" w:before="0"/>
        <w:shd w:val="clear" w:color="auto" w:fill="F2F2F2"/>
      </w:pPr>
      <w:r>
        <w:rPr>
          <w:rFonts w:ascii="Consolas" w:hAnsi="Consolas"/>
          <w:sz w:val="16"/>
        </w:rPr>
        <w:t xml:space="preserve">    provider    bem_core.provider NOT NULL,</w:t>
      </w:r>
    </w:p>
    <w:p>
      <w:pPr>
        <w:spacing w:after="0" w:before="0"/>
        <w:shd w:val="clear" w:color="auto" w:fill="F2F2F2"/>
      </w:pPr>
      <w:r>
        <w:rPr>
          <w:rFonts w:ascii="Consolas" w:hAnsi="Consolas"/>
          <w:sz w:val="16"/>
        </w:rPr>
        <w:t xml:space="preserve">    user_id     uuid,                       -- для человека</w:t>
      </w:r>
    </w:p>
    <w:p>
      <w:pPr>
        <w:spacing w:after="0" w:before="0"/>
        <w:shd w:val="clear" w:color="auto" w:fill="F2F2F2"/>
      </w:pPr>
      <w:r>
        <w:rPr>
          <w:rFonts w:ascii="Consolas" w:hAnsi="Consolas"/>
          <w:sz w:val="16"/>
        </w:rPr>
        <w:t xml:space="preserve">    is_active   boolean NOT NULL DEFAULT true,</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actor_provider_prefix CHECK (</w:t>
      </w:r>
    </w:p>
    <w:p>
      <w:pPr>
        <w:spacing w:after="0" w:before="0"/>
        <w:shd w:val="clear" w:color="auto" w:fill="F2F2F2"/>
      </w:pPr>
      <w:r>
        <w:rPr>
          <w:rFonts w:ascii="Consolas" w:hAnsi="Consolas"/>
          <w:sz w:val="16"/>
        </w:rPr>
        <w:t xml:space="preserve">        (provider = 'anthropic' AND actor_id LIKE 'claude:%') OR</w:t>
      </w:r>
    </w:p>
    <w:p>
      <w:pPr>
        <w:spacing w:after="0" w:before="0"/>
        <w:shd w:val="clear" w:color="auto" w:fill="F2F2F2"/>
      </w:pPr>
      <w:r>
        <w:rPr>
          <w:rFonts w:ascii="Consolas" w:hAnsi="Consolas"/>
          <w:sz w:val="16"/>
        </w:rPr>
        <w:t xml:space="preserve">        (provider = 'openai'    AND actor_id LIKE 'codex:%')  OR</w:t>
      </w:r>
    </w:p>
    <w:p>
      <w:pPr>
        <w:spacing w:after="0" w:before="0"/>
        <w:shd w:val="clear" w:color="auto" w:fill="F2F2F2"/>
      </w:pPr>
      <w:r>
        <w:rPr>
          <w:rFonts w:ascii="Consolas" w:hAnsi="Consolas"/>
          <w:sz w:val="16"/>
        </w:rPr>
        <w:t xml:space="preserve">        (provider = 'human'     AND actor_id LIKE 'human:%')),</w:t>
      </w:r>
    </w:p>
    <w:p>
      <w:pPr>
        <w:spacing w:after="0" w:before="0"/>
        <w:shd w:val="clear" w:color="auto" w:fill="F2F2F2"/>
      </w:pPr>
      <w:r>
        <w:rPr>
          <w:rFonts w:ascii="Consolas" w:hAnsi="Consolas"/>
          <w:sz w:val="16"/>
        </w:rPr>
        <w:t xml:space="preserve">    CONSTRAINT actor_unique_pair UNIQUE (actor_id, provider)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bem_core.subject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 REFERENCES bem_core.tenant(id),</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head_sha     text NOT NULL,</w:t>
      </w:r>
    </w:p>
    <w:p>
      <w:pPr>
        <w:spacing w:after="0" w:before="0"/>
        <w:shd w:val="clear" w:color="auto" w:fill="F2F2F2"/>
      </w:pPr>
      <w:r>
        <w:rPr>
          <w:rFonts w:ascii="Consolas" w:hAnsi="Consolas"/>
          <w:sz w:val="16"/>
        </w:rPr>
        <w:t xml:space="preserve">    criticality  text NOT NULL CHECK (criticality IN ('CRITICAL', 'NORMAL')),</w:t>
      </w:r>
    </w:p>
    <w:p>
      <w:pPr>
        <w:spacing w:after="0" w:before="0"/>
        <w:shd w:val="clear" w:color="auto" w:fill="F2F2F2"/>
      </w:pPr>
      <w:r>
        <w:rPr>
          <w:rFonts w:ascii="Consolas" w:hAnsi="Consolas"/>
          <w:sz w:val="16"/>
        </w:rPr>
        <w:t xml:space="preserve">    scope        text NOT NULL DEFAULT 'WORKING'</w:t>
      </w:r>
    </w:p>
    <w:p>
      <w:pPr>
        <w:spacing w:after="0" w:before="0"/>
        <w:shd w:val="clear" w:color="auto" w:fill="F2F2F2"/>
      </w:pPr>
      <w:r>
        <w:rPr>
          <w:rFonts w:ascii="Consolas" w:hAnsi="Consolas"/>
          <w:sz w:val="16"/>
        </w:rPr>
        <w:t xml:space="preserve">                 CHECK (scope IN ('WORKING', 'BEM954_PROTOCOL')),</w:t>
      </w:r>
    </w:p>
    <w:p>
      <w:pPr>
        <w:spacing w:after="0" w:before="0"/>
        <w:shd w:val="clear" w:color="auto" w:fill="F2F2F2"/>
      </w:pPr>
      <w:r>
        <w:rPr>
          <w:rFonts w:ascii="Consolas" w:hAnsi="Consolas"/>
          <w:sz w:val="16"/>
        </w:rPr>
        <w:t xml:space="preserve">    published_at timestamptz,</w:t>
      </w:r>
    </w:p>
    <w:p>
      <w:pPr>
        <w:spacing w:after="0" w:before="0"/>
        <w:shd w:val="clear" w:color="auto" w:fill="F2F2F2"/>
      </w:pPr>
      <w:r>
        <w:rPr>
          <w:rFonts w:ascii="Consolas" w:hAnsi="Consolas"/>
          <w:sz w:val="16"/>
        </w:rPr>
        <w:t xml:space="preserve">    released_at  timestamptz,</w:t>
      </w:r>
    </w:p>
    <w:p>
      <w:pPr>
        <w:spacing w:after="0" w:before="0"/>
        <w:shd w:val="clear" w:color="auto" w:fill="F2F2F2"/>
      </w:pPr>
      <w:r>
        <w:rPr>
          <w:rFonts w:ascii="Consolas" w:hAnsi="Consolas"/>
          <w:sz w:val="16"/>
        </w:rPr>
        <w:t xml:space="preserve">    released_by  bem_core.actor_id,</w:t>
      </w:r>
    </w:p>
    <w:p>
      <w:pPr>
        <w:spacing w:after="0" w:before="0"/>
        <w:shd w:val="clear" w:color="auto" w:fill="F2F2F2"/>
      </w:pPr>
      <w:r>
        <w:rPr>
          <w:rFonts w:ascii="Consolas" w:hAnsi="Consolas"/>
          <w:sz w:val="16"/>
        </w:rPr>
        <w:t xml:space="preserve">    disagreement_at     timestamptz,        -- открытое разногласие (раздел 9.4)</w:t>
      </w:r>
    </w:p>
    <w:p>
      <w:pPr>
        <w:spacing w:after="0" w:before="0"/>
        <w:shd w:val="clear" w:color="auto" w:fill="F2F2F2"/>
      </w:pPr>
      <w:r>
        <w:rPr>
          <w:rFonts w:ascii="Consolas" w:hAnsi="Consolas"/>
          <w:sz w:val="16"/>
        </w:rPr>
        <w:t xml:space="preserve">    disagreement_reason text,</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subject_tenant_id_uniq UNIQUE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bem_core.subject_author (</w:t>
      </w:r>
    </w:p>
    <w:p>
      <w:pPr>
        <w:spacing w:after="0" w:before="0"/>
        <w:shd w:val="clear" w:color="auto" w:fill="F2F2F2"/>
      </w:pPr>
      <w:r>
        <w:rPr>
          <w:rFonts w:ascii="Consolas" w:hAnsi="Consolas"/>
          <w:sz w:val="16"/>
        </w:rPr>
        <w:t xml:space="preserve">    subject_id uuid NOT NULL,</w:t>
      </w:r>
    </w:p>
    <w:p>
      <w:pPr>
        <w:spacing w:after="0" w:before="0"/>
        <w:shd w:val="clear" w:color="auto" w:fill="F2F2F2"/>
      </w:pPr>
      <w:r>
        <w:rPr>
          <w:rFonts w:ascii="Consolas" w:hAnsi="Consolas"/>
          <w:sz w:val="16"/>
        </w:rPr>
        <w:t xml:space="preserve">    actor_id   bem_core.actor_id NOT NULL,</w:t>
      </w:r>
    </w:p>
    <w:p>
      <w:pPr>
        <w:spacing w:after="0" w:before="0"/>
        <w:shd w:val="clear" w:color="auto" w:fill="F2F2F2"/>
      </w:pPr>
      <w:r>
        <w:rPr>
          <w:rFonts w:ascii="Consolas" w:hAnsi="Consolas"/>
          <w:sz w:val="16"/>
        </w:rPr>
        <w:t xml:space="preserve">    provider   bem_core.provider NOT NULL,</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added_at   timestamptz NOT NULL DEFAULT now(),</w:t>
      </w:r>
    </w:p>
    <w:p>
      <w:pPr>
        <w:spacing w:after="0" w:before="0"/>
        <w:shd w:val="clear" w:color="auto" w:fill="F2F2F2"/>
      </w:pPr>
      <w:r>
        <w:rPr>
          <w:rFonts w:ascii="Consolas" w:hAnsi="Consolas"/>
          <w:sz w:val="16"/>
        </w:rPr>
        <w:t xml:space="preserve">    PRIMARY KEY (subject_id, actor_id),</w:t>
      </w:r>
    </w:p>
    <w:p>
      <w:pPr>
        <w:spacing w:after="0" w:before="0"/>
        <w:shd w:val="clear" w:color="auto" w:fill="F2F2F2"/>
      </w:pPr>
      <w:r>
        <w:rPr>
          <w:rFonts w:ascii="Consolas" w:hAnsi="Consolas"/>
          <w:sz w:val="16"/>
        </w:rPr>
        <w:t xml:space="preserve">    CONSTRAINT subject_author_actor_fk</w:t>
      </w:r>
    </w:p>
    <w:p>
      <w:pPr>
        <w:spacing w:after="0" w:before="0"/>
        <w:shd w:val="clear" w:color="auto" w:fill="F2F2F2"/>
      </w:pPr>
      <w:r>
        <w:rPr>
          <w:rFonts w:ascii="Consolas" w:hAnsi="Consolas"/>
          <w:sz w:val="16"/>
        </w:rPr>
        <w:t xml:space="preserve">        FOREIGN KEY (actor_id, provider) REFERENCES bem_core.actor (actor_id, provider),</w:t>
      </w:r>
    </w:p>
    <w:p>
      <w:pPr>
        <w:spacing w:after="0" w:before="0"/>
        <w:shd w:val="clear" w:color="auto" w:fill="F2F2F2"/>
      </w:pPr>
      <w:r>
        <w:rPr>
          <w:rFonts w:ascii="Consolas" w:hAnsi="Consolas"/>
          <w:sz w:val="16"/>
        </w:rPr>
        <w:t xml:space="preserve">    CONSTRAINT subject_author_subject_fk</w:t>
      </w:r>
    </w:p>
    <w:p>
      <w:pPr>
        <w:spacing w:after="0" w:before="0"/>
        <w:shd w:val="clear" w:color="auto" w:fill="F2F2F2"/>
      </w:pPr>
      <w:r>
        <w:rPr>
          <w:rFonts w:ascii="Consolas" w:hAnsi="Consolas"/>
          <w:sz w:val="16"/>
        </w:rPr>
        <w:t xml:space="preserve">        FOREIGN KEY (tenant_id, subject_id) REFERENCES bem_core.subject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bem_core.audit_record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subject_id       uuid NOT NULL,</w:t>
      </w:r>
    </w:p>
    <w:p>
      <w:pPr>
        <w:spacing w:after="0" w:before="0"/>
        <w:shd w:val="clear" w:color="auto" w:fill="F2F2F2"/>
      </w:pPr>
      <w:r>
        <w:rPr>
          <w:rFonts w:ascii="Consolas" w:hAnsi="Consolas"/>
          <w:sz w:val="16"/>
        </w:rPr>
        <w:t xml:space="preserve">    head_sha         text NOT NULL,</w:t>
      </w:r>
    </w:p>
    <w:p>
      <w:pPr>
        <w:spacing w:after="0" w:before="0"/>
        <w:shd w:val="clear" w:color="auto" w:fill="F2F2F2"/>
      </w:pPr>
      <w:r>
        <w:rPr>
          <w:rFonts w:ascii="Consolas" w:hAnsi="Consolas"/>
          <w:sz w:val="16"/>
        </w:rPr>
        <w:t xml:space="preserve">    auditor_actor    bem_core.actor_id NOT NULL,</w:t>
      </w:r>
    </w:p>
    <w:p>
      <w:pPr>
        <w:spacing w:after="0" w:before="0"/>
        <w:shd w:val="clear" w:color="auto" w:fill="F2F2F2"/>
      </w:pPr>
      <w:r>
        <w:rPr>
          <w:rFonts w:ascii="Consolas" w:hAnsi="Consolas"/>
          <w:sz w:val="16"/>
        </w:rPr>
        <w:t xml:space="preserve">    auditor_provider bem_core.provider NOT NULL,</w:t>
      </w:r>
    </w:p>
    <w:p>
      <w:pPr>
        <w:spacing w:after="0" w:before="0"/>
        <w:shd w:val="clear" w:color="auto" w:fill="F2F2F2"/>
      </w:pPr>
      <w:r>
        <w:rPr>
          <w:rFonts w:ascii="Consolas" w:hAnsi="Consolas"/>
          <w:sz w:val="16"/>
        </w:rPr>
        <w:t xml:space="preserve">    verdict          bem_core.audit_verdict NOT NULL,</w:t>
      </w:r>
    </w:p>
    <w:p>
      <w:pPr>
        <w:spacing w:after="0" w:before="0"/>
        <w:shd w:val="clear" w:color="auto" w:fill="F2F2F2"/>
      </w:pPr>
      <w:r>
        <w:rPr>
          <w:rFonts w:ascii="Consolas" w:hAnsi="Consolas"/>
          <w:sz w:val="16"/>
        </w:rPr>
        <w:t xml:space="preserve">    evidence_id      uuid NOT NULL,</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audit_one_per_head_auditor UNIQUE (subject_id, head_sha, auditor_actor),</w:t>
      </w:r>
    </w:p>
    <w:p>
      <w:pPr>
        <w:spacing w:after="0" w:before="0"/>
        <w:shd w:val="clear" w:color="auto" w:fill="F2F2F2"/>
      </w:pPr>
      <w:r>
        <w:rPr>
          <w:rFonts w:ascii="Consolas" w:hAnsi="Consolas"/>
          <w:sz w:val="16"/>
        </w:rPr>
        <w:t xml:space="preserve">    CONSTRAINT audit_actor_fk</w:t>
      </w:r>
    </w:p>
    <w:p>
      <w:pPr>
        <w:spacing w:after="0" w:before="0"/>
        <w:shd w:val="clear" w:color="auto" w:fill="F2F2F2"/>
      </w:pPr>
      <w:r>
        <w:rPr>
          <w:rFonts w:ascii="Consolas" w:hAnsi="Consolas"/>
          <w:sz w:val="16"/>
        </w:rPr>
        <w:t xml:space="preserve">        FOREIGN KEY (auditor_actor, auditor_provider)</w:t>
      </w:r>
    </w:p>
    <w:p>
      <w:pPr>
        <w:spacing w:after="0" w:before="0"/>
        <w:shd w:val="clear" w:color="auto" w:fill="F2F2F2"/>
      </w:pPr>
      <w:r>
        <w:rPr>
          <w:rFonts w:ascii="Consolas" w:hAnsi="Consolas"/>
          <w:sz w:val="16"/>
        </w:rPr>
        <w:t xml:space="preserve">        REFERENCES bem_core.actor (actor_id, provider),</w:t>
      </w:r>
    </w:p>
    <w:p>
      <w:pPr>
        <w:spacing w:after="0" w:before="0"/>
        <w:shd w:val="clear" w:color="auto" w:fill="F2F2F2"/>
      </w:pPr>
      <w:r>
        <w:rPr>
          <w:rFonts w:ascii="Consolas" w:hAnsi="Consolas"/>
          <w:sz w:val="16"/>
        </w:rPr>
        <w:t xml:space="preserve">    CONSTRAINT audit_subject_fk</w:t>
      </w:r>
    </w:p>
    <w:p>
      <w:pPr>
        <w:spacing w:after="0" w:before="0"/>
        <w:shd w:val="clear" w:color="auto" w:fill="F2F2F2"/>
      </w:pPr>
      <w:r>
        <w:rPr>
          <w:rFonts w:ascii="Consolas" w:hAnsi="Consolas"/>
          <w:sz w:val="16"/>
        </w:rPr>
        <w:t xml:space="preserve">        FOREIGN KEY (tenant_id, subject_id) REFERENCES bem_core.subject (tenant_id, id),</w:t>
      </w:r>
    </w:p>
    <w:p>
      <w:pPr>
        <w:spacing w:after="0" w:before="0"/>
        <w:shd w:val="clear" w:color="auto" w:fill="F2F2F2"/>
      </w:pPr>
      <w:r>
        <w:rPr>
          <w:rFonts w:ascii="Consolas" w:hAnsi="Consolas"/>
          <w:sz w:val="16"/>
        </w:rPr>
        <w:t xml:space="preserve">    CONSTRAINT audit_evidence_fk</w:t>
      </w:r>
    </w:p>
    <w:p>
      <w:pPr>
        <w:spacing w:after="0" w:before="0"/>
        <w:shd w:val="clear" w:color="auto" w:fill="F2F2F2"/>
      </w:pPr>
      <w:r>
        <w:rPr>
          <w:rFonts w:ascii="Consolas" w:hAnsi="Consolas"/>
          <w:sz w:val="16"/>
        </w:rPr>
        <w:t xml:space="preserve">        FOREIGN KEY (tenant_id, evidence_id) REFERENCES bem_core.evidence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назначение проверяющего: кто вообще допущен давать вердикт</w:t>
      </w:r>
    </w:p>
    <w:p>
      <w:pPr>
        <w:spacing w:after="0" w:before="0"/>
        <w:shd w:val="clear" w:color="auto" w:fill="F2F2F2"/>
      </w:pPr>
      <w:r>
        <w:rPr>
          <w:rFonts w:ascii="Consolas" w:hAnsi="Consolas"/>
          <w:sz w:val="16"/>
        </w:rPr>
        <w:t>CREATE TABLE bem_core.audit_assignment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subject_id       uuid NOT NULL,</w:t>
      </w:r>
    </w:p>
    <w:p>
      <w:pPr>
        <w:spacing w:after="0" w:before="0"/>
        <w:shd w:val="clear" w:color="auto" w:fill="F2F2F2"/>
      </w:pPr>
      <w:r>
        <w:rPr>
          <w:rFonts w:ascii="Consolas" w:hAnsi="Consolas"/>
          <w:sz w:val="16"/>
        </w:rPr>
        <w:t xml:space="preserve">    auditor_actor    bem_core.actor_id NOT NULL,</w:t>
      </w:r>
    </w:p>
    <w:p>
      <w:pPr>
        <w:spacing w:after="0" w:before="0"/>
        <w:shd w:val="clear" w:color="auto" w:fill="F2F2F2"/>
      </w:pPr>
      <w:r>
        <w:rPr>
          <w:rFonts w:ascii="Consolas" w:hAnsi="Consolas"/>
          <w:sz w:val="16"/>
        </w:rPr>
        <w:t xml:space="preserve">    auditor_provider bem_core.provider NOT NULL,</w:t>
      </w:r>
    </w:p>
    <w:p>
      <w:pPr>
        <w:spacing w:after="0" w:before="0"/>
        <w:shd w:val="clear" w:color="auto" w:fill="F2F2F2"/>
      </w:pPr>
      <w:r>
        <w:rPr>
          <w:rFonts w:ascii="Consolas" w:hAnsi="Consolas"/>
          <w:sz w:val="16"/>
        </w:rPr>
        <w:t xml:space="preserve">    assigned_by      bem_core.actor_id NOT NULL,</w:t>
      </w:r>
    </w:p>
    <w:p>
      <w:pPr>
        <w:spacing w:after="0" w:before="0"/>
        <w:shd w:val="clear" w:color="auto" w:fill="F2F2F2"/>
      </w:pPr>
      <w:r>
        <w:rPr>
          <w:rFonts w:ascii="Consolas" w:hAnsi="Consolas"/>
          <w:sz w:val="16"/>
        </w:rPr>
        <w:t xml:space="preserve">    assigned_at      timestamptz NOT NULL DEFAULT now(),</w:t>
      </w:r>
    </w:p>
    <w:p>
      <w:pPr>
        <w:spacing w:after="0" w:before="0"/>
        <w:shd w:val="clear" w:color="auto" w:fill="F2F2F2"/>
      </w:pPr>
      <w:r>
        <w:rPr>
          <w:rFonts w:ascii="Consolas" w:hAnsi="Consolas"/>
          <w:sz w:val="16"/>
        </w:rPr>
        <w:t xml:space="preserve">    revoked_at       timestamptz,</w:t>
      </w:r>
    </w:p>
    <w:p>
      <w:pPr>
        <w:spacing w:after="0" w:before="0"/>
        <w:shd w:val="clear" w:color="auto" w:fill="F2F2F2"/>
      </w:pPr>
      <w:r>
        <w:rPr>
          <w:rFonts w:ascii="Consolas" w:hAnsi="Consolas"/>
          <w:sz w:val="16"/>
        </w:rPr>
        <w:t xml:space="preserve">    CONSTRAINT audit_assignment_uniq UNIQUE (subject_id, auditor_actor),</w:t>
      </w:r>
    </w:p>
    <w:p>
      <w:pPr>
        <w:spacing w:after="0" w:before="0"/>
        <w:shd w:val="clear" w:color="auto" w:fill="F2F2F2"/>
      </w:pPr>
      <w:r>
        <w:rPr>
          <w:rFonts w:ascii="Consolas" w:hAnsi="Consolas"/>
          <w:sz w:val="16"/>
        </w:rPr>
        <w:t xml:space="preserve">    CONSTRAINT audit_assignment_actor_fk</w:t>
      </w:r>
    </w:p>
    <w:p>
      <w:pPr>
        <w:spacing w:after="0" w:before="0"/>
        <w:shd w:val="clear" w:color="auto" w:fill="F2F2F2"/>
      </w:pPr>
      <w:r>
        <w:rPr>
          <w:rFonts w:ascii="Consolas" w:hAnsi="Consolas"/>
          <w:sz w:val="16"/>
        </w:rPr>
        <w:t xml:space="preserve">        FOREIGN KEY (auditor_actor, auditor_provider)</w:t>
      </w:r>
    </w:p>
    <w:p>
      <w:pPr>
        <w:spacing w:after="0" w:before="0"/>
        <w:shd w:val="clear" w:color="auto" w:fill="F2F2F2"/>
      </w:pPr>
      <w:r>
        <w:rPr>
          <w:rFonts w:ascii="Consolas" w:hAnsi="Consolas"/>
          <w:sz w:val="16"/>
        </w:rPr>
        <w:t xml:space="preserve">        REFERENCES bem_core.actor (actor_id, provider),</w:t>
      </w:r>
    </w:p>
    <w:p>
      <w:pPr>
        <w:spacing w:after="0" w:before="0"/>
        <w:shd w:val="clear" w:color="auto" w:fill="F2F2F2"/>
      </w:pPr>
      <w:r>
        <w:rPr>
          <w:rFonts w:ascii="Consolas" w:hAnsi="Consolas"/>
          <w:sz w:val="16"/>
        </w:rPr>
        <w:t xml:space="preserve">    CONSTRAINT audit_assignment_subject_fk</w:t>
      </w:r>
    </w:p>
    <w:p>
      <w:pPr>
        <w:spacing w:after="0" w:before="0"/>
        <w:shd w:val="clear" w:color="auto" w:fill="F2F2F2"/>
      </w:pPr>
      <w:r>
        <w:rPr>
          <w:rFonts w:ascii="Consolas" w:hAnsi="Consolas"/>
          <w:sz w:val="16"/>
        </w:rPr>
        <w:t xml:space="preserve">        FOREIGN KEY (tenant_id, subject_id) REFERENCES bem_core.subject (tenant_id, id)</w:t>
      </w:r>
    </w:p>
    <w:p>
      <w:pPr>
        <w:spacing w:after="0" w:before="0"/>
        <w:shd w:val="clear" w:color="auto" w:fill="F2F2F2"/>
      </w:pPr>
      <w:r>
        <w:rPr>
          <w:rFonts w:ascii="Consolas" w:hAnsi="Consolas"/>
          <w:sz w:val="16"/>
        </w:rPr>
        <w:t>);</w:t>
      </w:r>
    </w:p>
    <w:p/>
    <w:p>
      <w:r>
        <w:rPr/>
        <w:t>Восемь свойств, каждое из которых сервер проверяет сам:</w:t>
      </w:r>
    </w:p>
    <w:p>
      <w:pPr>
        <w:ind w:left="340"/>
      </w:pPr>
      <w:r>
        <w:rPr/>
        <w:t xml:space="preserve">1. </w:t>
      </w:r>
      <w:r>
        <w:rPr>
          <w:b/>
        </w:rPr>
        <w:t>Компания участника не задаётся командой.</w:t>
      </w:r>
      <w:r>
        <w:rPr/>
        <w:t xml:space="preserve"> Она хранится в </w:t>
      </w:r>
      <w:r>
        <w:rPr>
          <w:rFonts w:ascii="Consolas" w:hAnsi="Consolas"/>
          <w:color w:val="8B1A1A"/>
          <w:sz w:val="18"/>
        </w:rPr>
        <w:t>bem_core.actor</w:t>
      </w:r>
      <w:r>
        <w:rPr/>
        <w:t xml:space="preserve">, а </w:t>
      </w:r>
      <w:r>
        <w:rPr>
          <w:rFonts w:ascii="Consolas" w:hAnsi="Consolas"/>
          <w:color w:val="8B1A1A"/>
          <w:sz w:val="18"/>
        </w:rPr>
        <w:t>subject_author</w:t>
      </w:r>
      <w:r>
        <w:rPr/>
        <w:t xml:space="preserve"> и </w:t>
      </w:r>
      <w:r>
        <w:rPr>
          <w:rFonts w:ascii="Consolas" w:hAnsi="Consolas"/>
          <w:color w:val="8B1A1A"/>
          <w:sz w:val="18"/>
        </w:rPr>
        <w:t>audit_record</w:t>
      </w:r>
      <w:r>
        <w:rPr/>
        <w:t xml:space="preserve"> ссылаются на пару </w:t>
      </w:r>
      <w:r>
        <w:rPr>
          <w:rFonts w:ascii="Consolas" w:hAnsi="Consolas"/>
          <w:color w:val="8B1A1A"/>
          <w:sz w:val="18"/>
        </w:rPr>
        <w:t>(actor_id, provider)</w:t>
      </w:r>
      <w:r>
        <w:rPr/>
        <w:t xml:space="preserve"> внешним ключом. Подставить </w:t>
      </w:r>
      <w:r>
        <w:rPr>
          <w:rFonts w:ascii="Consolas" w:hAnsi="Consolas"/>
          <w:color w:val="8B1A1A"/>
          <w:sz w:val="18"/>
        </w:rPr>
        <w:t>auditor_actor='claude:new'</w:t>
      </w:r>
      <w:r>
        <w:rPr/>
        <w:t xml:space="preserve"> с </w:t>
      </w:r>
      <w:r>
        <w:rPr>
          <w:rFonts w:ascii="Consolas" w:hAnsi="Consolas"/>
          <w:color w:val="8B1A1A"/>
          <w:sz w:val="18"/>
        </w:rPr>
        <w:t>auditor_provider='openai'</w:t>
      </w:r>
      <w:r>
        <w:rPr/>
        <w:t xml:space="preserve"> невозможно: такой пары в реестре нет, и </w:t>
      </w:r>
      <w:r>
        <w:rPr>
          <w:rFonts w:ascii="Consolas" w:hAnsi="Consolas"/>
          <w:color w:val="8B1A1A"/>
          <w:sz w:val="18"/>
        </w:rPr>
        <w:t>CHECK actor_provider_prefix</w:t>
      </w:r>
      <w:r>
        <w:rPr/>
        <w:t xml:space="preserve"> не даёт её создать.</w:t>
      </w:r>
    </w:p>
    <w:p>
      <w:pPr>
        <w:ind w:left="340"/>
      </w:pPr>
      <w:r>
        <w:rPr/>
        <w:t xml:space="preserve">2. </w:t>
      </w:r>
      <w:r>
        <w:rPr>
          <w:b/>
        </w:rPr>
        <w:t>Вердикт привязан к версии.</w:t>
      </w:r>
      <w:r>
        <w:rPr/>
        <w:t xml:space="preserve"> </w:t>
      </w:r>
      <w:r>
        <w:rPr>
          <w:rFonts w:ascii="Consolas" w:hAnsi="Consolas"/>
          <w:color w:val="8B1A1A"/>
          <w:sz w:val="18"/>
        </w:rPr>
        <w:t>audit_record.head_sha</w:t>
      </w:r>
      <w:r>
        <w:rPr/>
        <w:t xml:space="preserve"> обязателен, а триггер </w:t>
      </w:r>
      <w:r>
        <w:rPr>
          <w:rFonts w:ascii="Consolas" w:hAnsi="Consolas"/>
          <w:color w:val="8B1A1A"/>
          <w:sz w:val="18"/>
        </w:rPr>
        <w:t>audit_head_matches_subject</w:t>
      </w:r>
      <w:r>
        <w:rPr/>
        <w:t xml:space="preserve"> сверяет его с </w:t>
      </w:r>
      <w:r>
        <w:rPr>
          <w:rFonts w:ascii="Consolas" w:hAnsi="Consolas"/>
          <w:color w:val="8B1A1A"/>
          <w:sz w:val="18"/>
        </w:rPr>
        <w:t>subject.head_sha</w:t>
      </w:r>
      <w:r>
        <w:rPr/>
        <w:t xml:space="preserve"> на момент вставки.</w:t>
      </w:r>
    </w:p>
    <w:p>
      <w:pPr>
        <w:ind w:left="340"/>
      </w:pPr>
      <w:r>
        <w:rPr/>
        <w:t xml:space="preserve">3. </w:t>
      </w:r>
      <w:r>
        <w:rPr>
          <w:b/>
        </w:rPr>
        <w:t>Повторный аудит новой версии возможен, старый не теряется.</w:t>
      </w:r>
      <w:r>
        <w:rPr/>
        <w:t xml:space="preserve"> Уникальность — </w:t>
      </w:r>
      <w:r>
        <w:rPr>
          <w:rFonts w:ascii="Consolas" w:hAnsi="Consolas"/>
          <w:color w:val="8B1A1A"/>
          <w:sz w:val="18"/>
        </w:rPr>
        <w:t>(subject_id, head_sha, auditor_actor)</w:t>
      </w:r>
      <w:r>
        <w:rPr/>
        <w:t xml:space="preserve">, а не </w:t>
      </w:r>
      <w:r>
        <w:rPr>
          <w:rFonts w:ascii="Consolas" w:hAnsi="Consolas"/>
          <w:color w:val="8B1A1A"/>
          <w:sz w:val="18"/>
        </w:rPr>
        <w:t>(subject_id, auditor_actor)</w:t>
      </w:r>
      <w:r>
        <w:rPr/>
        <w:t>.</w:t>
      </w:r>
    </w:p>
    <w:p>
      <w:pPr>
        <w:ind w:left="340"/>
      </w:pPr>
      <w:r>
        <w:rPr/>
        <w:t xml:space="preserve">4. </w:t>
      </w:r>
      <w:r>
        <w:rPr>
          <w:b/>
        </w:rPr>
        <w:t>Авторство и вердикты строго добавляемые.</w:t>
      </w:r>
      <w:r>
        <w:rPr/>
        <w:t xml:space="preserve"> Триггеры </w:t>
      </w:r>
      <w:r>
        <w:rPr>
          <w:rFonts w:ascii="Consolas" w:hAnsi="Consolas"/>
          <w:color w:val="8B1A1A"/>
          <w:sz w:val="18"/>
        </w:rPr>
        <w:t>forbid_update_delete</w:t>
      </w:r>
      <w:r>
        <w:rPr/>
        <w:t xml:space="preserve"> на обеих таблицах возбуждают исключение при </w:t>
      </w:r>
      <w:r>
        <w:rPr>
          <w:rFonts w:ascii="Consolas" w:hAnsi="Consolas"/>
          <w:color w:val="8B1A1A"/>
          <w:sz w:val="18"/>
        </w:rPr>
        <w:t>UPDATE</w:t>
      </w:r>
      <w:r>
        <w:rPr/>
        <w:t xml:space="preserve"> и </w:t>
      </w:r>
      <w:r>
        <w:rPr>
          <w:rFonts w:ascii="Consolas" w:hAnsi="Consolas"/>
          <w:color w:val="8B1A1A"/>
          <w:sz w:val="18"/>
        </w:rPr>
        <w:t>DELETE</w:t>
      </w:r>
      <w:r>
        <w:rPr/>
        <w:t xml:space="preserve"> — даже для </w:t>
      </w:r>
      <w:r>
        <w:rPr>
          <w:rFonts w:ascii="Consolas" w:hAnsi="Consolas"/>
          <w:color w:val="8B1A1A"/>
          <w:sz w:val="18"/>
        </w:rPr>
        <w:t>bem_kernel_rw</w:t>
      </w:r>
      <w:r>
        <w:rPr/>
        <w:t>.</w:t>
      </w:r>
    </w:p>
    <w:p>
      <w:pPr>
        <w:ind w:left="340"/>
      </w:pPr>
      <w:r>
        <w:rPr/>
        <w:t xml:space="preserve">5. </w:t>
      </w:r>
      <w:r>
        <w:rPr>
          <w:b/>
        </w:rPr>
        <w:t>Автор не может быть проверяющим.</w:t>
      </w:r>
      <w:r>
        <w:rPr/>
        <w:t xml:space="preserve"> Триггер </w:t>
      </w:r>
      <w:r>
        <w:rPr>
          <w:rFonts w:ascii="Consolas" w:hAnsi="Consolas"/>
          <w:color w:val="8B1A1A"/>
          <w:sz w:val="18"/>
        </w:rPr>
        <w:t>forbid_self_audit</w:t>
      </w:r>
      <w:r>
        <w:rPr/>
        <w:t xml:space="preserve"> сверяет </w:t>
      </w:r>
      <w:r>
        <w:rPr>
          <w:rFonts w:ascii="Consolas" w:hAnsi="Consolas"/>
          <w:color w:val="8B1A1A"/>
          <w:sz w:val="18"/>
        </w:rPr>
        <w:t>auditor_actor</w:t>
      </w:r>
      <w:r>
        <w:rPr/>
        <w:t xml:space="preserve"> со строками </w:t>
      </w:r>
      <w:r>
        <w:rPr>
          <w:rFonts w:ascii="Consolas" w:hAnsi="Consolas"/>
          <w:color w:val="8B1A1A"/>
          <w:sz w:val="18"/>
        </w:rPr>
        <w:t>subject_author</w:t>
      </w:r>
      <w:r>
        <w:rPr/>
        <w:t xml:space="preserve"> того же предмета и того же заказчика.</w:t>
      </w:r>
    </w:p>
    <w:p>
      <w:pPr>
        <w:ind w:left="340"/>
      </w:pPr>
      <w:r>
        <w:rPr/>
        <w:t xml:space="preserve">6. </w:t>
      </w:r>
      <w:r>
        <w:rPr>
          <w:b/>
        </w:rPr>
        <w:t>Все ссылки составные по заказчику</w:t>
      </w:r>
      <w:r>
        <w:rPr/>
        <w:t xml:space="preserve"> (раздел 6.9).</w:t>
      </w:r>
    </w:p>
    <w:p>
      <w:pPr>
        <w:ind w:left="340"/>
      </w:pPr>
      <w:r>
        <w:rPr/>
        <w:t xml:space="preserve">7. </w:t>
      </w:r>
      <w:r>
        <w:rPr>
          <w:b/>
        </w:rPr>
        <w:t>Вердикт ограничен перечислением.</w:t>
      </w:r>
      <w:r>
        <w:rPr/>
        <w:t xml:space="preserve"> Произвольный текст, опечатка и пустая строка отвергаются сервером.</w:t>
      </w:r>
    </w:p>
    <w:p>
      <w:pPr>
        <w:ind w:left="340"/>
      </w:pPr>
      <w:r>
        <w:rPr/>
        <w:t xml:space="preserve">8. </w:t>
      </w:r>
      <w:r>
        <w:rPr>
          <w:b/>
        </w:rPr>
        <w:t>Проверяющий обязан быть назначен.</w:t>
      </w:r>
      <w:r>
        <w:rPr/>
        <w:t xml:space="preserve"> Таблица </w:t>
      </w:r>
      <w:r>
        <w:rPr>
          <w:rFonts w:ascii="Consolas" w:hAnsi="Consolas"/>
          <w:color w:val="8B1A1A"/>
          <w:sz w:val="18"/>
        </w:rPr>
        <w:t>audit_assignment</w:t>
      </w:r>
      <w:r>
        <w:rPr/>
        <w:t xml:space="preserve"> — новая в этой редакции; до неё вердикт принимался от любого активного не-автора, и сторона могла привести «своего» проверяющего (замечание </w:t>
      </w:r>
      <w:r>
        <w:rPr>
          <w:rFonts w:ascii="Consolas" w:hAnsi="Consolas"/>
          <w:color w:val="8B1A1A"/>
          <w:sz w:val="18"/>
        </w:rPr>
        <w:t>C-H17-R7-05</w:t>
      </w:r>
      <w:r>
        <w:rPr/>
        <w:t>). Подробности — раздел 9.6.</w:t>
      </w:r>
    </w:p>
    <w:p>
      <w:r>
        <w:rPr/>
        <w:t>Тела обеих триггерных функций и функции непустого авторства даны полностью в разделе 25.</w:t>
      </w:r>
    </w:p>
    <w:p>
      <w:pPr>
        <w:pStyle w:val="Heading2"/>
      </w:pPr>
      <w:r>
        <w:t>9.3. Публикация предмета и запрет менять авторов</w:t>
      </w:r>
    </w:p>
    <w:p>
      <w:r>
        <w:rPr/>
        <w:t xml:space="preserve">Предмет публикуется одной командой Kernel </w:t>
      </w:r>
      <w:r>
        <w:rPr>
          <w:rFonts w:ascii="Consolas" w:hAnsi="Consolas"/>
          <w:color w:val="8B1A1A"/>
          <w:sz w:val="18"/>
        </w:rPr>
        <w:t>PublishSubject</w:t>
      </w:r>
      <w:r>
        <w:rPr/>
        <w:t xml:space="preserve">, которая в одной транзакции вставляет </w:t>
      </w:r>
      <w:r>
        <w:rPr>
          <w:rFonts w:ascii="Consolas" w:hAnsi="Consolas"/>
          <w:color w:val="8B1A1A"/>
          <w:sz w:val="18"/>
        </w:rPr>
        <w:t>subject</w:t>
      </w:r>
      <w:r>
        <w:rPr/>
        <w:t xml:space="preserve"> и хотя бы одну строку </w:t>
      </w:r>
      <w:r>
        <w:rPr>
          <w:rFonts w:ascii="Consolas" w:hAnsi="Consolas"/>
          <w:color w:val="8B1A1A"/>
          <w:sz w:val="18"/>
        </w:rPr>
        <w:t>subject_author</w:t>
      </w:r>
      <w:r>
        <w:rPr/>
        <w:t xml:space="preserve">. Непустоту набора обеспечивает отложенная проверка </w:t>
      </w:r>
      <w:r>
        <w:rPr>
          <w:rFonts w:ascii="Consolas" w:hAnsi="Consolas"/>
          <w:color w:val="8B1A1A"/>
          <w:sz w:val="18"/>
        </w:rPr>
        <w:t>subject_requires_author</w:t>
      </w:r>
      <w:r>
        <w:rPr/>
        <w:t>, срабатывающая в конце транзакции (на момент вставки предмета авторов ещё нет).</w:t>
      </w:r>
    </w:p>
    <w:p>
      <w:r>
        <w:rPr/>
        <w:t xml:space="preserve">После установки </w:t>
      </w:r>
      <w:r>
        <w:rPr>
          <w:rFonts w:ascii="Consolas" w:hAnsi="Consolas"/>
          <w:color w:val="8B1A1A"/>
          <w:sz w:val="18"/>
        </w:rPr>
        <w:t>published_at</w:t>
      </w:r>
      <w:r>
        <w:rPr/>
        <w:t xml:space="preserve"> </w:t>
      </w:r>
      <w:r>
        <w:rPr>
          <w:b/>
        </w:rPr>
        <w:t>состав авторов заморожен</w:t>
      </w:r>
      <w:r>
        <w:rPr/>
        <w:t xml:space="preserve">: триггер </w:t>
      </w:r>
      <w:r>
        <w:rPr>
          <w:rFonts w:ascii="Consolas" w:hAnsi="Consolas"/>
          <w:color w:val="8B1A1A"/>
          <w:sz w:val="18"/>
        </w:rPr>
        <w:t>forbid_author_change_after_publish</w:t>
      </w:r>
      <w:r>
        <w:rPr/>
        <w:t xml:space="preserve"> запрещает добавление и удаление строк </w:t>
      </w:r>
      <w:r>
        <w:rPr>
          <w:rFonts w:ascii="Consolas" w:hAnsi="Consolas"/>
          <w:color w:val="8B1A1A"/>
          <w:sz w:val="18"/>
        </w:rPr>
        <w:t>subject_author</w:t>
      </w:r>
      <w:r>
        <w:rPr/>
        <w:t>, если предмет опубликован. Это закрывает приём «дописать автора задним числом, чтобы перевести предмет в более слабую ветку матрицы».</w:t>
      </w:r>
    </w:p>
    <w:p>
      <w:r>
        <w:rPr/>
        <w:t xml:space="preserve">Выпуск новой версии — это новый </w:t>
      </w:r>
      <w:r>
        <w:rPr>
          <w:rFonts w:ascii="Consolas" w:hAnsi="Consolas"/>
          <w:color w:val="8B1A1A"/>
          <w:sz w:val="18"/>
        </w:rPr>
        <w:t>head_sha</w:t>
      </w:r>
      <w:r>
        <w:rPr/>
        <w:t xml:space="preserve"> у того же предмета. Функция публикации в той же транзакции обнуляет </w:t>
      </w:r>
      <w:r>
        <w:rPr>
          <w:rFonts w:ascii="Consolas" w:hAnsi="Consolas"/>
          <w:color w:val="8B1A1A"/>
          <w:sz w:val="18"/>
        </w:rPr>
        <w:t>disagreement_at</w:t>
      </w:r>
      <w:r>
        <w:rPr/>
        <w:t xml:space="preserve"> и </w:t>
      </w:r>
      <w:r>
        <w:rPr>
          <w:rFonts w:ascii="Consolas" w:hAnsi="Consolas"/>
          <w:color w:val="8B1A1A"/>
          <w:sz w:val="18"/>
        </w:rPr>
        <w:t>disagreement_reason</w:t>
      </w:r>
      <w:r>
        <w:rPr/>
        <w:t>: вердикты привязаны к версии, поэтому пометка старой версии не переносится на новую. Состав авторов при этом не меняется и заморожен по-прежнему.</w:t>
      </w:r>
    </w:p>
    <w:p>
      <w:r>
        <w:rPr>
          <w:b/>
        </w:rPr>
        <w:t>Неизменяемые поля теперь сверяются, а не игнорируются.</w:t>
      </w:r>
      <w:r>
        <w:rPr/>
        <w:t xml:space="preserve"> Это замечание </w:t>
      </w:r>
      <w:r>
        <w:rPr>
          <w:rFonts w:ascii="Consolas" w:hAnsi="Consolas"/>
          <w:color w:val="8B1A1A"/>
          <w:sz w:val="18"/>
        </w:rPr>
        <w:t>M-H17-R7-15</w:t>
      </w:r>
      <w:r>
        <w:rPr/>
        <w:t xml:space="preserve">. Функция публикации принимает работу, важность, область и список авторов и в H1.7 при выпуске новой версии молча их отбрасывала: вызывающий мог передать другую важность или другую область и получить в ответ </w:t>
      </w:r>
      <w:r>
        <w:rPr>
          <w:rFonts w:ascii="Consolas" w:hAnsi="Consolas"/>
          <w:color w:val="8B1A1A"/>
          <w:sz w:val="18"/>
        </w:rPr>
        <w:t>true</w:t>
      </w:r>
      <w:r>
        <w:rPr/>
        <w:t>, будучи уверенным, что изменение принято. Молчаливое расхождение между тем, что просили, и тем, что записано, — худший вид ошибки: он не виден никому.</w:t>
      </w:r>
    </w:p>
    <w:p>
      <w:r>
        <w:rPr/>
        <w:t xml:space="preserve">Теперь каждое из этих полей сверяется со строкой, прочитанной под блокировкой, и расхождение отклоняется с точным именем: </w:t>
      </w:r>
      <w:r>
        <w:rPr>
          <w:rFonts w:ascii="Consolas" w:hAnsi="Consolas"/>
          <w:color w:val="8B1A1A"/>
          <w:sz w:val="18"/>
        </w:rPr>
        <w:t>SUBJECT_WORK_ITEM_MISMATCH</w:t>
      </w:r>
      <w:r>
        <w:rPr/>
        <w:t xml:space="preserve">, </w:t>
      </w:r>
      <w:r>
        <w:rPr>
          <w:rFonts w:ascii="Consolas" w:hAnsi="Consolas"/>
          <w:color w:val="8B1A1A"/>
          <w:sz w:val="18"/>
        </w:rPr>
        <w:t>SUBJECT_CRITICALITY_MISMATCH</w:t>
      </w:r>
      <w:r>
        <w:rPr/>
        <w:t xml:space="preserve">, </w:t>
      </w:r>
      <w:r>
        <w:rPr>
          <w:rFonts w:ascii="Consolas" w:hAnsi="Consolas"/>
          <w:color w:val="8B1A1A"/>
          <w:sz w:val="18"/>
        </w:rPr>
        <w:t>SUBJECT_SCOPE_MISMATCH</w:t>
      </w:r>
      <w:r>
        <w:rPr/>
        <w:t xml:space="preserve">, </w:t>
      </w:r>
      <w:r>
        <w:rPr>
          <w:rFonts w:ascii="Consolas" w:hAnsi="Consolas"/>
          <w:color w:val="8B1A1A"/>
          <w:sz w:val="18"/>
        </w:rPr>
        <w:t>SUBJECT_AUTHORS_MISMATCH</w:t>
      </w:r>
      <w:r>
        <w:rPr/>
        <w:t xml:space="preserve"> — в каждом сообщении названы и записанное значение, и переданное. Повторная публикация той же версии возвращает </w:t>
      </w:r>
      <w:r>
        <w:rPr>
          <w:rFonts w:ascii="Consolas" w:hAnsi="Consolas"/>
          <w:color w:val="8B1A1A"/>
          <w:sz w:val="18"/>
        </w:rPr>
        <w:t>false</w:t>
      </w:r>
      <w:r>
        <w:rPr/>
        <w:t xml:space="preserve"> и ничего не меняет. Доказательство </w:t>
      </w:r>
      <w:r>
        <w:rPr>
          <w:rFonts w:ascii="Consolas" w:hAnsi="Consolas"/>
          <w:color w:val="8B1A1A"/>
          <w:sz w:val="18"/>
        </w:rPr>
        <w:t>SUBJECT_PUBLISHED</w:t>
      </w:r>
      <w:r>
        <w:rPr/>
        <w:t xml:space="preserve"> строится из </w:t>
      </w:r>
      <w:r>
        <w:rPr>
          <w:b/>
        </w:rPr>
        <w:t>записанной</w:t>
      </w:r>
      <w:r>
        <w:rPr/>
        <w:t xml:space="preserve"> строки, а не из аргументов вызова: доказательство обязано описывать состояние базы, а не намерение вызывающего.</w:t>
      </w:r>
    </w:p>
    <w:p>
      <w:r>
        <w:rPr/>
        <w:t xml:space="preserve">Тесты </w:t>
      </w:r>
      <w:r>
        <w:rPr>
          <w:rFonts w:ascii="Consolas" w:hAnsi="Consolas"/>
          <w:color w:val="8B1A1A"/>
          <w:sz w:val="18"/>
        </w:rPr>
        <w:t>K-R7-31</w:t>
      </w:r>
      <w:r>
        <w:rPr/>
        <w:t xml:space="preserve"> (смена важности при новой версии отклоняется), </w:t>
      </w:r>
      <w:r>
        <w:rPr>
          <w:rFonts w:ascii="Consolas" w:hAnsi="Consolas"/>
          <w:color w:val="8B1A1A"/>
          <w:sz w:val="18"/>
        </w:rPr>
        <w:t>K-R7-32</w:t>
      </w:r>
      <w:r>
        <w:rPr/>
        <w:t xml:space="preserve"> (смена состава авторов отклоняется), </w:t>
      </w:r>
      <w:r>
        <w:rPr>
          <w:rFonts w:ascii="Consolas" w:hAnsi="Consolas"/>
          <w:color w:val="8B1A1A"/>
          <w:sz w:val="18"/>
        </w:rPr>
        <w:t>K-R7-33</w:t>
      </w:r>
      <w:r>
        <w:rPr/>
        <w:t xml:space="preserve"> (повторная публикация той же версии возвращает </w:t>
      </w:r>
      <w:r>
        <w:rPr>
          <w:rFonts w:ascii="Consolas" w:hAnsi="Consolas"/>
          <w:color w:val="8B1A1A"/>
          <w:sz w:val="18"/>
        </w:rPr>
        <w:t>false</w:t>
      </w:r>
      <w:r>
        <w:rPr/>
        <w:t>).</w:t>
      </w:r>
    </w:p>
    <w:p>
      <w:pPr>
        <w:pStyle w:val="Heading2"/>
      </w:pPr>
      <w:r>
        <w:t>9.4. Матрица проверяющих и серверная функция выпуска</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w:t>
            </w:r>
          </w:p>
        </w:tc>
        <w:tc>
          <w:tcPr>
            <w:tcW w:type="dxa" w:w="2493"/>
            <w:shd w:val="clear" w:color="auto" w:fill="D9E2F3"/>
          </w:tcPr>
          <w:p>
            <w:r/>
            <w:r>
              <w:rPr>
                <w:b/>
                <w:sz w:val="18"/>
              </w:rPr>
              <w:t>Авторы предмета</w:t>
            </w:r>
          </w:p>
        </w:tc>
        <w:tc>
          <w:tcPr>
            <w:tcW w:type="dxa" w:w="2493"/>
            <w:shd w:val="clear" w:color="auto" w:fill="D9E2F3"/>
          </w:tcPr>
          <w:p>
            <w:r/>
            <w:r>
              <w:rPr>
                <w:b/>
                <w:sz w:val="18"/>
              </w:rPr>
              <w:t>Критичность</w:t>
            </w:r>
          </w:p>
        </w:tc>
        <w:tc>
          <w:tcPr>
            <w:tcW w:type="dxa" w:w="2493"/>
            <w:shd w:val="clear" w:color="auto" w:fill="D9E2F3"/>
          </w:tcPr>
          <w:p>
            <w:r/>
            <w:r>
              <w:rPr>
                <w:b/>
                <w:sz w:val="18"/>
              </w:rPr>
              <w:t>Требуемые проверяющие</w:t>
            </w:r>
          </w:p>
        </w:tc>
      </w:tr>
      <w:tr>
        <w:tc>
          <w:tcPr>
            <w:tcW w:type="dxa" w:w="2493"/>
          </w:tcPr>
          <w:p>
            <w:r/>
            <w:r>
              <w:rPr>
                <w:sz w:val="18"/>
              </w:rPr>
              <w:t>1</w:t>
            </w:r>
          </w:p>
        </w:tc>
        <w:tc>
          <w:tcPr>
            <w:tcW w:type="dxa" w:w="2493"/>
          </w:tcPr>
          <w:p>
            <w:r/>
            <w:r>
              <w:rPr>
                <w:sz w:val="18"/>
              </w:rPr>
              <w:t>один автор, компания A</w:t>
            </w:r>
          </w:p>
        </w:tc>
        <w:tc>
          <w:tcPr>
            <w:tcW w:type="dxa" w:w="2493"/>
          </w:tcPr>
          <w:p>
            <w:r/>
            <w:r>
              <w:rPr>
                <w:sz w:val="18"/>
              </w:rPr>
              <w:t>обычная</w:t>
            </w:r>
          </w:p>
        </w:tc>
        <w:tc>
          <w:tcPr>
            <w:tcW w:type="dxa" w:w="2493"/>
          </w:tcPr>
          <w:p>
            <w:r/>
            <w:r>
              <w:rPr>
                <w:sz w:val="18"/>
              </w:rPr>
              <w:t xml:space="preserve">один </w:t>
            </w:r>
            <w:r>
              <w:rPr>
                <w:b/>
                <w:sz w:val="18"/>
              </w:rPr>
              <w:t>назначенный</w:t>
            </w:r>
            <w:r>
              <w:rPr>
                <w:sz w:val="18"/>
              </w:rPr>
              <w:t xml:space="preserve"> проверяющий компании B, не входящий в авторов</w:t>
            </w:r>
          </w:p>
        </w:tc>
      </w:tr>
      <w:tr>
        <w:tc>
          <w:tcPr>
            <w:tcW w:type="dxa" w:w="2493"/>
          </w:tcPr>
          <w:p>
            <w:r/>
            <w:r>
              <w:rPr>
                <w:sz w:val="18"/>
              </w:rPr>
              <w:t>2</w:t>
            </w:r>
          </w:p>
        </w:tc>
        <w:tc>
          <w:tcPr>
            <w:tcW w:type="dxa" w:w="2493"/>
          </w:tcPr>
          <w:p>
            <w:r/>
            <w:r>
              <w:rPr>
                <w:sz w:val="18"/>
              </w:rPr>
              <w:t>один автор, компания A</w:t>
            </w:r>
          </w:p>
        </w:tc>
        <w:tc>
          <w:tcPr>
            <w:tcW w:type="dxa" w:w="2493"/>
          </w:tcPr>
          <w:p>
            <w:r/>
            <w:r>
              <w:rPr>
                <w:sz w:val="18"/>
              </w:rPr>
              <w:t>критичная</w:t>
            </w:r>
          </w:p>
        </w:tc>
        <w:tc>
          <w:tcPr>
            <w:tcW w:type="dxa" w:w="2493"/>
          </w:tcPr>
          <w:p>
            <w:r/>
            <w:r>
              <w:rPr>
                <w:sz w:val="18"/>
              </w:rPr>
              <w:t xml:space="preserve">один </w:t>
            </w:r>
            <w:r>
              <w:rPr>
                <w:b/>
                <w:sz w:val="18"/>
              </w:rPr>
              <w:t>назначенный</w:t>
            </w:r>
            <w:r>
              <w:rPr>
                <w:sz w:val="18"/>
              </w:rPr>
              <w:t xml:space="preserve"> проверяющий компании B, не входящий в авторов</w:t>
            </w:r>
          </w:p>
        </w:tc>
      </w:tr>
      <w:tr>
        <w:tc>
          <w:tcPr>
            <w:tcW w:type="dxa" w:w="2493"/>
          </w:tcPr>
          <w:p>
            <w:r/>
            <w:r>
              <w:rPr>
                <w:sz w:val="18"/>
              </w:rPr>
              <w:t>3</w:t>
            </w:r>
          </w:p>
        </w:tc>
        <w:tc>
          <w:tcPr>
            <w:tcW w:type="dxa" w:w="2493"/>
          </w:tcPr>
          <w:p>
            <w:r/>
            <w:r>
              <w:rPr>
                <w:sz w:val="18"/>
              </w:rPr>
              <w:t>авторы обеих компаний</w:t>
            </w:r>
          </w:p>
        </w:tc>
        <w:tc>
          <w:tcPr>
            <w:tcW w:type="dxa" w:w="2493"/>
          </w:tcPr>
          <w:p>
            <w:r/>
            <w:r>
              <w:rPr>
                <w:sz w:val="18"/>
              </w:rPr>
              <w:t>обычная</w:t>
            </w:r>
          </w:p>
        </w:tc>
        <w:tc>
          <w:tcPr>
            <w:tcW w:type="dxa" w:w="2493"/>
          </w:tcPr>
          <w:p>
            <w:r/>
            <w:r>
              <w:rPr>
                <w:sz w:val="18"/>
              </w:rPr>
              <w:t xml:space="preserve">один </w:t>
            </w:r>
            <w:r>
              <w:rPr>
                <w:b/>
                <w:sz w:val="18"/>
              </w:rPr>
              <w:t>назначенный</w:t>
            </w:r>
            <w:r>
              <w:rPr>
                <w:sz w:val="18"/>
              </w:rPr>
              <w:t xml:space="preserve"> проверяющий любой компании, не входящий в авторов</w:t>
            </w:r>
          </w:p>
        </w:tc>
      </w:tr>
      <w:tr>
        <w:tc>
          <w:tcPr>
            <w:tcW w:type="dxa" w:w="2493"/>
          </w:tcPr>
          <w:p>
            <w:r/>
            <w:r>
              <w:rPr>
                <w:sz w:val="18"/>
              </w:rPr>
              <w:t>4</w:t>
            </w:r>
          </w:p>
        </w:tc>
        <w:tc>
          <w:tcPr>
            <w:tcW w:type="dxa" w:w="2493"/>
          </w:tcPr>
          <w:p>
            <w:r/>
            <w:r>
              <w:rPr>
                <w:sz w:val="18"/>
              </w:rPr>
              <w:t>авторы обеих компаний</w:t>
            </w:r>
          </w:p>
        </w:tc>
        <w:tc>
          <w:tcPr>
            <w:tcW w:type="dxa" w:w="2493"/>
          </w:tcPr>
          <w:p>
            <w:r/>
            <w:r>
              <w:rPr>
                <w:sz w:val="18"/>
              </w:rPr>
              <w:t>критичная</w:t>
            </w:r>
          </w:p>
        </w:tc>
        <w:tc>
          <w:tcPr>
            <w:tcW w:type="dxa" w:w="2493"/>
          </w:tcPr>
          <w:p>
            <w:r/>
            <w:r>
              <w:rPr>
                <w:b/>
                <w:sz w:val="18"/>
              </w:rPr>
              <w:t>два назначенных</w:t>
            </w:r>
            <w:r>
              <w:rPr>
                <w:sz w:val="18"/>
              </w:rPr>
              <w:t xml:space="preserve"> проверяющих: по одному от каждой компании, оба вне авторов, оба по одному </w:t>
            </w:r>
            <w:r>
              <w:rPr>
                <w:rFonts w:ascii="Consolas" w:hAnsi="Consolas"/>
                <w:color w:val="8B1A1A"/>
                <w:sz w:val="18"/>
              </w:rPr>
              <w:t>head_sha</w:t>
            </w:r>
          </w:p>
        </w:tc>
      </w:tr>
      <w:tr>
        <w:tc>
          <w:tcPr>
            <w:tcW w:type="dxa" w:w="2493"/>
          </w:tcPr>
          <w:p>
            <w:r/>
            <w:r>
              <w:rPr>
                <w:sz w:val="18"/>
              </w:rPr>
              <w:t>5</w:t>
            </w:r>
          </w:p>
        </w:tc>
        <w:tc>
          <w:tcPr>
            <w:tcW w:type="dxa" w:w="2493"/>
          </w:tcPr>
          <w:p>
            <w:r/>
            <w:r>
              <w:rPr>
                <w:sz w:val="18"/>
              </w:rPr>
              <w:t>автор-человек</w:t>
            </w:r>
          </w:p>
        </w:tc>
        <w:tc>
          <w:tcPr>
            <w:tcW w:type="dxa" w:w="2493"/>
          </w:tcPr>
          <w:p>
            <w:r/>
            <w:r>
              <w:rPr>
                <w:sz w:val="18"/>
              </w:rPr>
              <w:t>любая</w:t>
            </w:r>
          </w:p>
        </w:tc>
        <w:tc>
          <w:tcPr>
            <w:tcW w:type="dxa" w:w="2493"/>
          </w:tcPr>
          <w:p>
            <w:r/>
            <w:r>
              <w:rPr>
                <w:sz w:val="18"/>
              </w:rPr>
              <w:t xml:space="preserve">один </w:t>
            </w:r>
            <w:r>
              <w:rPr>
                <w:b/>
                <w:sz w:val="18"/>
              </w:rPr>
              <w:t>назначенный</w:t>
            </w:r>
            <w:r>
              <w:rPr>
                <w:sz w:val="18"/>
              </w:rPr>
              <w:t xml:space="preserve"> проверяющий любой компании или другой человек, не входящий в авторов</w:t>
            </w:r>
          </w:p>
        </w:tc>
      </w:tr>
    </w:tbl>
    <w:p/>
    <w:p>
      <w:r>
        <w:rPr/>
        <w:t>Слово «назначенный» в этой таблице новое и означает ровно то, что сказано в разделе 9.6: у проверяющего есть действующая строка назначения. Вердикт без назначения в счёт не идёт.</w:t>
      </w:r>
    </w:p>
    <w:p>
      <w:r>
        <w:rPr/>
        <w:t xml:space="preserve">Для предметов со </w:t>
      </w:r>
      <w:r>
        <w:rPr>
          <w:rFonts w:ascii="Consolas" w:hAnsi="Consolas"/>
          <w:color w:val="8B1A1A"/>
          <w:sz w:val="18"/>
        </w:rPr>
        <w:t>scope = 'BEM954_PROTOCOL'</w:t>
      </w:r>
      <w:r>
        <w:rPr/>
        <w:t xml:space="preserve"> действует более строгое правило раздела 13.5 — и оно тоже изменилось. H1.7 требовал «две различные компании»; этого мало, потому что пара «человек плюс Anthropic» — тоже две различные компании, и протокол двух архитекторов при ней не выполняется. Теперь требуется </w:t>
      </w:r>
      <w:r>
        <w:rPr>
          <w:b/>
        </w:rPr>
        <w:t>точное множество</w:t>
      </w:r>
      <w:r>
        <w:rPr/>
        <w:t xml:space="preserve"> </w:t>
      </w:r>
      <w:r>
        <w:rPr>
          <w:rFonts w:ascii="Consolas" w:hAnsi="Consolas"/>
          <w:color w:val="8B1A1A"/>
          <w:sz w:val="18"/>
        </w:rPr>
        <w:t>{anthropic, openai}</w:t>
      </w:r>
      <w:r>
        <w:rPr/>
        <w:t xml:space="preserve"> и не менее двух разных назначенных проверяющих.</w:t>
      </w:r>
    </w:p>
    <w:p>
      <w:r>
        <w:rPr/>
        <w:t xml:space="preserve">Выпуск разрешает только серверная функция. В H1.10 её текст был приведён здесь ещё раз, «чтобы раздел про аудит читался без прыжков по документу», — и это оказалось ошибкой: две копии одной подписи разошлись, и читатель мог взять устаревшую (замечание </w:t>
      </w:r>
      <w:r>
        <w:rPr>
          <w:rFonts w:ascii="Consolas" w:hAnsi="Consolas"/>
          <w:color w:val="8B1A1A"/>
          <w:sz w:val="18"/>
        </w:rPr>
        <w:t>M-H110-R10-02</w:t>
      </w:r>
      <w:r>
        <w:rPr/>
        <w:t>).</w:t>
      </w:r>
    </w:p>
    <w:p>
      <w:r>
        <w:rPr/>
        <w:t xml:space="preserve">Полный исполнимый текст — раздел 26.6, функция </w:t>
      </w:r>
      <w:r>
        <w:rPr>
          <w:rFonts w:ascii="Consolas" w:hAnsi="Consolas"/>
          <w:color w:val="8B1A1A"/>
          <w:sz w:val="18"/>
        </w:rPr>
        <w:t>bem_control.release_subject(uuid, uuid, text)</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 xml:space="preserve">Функция сама считает: набор компаний авторов, набор компаний назначенных проверяющих, требуемое число различных компаний, наличие хотя бы одного отрицательного вердикта, совпадение версии и отсутствие самопроверки. Выпуск без неё технически невозможен: право </w:t>
      </w:r>
      <w:r>
        <w:rPr>
          <w:rFonts w:ascii="Consolas" w:hAnsi="Consolas"/>
          <w:color w:val="8B1A1A"/>
          <w:sz w:val="18"/>
        </w:rPr>
        <w:t>UPDATE (released_at, released_by)</w:t>
      </w:r>
      <w:r>
        <w:rPr/>
        <w:t xml:space="preserve"> на </w:t>
      </w:r>
      <w:r>
        <w:rPr>
          <w:rFonts w:ascii="Consolas" w:hAnsi="Consolas"/>
          <w:color w:val="8B1A1A"/>
          <w:sz w:val="18"/>
        </w:rPr>
        <w:t>bem_core.subject</w:t>
      </w:r>
      <w:r>
        <w:rPr/>
        <w:t xml:space="preserve"> выдано только </w:t>
      </w:r>
      <w:r>
        <w:rPr>
          <w:rFonts w:ascii="Consolas" w:hAnsi="Consolas"/>
          <w:color w:val="8B1A1A"/>
          <w:sz w:val="18"/>
        </w:rPr>
        <w:t>bem_control_owner</w:t>
      </w:r>
      <w:r>
        <w:rPr/>
        <w:t>, а не Kernel.</w:t>
      </w:r>
    </w:p>
    <w:p>
      <w:r>
        <w:rPr/>
        <w:t>Три правки этой редакции, каждая по замечанию аудита:</w:t>
      </w:r>
    </w:p>
    <w:p>
      <w:pPr>
        <w:ind w:left="340"/>
      </w:pPr>
      <w:r>
        <w:rPr/>
        <w:t xml:space="preserve">1. </w:t>
      </w:r>
      <w:r>
        <w:rPr>
          <w:b/>
        </w:rPr>
        <w:t>Блокировка строки предмета в самом начале</w:t>
      </w:r>
      <w:r>
        <w:rPr/>
        <w:t xml:space="preserve"> (</w:t>
      </w:r>
      <w:r>
        <w:rPr>
          <w:rFonts w:ascii="Consolas" w:hAnsi="Consolas"/>
          <w:color w:val="8B1A1A"/>
          <w:sz w:val="18"/>
        </w:rPr>
        <w:t>C-H17-R7-06</w:t>
      </w:r>
      <w:r>
        <w:rPr/>
        <w:t xml:space="preserve">). H1.7 читал предмет без блокировки, проверял условия и только потом писал. Между чтением и записью другая транзакция успевала опубликовать новую версию или записать отрицательный вердикт — и выпуск опирался на устаревшую картину. Теперь функция первым делом берёт строку предмета блокировкой </w:t>
      </w:r>
      <w:r>
        <w:rPr>
          <w:rFonts w:ascii="Consolas" w:hAnsi="Consolas"/>
          <w:color w:val="8B1A1A"/>
          <w:sz w:val="18"/>
        </w:rPr>
        <w:t>FOR UPDATE</w:t>
      </w:r>
      <w:r>
        <w:rPr/>
        <w:t xml:space="preserve"> через </w:t>
      </w:r>
      <w:r>
        <w:rPr>
          <w:rFonts w:ascii="Consolas" w:hAnsi="Consolas"/>
          <w:color w:val="8B1A1A"/>
          <w:sz w:val="18"/>
        </w:rPr>
        <w:t>bem_control.lock_subject</w:t>
      </w:r>
      <w:r>
        <w:rPr/>
        <w:t xml:space="preserve">; ту же блокировку и в том же порядке берут публикация и запись вердикта. Второй слой — условие </w:t>
      </w:r>
      <w:r>
        <w:rPr>
          <w:rFonts w:ascii="Consolas" w:hAnsi="Consolas"/>
          <w:color w:val="8B1A1A"/>
          <w:sz w:val="18"/>
        </w:rPr>
        <w:t>head_sha = p_head_sha AND released_at IS NULL</w:t>
      </w:r>
      <w:r>
        <w:rPr/>
        <w:t xml:space="preserve"> в самой команде выпуска: если строк обновилось не ровно одна, функция прерывается с </w:t>
      </w:r>
      <w:r>
        <w:rPr>
          <w:rFonts w:ascii="Consolas" w:hAnsi="Consolas"/>
          <w:color w:val="8B1A1A"/>
          <w:sz w:val="18"/>
        </w:rPr>
        <w:t>HEAD_CHANGED_DURING_RELEASE</w:t>
      </w:r>
      <w:r>
        <w:rPr/>
        <w:t>.</w:t>
      </w:r>
    </w:p>
    <w:p>
      <w:pPr>
        <w:ind w:left="340"/>
      </w:pPr>
      <w:r>
        <w:rPr/>
        <w:t xml:space="preserve">2. </w:t>
      </w:r>
      <w:r>
        <w:rPr>
          <w:b/>
        </w:rPr>
        <w:t>Считаются только назначенные проверяющие</w:t>
      </w:r>
      <w:r>
        <w:rPr/>
        <w:t xml:space="preserve"> (</w:t>
      </w:r>
      <w:r>
        <w:rPr>
          <w:rFonts w:ascii="Consolas" w:hAnsi="Consolas"/>
          <w:color w:val="8B1A1A"/>
          <w:sz w:val="18"/>
        </w:rPr>
        <w:t>C-H17-R7-05</w:t>
      </w:r>
      <w:r>
        <w:rPr/>
        <w:t>). Выборка положительных вердиктов соединяется с таблицей назначений по действующей строке.</w:t>
      </w:r>
    </w:p>
    <w:p>
      <w:pPr>
        <w:ind w:left="340"/>
      </w:pPr>
      <w:r>
        <w:rPr/>
        <w:t xml:space="preserve">3. </w:t>
      </w:r>
      <w:r>
        <w:rPr>
          <w:b/>
        </w:rPr>
        <w:t>Точное множество компаний для протокола BEM-954</w:t>
      </w:r>
      <w:r>
        <w:rPr/>
        <w:t xml:space="preserve"> (</w:t>
      </w:r>
      <w:r>
        <w:rPr>
          <w:rFonts w:ascii="Consolas" w:hAnsi="Consolas"/>
          <w:color w:val="8B1A1A"/>
          <w:sz w:val="18"/>
        </w:rPr>
        <w:t>C-H17-R7-05</w:t>
      </w:r>
      <w:r>
        <w:rPr/>
        <w:t xml:space="preserve">). Проверка </w:t>
      </w:r>
      <w:r>
        <w:rPr>
          <w:rFonts w:ascii="Consolas" w:hAnsi="Consolas"/>
          <w:color w:val="8B1A1A"/>
          <w:sz w:val="18"/>
        </w:rPr>
        <w:t>v_ok_pr @&gt; v_required AND v_required @&gt; v_ok_pr</w:t>
      </w:r>
      <w:r>
        <w:rPr/>
        <w:t xml:space="preserve"> истинна только тогда, когда множества совпадают. Дополнительно требуется не менее двух разных назначенных проверяющих: две компании без двух разных участников — это противоречие, и сервер его не пропускает.</w:t>
      </w:r>
    </w:p>
    <w:p>
      <w:r>
        <w:rPr/>
        <w:t xml:space="preserve">Правка прошлой редакции сохранена без изменений: </w:t>
      </w:r>
      <w:r>
        <w:rPr>
          <w:b/>
        </w:rPr>
        <w:t>любой</w:t>
      </w:r>
      <w:r>
        <w:rPr/>
        <w:t xml:space="preserve"> действующий не-</w:t>
      </w:r>
      <w:r>
        <w:rPr>
          <w:rFonts w:ascii="Consolas" w:hAnsi="Consolas"/>
          <w:color w:val="8B1A1A"/>
          <w:sz w:val="18"/>
        </w:rPr>
        <w:t>ACCEPT</w:t>
      </w:r>
      <w:r>
        <w:rPr/>
        <w:t xml:space="preserve"> по этой версии закрывает выпуск, помечает предмет и пишет доказательство. Редакция H1.6 считала только положительные вердикты и выпускала предмет даже при чужом </w:t>
      </w:r>
      <w:r>
        <w:rPr>
          <w:rFonts w:ascii="Consolas" w:hAnsi="Consolas"/>
          <w:color w:val="8B1A1A"/>
          <w:sz w:val="18"/>
        </w:rPr>
        <w:t>REJECT</w:t>
      </w:r>
      <w:r>
        <w:rPr/>
        <w:t>.</w:t>
      </w:r>
    </w:p>
    <w:p>
      <w:r>
        <w:rPr/>
        <w:t xml:space="preserve">Тесты </w:t>
      </w:r>
      <w:r>
        <w:rPr>
          <w:rFonts w:ascii="Consolas" w:hAnsi="Consolas"/>
          <w:color w:val="8B1A1A"/>
          <w:sz w:val="18"/>
        </w:rPr>
        <w:t>K-R5-07</w:t>
      </w:r>
      <w:r>
        <w:rPr/>
        <w:t xml:space="preserve"> (подмена компании, версии, числа, вердикта), </w:t>
      </w:r>
      <w:r>
        <w:rPr>
          <w:rFonts w:ascii="Consolas" w:hAnsi="Consolas"/>
          <w:color w:val="8B1A1A"/>
          <w:sz w:val="18"/>
        </w:rPr>
        <w:t>K-R5-08</w:t>
      </w:r>
      <w:r>
        <w:rPr/>
        <w:t xml:space="preserve"> (попытка изменить авторство и историю), </w:t>
      </w:r>
      <w:r>
        <w:rPr>
          <w:rFonts w:ascii="Consolas" w:hAnsi="Consolas"/>
          <w:color w:val="8B1A1A"/>
          <w:sz w:val="18"/>
        </w:rPr>
        <w:t>K-R5-09</w:t>
      </w:r>
      <w:r>
        <w:rPr/>
        <w:t xml:space="preserve"> (повторный аудит новой версии).</w:t>
      </w:r>
    </w:p>
    <w:p>
      <w:pPr>
        <w:pStyle w:val="Heading3"/>
      </w:pPr>
      <w:r>
        <w:t>Разбор случаев функции выпуска</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Набор вердиктов по одной версии</w:t>
            </w:r>
          </w:p>
        </w:tc>
        <w:tc>
          <w:tcPr>
            <w:tcW w:type="dxa" w:w="3324"/>
            <w:shd w:val="clear" w:color="auto" w:fill="D9E2F3"/>
          </w:tcPr>
          <w:p>
            <w:r/>
            <w:r>
              <w:rPr>
                <w:b/>
                <w:sz w:val="18"/>
              </w:rPr>
              <w:t>Что делает функция</w:t>
            </w:r>
          </w:p>
        </w:tc>
        <w:tc>
          <w:tcPr>
            <w:tcW w:type="dxa" w:w="3324"/>
            <w:shd w:val="clear" w:color="auto" w:fill="D9E2F3"/>
          </w:tcPr>
          <w:p>
            <w:r/>
            <w:r>
              <w:rPr>
                <w:b/>
                <w:sz w:val="18"/>
              </w:rPr>
              <w:t>Возврат</w:t>
            </w:r>
          </w:p>
        </w:tc>
      </w:tr>
      <w:tr>
        <w:tc>
          <w:tcPr>
            <w:tcW w:type="dxa" w:w="3324"/>
          </w:tcPr>
          <w:p>
            <w:r/>
            <w:r>
              <w:rPr>
                <w:rFonts w:ascii="Consolas" w:hAnsi="Consolas"/>
                <w:color w:val="8B1A1A"/>
                <w:sz w:val="18"/>
              </w:rPr>
              <w:t>ACCEPT</w:t>
            </w:r>
            <w:r>
              <w:rPr>
                <w:sz w:val="18"/>
              </w:rPr>
              <w:t xml:space="preserve"> + </w:t>
            </w:r>
            <w:r>
              <w:rPr>
                <w:rFonts w:ascii="Consolas" w:hAnsi="Consolas"/>
                <w:color w:val="8B1A1A"/>
                <w:sz w:val="18"/>
              </w:rPr>
              <w:t>ACCEPT</w:t>
            </w:r>
            <w:r>
              <w:rPr>
                <w:sz w:val="18"/>
              </w:rPr>
              <w:t xml:space="preserve"> (две компании, оба назначены)</w:t>
            </w:r>
          </w:p>
        </w:tc>
        <w:tc>
          <w:tcPr>
            <w:tcW w:type="dxa" w:w="3324"/>
          </w:tcPr>
          <w:p>
            <w:r/>
            <w:r>
              <w:rPr>
                <w:sz w:val="18"/>
              </w:rPr>
              <w:t xml:space="preserve">выпускает, пишет </w:t>
            </w:r>
            <w:r>
              <w:rPr>
                <w:rFonts w:ascii="Consolas" w:hAnsi="Consolas"/>
                <w:color w:val="8B1A1A"/>
                <w:sz w:val="18"/>
              </w:rPr>
              <w:t>SUBJECT_RELEASED</w:t>
            </w:r>
          </w:p>
        </w:tc>
        <w:tc>
          <w:tcPr>
            <w:tcW w:type="dxa" w:w="3324"/>
          </w:tcPr>
          <w:p>
            <w:r/>
            <w:r>
              <w:rPr>
                <w:rFonts w:ascii="Consolas" w:hAnsi="Consolas"/>
                <w:color w:val="8B1A1A"/>
                <w:sz w:val="18"/>
              </w:rPr>
              <w:t>true</w:t>
            </w:r>
          </w:p>
        </w:tc>
      </w:tr>
      <w:tr>
        <w:tc>
          <w:tcPr>
            <w:tcW w:type="dxa" w:w="3324"/>
          </w:tcPr>
          <w:p>
            <w:r/>
            <w:r>
              <w:rPr>
                <w:rFonts w:ascii="Consolas" w:hAnsi="Consolas"/>
                <w:color w:val="8B1A1A"/>
                <w:sz w:val="18"/>
              </w:rPr>
              <w:t>ACCEPT</w:t>
            </w:r>
            <w:r>
              <w:rPr>
                <w:sz w:val="18"/>
              </w:rPr>
              <w:t xml:space="preserve"> + </w:t>
            </w:r>
            <w:r>
              <w:rPr>
                <w:rFonts w:ascii="Consolas" w:hAnsi="Consolas"/>
                <w:color w:val="8B1A1A"/>
                <w:sz w:val="18"/>
              </w:rPr>
              <w:t>ACCEPT</w:t>
            </w:r>
            <w:r>
              <w:rPr>
                <w:sz w:val="18"/>
              </w:rPr>
              <w:t xml:space="preserve"> + </w:t>
            </w:r>
            <w:r>
              <w:rPr>
                <w:rFonts w:ascii="Consolas" w:hAnsi="Consolas"/>
                <w:color w:val="8B1A1A"/>
                <w:sz w:val="18"/>
              </w:rPr>
              <w:t>REVISE</w:t>
            </w:r>
          </w:p>
        </w:tc>
        <w:tc>
          <w:tcPr>
            <w:tcW w:type="dxa" w:w="3324"/>
          </w:tcPr>
          <w:p>
            <w:r/>
            <w:r>
              <w:rPr>
                <w:sz w:val="18"/>
              </w:rPr>
              <w:t xml:space="preserve">ставит </w:t>
            </w:r>
            <w:r>
              <w:rPr>
                <w:rFonts w:ascii="Consolas" w:hAnsi="Consolas"/>
                <w:color w:val="8B1A1A"/>
                <w:sz w:val="18"/>
              </w:rPr>
              <w:t>disagreement_at</w:t>
            </w:r>
            <w:r>
              <w:rPr>
                <w:sz w:val="18"/>
              </w:rPr>
              <w:t xml:space="preserve">, пишет </w:t>
            </w:r>
            <w:r>
              <w:rPr>
                <w:rFonts w:ascii="Consolas" w:hAnsi="Consolas"/>
                <w:color w:val="8B1A1A"/>
                <w:sz w:val="18"/>
              </w:rPr>
              <w:t>DISAGREEMENT_OPEN</w:t>
            </w:r>
            <w:r>
              <w:rPr>
                <w:sz w:val="18"/>
              </w:rPr>
              <w:t xml:space="preserve">, </w:t>
            </w:r>
            <w:r>
              <w:rPr>
                <w:b/>
                <w:sz w:val="18"/>
              </w:rPr>
              <w:t>не выпускает</w:t>
            </w:r>
          </w:p>
        </w:tc>
        <w:tc>
          <w:tcPr>
            <w:tcW w:type="dxa" w:w="3324"/>
          </w:tcPr>
          <w:p>
            <w:r/>
            <w:r>
              <w:rPr>
                <w:rFonts w:ascii="Consolas" w:hAnsi="Consolas"/>
                <w:color w:val="8B1A1A"/>
                <w:sz w:val="18"/>
              </w:rPr>
              <w:t>false</w:t>
            </w:r>
          </w:p>
        </w:tc>
      </w:tr>
      <w:tr>
        <w:tc>
          <w:tcPr>
            <w:tcW w:type="dxa" w:w="3324"/>
          </w:tcPr>
          <w:p>
            <w:r/>
            <w:r>
              <w:rPr>
                <w:rFonts w:ascii="Consolas" w:hAnsi="Consolas"/>
                <w:color w:val="8B1A1A"/>
                <w:sz w:val="18"/>
              </w:rPr>
              <w:t>ACCEPT</w:t>
            </w:r>
            <w:r>
              <w:rPr>
                <w:sz w:val="18"/>
              </w:rPr>
              <w:t xml:space="preserve"> + </w:t>
            </w:r>
            <w:r>
              <w:rPr>
                <w:rFonts w:ascii="Consolas" w:hAnsi="Consolas"/>
                <w:color w:val="8B1A1A"/>
                <w:sz w:val="18"/>
              </w:rPr>
              <w:t>REJECT</w:t>
            </w:r>
          </w:p>
        </w:tc>
        <w:tc>
          <w:tcPr>
            <w:tcW w:type="dxa" w:w="3324"/>
          </w:tcPr>
          <w:p>
            <w:r/>
            <w:r>
              <w:rPr>
                <w:sz w:val="18"/>
              </w:rPr>
              <w:t>то же</w:t>
            </w:r>
          </w:p>
        </w:tc>
        <w:tc>
          <w:tcPr>
            <w:tcW w:type="dxa" w:w="3324"/>
          </w:tcPr>
          <w:p>
            <w:r/>
            <w:r>
              <w:rPr>
                <w:rFonts w:ascii="Consolas" w:hAnsi="Consolas"/>
                <w:color w:val="8B1A1A"/>
                <w:sz w:val="18"/>
              </w:rPr>
              <w:t>false</w:t>
            </w:r>
          </w:p>
        </w:tc>
      </w:tr>
      <w:tr>
        <w:tc>
          <w:tcPr>
            <w:tcW w:type="dxa" w:w="3324"/>
          </w:tcPr>
          <w:p>
            <w:r/>
            <w:r>
              <w:rPr>
                <w:rFonts w:ascii="Consolas" w:hAnsi="Consolas"/>
                <w:color w:val="8B1A1A"/>
                <w:sz w:val="18"/>
              </w:rPr>
              <w:t>ACCEPT</w:t>
            </w:r>
            <w:r>
              <w:rPr>
                <w:sz w:val="18"/>
              </w:rPr>
              <w:t xml:space="preserve"> + </w:t>
            </w:r>
            <w:r>
              <w:rPr>
                <w:rFonts w:ascii="Consolas" w:hAnsi="Consolas"/>
                <w:color w:val="8B1A1A"/>
                <w:sz w:val="18"/>
              </w:rPr>
              <w:t>BLOCKED</w:t>
            </w:r>
          </w:p>
        </w:tc>
        <w:tc>
          <w:tcPr>
            <w:tcW w:type="dxa" w:w="3324"/>
          </w:tcPr>
          <w:p>
            <w:r/>
            <w:r>
              <w:rPr>
                <w:sz w:val="18"/>
              </w:rPr>
              <w:t>то же</w:t>
            </w:r>
          </w:p>
        </w:tc>
        <w:tc>
          <w:tcPr>
            <w:tcW w:type="dxa" w:w="3324"/>
          </w:tcPr>
          <w:p>
            <w:r/>
            <w:r>
              <w:rPr>
                <w:rFonts w:ascii="Consolas" w:hAnsi="Consolas"/>
                <w:color w:val="8B1A1A"/>
                <w:sz w:val="18"/>
              </w:rPr>
              <w:t>false</w:t>
            </w:r>
          </w:p>
        </w:tc>
      </w:tr>
      <w:tr>
        <w:tc>
          <w:tcPr>
            <w:tcW w:type="dxa" w:w="3324"/>
          </w:tcPr>
          <w:p>
            <w:r/>
            <w:r>
              <w:rPr>
                <w:sz w:val="18"/>
              </w:rPr>
              <w:t xml:space="preserve">один </w:t>
            </w:r>
            <w:r>
              <w:rPr>
                <w:rFonts w:ascii="Consolas" w:hAnsi="Consolas"/>
                <w:color w:val="8B1A1A"/>
                <w:sz w:val="18"/>
              </w:rPr>
              <w:t>ACCEPT</w:t>
            </w:r>
            <w:r>
              <w:rPr>
                <w:sz w:val="18"/>
              </w:rPr>
              <w:t xml:space="preserve"> при требуемых двух</w:t>
            </w:r>
          </w:p>
        </w:tc>
        <w:tc>
          <w:tcPr>
            <w:tcW w:type="dxa" w:w="3324"/>
          </w:tcPr>
          <w:p>
            <w:r/>
            <w:r>
              <w:rPr>
                <w:sz w:val="18"/>
              </w:rPr>
              <w:t xml:space="preserve">исключение </w:t>
            </w:r>
            <w:r>
              <w:rPr>
                <w:rFonts w:ascii="Consolas" w:hAnsi="Consolas"/>
                <w:color w:val="8B1A1A"/>
                <w:sz w:val="18"/>
              </w:rPr>
              <w:t>WAITING_AUDIT</w:t>
            </w:r>
            <w:r>
              <w:rPr>
                <w:sz w:val="18"/>
              </w:rPr>
              <w:t>, состояние не меняется</w:t>
            </w:r>
          </w:p>
        </w:tc>
        <w:tc>
          <w:tcPr>
            <w:tcW w:type="dxa" w:w="3324"/>
          </w:tcPr>
          <w:p>
            <w:r/>
            <w:r>
              <w:rPr>
                <w:sz w:val="18"/>
              </w:rPr>
              <w:t>ошибка</w:t>
            </w:r>
          </w:p>
        </w:tc>
      </w:tr>
      <w:tr>
        <w:tc>
          <w:tcPr>
            <w:tcW w:type="dxa" w:w="3324"/>
          </w:tcPr>
          <w:p>
            <w:r/>
            <w:r>
              <w:rPr>
                <w:rFonts w:ascii="Consolas" w:hAnsi="Consolas"/>
                <w:color w:val="8B1A1A"/>
                <w:sz w:val="18"/>
              </w:rPr>
              <w:t>ACCEPT</w:t>
            </w:r>
            <w:r>
              <w:rPr>
                <w:sz w:val="18"/>
              </w:rPr>
              <w:t xml:space="preserve"> от </w:t>
            </w:r>
            <w:r>
              <w:rPr>
                <w:b/>
                <w:sz w:val="18"/>
              </w:rPr>
              <w:t>не назначенного</w:t>
            </w:r>
            <w:r>
              <w:rPr>
                <w:sz w:val="18"/>
              </w:rPr>
              <w:t xml:space="preserve"> проверяющего</w:t>
            </w:r>
          </w:p>
        </w:tc>
        <w:tc>
          <w:tcPr>
            <w:tcW w:type="dxa" w:w="3324"/>
          </w:tcPr>
          <w:p>
            <w:r/>
            <w:r>
              <w:rPr>
                <w:sz w:val="18"/>
              </w:rPr>
              <w:t xml:space="preserve">в счёт не идёт; при нехватке — </w:t>
            </w:r>
            <w:r>
              <w:rPr>
                <w:rFonts w:ascii="Consolas" w:hAnsi="Consolas"/>
                <w:color w:val="8B1A1A"/>
                <w:sz w:val="18"/>
              </w:rPr>
              <w:t>WAITING_AUDIT</w:t>
            </w:r>
          </w:p>
        </w:tc>
        <w:tc>
          <w:tcPr>
            <w:tcW w:type="dxa" w:w="3324"/>
          </w:tcPr>
          <w:p>
            <w:r/>
            <w:r>
              <w:rPr>
                <w:sz w:val="18"/>
              </w:rPr>
              <w:t>ошибка</w:t>
            </w:r>
          </w:p>
        </w:tc>
      </w:tr>
      <w:tr>
        <w:tc>
          <w:tcPr>
            <w:tcW w:type="dxa" w:w="3324"/>
          </w:tcPr>
          <w:p>
            <w:r/>
            <w:r>
              <w:rPr>
                <w:rFonts w:ascii="Consolas" w:hAnsi="Consolas"/>
                <w:color w:val="8B1A1A"/>
                <w:sz w:val="18"/>
              </w:rPr>
              <w:t>scope = 'BEM954_PROTOCOL'</w:t>
            </w:r>
            <w:r>
              <w:rPr>
                <w:sz w:val="18"/>
              </w:rPr>
              <w:t xml:space="preserve">, вердикты </w:t>
            </w:r>
            <w:r>
              <w:rPr>
                <w:rFonts w:ascii="Consolas" w:hAnsi="Consolas"/>
                <w:color w:val="8B1A1A"/>
                <w:sz w:val="18"/>
              </w:rPr>
              <w:t>human</w:t>
            </w:r>
            <w:r>
              <w:rPr>
                <w:sz w:val="18"/>
              </w:rPr>
              <w:t xml:space="preserve"> + </w:t>
            </w:r>
            <w:r>
              <w:rPr>
                <w:rFonts w:ascii="Consolas" w:hAnsi="Consolas"/>
                <w:color w:val="8B1A1A"/>
                <w:sz w:val="18"/>
              </w:rPr>
              <w:t>anthropic</w:t>
            </w:r>
          </w:p>
        </w:tc>
        <w:tc>
          <w:tcPr>
            <w:tcW w:type="dxa" w:w="3324"/>
          </w:tcPr>
          <w:p>
            <w:r/>
            <w:r>
              <w:rPr>
                <w:sz w:val="18"/>
              </w:rPr>
              <w:t xml:space="preserve">исключение </w:t>
            </w:r>
            <w:r>
              <w:rPr>
                <w:rFonts w:ascii="Consolas" w:hAnsi="Consolas"/>
                <w:color w:val="8B1A1A"/>
                <w:sz w:val="18"/>
              </w:rPr>
              <w:t>BEM954_PROVIDER_SET_MISMATCH</w:t>
            </w:r>
          </w:p>
        </w:tc>
        <w:tc>
          <w:tcPr>
            <w:tcW w:type="dxa" w:w="3324"/>
          </w:tcPr>
          <w:p>
            <w:r/>
            <w:r>
              <w:rPr>
                <w:sz w:val="18"/>
              </w:rPr>
              <w:t>ошибка</w:t>
            </w:r>
          </w:p>
        </w:tc>
      </w:tr>
      <w:tr>
        <w:tc>
          <w:tcPr>
            <w:tcW w:type="dxa" w:w="3324"/>
          </w:tcPr>
          <w:p>
            <w:r/>
            <w:r>
              <w:rPr>
                <w:rFonts w:ascii="Consolas" w:hAnsi="Consolas"/>
                <w:color w:val="8B1A1A"/>
                <w:sz w:val="18"/>
              </w:rPr>
              <w:t>scope = 'BEM954_PROTOCOL'</w:t>
            </w:r>
            <w:r>
              <w:rPr>
                <w:sz w:val="18"/>
              </w:rPr>
              <w:t xml:space="preserve">, два </w:t>
            </w:r>
            <w:r>
              <w:rPr>
                <w:rFonts w:ascii="Consolas" w:hAnsi="Consolas"/>
                <w:color w:val="8B1A1A"/>
                <w:sz w:val="18"/>
              </w:rPr>
              <w:t>ACCEPT</w:t>
            </w:r>
            <w:r>
              <w:rPr>
                <w:sz w:val="18"/>
              </w:rPr>
              <w:t xml:space="preserve"> от одного участника</w:t>
            </w:r>
          </w:p>
        </w:tc>
        <w:tc>
          <w:tcPr>
            <w:tcW w:type="dxa" w:w="3324"/>
          </w:tcPr>
          <w:p>
            <w:r/>
            <w:r>
              <w:rPr>
                <w:sz w:val="18"/>
              </w:rPr>
              <w:t xml:space="preserve">исключение </w:t>
            </w:r>
            <w:r>
              <w:rPr>
                <w:rFonts w:ascii="Consolas" w:hAnsi="Consolas"/>
                <w:color w:val="8B1A1A"/>
                <w:sz w:val="18"/>
              </w:rPr>
              <w:t>BEM954_NEEDS_TWO_ASSIGNED_AUDITORS</w:t>
            </w:r>
          </w:p>
        </w:tc>
        <w:tc>
          <w:tcPr>
            <w:tcW w:type="dxa" w:w="3324"/>
          </w:tcPr>
          <w:p>
            <w:r/>
            <w:r>
              <w:rPr>
                <w:sz w:val="18"/>
              </w:rPr>
              <w:t>ошибка</w:t>
            </w:r>
          </w:p>
        </w:tc>
      </w:tr>
      <w:tr>
        <w:tc>
          <w:tcPr>
            <w:tcW w:type="dxa" w:w="3324"/>
          </w:tcPr>
          <w:p>
            <w:r/>
            <w:r>
              <w:rPr>
                <w:rFonts w:ascii="Consolas" w:hAnsi="Consolas"/>
                <w:color w:val="8B1A1A"/>
                <w:sz w:val="18"/>
              </w:rPr>
              <w:t>ACCEPT</w:t>
            </w:r>
            <w:r>
              <w:rPr>
                <w:sz w:val="18"/>
              </w:rPr>
              <w:t xml:space="preserve"> от автора</w:t>
            </w:r>
          </w:p>
        </w:tc>
        <w:tc>
          <w:tcPr>
            <w:tcW w:type="dxa" w:w="3324"/>
          </w:tcPr>
          <w:p>
            <w:r/>
            <w:r>
              <w:rPr>
                <w:sz w:val="18"/>
              </w:rPr>
              <w:t xml:space="preserve">вердикт в базу не попадает: триггер </w:t>
            </w:r>
            <w:r>
              <w:rPr>
                <w:rFonts w:ascii="Consolas" w:hAnsi="Consolas"/>
                <w:color w:val="8B1A1A"/>
                <w:sz w:val="18"/>
              </w:rPr>
              <w:t>forbid_self_audit</w:t>
            </w:r>
            <w:r>
              <w:rPr>
                <w:sz w:val="18"/>
              </w:rPr>
              <w:t xml:space="preserve"> отклоняет его при вставке</w:t>
            </w:r>
          </w:p>
        </w:tc>
        <w:tc>
          <w:tcPr>
            <w:tcW w:type="dxa" w:w="3324"/>
          </w:tcPr>
          <w:p>
            <w:r/>
            <w:r>
              <w:rPr>
                <w:sz w:val="18"/>
              </w:rPr>
              <w:t>ошибка</w:t>
            </w:r>
          </w:p>
        </w:tc>
      </w:tr>
      <w:tr>
        <w:tc>
          <w:tcPr>
            <w:tcW w:type="dxa" w:w="3324"/>
          </w:tcPr>
          <w:p>
            <w:r/>
            <w:r>
              <w:rPr>
                <w:sz w:val="18"/>
              </w:rPr>
              <w:t>вердикты по старой версии</w:t>
            </w:r>
          </w:p>
        </w:tc>
        <w:tc>
          <w:tcPr>
            <w:tcW w:type="dxa" w:w="3324"/>
          </w:tcPr>
          <w:p>
            <w:r/>
            <w:r>
              <w:rPr>
                <w:sz w:val="18"/>
              </w:rPr>
              <w:t xml:space="preserve">не учитываются: выборка идёт по </w:t>
            </w:r>
            <w:r>
              <w:rPr>
                <w:rFonts w:ascii="Consolas" w:hAnsi="Consolas"/>
                <w:color w:val="8B1A1A"/>
                <w:sz w:val="18"/>
              </w:rPr>
              <w:t>head_sha</w:t>
            </w:r>
            <w:r>
              <w:rPr>
                <w:sz w:val="18"/>
              </w:rPr>
              <w:t xml:space="preserve">; при несовпадении версии предмета — </w:t>
            </w:r>
            <w:r>
              <w:rPr>
                <w:rFonts w:ascii="Consolas" w:hAnsi="Consolas"/>
                <w:color w:val="8B1A1A"/>
                <w:sz w:val="18"/>
              </w:rPr>
              <w:t>HEAD_MISMATCH</w:t>
            </w:r>
          </w:p>
        </w:tc>
        <w:tc>
          <w:tcPr>
            <w:tcW w:type="dxa" w:w="3324"/>
          </w:tcPr>
          <w:p>
            <w:r/>
            <w:r>
              <w:rPr>
                <w:sz w:val="18"/>
              </w:rPr>
              <w:t>ошибка</w:t>
            </w:r>
          </w:p>
        </w:tc>
      </w:tr>
      <w:tr>
        <w:tc>
          <w:tcPr>
            <w:tcW w:type="dxa" w:w="3324"/>
          </w:tcPr>
          <w:p>
            <w:r/>
            <w:r>
              <w:rPr>
                <w:sz w:val="18"/>
              </w:rPr>
              <w:t>новая версия опубликована параллельно</w:t>
            </w:r>
          </w:p>
        </w:tc>
        <w:tc>
          <w:tcPr>
            <w:tcW w:type="dxa" w:w="3324"/>
          </w:tcPr>
          <w:p>
            <w:r/>
            <w:r>
              <w:rPr>
                <w:sz w:val="18"/>
              </w:rPr>
              <w:t xml:space="preserve">исключение </w:t>
            </w:r>
            <w:r>
              <w:rPr>
                <w:rFonts w:ascii="Consolas" w:hAnsi="Consolas"/>
                <w:color w:val="8B1A1A"/>
                <w:sz w:val="18"/>
              </w:rPr>
              <w:t>HEAD_CHANGED_DURING_RELEASE</w:t>
            </w:r>
            <w:r>
              <w:rPr>
                <w:sz w:val="18"/>
              </w:rPr>
              <w:t>, выпуска нет</w:t>
            </w:r>
          </w:p>
        </w:tc>
        <w:tc>
          <w:tcPr>
            <w:tcW w:type="dxa" w:w="3324"/>
          </w:tcPr>
          <w:p>
            <w:r/>
            <w:r>
              <w:rPr>
                <w:sz w:val="18"/>
              </w:rPr>
              <w:t>ошибка</w:t>
            </w:r>
          </w:p>
        </w:tc>
      </w:tr>
      <w:tr>
        <w:tc>
          <w:tcPr>
            <w:tcW w:type="dxa" w:w="3324"/>
          </w:tcPr>
          <w:p>
            <w:r/>
            <w:r>
              <w:rPr>
                <w:sz w:val="18"/>
              </w:rPr>
              <w:t>предмет уже выпущен</w:t>
            </w:r>
          </w:p>
        </w:tc>
        <w:tc>
          <w:tcPr>
            <w:tcW w:type="dxa" w:w="3324"/>
          </w:tcPr>
          <w:p>
            <w:r/>
            <w:r>
              <w:rPr>
                <w:sz w:val="18"/>
              </w:rPr>
              <w:t xml:space="preserve">возврат </w:t>
            </w:r>
            <w:r>
              <w:rPr>
                <w:rFonts w:ascii="Consolas" w:hAnsi="Consolas"/>
                <w:color w:val="8B1A1A"/>
                <w:sz w:val="18"/>
              </w:rPr>
              <w:t>false</w:t>
            </w:r>
            <w:r>
              <w:rPr>
                <w:sz w:val="18"/>
              </w:rPr>
              <w:t xml:space="preserve"> без изменений: повтор ничего не меняет</w:t>
            </w:r>
          </w:p>
        </w:tc>
        <w:tc>
          <w:tcPr>
            <w:tcW w:type="dxa" w:w="3324"/>
          </w:tcPr>
          <w:p>
            <w:r/>
            <w:r>
              <w:rPr>
                <w:rFonts w:ascii="Consolas" w:hAnsi="Consolas"/>
                <w:color w:val="8B1A1A"/>
                <w:sz w:val="18"/>
              </w:rPr>
              <w:t>false</w:t>
            </w:r>
          </w:p>
        </w:tc>
      </w:tr>
    </w:tbl>
    <w:p/>
    <w:p>
      <w:r>
        <w:rPr/>
        <w:t xml:space="preserve">Пометка снимается только двумя способами: выходит новая версия предмета (функция публикации раздела 9.3 ставит новый </w:t>
      </w:r>
      <w:r>
        <w:rPr>
          <w:rFonts w:ascii="Consolas" w:hAnsi="Consolas"/>
          <w:color w:val="8B1A1A"/>
          <w:sz w:val="18"/>
        </w:rPr>
        <w:t>head_sha</w:t>
      </w:r>
      <w:r>
        <w:rPr/>
        <w:t xml:space="preserve"> и обнуляет оба поля, потому что вердикты привязаны к версии) или по новой версии собираются вердикты без единого отрицательного, и тогда их обнуляет сам выпуск. Руками пометку не снимают: функции для этого нет ни у ядра, ни у панели.</w:t>
      </w:r>
    </w:p>
    <w:p>
      <w:r>
        <w:rPr/>
        <w:t xml:space="preserve">Отдельный случай — </w:t>
      </w:r>
      <w:r>
        <w:rPr>
          <w:b/>
        </w:rPr>
        <w:t>отрицательный вердикт после выпуска</w:t>
      </w:r>
      <w:r>
        <w:rPr/>
        <w:t xml:space="preserve">. H1.7 про него молчал. Теперь функция записи вердикта разрешает его записать, ставит пометку разногласия и пишет доказательство </w:t>
      </w:r>
      <w:r>
        <w:rPr>
          <w:rFonts w:ascii="Consolas" w:hAnsi="Consolas"/>
          <w:color w:val="8B1A1A"/>
          <w:sz w:val="18"/>
        </w:rPr>
        <w:t>DISAGREEMENT_AFTER_RELEASE</w:t>
      </w:r>
      <w:r>
        <w:rPr/>
        <w:t>, но выпуск сама не отменяет: отмена выпуска — это решение человека, а не следствие одной записи. Молчаливый автоматический откат выпуска был бы опаснее самого разногласия.</w:t>
      </w:r>
    </w:p>
    <w:p>
      <w:r>
        <w:rPr/>
        <w:t xml:space="preserve">Почему разногласие возвращает </w:t>
      </w:r>
      <w:r>
        <w:rPr>
          <w:rFonts w:ascii="Consolas" w:hAnsi="Consolas"/>
          <w:color w:val="8B1A1A"/>
          <w:sz w:val="18"/>
        </w:rPr>
        <w:t>false</w:t>
      </w:r>
      <w:r>
        <w:rPr/>
        <w:t xml:space="preserve">, а не исключение: исключение откатило бы и пометку, и доказательство, и оператор не увидел бы ни следа. Поэтому функция фиксирует состояние и сообщает отказ значением. Ядро обязано различать эти два исхода: </w:t>
      </w:r>
      <w:r>
        <w:rPr>
          <w:rFonts w:ascii="Consolas" w:hAnsi="Consolas"/>
          <w:color w:val="8B1A1A"/>
          <w:sz w:val="18"/>
        </w:rPr>
        <w:t>false</w:t>
      </w:r>
      <w:r>
        <w:rPr/>
        <w:t xml:space="preserve"> — «есть разногласие, нужен человек»; исключение — «условия ещё не собраны».</w:t>
      </w:r>
    </w:p>
    <w:p>
      <w:r>
        <w:rPr/>
        <w:t xml:space="preserve">Для </w:t>
      </w:r>
      <w:r>
        <w:rPr>
          <w:rFonts w:ascii="Consolas" w:hAnsi="Consolas"/>
          <w:color w:val="8B1A1A"/>
          <w:sz w:val="18"/>
        </w:rPr>
        <w:t>scope = 'BEM954_PROTOCOL'</w:t>
      </w:r>
      <w:r>
        <w:rPr/>
        <w:t xml:space="preserve"> разногласие не решается большинством и не решается автором никогда: предмет остаётся с пометкой до решения оператора (раздел 13.5).</w:t>
      </w:r>
    </w:p>
    <w:p>
      <w:r>
        <w:rPr/>
        <w:t xml:space="preserve">Тесты </w:t>
      </w:r>
      <w:r>
        <w:rPr>
          <w:rFonts w:ascii="Consolas" w:hAnsi="Consolas"/>
          <w:color w:val="8B1A1A"/>
          <w:sz w:val="18"/>
        </w:rPr>
        <w:t>K-R6-10</w:t>
      </w:r>
      <w:r>
        <w:rPr/>
        <w:t xml:space="preserve"> … </w:t>
      </w:r>
      <w:r>
        <w:rPr>
          <w:rFonts w:ascii="Consolas" w:hAnsi="Consolas"/>
          <w:color w:val="8B1A1A"/>
          <w:sz w:val="18"/>
        </w:rPr>
        <w:t>K-R6-13</w:t>
      </w:r>
      <w:r>
        <w:rPr/>
        <w:t xml:space="preserve">, </w:t>
      </w:r>
      <w:r>
        <w:rPr>
          <w:rFonts w:ascii="Consolas" w:hAnsi="Consolas"/>
          <w:color w:val="8B1A1A"/>
          <w:sz w:val="18"/>
        </w:rPr>
        <w:t>K-R7-16</w:t>
      </w:r>
      <w:r>
        <w:rPr/>
        <w:t xml:space="preserve"> (параллельная публикация во время выпуска), </w:t>
      </w:r>
      <w:r>
        <w:rPr>
          <w:rFonts w:ascii="Consolas" w:hAnsi="Consolas"/>
          <w:color w:val="8B1A1A"/>
          <w:sz w:val="18"/>
        </w:rPr>
        <w:t>K-R7-17</w:t>
      </w:r>
      <w:r>
        <w:rPr/>
        <w:t xml:space="preserve"> (пара </w:t>
      </w:r>
      <w:r>
        <w:rPr>
          <w:rFonts w:ascii="Consolas" w:hAnsi="Consolas"/>
          <w:color w:val="8B1A1A"/>
          <w:sz w:val="18"/>
        </w:rPr>
        <w:t>human</w:t>
      </w:r>
      <w:r>
        <w:rPr/>
        <w:t xml:space="preserve"> + </w:t>
      </w:r>
      <w:r>
        <w:rPr>
          <w:rFonts w:ascii="Consolas" w:hAnsi="Consolas"/>
          <w:color w:val="8B1A1A"/>
          <w:sz w:val="18"/>
        </w:rPr>
        <w:t>anthropic</w:t>
      </w:r>
      <w:r>
        <w:rPr/>
        <w:t xml:space="preserve"> для протокола BEM-954), </w:t>
      </w:r>
      <w:r>
        <w:rPr>
          <w:rFonts w:ascii="Consolas" w:hAnsi="Consolas"/>
          <w:color w:val="8B1A1A"/>
          <w:sz w:val="18"/>
        </w:rPr>
        <w:t>K-R7-18</w:t>
      </w:r>
      <w:r>
        <w:rPr/>
        <w:t xml:space="preserve"> (отрицательный вердикт после выпуска).</w:t>
      </w:r>
    </w:p>
    <w:p>
      <w:pPr>
        <w:pStyle w:val="Heading2"/>
      </w:pPr>
      <w:r>
        <w:t>9.5. Что считается доказательством аудита</w:t>
      </w:r>
    </w:p>
    <w:p>
      <w:r>
        <w:rPr/>
        <w:t xml:space="preserve">Запись без ссылки на </w:t>
      </w:r>
      <w:r>
        <w:rPr>
          <w:rFonts w:ascii="Consolas" w:hAnsi="Consolas"/>
          <w:color w:val="8B1A1A"/>
          <w:sz w:val="18"/>
        </w:rPr>
        <w:t>Evidence</w:t>
      </w:r>
      <w:r>
        <w:rPr/>
        <w:t xml:space="preserve"> не принимается (</w:t>
      </w:r>
      <w:r>
        <w:rPr>
          <w:rFonts w:ascii="Consolas" w:hAnsi="Consolas"/>
          <w:color w:val="8B1A1A"/>
          <w:sz w:val="18"/>
        </w:rPr>
        <w:t>evidence_id NOT NULL</w:t>
      </w:r>
      <w:r>
        <w:rPr/>
        <w:t xml:space="preserve"> плюс составной внешний ключ по заказчику). </w:t>
      </w:r>
      <w:r>
        <w:rPr>
          <w:rFonts w:ascii="Consolas" w:hAnsi="Consolas"/>
          <w:color w:val="8B1A1A"/>
          <w:sz w:val="18"/>
        </w:rPr>
        <w:t>Evidence</w:t>
      </w:r>
      <w:r>
        <w:rPr/>
        <w:t xml:space="preserve"> содержит: что проверялось, каким способом, вывод команды или адрес источника, время, контрольную сумму проверенного файла. Самоотчёт без доказательства доказательством не является. Тест </w:t>
      </w:r>
      <w:r>
        <w:rPr>
          <w:rFonts w:ascii="Consolas" w:hAnsi="Consolas"/>
          <w:color w:val="8B1A1A"/>
          <w:sz w:val="18"/>
        </w:rPr>
        <w:t>K-AUD-05</w:t>
      </w:r>
      <w:r>
        <w:rPr/>
        <w:t>.</w:t>
      </w:r>
    </w:p>
    <w:p>
      <w:pPr>
        <w:pStyle w:val="Heading2"/>
      </w:pPr>
      <w:r>
        <w:t>9.6. Назначение проверяющих — кто вообще имеет право дать вердикт</w:t>
      </w:r>
    </w:p>
    <w:p>
      <w:r>
        <w:rPr/>
        <w:t xml:space="preserve">Это ответ на замечание </w:t>
      </w:r>
      <w:r>
        <w:rPr>
          <w:rFonts w:ascii="Consolas" w:hAnsi="Consolas"/>
          <w:color w:val="8B1A1A"/>
          <w:sz w:val="18"/>
        </w:rPr>
        <w:t>C-H17-R7-05</w:t>
      </w:r>
      <w:r>
        <w:rPr/>
        <w:t>. В H1.7 вердикт принимался от любого участника, который не входит в авторов и активен в реестре. Назначения не существовало нигде: ни таблицы, ни функции, ни проверки. Значит, любая сторона могла привести «своего» проверяющего и закрыть аудит сама с собой — формально другой компании, фактически своего.</w:t>
      </w:r>
    </w:p>
    <w:p>
      <w:r>
        <w:rPr/>
        <w:t>Теперь у вердикта два условия вместо одного:</w:t>
      </w:r>
    </w:p>
    <w:p>
      <w:pPr>
        <w:ind w:left="340"/>
      </w:pPr>
      <w:r>
        <w:rPr/>
        <w:t xml:space="preserve">1. проверяющий не входит в авторов предмета (триггер </w:t>
      </w:r>
      <w:r>
        <w:rPr>
          <w:rFonts w:ascii="Consolas" w:hAnsi="Consolas"/>
          <w:color w:val="8B1A1A"/>
          <w:sz w:val="18"/>
        </w:rPr>
        <w:t>forbid_self_audit</w:t>
      </w:r>
      <w:r>
        <w:rPr/>
        <w:t>, как и раньше);</w:t>
      </w:r>
    </w:p>
    <w:p>
      <w:pPr>
        <w:ind w:left="340"/>
      </w:pPr>
      <w:r>
        <w:rPr/>
        <w:t xml:space="preserve">2. у проверяющего есть </w:t>
      </w:r>
      <w:r>
        <w:rPr>
          <w:b/>
        </w:rPr>
        <w:t>действующее назначение</w:t>
      </w:r>
      <w:r>
        <w:rPr/>
        <w:t xml:space="preserve"> на этот предмет — строка в </w:t>
      </w:r>
      <w:r>
        <w:rPr>
          <w:rFonts w:ascii="Consolas" w:hAnsi="Consolas"/>
          <w:color w:val="8B1A1A"/>
          <w:sz w:val="18"/>
        </w:rPr>
        <w:t>bem_core.audit_assignment</w:t>
      </w:r>
      <w:r>
        <w:rPr/>
        <w:t xml:space="preserve"> с пустым </w:t>
      </w:r>
      <w:r>
        <w:rPr>
          <w:rFonts w:ascii="Consolas" w:hAnsi="Consolas"/>
          <w:color w:val="8B1A1A"/>
          <w:sz w:val="18"/>
        </w:rPr>
        <w:t>revoked_at</w:t>
      </w:r>
      <w:r>
        <w:rPr/>
        <w:t>.</w:t>
      </w:r>
    </w:p>
    <w:p>
      <w:r>
        <w:rPr/>
        <w:t xml:space="preserve">Назначение создаёт функция </w:t>
      </w:r>
      <w:r>
        <w:rPr>
          <w:rFonts w:ascii="Consolas" w:hAnsi="Consolas"/>
          <w:color w:val="8B1A1A"/>
          <w:sz w:val="18"/>
        </w:rPr>
        <w:t>bem_control.assign_auditor</w:t>
      </w:r>
      <w:r>
        <w:rPr/>
        <w:t xml:space="preserve">, снимает — </w:t>
      </w:r>
      <w:r>
        <w:rPr>
          <w:rFonts w:ascii="Consolas" w:hAnsi="Consolas"/>
          <w:color w:val="8B1A1A"/>
          <w:sz w:val="18"/>
        </w:rPr>
        <w:t>bem_control.revoke_auditor</w:t>
      </w:r>
      <w:r>
        <w:rPr/>
        <w:t>; обе даны полностью в разделе 26.6. Правила назначения сервер проверяет сам:</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Правило</w:t>
            </w:r>
          </w:p>
        </w:tc>
        <w:tc>
          <w:tcPr>
            <w:tcW w:type="dxa" w:w="4986"/>
            <w:shd w:val="clear" w:color="auto" w:fill="D9E2F3"/>
          </w:tcPr>
          <w:p>
            <w:r/>
            <w:r>
              <w:rPr>
                <w:b/>
                <w:sz w:val="18"/>
              </w:rPr>
              <w:t>Что делает сервер</w:t>
            </w:r>
          </w:p>
        </w:tc>
      </w:tr>
      <w:tr>
        <w:tc>
          <w:tcPr>
            <w:tcW w:type="dxa" w:w="4986"/>
          </w:tcPr>
          <w:p>
            <w:r/>
            <w:r>
              <w:rPr>
                <w:sz w:val="18"/>
              </w:rPr>
              <w:t>назначить автора предмета проверяющим нельзя</w:t>
            </w:r>
          </w:p>
        </w:tc>
        <w:tc>
          <w:tcPr>
            <w:tcW w:type="dxa" w:w="4986"/>
          </w:tcPr>
          <w:p>
            <w:r/>
            <w:r>
              <w:rPr>
                <w:sz w:val="18"/>
              </w:rPr>
              <w:t xml:space="preserve">отказ </w:t>
            </w:r>
            <w:r>
              <w:rPr>
                <w:rFonts w:ascii="Consolas" w:hAnsi="Consolas"/>
                <w:color w:val="8B1A1A"/>
                <w:sz w:val="18"/>
              </w:rPr>
              <w:t>SELF_AUDIT_FORBIDDEN</w:t>
            </w:r>
            <w:r>
              <w:rPr>
                <w:sz w:val="18"/>
              </w:rPr>
              <w:t xml:space="preserve"> ещё при назначении, а не при вердикте</w:t>
            </w:r>
          </w:p>
        </w:tc>
      </w:tr>
      <w:tr>
        <w:tc>
          <w:tcPr>
            <w:tcW w:type="dxa" w:w="4986"/>
          </w:tcPr>
          <w:p>
            <w:r/>
            <w:r>
              <w:rPr>
                <w:sz w:val="18"/>
              </w:rPr>
              <w:t>участник обязан быть в реестре и быть активным</w:t>
            </w:r>
          </w:p>
        </w:tc>
        <w:tc>
          <w:tcPr>
            <w:tcW w:type="dxa" w:w="4986"/>
          </w:tcPr>
          <w:p>
            <w:r/>
            <w:r>
              <w:rPr>
                <w:sz w:val="18"/>
              </w:rPr>
              <w:t xml:space="preserve">отказ </w:t>
            </w:r>
            <w:r>
              <w:rPr>
                <w:rFonts w:ascii="Consolas" w:hAnsi="Consolas"/>
                <w:color w:val="8B1A1A"/>
                <w:sz w:val="18"/>
              </w:rPr>
              <w:t>UNKNOWN_OR_INACTIVE_ACTOR</w:t>
            </w:r>
          </w:p>
        </w:tc>
      </w:tr>
      <w:tr>
        <w:tc>
          <w:tcPr>
            <w:tcW w:type="dxa" w:w="4986"/>
          </w:tcPr>
          <w:p>
            <w:r/>
            <w:r>
              <w:rPr>
                <w:sz w:val="18"/>
              </w:rPr>
              <w:t>назначающий не может назначить сам себя</w:t>
            </w:r>
          </w:p>
        </w:tc>
        <w:tc>
          <w:tcPr>
            <w:tcW w:type="dxa" w:w="4986"/>
          </w:tcPr>
          <w:p>
            <w:r/>
            <w:r>
              <w:rPr>
                <w:sz w:val="18"/>
              </w:rPr>
              <w:t xml:space="preserve">отказ </w:t>
            </w:r>
            <w:r>
              <w:rPr>
                <w:rFonts w:ascii="Consolas" w:hAnsi="Consolas"/>
                <w:color w:val="8B1A1A"/>
                <w:sz w:val="18"/>
              </w:rPr>
              <w:t>SELF_ASSIGNMENT_FORBIDDEN</w:t>
            </w:r>
          </w:p>
        </w:tc>
      </w:tr>
      <w:tr>
        <w:tc>
          <w:tcPr>
            <w:tcW w:type="dxa" w:w="4986"/>
          </w:tcPr>
          <w:p>
            <w:r/>
            <w:r>
              <w:rPr>
                <w:sz w:val="18"/>
              </w:rPr>
              <w:t>повторное назначение того же участника</w:t>
            </w:r>
          </w:p>
        </w:tc>
        <w:tc>
          <w:tcPr>
            <w:tcW w:type="dxa" w:w="4986"/>
          </w:tcPr>
          <w:p>
            <w:r/>
            <w:r>
              <w:rPr>
                <w:sz w:val="18"/>
              </w:rPr>
              <w:t xml:space="preserve">не ошибка: действующая строка остаётся одна, </w:t>
            </w:r>
            <w:r>
              <w:rPr>
                <w:rFonts w:ascii="Consolas" w:hAnsi="Consolas"/>
                <w:color w:val="8B1A1A"/>
                <w:sz w:val="18"/>
              </w:rPr>
              <w:t>audit_assignment_uniq</w:t>
            </w:r>
            <w:r>
              <w:rPr>
                <w:sz w:val="18"/>
              </w:rPr>
              <w:t xml:space="preserve"> не даёт завести вторую</w:t>
            </w:r>
          </w:p>
        </w:tc>
      </w:tr>
      <w:tr>
        <w:tc>
          <w:tcPr>
            <w:tcW w:type="dxa" w:w="4986"/>
          </w:tcPr>
          <w:p>
            <w:r/>
            <w:r>
              <w:rPr>
                <w:sz w:val="18"/>
              </w:rPr>
              <w:t>снятое назначение</w:t>
            </w:r>
          </w:p>
        </w:tc>
        <w:tc>
          <w:tcPr>
            <w:tcW w:type="dxa" w:w="4986"/>
          </w:tcPr>
          <w:p>
            <w:r/>
            <w:r>
              <w:rPr>
                <w:rFonts w:ascii="Consolas" w:hAnsi="Consolas"/>
                <w:color w:val="8B1A1A"/>
                <w:sz w:val="18"/>
              </w:rPr>
              <w:t>revoked_at</w:t>
            </w:r>
            <w:r>
              <w:rPr>
                <w:sz w:val="18"/>
              </w:rPr>
              <w:t xml:space="preserve"> заполняется; строка остаётся как доказательство, не удаляется</w:t>
            </w:r>
          </w:p>
        </w:tc>
      </w:tr>
      <w:tr>
        <w:tc>
          <w:tcPr>
            <w:tcW w:type="dxa" w:w="4986"/>
          </w:tcPr>
          <w:p>
            <w:r/>
            <w:r>
              <w:rPr>
                <w:sz w:val="18"/>
              </w:rPr>
              <w:t>компания проверяющего</w:t>
            </w:r>
          </w:p>
        </w:tc>
        <w:tc>
          <w:tcPr>
            <w:tcW w:type="dxa" w:w="4986"/>
          </w:tcPr>
          <w:p>
            <w:r/>
            <w:r>
              <w:rPr>
                <w:sz w:val="18"/>
              </w:rPr>
              <w:t xml:space="preserve">берётся из реестра </w:t>
            </w:r>
            <w:r>
              <w:rPr>
                <w:rFonts w:ascii="Consolas" w:hAnsi="Consolas"/>
                <w:color w:val="8B1A1A"/>
                <w:sz w:val="18"/>
              </w:rPr>
              <w:t>bem_core.actor</w:t>
            </w:r>
            <w:r>
              <w:rPr>
                <w:sz w:val="18"/>
              </w:rPr>
              <w:t>, командой не задаётся</w:t>
            </w:r>
          </w:p>
        </w:tc>
      </w:tr>
    </w:tbl>
    <w:p/>
    <w:p>
      <w:r>
        <w:rPr/>
        <w:t xml:space="preserve">Каждое назначение и каждое снятие пишет </w:t>
      </w:r>
      <w:r>
        <w:rPr>
          <w:rFonts w:ascii="Consolas" w:hAnsi="Consolas"/>
          <w:color w:val="8B1A1A"/>
          <w:sz w:val="18"/>
        </w:rPr>
        <w:t>Evidence</w:t>
      </w:r>
      <w:r>
        <w:rPr/>
        <w:t xml:space="preserve"> (</w:t>
      </w:r>
      <w:r>
        <w:rPr>
          <w:rFonts w:ascii="Consolas" w:hAnsi="Consolas"/>
          <w:color w:val="8B1A1A"/>
          <w:sz w:val="18"/>
        </w:rPr>
        <w:t>AUDITOR_ASSIGNED</w:t>
      </w:r>
      <w:r>
        <w:rPr/>
        <w:t xml:space="preserve">, </w:t>
      </w:r>
      <w:r>
        <w:rPr>
          <w:rFonts w:ascii="Consolas" w:hAnsi="Consolas"/>
          <w:color w:val="8B1A1A"/>
          <w:sz w:val="18"/>
        </w:rPr>
        <w:t>AUDITOR_REVOKED</w:t>
      </w:r>
      <w:r>
        <w:rPr/>
        <w:t>) с идентификатором предмета, участником и тем, кто назначил. Поэтому вопрос «кто допустил этого проверяющего» всегда имеет ответ в базе, а не в переписке.</w:t>
      </w:r>
    </w:p>
    <w:p>
      <w:r>
        <w:rPr/>
        <w:t xml:space="preserve">Функция выпуска считает положительные вердикты </w:t>
      </w:r>
      <w:r>
        <w:rPr>
          <w:b/>
        </w:rPr>
        <w:t>только от назначенных</w:t>
      </w:r>
      <w:r>
        <w:rPr/>
        <w:t xml:space="preserve"> проверяющих: строка вердикта без действующего назначения в счёт не идёт. Это важнее, чем кажется: снять назначение задним числом нельзя так, чтобы это прошло незаметно — снятие само пишет доказательство и имеет время.</w:t>
      </w:r>
    </w:p>
    <w:p>
      <w:r>
        <w:rPr/>
        <w:t xml:space="preserve">Тесты </w:t>
      </w:r>
      <w:r>
        <w:rPr>
          <w:rFonts w:ascii="Consolas" w:hAnsi="Consolas"/>
          <w:color w:val="8B1A1A"/>
          <w:sz w:val="18"/>
        </w:rPr>
        <w:t>K-R7-09</w:t>
      </w:r>
      <w:r>
        <w:rPr/>
        <w:t xml:space="preserve"> (вердикт без назначения не принимается), </w:t>
      </w:r>
      <w:r>
        <w:rPr>
          <w:rFonts w:ascii="Consolas" w:hAnsi="Consolas"/>
          <w:color w:val="8B1A1A"/>
          <w:sz w:val="18"/>
        </w:rPr>
        <w:t>K-R7-10</w:t>
      </w:r>
      <w:r>
        <w:rPr/>
        <w:t xml:space="preserve"> (назначение автора отклоняется), </w:t>
      </w:r>
      <w:r>
        <w:rPr>
          <w:rFonts w:ascii="Consolas" w:hAnsi="Consolas"/>
          <w:color w:val="8B1A1A"/>
          <w:sz w:val="18"/>
        </w:rPr>
        <w:t>K-R7-11</w:t>
      </w:r>
      <w:r>
        <w:rPr/>
        <w:t xml:space="preserve"> (снятое назначение перестаёт считаться при выпуске), </w:t>
      </w:r>
      <w:r>
        <w:rPr>
          <w:rFonts w:ascii="Consolas" w:hAnsi="Consolas"/>
          <w:color w:val="8B1A1A"/>
          <w:sz w:val="18"/>
        </w:rPr>
        <w:t>K-R7-12</w:t>
      </w:r>
      <w:r>
        <w:rPr/>
        <w:t xml:space="preserve"> (самоназначение отклоняется).</w:t>
      </w:r>
    </w:p>
    <w:p>
      <w:pPr>
        <w:pStyle w:val="Heading1"/>
      </w:pPr>
      <w:r>
        <w:t>10. Резервное копирование и восстановление</w:t>
      </w:r>
    </w:p>
    <w:p>
      <w:pPr>
        <w:pStyle w:val="Heading2"/>
      </w:pPr>
      <w:r>
        <w:t>10.1. Что защищаем</w:t>
      </w:r>
    </w:p>
    <w:p>
      <w:r>
        <w:rPr/>
        <w:t>Три сценария: порча данных ошибкой миграции; потеря машины; необратимая ошибка оператора. Требование — восстановление до согласованного состояния с доказательством, что восстановленные данные совпадают с исходными.</w:t>
      </w:r>
    </w:p>
    <w:p>
      <w:pPr>
        <w:pStyle w:val="Heading2"/>
      </w:pPr>
      <w:r>
        <w:t>10.2. Почему нужна отдельная роль</w:t>
      </w:r>
    </w:p>
    <w:p>
      <w:r>
        <w:rPr/>
        <w:t xml:space="preserve">Копия обязана содержать все строки всех заказчиков. Роль под политиками увидит ноль строк, и копия будет пустой, но внешне успешной. </w:t>
      </w:r>
      <w:r>
        <w:rPr>
          <w:rFonts w:ascii="Consolas" w:hAnsi="Consolas"/>
          <w:color w:val="8B1A1A"/>
          <w:sz w:val="18"/>
        </w:rPr>
        <w:t>pg_dump</w:t>
      </w:r>
      <w:r>
        <w:rPr/>
        <w:t xml:space="preserve"> по умолчанию выставляет </w:t>
      </w:r>
      <w:r>
        <w:rPr>
          <w:rFonts w:ascii="Consolas" w:hAnsi="Consolas"/>
          <w:color w:val="8B1A1A"/>
          <w:sz w:val="18"/>
        </w:rPr>
        <w:t>row_security = off</w:t>
      </w:r>
      <w:r>
        <w:rPr/>
        <w:t xml:space="preserve"> и завершается ошибкой, если у роли нет права обходить политики. Предопределённая роль </w:t>
      </w:r>
      <w:r>
        <w:rPr>
          <w:rFonts w:ascii="Consolas" w:hAnsi="Consolas"/>
          <w:color w:val="8B1A1A"/>
          <w:sz w:val="18"/>
        </w:rPr>
        <w:t>pg_read_all_data</w:t>
      </w:r>
      <w:r>
        <w:rPr/>
        <w:t xml:space="preserve"> здесь не помогает: документация прямо говорит, что она </w:t>
      </w:r>
      <w:r>
        <w:rPr>
          <w:b/>
        </w:rPr>
        <w:t>не</w:t>
      </w:r>
      <w:r>
        <w:rPr/>
        <w:t xml:space="preserve"> имеет атрибута </w:t>
      </w:r>
      <w:r>
        <w:rPr>
          <w:rFonts w:ascii="Consolas" w:hAnsi="Consolas"/>
          <w:color w:val="8B1A1A"/>
          <w:sz w:val="18"/>
        </w:rPr>
        <w:t>BYPASSRLS</w:t>
      </w:r>
      <w:r>
        <w:rPr/>
        <w:t xml:space="preserve">. Значит, копию снимает роль с атрибутом </w:t>
      </w:r>
      <w:r>
        <w:rPr>
          <w:rFonts w:ascii="Consolas" w:hAnsi="Consolas"/>
          <w:color w:val="8B1A1A"/>
          <w:sz w:val="18"/>
        </w:rPr>
        <w:t>BYPASSRLS</w:t>
      </w:r>
      <w:r>
        <w:rPr/>
        <w:t>, заданным один раз при установке (раздел 4.4).</w:t>
      </w:r>
    </w:p>
    <w:p>
      <w:pPr>
        <w:pStyle w:val="Heading2"/>
      </w:pPr>
      <w:r>
        <w:t>10.3. Точные команды</w:t>
      </w:r>
    </w:p>
    <w:p>
      <w:r>
        <w:rPr/>
        <w:t>Снятие копии:</w:t>
      </w:r>
    </w:p>
    <w:p>
      <w:pPr>
        <w:spacing w:after="0" w:before="0"/>
        <w:shd w:val="clear" w:color="auto" w:fill="F2F2F2"/>
      </w:pPr>
      <w:r>
        <w:rPr>
          <w:rFonts w:ascii="Consolas" w:hAnsi="Consolas"/>
          <w:sz w:val="16"/>
        </w:rPr>
        <w:t>pg_dump --host=db.internal --port=5432 --username=backup_reader \</w:t>
      </w:r>
    </w:p>
    <w:p>
      <w:pPr>
        <w:spacing w:after="0" w:before="0"/>
        <w:shd w:val="clear" w:color="auto" w:fill="F2F2F2"/>
      </w:pPr>
      <w:r>
        <w:rPr>
          <w:rFonts w:ascii="Consolas" w:hAnsi="Consolas"/>
          <w:sz w:val="16"/>
        </w:rPr>
        <w:t xml:space="preserve">        --dbname=bem \</w:t>
      </w:r>
    </w:p>
    <w:p>
      <w:pPr>
        <w:spacing w:after="0" w:before="0"/>
        <w:shd w:val="clear" w:color="auto" w:fill="F2F2F2"/>
      </w:pPr>
      <w:r>
        <w:rPr>
          <w:rFonts w:ascii="Consolas" w:hAnsi="Consolas"/>
          <w:sz w:val="16"/>
        </w:rPr>
        <w:t xml:space="preserve">        --format=custom --compress=6 \</w:t>
      </w:r>
    </w:p>
    <w:p>
      <w:pPr>
        <w:spacing w:after="0" w:before="0"/>
        <w:shd w:val="clear" w:color="auto" w:fill="F2F2F2"/>
      </w:pPr>
      <w:r>
        <w:rPr>
          <w:rFonts w:ascii="Consolas" w:hAnsi="Consolas"/>
          <w:sz w:val="16"/>
        </w:rPr>
        <w:t xml:space="preserve">        --schema=bem_core --schema=bem_engine --schema=bem_control \</w:t>
      </w:r>
    </w:p>
    <w:p>
      <w:pPr>
        <w:spacing w:after="0" w:before="0"/>
        <w:shd w:val="clear" w:color="auto" w:fill="F2F2F2"/>
      </w:pPr>
      <w:r>
        <w:rPr>
          <w:rFonts w:ascii="Consolas" w:hAnsi="Consolas"/>
          <w:sz w:val="16"/>
        </w:rPr>
        <w:t xml:space="preserve">        --snapshot=&lt;идентификатор из раздела 10.6&gt; \</w:t>
      </w:r>
    </w:p>
    <w:p>
      <w:pPr>
        <w:spacing w:after="0" w:before="0"/>
        <w:shd w:val="clear" w:color="auto" w:fill="F2F2F2"/>
      </w:pPr>
      <w:r>
        <w:rPr>
          <w:rFonts w:ascii="Consolas" w:hAnsi="Consolas"/>
          <w:sz w:val="16"/>
        </w:rPr>
        <w:t xml:space="preserve">        --file=/backup/bem_20260920T140000Z.dump</w:t>
      </w:r>
    </w:p>
    <w:p/>
    <w:p>
      <w:r>
        <w:rPr/>
        <w:t xml:space="preserve">Восстановление в чистую базу. Имя базы восстановления здесь и в разделе 10.10 — одно и то же: </w:t>
      </w:r>
      <w:r>
        <w:rPr>
          <w:rFonts w:ascii="Consolas" w:hAnsi="Consolas"/>
          <w:color w:val="8B1A1A"/>
          <w:sz w:val="18"/>
        </w:rPr>
        <w:t>bem_restore</w:t>
      </w:r>
      <w:r>
        <w:rPr/>
        <w:t xml:space="preserve">. H1.7 называл в одном месте </w:t>
      </w:r>
      <w:r>
        <w:rPr>
          <w:rFonts w:ascii="Consolas" w:hAnsi="Consolas"/>
          <w:color w:val="8B1A1A"/>
          <w:sz w:val="18"/>
        </w:rPr>
        <w:t>bem_restore</w:t>
      </w:r>
      <w:r>
        <w:rPr/>
        <w:t xml:space="preserve">, а в другом </w:t>
      </w:r>
      <w:r>
        <w:rPr>
          <w:rFonts w:ascii="Consolas" w:hAnsi="Consolas"/>
          <w:color w:val="8B1A1A"/>
          <w:sz w:val="18"/>
        </w:rPr>
        <w:t>bem</w:t>
      </w:r>
      <w:r>
        <w:rPr/>
        <w:t xml:space="preserve">, и порядок шагов переставал сходиться (замечание </w:t>
      </w:r>
      <w:r>
        <w:rPr>
          <w:rFonts w:ascii="Consolas" w:hAnsi="Consolas"/>
          <w:color w:val="8B1A1A"/>
          <w:sz w:val="18"/>
        </w:rPr>
        <w:t>M-H17-R7-12</w:t>
      </w:r>
      <w:r>
        <w:rPr/>
        <w:t xml:space="preserve">). Боевое восстановление на место рабочей базы идёт теми же девятью шагами, в которых имя </w:t>
      </w:r>
      <w:r>
        <w:rPr>
          <w:rFonts w:ascii="Consolas" w:hAnsi="Consolas"/>
          <w:color w:val="8B1A1A"/>
          <w:sz w:val="18"/>
        </w:rPr>
        <w:t>bem_restore</w:t>
      </w:r>
      <w:r>
        <w:rPr/>
        <w:t xml:space="preserve"> заменено на </w:t>
      </w:r>
      <w:r>
        <w:rPr>
          <w:rFonts w:ascii="Consolas" w:hAnsi="Consolas"/>
          <w:color w:val="8B1A1A"/>
          <w:sz w:val="18"/>
        </w:rPr>
        <w:t>bem</w:t>
      </w:r>
      <w:r>
        <w:rPr/>
        <w:t>.</w:t>
      </w:r>
    </w:p>
    <w:p>
      <w:pPr>
        <w:spacing w:after="0" w:before="0"/>
        <w:shd w:val="clear" w:color="auto" w:fill="F2F2F2"/>
      </w:pPr>
      <w:r>
        <w:rPr>
          <w:rFonts w:ascii="Consolas" w:hAnsi="Consolas"/>
          <w:sz w:val="16"/>
        </w:rPr>
        <w:t>pg_restore --host=db.restore --port=5432 --username=restore_admin \</w:t>
      </w:r>
    </w:p>
    <w:p>
      <w:pPr>
        <w:spacing w:after="0" w:before="0"/>
        <w:shd w:val="clear" w:color="auto" w:fill="F2F2F2"/>
      </w:pPr>
      <w:r>
        <w:rPr>
          <w:rFonts w:ascii="Consolas" w:hAnsi="Consolas"/>
          <w:sz w:val="16"/>
        </w:rPr>
        <w:t xml:space="preserve">           --dbname=bem_restore \</w:t>
      </w:r>
    </w:p>
    <w:p>
      <w:pPr>
        <w:spacing w:after="0" w:before="0"/>
        <w:shd w:val="clear" w:color="auto" w:fill="F2F2F2"/>
      </w:pPr>
      <w:r>
        <w:rPr>
          <w:rFonts w:ascii="Consolas" w:hAnsi="Consolas"/>
          <w:sz w:val="16"/>
        </w:rPr>
        <w:t xml:space="preserve">           --exit-on-error \</w:t>
      </w:r>
    </w:p>
    <w:p>
      <w:pPr>
        <w:spacing w:after="0" w:before="0"/>
        <w:shd w:val="clear" w:color="auto" w:fill="F2F2F2"/>
      </w:pPr>
      <w:r>
        <w:rPr>
          <w:rFonts w:ascii="Consolas" w:hAnsi="Consolas"/>
          <w:sz w:val="16"/>
        </w:rPr>
        <w:t xml:space="preserve">           --jobs=4 \</w:t>
      </w:r>
    </w:p>
    <w:p>
      <w:pPr>
        <w:spacing w:after="0" w:before="0"/>
        <w:shd w:val="clear" w:color="auto" w:fill="F2F2F2"/>
      </w:pPr>
      <w:r>
        <w:rPr>
          <w:rFonts w:ascii="Consolas" w:hAnsi="Consolas"/>
          <w:sz w:val="16"/>
        </w:rPr>
        <w:t xml:space="preserve">           /backup/bem_20260920T140000Z.dump</w:t>
      </w:r>
    </w:p>
    <w:p/>
    <w:p>
      <w:r>
        <w:rPr/>
        <w:t xml:space="preserve">Семь условий, проверенных по документации </w:t>
      </w:r>
      <w:r>
        <w:rPr>
          <w:rFonts w:ascii="Consolas" w:hAnsi="Consolas"/>
          <w:color w:val="8B1A1A"/>
          <w:sz w:val="18"/>
        </w:rPr>
        <w:t>pg_dump</w:t>
      </w:r>
      <w:r>
        <w:rPr/>
        <w:t xml:space="preserve"> и </w:t>
      </w:r>
      <w:r>
        <w:rPr>
          <w:rFonts w:ascii="Consolas" w:hAnsi="Consolas"/>
          <w:color w:val="8B1A1A"/>
          <w:sz w:val="18"/>
        </w:rPr>
        <w:t>pg_restore</w:t>
      </w:r>
      <w:r>
        <w:rPr/>
        <w:t>:</w:t>
      </w:r>
    </w:p>
    <w:p>
      <w:pPr>
        <w:ind w:left="340"/>
      </w:pPr>
      <w:r>
        <w:rPr/>
        <w:t xml:space="preserve">1. Флаг </w:t>
      </w:r>
      <w:r>
        <w:rPr>
          <w:rFonts w:ascii="Consolas" w:hAnsi="Consolas"/>
          <w:color w:val="8B1A1A"/>
          <w:sz w:val="18"/>
        </w:rPr>
        <w:t>--no-privileges</w:t>
      </w:r>
      <w:r>
        <w:rPr/>
        <w:t xml:space="preserve"> </w:t>
      </w:r>
      <w:r>
        <w:rPr>
          <w:b/>
        </w:rPr>
        <w:t>не указывается</w:t>
      </w:r>
      <w:r>
        <w:rPr/>
        <w:t xml:space="preserve">: это флаг без аргумента, отключающий выгрузку прав, а нам права нужны. Формы </w:t>
      </w:r>
      <w:r>
        <w:rPr>
          <w:rFonts w:ascii="Consolas" w:hAnsi="Consolas"/>
          <w:color w:val="8B1A1A"/>
          <w:sz w:val="18"/>
        </w:rPr>
        <w:t>--no-privileges=false</w:t>
      </w:r>
      <w:r>
        <w:rPr/>
        <w:t xml:space="preserve"> не существует.</w:t>
      </w:r>
    </w:p>
    <w:p>
      <w:pPr>
        <w:ind w:left="340"/>
      </w:pPr>
      <w:r>
        <w:rPr/>
        <w:t xml:space="preserve">2. Формат </w:t>
      </w:r>
      <w:r>
        <w:rPr>
          <w:rFonts w:ascii="Consolas" w:hAnsi="Consolas"/>
          <w:color w:val="8B1A1A"/>
          <w:sz w:val="18"/>
        </w:rPr>
        <w:t>custom</w:t>
      </w:r>
      <w:r>
        <w:rPr/>
        <w:t xml:space="preserve"> обязателен: он даёт выборочное восстановление и параллельные задания.</w:t>
      </w:r>
    </w:p>
    <w:p>
      <w:pPr>
        <w:ind w:left="340"/>
      </w:pPr>
      <w:r>
        <w:rPr/>
        <w:t xml:space="preserve">3. Три схемы перечислены явно; </w:t>
      </w:r>
      <w:r>
        <w:rPr>
          <w:rFonts w:ascii="Consolas" w:hAnsi="Consolas"/>
          <w:color w:val="8B1A1A"/>
          <w:sz w:val="18"/>
        </w:rPr>
        <w:t>bem_engine</w:t>
      </w:r>
      <w:r>
        <w:rPr/>
        <w:t xml:space="preserve"> входит обязательно, иначе потеряются незавершённые экземпляры процессов.</w:t>
      </w:r>
    </w:p>
    <w:p>
      <w:pPr>
        <w:ind w:left="340"/>
      </w:pPr>
      <w:r>
        <w:rPr/>
        <w:t xml:space="preserve">4. Ключ </w:t>
      </w:r>
      <w:r>
        <w:rPr>
          <w:rFonts w:ascii="Consolas" w:hAnsi="Consolas"/>
          <w:color w:val="8B1A1A"/>
          <w:sz w:val="18"/>
        </w:rPr>
        <w:t>--serializable-deferrable</w:t>
      </w:r>
      <w:r>
        <w:rPr/>
        <w:t xml:space="preserve"> вместе с </w:t>
      </w:r>
      <w:r>
        <w:rPr>
          <w:rFonts w:ascii="Consolas" w:hAnsi="Consolas"/>
          <w:color w:val="8B1A1A"/>
          <w:sz w:val="18"/>
        </w:rPr>
        <w:t>--snapshot</w:t>
      </w:r>
      <w:r>
        <w:rPr/>
        <w:t xml:space="preserve"> </w:t>
      </w:r>
      <w:r>
        <w:rPr>
          <w:b/>
        </w:rPr>
        <w:t>не указывается</w:t>
      </w:r>
      <w:r>
        <w:rPr/>
        <w:t xml:space="preserve">. С этим ключом </w:t>
      </w:r>
      <w:r>
        <w:rPr>
          <w:rFonts w:ascii="Consolas" w:hAnsi="Consolas"/>
          <w:color w:val="8B1A1A"/>
          <w:sz w:val="18"/>
        </w:rPr>
        <w:t>pg_dump</w:t>
      </w:r>
      <w:r>
        <w:rPr/>
        <w:t xml:space="preserve"> сам открывает транзакцию </w:t>
      </w:r>
      <w:r>
        <w:rPr>
          <w:rFonts w:ascii="Consolas" w:hAnsi="Consolas"/>
          <w:color w:val="8B1A1A"/>
          <w:sz w:val="18"/>
        </w:rPr>
        <w:t>SERIALIZABLE, READ ONLY, DEFERRABLE</w:t>
      </w:r>
      <w:r>
        <w:rPr/>
        <w:t xml:space="preserve">, а сервер такой транзакции импорт снимка запрещает: на PostgreSQL 16.15 команда отказала с кодом 1 и ошибкой </w:t>
      </w:r>
      <w:r>
        <w:rPr>
          <w:rFonts w:ascii="Consolas" w:hAnsi="Consolas"/>
          <w:color w:val="8B1A1A"/>
          <w:sz w:val="18"/>
        </w:rPr>
        <w:t>a snapshot-importing transaction must not be READ ONLY DEFERRABLE</w:t>
      </w:r>
      <w:r>
        <w:rPr/>
        <w:t xml:space="preserve"> (дефект D10 живого прогона R43; H1.7–H1.23 утверждали обратное). Отложенный безопасный снимок даёт экспортёр раздела 10.6 (</w:t>
      </w:r>
      <w:r>
        <w:rPr>
          <w:rFonts w:ascii="Consolas" w:hAnsi="Consolas"/>
          <w:color w:val="8B1A1A"/>
          <w:sz w:val="18"/>
        </w:rPr>
        <w:t>SERIALIZABLE, READ ONLY, DEFERRABLE</w:t>
      </w:r>
      <w:r>
        <w:rPr/>
        <w:t xml:space="preserve">), а </w:t>
      </w:r>
      <w:r>
        <w:rPr>
          <w:rFonts w:ascii="Consolas" w:hAnsi="Consolas"/>
          <w:color w:val="8B1A1A"/>
          <w:sz w:val="18"/>
        </w:rPr>
        <w:t>pg_dump</w:t>
      </w:r>
      <w:r>
        <w:rPr/>
        <w:t xml:space="preserve"> импортирует его своей транзакцией </w:t>
      </w:r>
      <w:r>
        <w:rPr>
          <w:rFonts w:ascii="Consolas" w:hAnsi="Consolas"/>
          <w:color w:val="8B1A1A"/>
          <w:sz w:val="18"/>
        </w:rPr>
        <w:t>REPEATABLE READ, READ ONLY</w:t>
      </w:r>
      <w:r>
        <w:rPr/>
        <w:t xml:space="preserve"> — вживую код 0.</w:t>
      </w:r>
    </w:p>
    <w:p>
      <w:pPr>
        <w:ind w:left="340"/>
      </w:pPr>
      <w:r>
        <w:rPr/>
        <w:t>5. Большие объекты не используются: файлы лежат вне базы (раздел 6.5) — осознанное решение, а не умолчание.</w:t>
      </w:r>
    </w:p>
    <w:p>
      <w:pPr>
        <w:ind w:left="340"/>
      </w:pPr>
      <w:r>
        <w:rPr/>
        <w:t xml:space="preserve">6. Расширения не требуются вообще. </w:t>
      </w:r>
      <w:r>
        <w:rPr>
          <w:rFonts w:ascii="Consolas" w:hAnsi="Consolas"/>
          <w:color w:val="8B1A1A"/>
          <w:sz w:val="18"/>
        </w:rPr>
        <w:t>gen_random_uuid()</w:t>
      </w:r>
      <w:r>
        <w:rPr/>
        <w:t xml:space="preserve"> встроена начиная с PostgreSQL 13, </w:t>
      </w:r>
      <w:r>
        <w:rPr>
          <w:rFonts w:ascii="Consolas" w:hAnsi="Consolas"/>
          <w:color w:val="8B1A1A"/>
          <w:sz w:val="18"/>
        </w:rPr>
        <w:t>sha256(bytea)</w:t>
      </w:r>
      <w:r>
        <w:rPr/>
        <w:t xml:space="preserve"> — начиная с PostgreSQL 11. Прошлая редакция называла </w:t>
      </w:r>
      <w:r>
        <w:rPr>
          <w:rFonts w:ascii="Consolas" w:hAnsi="Consolas"/>
          <w:color w:val="8B1A1A"/>
          <w:sz w:val="18"/>
        </w:rPr>
        <w:t>pgcrypto</w:t>
      </w:r>
      <w:r>
        <w:rPr/>
        <w:t xml:space="preserve"> обязательным и одновременно утверждала в разделе 25, что канонический SQL не ставит расширений; противоречие снято в пользу встроенных функций.</w:t>
      </w:r>
    </w:p>
    <w:p>
      <w:pPr>
        <w:ind w:left="340"/>
      </w:pPr>
      <w:r>
        <w:rPr/>
        <w:t xml:space="preserve">7. Мажорная версия клиента </w:t>
      </w:r>
      <w:r>
        <w:rPr>
          <w:rFonts w:ascii="Consolas" w:hAnsi="Consolas"/>
          <w:color w:val="8B1A1A"/>
          <w:sz w:val="18"/>
        </w:rPr>
        <w:t>pg_dump</w:t>
      </w:r>
      <w:r>
        <w:rPr/>
        <w:t xml:space="preserve"> не ниже версии сервера: копию с более новой мажорной версии </w:t>
      </w:r>
      <w:r>
        <w:rPr>
          <w:rFonts w:ascii="Consolas" w:hAnsi="Consolas"/>
          <w:color w:val="8B1A1A"/>
          <w:sz w:val="18"/>
        </w:rPr>
        <w:t>pg_dump</w:t>
      </w:r>
      <w:r>
        <w:rPr/>
        <w:t xml:space="preserve"> снимать не умеет. Версия пишется в </w:t>
      </w:r>
      <w:r>
        <w:rPr>
          <w:rFonts w:ascii="Consolas" w:hAnsi="Consolas"/>
          <w:color w:val="8B1A1A"/>
          <w:sz w:val="18"/>
        </w:rPr>
        <w:t>Evidence</w:t>
      </w:r>
      <w:r>
        <w:rPr/>
        <w:t>.</w:t>
      </w:r>
    </w:p>
    <w:p>
      <w:r>
        <w:rPr/>
        <w:t xml:space="preserve">Код возврата обеих команд обязан быть 0; ненулевой — копия </w:t>
      </w:r>
      <w:r>
        <w:rPr>
          <w:rFonts w:ascii="Consolas" w:hAnsi="Consolas"/>
          <w:color w:val="8B1A1A"/>
          <w:sz w:val="18"/>
        </w:rPr>
        <w:t>FAILED</w:t>
      </w:r>
      <w:r>
        <w:rPr/>
        <w:t xml:space="preserve"> и в ротации не участвует.</w:t>
      </w:r>
    </w:p>
    <w:p>
      <w:pPr>
        <w:pStyle w:val="Heading2"/>
      </w:pPr>
      <w:r>
        <w:t>10.4. Права роли копирования и права по умолчанию</w:t>
      </w:r>
    </w:p>
    <w:p>
      <w:pPr>
        <w:spacing w:after="0" w:before="0"/>
        <w:shd w:val="clear" w:color="auto" w:fill="F2F2F2"/>
      </w:pPr>
      <w:r>
        <w:rPr>
          <w:rFonts w:ascii="Consolas" w:hAnsi="Consolas"/>
          <w:sz w:val="16"/>
        </w:rPr>
        <w:t>GRANT USAGE ON SCHEMA bem_core, bem_engine, bem_control TO backup_reader;</w:t>
      </w:r>
    </w:p>
    <w:p>
      <w:pPr>
        <w:spacing w:after="0" w:before="0"/>
        <w:shd w:val="clear" w:color="auto" w:fill="F2F2F2"/>
      </w:pPr>
      <w:r>
        <w:rPr>
          <w:rFonts w:ascii="Consolas" w:hAnsi="Consolas"/>
          <w:sz w:val="16"/>
        </w:rPr>
        <w:t>GRANT SELECT ON ALL TABLES    IN SCHEMA bem_core, bem_engine, bem_control TO backup_reader;</w:t>
      </w:r>
    </w:p>
    <w:p>
      <w:pPr>
        <w:spacing w:after="0" w:before="0"/>
        <w:shd w:val="clear" w:color="auto" w:fill="F2F2F2"/>
      </w:pPr>
      <w:r>
        <w:rPr>
          <w:rFonts w:ascii="Consolas" w:hAnsi="Consolas"/>
          <w:sz w:val="16"/>
        </w:rPr>
        <w:t>GRANT SELECT ON ALL SEQUENCES IN SCHEMA bem_core, bem_engine, bem_control TO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по одной паре команд на КАЖДОГО фактического владельца и КАЖДУЮ схему</w:t>
      </w:r>
    </w:p>
    <w:p>
      <w:pPr>
        <w:spacing w:after="0" w:before="0"/>
        <w:shd w:val="clear" w:color="auto" w:fill="F2F2F2"/>
      </w:pPr>
      <w:r>
        <w:rPr>
          <w:rFonts w:ascii="Consolas" w:hAnsi="Consolas"/>
          <w:sz w:val="16"/>
        </w:rPr>
        <w:t>ALTER DEFAULT PRIVILEGES FOR ROLE bem_core_owner    IN SCHEMA bem_core</w:t>
      </w:r>
    </w:p>
    <w:p>
      <w:pPr>
        <w:spacing w:after="0" w:before="0"/>
        <w:shd w:val="clear" w:color="auto" w:fill="F2F2F2"/>
      </w:pPr>
      <w:r>
        <w:rPr>
          <w:rFonts w:ascii="Consolas" w:hAnsi="Consolas"/>
          <w:sz w:val="16"/>
        </w:rPr>
        <w:t xml:space="preserve">      GRANT SELECT ON TABLES TO backup_reader;</w:t>
      </w:r>
    </w:p>
    <w:p>
      <w:pPr>
        <w:spacing w:after="0" w:before="0"/>
        <w:shd w:val="clear" w:color="auto" w:fill="F2F2F2"/>
      </w:pPr>
      <w:r>
        <w:rPr>
          <w:rFonts w:ascii="Consolas" w:hAnsi="Consolas"/>
          <w:sz w:val="16"/>
        </w:rPr>
        <w:t>ALTER DEFAULT PRIVILEGES FOR ROLE bem_core_owner    IN SCHEMA bem_core</w:t>
      </w:r>
    </w:p>
    <w:p>
      <w:pPr>
        <w:spacing w:after="0" w:before="0"/>
        <w:shd w:val="clear" w:color="auto" w:fill="F2F2F2"/>
      </w:pPr>
      <w:r>
        <w:rPr>
          <w:rFonts w:ascii="Consolas" w:hAnsi="Consolas"/>
          <w:sz w:val="16"/>
        </w:rPr>
        <w:t xml:space="preserve">      GRANT SELECT ON SEQUENCES TO backup_reader;</w:t>
      </w:r>
    </w:p>
    <w:p>
      <w:pPr>
        <w:spacing w:after="0" w:before="0"/>
        <w:shd w:val="clear" w:color="auto" w:fill="F2F2F2"/>
      </w:pPr>
      <w:r>
        <w:rPr>
          <w:rFonts w:ascii="Consolas" w:hAnsi="Consolas"/>
          <w:sz w:val="16"/>
        </w:rPr>
        <w:t>ALTER DEFAULT PRIVILEGES FOR ROLE bem_engine_owner  IN SCHEMA bem_engine</w:t>
      </w:r>
    </w:p>
    <w:p>
      <w:pPr>
        <w:spacing w:after="0" w:before="0"/>
        <w:shd w:val="clear" w:color="auto" w:fill="F2F2F2"/>
      </w:pPr>
      <w:r>
        <w:rPr>
          <w:rFonts w:ascii="Consolas" w:hAnsi="Consolas"/>
          <w:sz w:val="16"/>
        </w:rPr>
        <w:t xml:space="preserve">      GRANT SELECT ON TABLES TO backup_reader;</w:t>
      </w:r>
    </w:p>
    <w:p>
      <w:pPr>
        <w:spacing w:after="0" w:before="0"/>
        <w:shd w:val="clear" w:color="auto" w:fill="F2F2F2"/>
      </w:pPr>
      <w:r>
        <w:rPr>
          <w:rFonts w:ascii="Consolas" w:hAnsi="Consolas"/>
          <w:sz w:val="16"/>
        </w:rPr>
        <w:t>ALTER DEFAULT PRIVILEGES FOR ROLE bem_engine_owner  IN SCHEMA bem_engine</w:t>
      </w:r>
    </w:p>
    <w:p>
      <w:pPr>
        <w:spacing w:after="0" w:before="0"/>
        <w:shd w:val="clear" w:color="auto" w:fill="F2F2F2"/>
      </w:pPr>
      <w:r>
        <w:rPr>
          <w:rFonts w:ascii="Consolas" w:hAnsi="Consolas"/>
          <w:sz w:val="16"/>
        </w:rPr>
        <w:t xml:space="preserve">      GRANT SELECT ON SEQUENCES TO backup_reader;</w:t>
      </w:r>
    </w:p>
    <w:p>
      <w:pPr>
        <w:spacing w:after="0" w:before="0"/>
        <w:shd w:val="clear" w:color="auto" w:fill="F2F2F2"/>
      </w:pPr>
      <w:r>
        <w:rPr>
          <w:rFonts w:ascii="Consolas" w:hAnsi="Consolas"/>
          <w:sz w:val="16"/>
        </w:rPr>
        <w:t>ALTER DEFAULT PRIVILEGES FOR ROLE bem_control_owner IN SCHEMA bem_control</w:t>
      </w:r>
    </w:p>
    <w:p>
      <w:pPr>
        <w:spacing w:after="0" w:before="0"/>
        <w:shd w:val="clear" w:color="auto" w:fill="F2F2F2"/>
      </w:pPr>
      <w:r>
        <w:rPr>
          <w:rFonts w:ascii="Consolas" w:hAnsi="Consolas"/>
          <w:sz w:val="16"/>
        </w:rPr>
        <w:t xml:space="preserve">      GRANT SELECT ON TABLES TO backup_reader;</w:t>
      </w:r>
    </w:p>
    <w:p>
      <w:pPr>
        <w:spacing w:after="0" w:before="0"/>
        <w:shd w:val="clear" w:color="auto" w:fill="F2F2F2"/>
      </w:pPr>
      <w:r>
        <w:rPr>
          <w:rFonts w:ascii="Consolas" w:hAnsi="Consolas"/>
          <w:sz w:val="16"/>
        </w:rPr>
        <w:t>ALTER DEFAULT PRIVILEGES FOR ROLE bem_control_owner IN SCHEMA bem_control</w:t>
      </w:r>
    </w:p>
    <w:p>
      <w:pPr>
        <w:spacing w:after="0" w:before="0"/>
        <w:shd w:val="clear" w:color="auto" w:fill="F2F2F2"/>
      </w:pPr>
      <w:r>
        <w:rPr>
          <w:rFonts w:ascii="Consolas" w:hAnsi="Consolas"/>
          <w:sz w:val="16"/>
        </w:rPr>
        <w:t xml:space="preserve">      GRANT SELECT ON SEQUENCES TO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Владелец свёрток обязан видеть схему движка и её будущие таблицы:</w:t>
      </w:r>
    </w:p>
    <w:p>
      <w:pPr>
        <w:spacing w:after="0" w:before="0"/>
        <w:shd w:val="clear" w:color="auto" w:fill="F2F2F2"/>
      </w:pPr>
      <w:r>
        <w:rPr>
          <w:rFonts w:ascii="Consolas" w:hAnsi="Consolas"/>
          <w:sz w:val="16"/>
        </w:rPr>
        <w:t>-- без этого обход всех таблиц трёх схем упал бы на первой же</w:t>
      </w:r>
    </w:p>
    <w:p>
      <w:pPr>
        <w:spacing w:after="0" w:before="0"/>
        <w:shd w:val="clear" w:color="auto" w:fill="F2F2F2"/>
      </w:pPr>
      <w:r>
        <w:rPr>
          <w:rFonts w:ascii="Consolas" w:hAnsi="Consolas"/>
          <w:sz w:val="16"/>
        </w:rPr>
        <w:t>-- таблице движка (замечание M-H17-R7-10).</w:t>
      </w:r>
    </w:p>
    <w:p>
      <w:pPr>
        <w:spacing w:after="0" w:before="0"/>
        <w:shd w:val="clear" w:color="auto" w:fill="F2F2F2"/>
      </w:pPr>
      <w:r>
        <w:rPr>
          <w:rFonts w:ascii="Consolas" w:hAnsi="Consolas"/>
          <w:sz w:val="16"/>
        </w:rPr>
        <w:t>GRANT USAGE  ON SCHEMA bem_engine TO bem_control_owner;</w:t>
      </w:r>
    </w:p>
    <w:p>
      <w:pPr>
        <w:spacing w:after="0" w:before="0"/>
        <w:shd w:val="clear" w:color="auto" w:fill="F2F2F2"/>
      </w:pPr>
      <w:r>
        <w:rPr>
          <w:rFonts w:ascii="Consolas" w:hAnsi="Consolas"/>
          <w:sz w:val="16"/>
        </w:rPr>
        <w:t>GRANT SELECT ON ALL TABLES IN SCHEMA bem_engine TO bem_control_owner;</w:t>
      </w:r>
    </w:p>
    <w:p>
      <w:pPr>
        <w:spacing w:after="0" w:before="0"/>
        <w:shd w:val="clear" w:color="auto" w:fill="F2F2F2"/>
      </w:pPr>
      <w:r>
        <w:rPr>
          <w:rFonts w:ascii="Consolas" w:hAnsi="Consolas"/>
          <w:sz w:val="16"/>
        </w:rPr>
        <w:t>ALTER DEFAULT PRIVILEGES FOR ROLE bem_engine_owner IN SCHEMA bem_engine</w:t>
      </w:r>
    </w:p>
    <w:p>
      <w:pPr>
        <w:spacing w:after="0" w:before="0"/>
        <w:shd w:val="clear" w:color="auto" w:fill="F2F2F2"/>
      </w:pPr>
      <w:r>
        <w:rPr>
          <w:rFonts w:ascii="Consolas" w:hAnsi="Consolas"/>
          <w:sz w:val="16"/>
        </w:rPr>
        <w:t xml:space="preserve">      GRANT SELECT ON TABLES TO bem_control_owner;</w:t>
      </w:r>
    </w:p>
    <w:p/>
    <w:p>
      <w:r>
        <w:rPr/>
        <w:t xml:space="preserve">Указание владельца обязательно: по документации команда без </w:t>
      </w:r>
      <w:r>
        <w:rPr>
          <w:rFonts w:ascii="Consolas" w:hAnsi="Consolas"/>
          <w:color w:val="8B1A1A"/>
          <w:sz w:val="18"/>
        </w:rPr>
        <w:t>FOR ROLE</w:t>
      </w:r>
      <w:r>
        <w:rPr/>
        <w:t xml:space="preserve"> меняет права только для объектов, которые создаст </w:t>
      </w:r>
      <w:r>
        <w:rPr>
          <w:b/>
        </w:rPr>
        <w:t>текущая</w:t>
      </w:r>
      <w:r>
        <w:rPr/>
        <w:t xml:space="preserve"> роль. Гранты на последовательности задаются отдельной формой команды: </w:t>
      </w:r>
      <w:r>
        <w:rPr>
          <w:rFonts w:ascii="Consolas" w:hAnsi="Consolas"/>
          <w:color w:val="8B1A1A"/>
          <w:sz w:val="18"/>
        </w:rPr>
        <w:t>ALL TABLES IN SCHEMA</w:t>
      </w:r>
      <w:r>
        <w:rPr/>
        <w:t xml:space="preserve"> и </w:t>
      </w:r>
      <w:r>
        <w:rPr>
          <w:rFonts w:ascii="Consolas" w:hAnsi="Consolas"/>
          <w:color w:val="8B1A1A"/>
          <w:sz w:val="18"/>
        </w:rPr>
        <w:t>ALL SEQUENCES IN SCHEMA</w:t>
      </w:r>
      <w:r>
        <w:rPr/>
        <w:t xml:space="preserve"> — разные формы, а значения счётчиков относятся к секции данных копии. Без них восстановленная база продолжила бы нумерацию с единицы. Тесты </w:t>
      </w:r>
      <w:r>
        <w:rPr>
          <w:rFonts w:ascii="Consolas" w:hAnsi="Consolas"/>
          <w:color w:val="8B1A1A"/>
          <w:sz w:val="18"/>
        </w:rPr>
        <w:t>K-R4-10</w:t>
      </w:r>
      <w:r>
        <w:rPr/>
        <w:t xml:space="preserve">, </w:t>
      </w:r>
      <w:r>
        <w:rPr>
          <w:rFonts w:ascii="Consolas" w:hAnsi="Consolas"/>
          <w:color w:val="8B1A1A"/>
          <w:sz w:val="18"/>
        </w:rPr>
        <w:t>K-R5-21</w:t>
      </w:r>
      <w:r>
        <w:rPr/>
        <w:t>.</w:t>
      </w:r>
    </w:p>
    <w:p>
      <w:pPr>
        <w:pStyle w:val="Heading2"/>
      </w:pPr>
      <w:r>
        <w:t>10.5. Окно копирования и аварийный сторож</w:t>
      </w:r>
    </w:p>
    <w:p>
      <w:r>
        <w:rPr/>
        <w:t xml:space="preserve">Роль </w:t>
      </w:r>
      <w:r>
        <w:rPr>
          <w:rFonts w:ascii="Consolas" w:hAnsi="Consolas"/>
          <w:color w:val="8B1A1A"/>
          <w:sz w:val="18"/>
        </w:rPr>
        <w:t>backup_reader</w:t>
      </w:r>
      <w:r>
        <w:rPr/>
        <w:t xml:space="preserve"> имеет </w:t>
      </w:r>
      <w:r>
        <w:rPr>
          <w:rFonts w:ascii="Consolas" w:hAnsi="Consolas"/>
          <w:color w:val="8B1A1A"/>
          <w:sz w:val="18"/>
        </w:rPr>
        <w:t>BYPASSRLS</w:t>
      </w:r>
      <w:r>
        <w:rPr/>
        <w:t xml:space="preserve"> постоянно, но </w:t>
      </w:r>
      <w:r>
        <w:rPr>
          <w:b/>
        </w:rPr>
        <w:t>вне окна не может войти</w:t>
      </w:r>
      <w:r>
        <w:rPr/>
        <w:t xml:space="preserve">: </w:t>
      </w:r>
      <w:r>
        <w:rPr>
          <w:rFonts w:ascii="Consolas" w:hAnsi="Consolas"/>
          <w:color w:val="8B1A1A"/>
          <w:sz w:val="18"/>
        </w:rPr>
        <w:t>NOLOGIN</w:t>
      </w:r>
      <w:r>
        <w:rPr/>
        <w:t xml:space="preserve">, </w:t>
      </w:r>
      <w:r>
        <w:rPr>
          <w:rFonts w:ascii="Consolas" w:hAnsi="Consolas"/>
          <w:color w:val="8B1A1A"/>
          <w:sz w:val="18"/>
        </w:rPr>
        <w:t>PASSWORD NULL</w:t>
      </w:r>
      <w:r>
        <w:rPr/>
        <w:t xml:space="preserve">, </w:t>
      </w:r>
      <w:r>
        <w:rPr>
          <w:rFonts w:ascii="Consolas" w:hAnsi="Consolas"/>
          <w:color w:val="8B1A1A"/>
          <w:sz w:val="18"/>
        </w:rPr>
        <w:t>CONNECTION LIMIT 0</w:t>
      </w:r>
      <w:r>
        <w:rPr/>
        <w:t xml:space="preserve">, и ни одна роль не является её членом. Окно открывается и закрывается переключением входа — атрибут </w:t>
      </w:r>
      <w:r>
        <w:rPr>
          <w:rFonts w:ascii="Consolas" w:hAnsi="Consolas"/>
          <w:color w:val="8B1A1A"/>
          <w:sz w:val="18"/>
        </w:rPr>
        <w:t>BYPASSRLS</w:t>
      </w:r>
      <w:r>
        <w:rPr/>
        <w:t xml:space="preserve"> при этом не трогается вовсе. Это сознательное решение: по документации выдавать и отзывать </w:t>
      </w:r>
      <w:r>
        <w:rPr>
          <w:rFonts w:ascii="Consolas" w:hAnsi="Consolas"/>
          <w:color w:val="8B1A1A"/>
          <w:sz w:val="18"/>
        </w:rPr>
        <w:t>BYPASSRLS</w:t>
      </w:r>
      <w:r>
        <w:rPr/>
        <w:t xml:space="preserve"> может только суперпользователь или роль, у которой этот атрибут уже есть, а </w:t>
      </w:r>
      <w:r>
        <w:rPr>
          <w:rFonts w:ascii="Consolas" w:hAnsi="Consolas"/>
          <w:color w:val="8B1A1A"/>
          <w:sz w:val="18"/>
        </w:rPr>
        <w:t>CREATEROLE</w:t>
      </w:r>
      <w:r>
        <w:rPr/>
        <w:t xml:space="preserve"> такого права не даёт; требовать суперпользовательских прав от сторожа означало бы поставить в рабочий контур самую опасную учётную запись.</w:t>
      </w:r>
    </w:p>
    <w:p>
      <w:r>
        <w:rPr>
          <w:b/>
        </w:rPr>
        <w:t>Главное изменение этой редакции.</w:t>
      </w:r>
      <w:r>
        <w:rPr/>
        <w:t xml:space="preserve"> Аудит H1.7 показал прямой путь от сторожа копирования к данным всех заказчиков (замечание </w:t>
      </w:r>
      <w:r>
        <w:rPr>
          <w:rFonts w:ascii="Consolas" w:hAnsi="Consolas"/>
          <w:color w:val="8B1A1A"/>
          <w:sz w:val="18"/>
        </w:rPr>
        <w:t>C-H17-R7-03</w:t>
      </w:r>
      <w:r>
        <w:rPr/>
        <w:t xml:space="preserve">): сторож был членом </w:t>
      </w:r>
      <w:r>
        <w:rPr>
          <w:rFonts w:ascii="Consolas" w:hAnsi="Consolas"/>
          <w:color w:val="8B1A1A"/>
          <w:sz w:val="18"/>
        </w:rPr>
        <w:t>backup_reader</w:t>
      </w:r>
      <w:r>
        <w:rPr/>
        <w:t xml:space="preserve"> с правом администрирования и состоял в </w:t>
      </w:r>
      <w:r>
        <w:rPr>
          <w:rFonts w:ascii="Consolas" w:hAnsi="Consolas"/>
          <w:color w:val="8B1A1A"/>
          <w:sz w:val="18"/>
        </w:rPr>
        <w:t>pg_signal_backend</w:t>
      </w:r>
      <w:r>
        <w:rPr/>
        <w:t xml:space="preserve">. Первое позволяло ему выполнить </w:t>
      </w:r>
      <w:r>
        <w:rPr>
          <w:rFonts w:ascii="Consolas" w:hAnsi="Consolas"/>
          <w:color w:val="8B1A1A"/>
          <w:sz w:val="18"/>
        </w:rPr>
        <w:t>SET ROLE backup_reader</w:t>
      </w:r>
      <w:r>
        <w:rPr/>
        <w:t xml:space="preserve"> и прочитать всё, потому что у роли чтения есть </w:t>
      </w:r>
      <w:r>
        <w:rPr>
          <w:rFonts w:ascii="Consolas" w:hAnsi="Consolas"/>
          <w:color w:val="8B1A1A"/>
          <w:sz w:val="18"/>
        </w:rPr>
        <w:t>BYPASSRLS</w:t>
      </w:r>
      <w:r>
        <w:rPr/>
        <w:t>. Второе позволяло завершить сессию ядра. Ни то, ни другое для снятия копии не нужно.</w:t>
      </w:r>
    </w:p>
    <w:p>
      <w:r>
        <w:rPr/>
        <w:t xml:space="preserve">Теперь у сторожа </w:t>
      </w:r>
      <w:r>
        <w:rPr>
          <w:b/>
        </w:rPr>
        <w:t>ноль членств</w:t>
      </w:r>
      <w:r>
        <w:rPr/>
        <w:t xml:space="preserve"> и ни одного системного права. Всё, что ему нужно, он получает через восемь узких функций с правами владельца: четыре ведут окно копирования, три считают свёртки, одна пишет доказательство.</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Свойство</w:t>
            </w:r>
          </w:p>
        </w:tc>
        <w:tc>
          <w:tcPr>
            <w:tcW w:type="dxa" w:w="4986"/>
            <w:shd w:val="clear" w:color="auto" w:fill="D9E2F3"/>
          </w:tcPr>
          <w:p>
            <w:r/>
            <w:r>
              <w:rPr>
                <w:b/>
                <w:sz w:val="18"/>
              </w:rPr>
              <w:t>Значение</w:t>
            </w:r>
          </w:p>
        </w:tc>
      </w:tr>
      <w:tr>
        <w:tc>
          <w:tcPr>
            <w:tcW w:type="dxa" w:w="4986"/>
          </w:tcPr>
          <w:p>
            <w:r/>
            <w:r>
              <w:rPr>
                <w:sz w:val="18"/>
              </w:rPr>
              <w:t>Роль</w:t>
            </w:r>
          </w:p>
        </w:tc>
        <w:tc>
          <w:tcPr>
            <w:tcW w:type="dxa" w:w="4986"/>
          </w:tcPr>
          <w:p>
            <w:r/>
            <w:r>
              <w:rPr>
                <w:rFonts w:ascii="Consolas" w:hAnsi="Consolas"/>
                <w:color w:val="8B1A1A"/>
                <w:sz w:val="18"/>
              </w:rPr>
              <w:t>bem_backup_admin</w:t>
            </w:r>
          </w:p>
        </w:tc>
      </w:tr>
      <w:tr>
        <w:tc>
          <w:tcPr>
            <w:tcW w:type="dxa" w:w="4986"/>
          </w:tcPr>
          <w:p>
            <w:r/>
            <w:r>
              <w:rPr>
                <w:sz w:val="18"/>
              </w:rPr>
              <w:t>Атрибуты</w:t>
            </w:r>
          </w:p>
        </w:tc>
        <w:tc>
          <w:tcPr>
            <w:tcW w:type="dxa" w:w="4986"/>
          </w:tcPr>
          <w:p>
            <w:r/>
            <w:r>
              <w:rPr>
                <w:rFonts w:ascii="Consolas" w:hAnsi="Consolas"/>
                <w:color w:val="8B1A1A"/>
                <w:sz w:val="18"/>
              </w:rPr>
              <w:t>LOGIN</w:t>
            </w:r>
            <w:r>
              <w:rPr>
                <w:sz w:val="18"/>
              </w:rPr>
              <w:t xml:space="preserve">, </w:t>
            </w:r>
            <w:r>
              <w:rPr>
                <w:rFonts w:ascii="Consolas" w:hAnsi="Consolas"/>
                <w:color w:val="8B1A1A"/>
                <w:sz w:val="18"/>
              </w:rPr>
              <w:t>NOINHERIT</w:t>
            </w:r>
            <w:r>
              <w:rPr>
                <w:sz w:val="18"/>
              </w:rPr>
              <w:t xml:space="preserve">, </w:t>
            </w:r>
            <w:r>
              <w:rPr>
                <w:rFonts w:ascii="Consolas" w:hAnsi="Consolas"/>
                <w:color w:val="8B1A1A"/>
                <w:sz w:val="18"/>
              </w:rPr>
              <w:t>PASSWORD NULL</w:t>
            </w:r>
            <w:r>
              <w:rPr>
                <w:sz w:val="18"/>
              </w:rPr>
              <w:t xml:space="preserve">; </w:t>
            </w:r>
            <w:r>
              <w:rPr>
                <w:b/>
                <w:sz w:val="18"/>
              </w:rPr>
              <w:t>нет</w:t>
            </w:r>
            <w:r>
              <w:rPr>
                <w:sz w:val="18"/>
              </w:rPr>
              <w:t xml:space="preserve"> </w:t>
            </w:r>
            <w:r>
              <w:rPr>
                <w:rFonts w:ascii="Consolas" w:hAnsi="Consolas"/>
                <w:color w:val="8B1A1A"/>
                <w:sz w:val="18"/>
              </w:rPr>
              <w:t>SUPERUSER</w:t>
            </w:r>
            <w:r>
              <w:rPr>
                <w:sz w:val="18"/>
              </w:rPr>
              <w:t xml:space="preserve">, </w:t>
            </w:r>
            <w:r>
              <w:rPr>
                <w:b/>
                <w:sz w:val="18"/>
              </w:rPr>
              <w:t>нет</w:t>
            </w:r>
            <w:r>
              <w:rPr>
                <w:sz w:val="18"/>
              </w:rPr>
              <w:t xml:space="preserve"> </w:t>
            </w:r>
            <w:r>
              <w:rPr>
                <w:rFonts w:ascii="Consolas" w:hAnsi="Consolas"/>
                <w:color w:val="8B1A1A"/>
                <w:sz w:val="18"/>
              </w:rPr>
              <w:t>CREATEROLE</w:t>
            </w:r>
            <w:r>
              <w:rPr>
                <w:sz w:val="18"/>
              </w:rPr>
              <w:t xml:space="preserve">, </w:t>
            </w:r>
            <w:r>
              <w:rPr>
                <w:b/>
                <w:sz w:val="18"/>
              </w:rPr>
              <w:t>нет</w:t>
            </w:r>
            <w:r>
              <w:rPr>
                <w:sz w:val="18"/>
              </w:rPr>
              <w:t xml:space="preserve"> </w:t>
            </w:r>
            <w:r>
              <w:rPr>
                <w:rFonts w:ascii="Consolas" w:hAnsi="Consolas"/>
                <w:color w:val="8B1A1A"/>
                <w:sz w:val="18"/>
              </w:rPr>
              <w:t>BYPASSRLS</w:t>
            </w:r>
          </w:p>
        </w:tc>
      </w:tr>
      <w:tr>
        <w:tc>
          <w:tcPr>
            <w:tcW w:type="dxa" w:w="4986"/>
          </w:tcPr>
          <w:p>
            <w:r/>
            <w:r>
              <w:rPr>
                <w:sz w:val="18"/>
              </w:rPr>
              <w:t>Членства</w:t>
            </w:r>
          </w:p>
        </w:tc>
        <w:tc>
          <w:tcPr>
            <w:tcW w:type="dxa" w:w="4986"/>
          </w:tcPr>
          <w:p>
            <w:r/>
            <w:r>
              <w:rPr>
                <w:sz w:val="18"/>
              </w:rPr>
              <w:t xml:space="preserve">ни одного. Файл </w:t>
            </w:r>
            <w:r>
              <w:rPr>
                <w:rFonts w:ascii="Consolas" w:hAnsi="Consolas"/>
                <w:color w:val="8B1A1A"/>
                <w:sz w:val="18"/>
              </w:rPr>
              <w:t>00</w:t>
            </w:r>
            <w:r>
              <w:rPr>
                <w:sz w:val="18"/>
              </w:rPr>
              <w:t xml:space="preserve"> это проверяет отдельным запросом и останавливается, если членство появилось</w:t>
            </w:r>
          </w:p>
        </w:tc>
      </w:tr>
      <w:tr>
        <w:tc>
          <w:tcPr>
            <w:tcW w:type="dxa" w:w="4986"/>
          </w:tcPr>
          <w:p>
            <w:r/>
            <w:r>
              <w:rPr>
                <w:sz w:val="18"/>
              </w:rPr>
              <w:t>Права в данных</w:t>
            </w:r>
          </w:p>
        </w:tc>
        <w:tc>
          <w:tcPr>
            <w:tcW w:type="dxa" w:w="4986"/>
          </w:tcPr>
          <w:p>
            <w:r/>
            <w:r>
              <w:rPr>
                <w:sz w:val="18"/>
              </w:rPr>
              <w:t xml:space="preserve">ни одной таблицы </w:t>
            </w:r>
            <w:r>
              <w:rPr>
                <w:rFonts w:ascii="Consolas" w:hAnsi="Consolas"/>
                <w:color w:val="8B1A1A"/>
                <w:sz w:val="18"/>
              </w:rPr>
              <w:t>bem_core</w:t>
            </w:r>
            <w:r>
              <w:rPr>
                <w:sz w:val="18"/>
              </w:rPr>
              <w:t xml:space="preserve">, </w:t>
            </w:r>
            <w:r>
              <w:rPr>
                <w:rFonts w:ascii="Consolas" w:hAnsi="Consolas"/>
                <w:color w:val="8B1A1A"/>
                <w:sz w:val="18"/>
              </w:rPr>
              <w:t>bem_engine</w:t>
            </w:r>
            <w:r>
              <w:rPr>
                <w:sz w:val="18"/>
              </w:rPr>
              <w:t xml:space="preserve">, </w:t>
            </w:r>
            <w:r>
              <w:rPr>
                <w:rFonts w:ascii="Consolas" w:hAnsi="Consolas"/>
                <w:color w:val="8B1A1A"/>
                <w:sz w:val="18"/>
              </w:rPr>
              <w:t>bem_control</w:t>
            </w:r>
          </w:p>
        </w:tc>
      </w:tr>
      <w:tr>
        <w:tc>
          <w:tcPr>
            <w:tcW w:type="dxa" w:w="4986"/>
          </w:tcPr>
          <w:p>
            <w:r/>
            <w:r>
              <w:rPr>
                <w:sz w:val="18"/>
              </w:rPr>
              <w:t>Права на функции</w:t>
            </w:r>
          </w:p>
        </w:tc>
        <w:tc>
          <w:tcPr>
            <w:tcW w:type="dxa" w:w="4986"/>
          </w:tcPr>
          <w:p>
            <w:r/>
            <w:r>
              <w:rPr>
                <w:rFonts w:ascii="Consolas" w:hAnsi="Consolas"/>
                <w:color w:val="8B1A1A"/>
                <w:sz w:val="18"/>
              </w:rPr>
              <w:t>EXECUTE</w:t>
            </w:r>
            <w:r>
              <w:rPr>
                <w:sz w:val="18"/>
              </w:rPr>
              <w:t xml:space="preserve"> на восьми: </w:t>
            </w:r>
            <w:r>
              <w:rPr>
                <w:rFonts w:ascii="Consolas" w:hAnsi="Consolas"/>
                <w:color w:val="8B1A1A"/>
                <w:sz w:val="18"/>
              </w:rPr>
              <w:t>backup_window_open(integer)</w:t>
            </w:r>
            <w:r>
              <w:rPr>
                <w:sz w:val="18"/>
              </w:rPr>
              <w:t xml:space="preserve">, </w:t>
            </w:r>
            <w:r>
              <w:rPr>
                <w:rFonts w:ascii="Consolas" w:hAnsi="Consolas"/>
                <w:color w:val="8B1A1A"/>
                <w:sz w:val="18"/>
              </w:rPr>
              <w:t>backup_window_lock()</w:t>
            </w:r>
            <w:r>
              <w:rPr>
                <w:sz w:val="18"/>
              </w:rPr>
              <w:t xml:space="preserve">, </w:t>
            </w:r>
            <w:r>
              <w:rPr>
                <w:rFonts w:ascii="Consolas" w:hAnsi="Consolas"/>
                <w:color w:val="8B1A1A"/>
                <w:sz w:val="18"/>
              </w:rPr>
              <w:t>backup_window_drain()</w:t>
            </w:r>
            <w:r>
              <w:rPr>
                <w:sz w:val="18"/>
              </w:rPr>
              <w:t xml:space="preserve">, </w:t>
            </w:r>
            <w:r>
              <w:rPr>
                <w:rFonts w:ascii="Consolas" w:hAnsi="Consolas"/>
                <w:color w:val="8B1A1A"/>
                <w:sz w:val="18"/>
              </w:rPr>
              <w:t>backup_window_assert_closed()</w:t>
            </w:r>
            <w:r>
              <w:rPr>
                <w:sz w:val="18"/>
              </w:rPr>
              <w:t xml:space="preserve">, </w:t>
            </w:r>
            <w:r>
              <w:rPr>
                <w:rFonts w:ascii="Consolas" w:hAnsi="Consolas"/>
                <w:color w:val="8B1A1A"/>
                <w:sz w:val="18"/>
              </w:rPr>
              <w:t>record_backup_evidence(jsonb)</w:t>
            </w:r>
            <w:r>
              <w:rPr>
                <w:sz w:val="18"/>
              </w:rPr>
              <w:t xml:space="preserve">, </w:t>
            </w:r>
            <w:r>
              <w:rPr>
                <w:rFonts w:ascii="Consolas" w:hAnsi="Consolas"/>
                <w:color w:val="8B1A1A"/>
                <w:sz w:val="18"/>
              </w:rPr>
              <w:t>schema_digest(regclass)</w:t>
            </w:r>
            <w:r>
              <w:rPr>
                <w:sz w:val="18"/>
              </w:rPr>
              <w:t xml:space="preserve">, </w:t>
            </w:r>
            <w:r>
              <w:rPr>
                <w:rFonts w:ascii="Consolas" w:hAnsi="Consolas"/>
                <w:color w:val="8B1A1A"/>
                <w:sz w:val="18"/>
              </w:rPr>
              <w:t>data_digest(regclass)</w:t>
            </w:r>
            <w:r>
              <w:rPr>
                <w:sz w:val="18"/>
              </w:rPr>
              <w:t xml:space="preserve"> и </w:t>
            </w:r>
            <w:r>
              <w:rPr>
                <w:rFonts w:ascii="Consolas" w:hAnsi="Consolas"/>
                <w:color w:val="8B1A1A"/>
                <w:sz w:val="18"/>
              </w:rPr>
              <w:t>database_digest()</w:t>
            </w:r>
            <w:r>
              <w:rPr>
                <w:sz w:val="18"/>
              </w:rPr>
              <w:t xml:space="preserve">. Число одно во всём документе и совпадает с фактическими </w:t>
            </w:r>
            <w:r>
              <w:rPr>
                <w:rFonts w:ascii="Consolas" w:hAnsi="Consolas"/>
                <w:color w:val="8B1A1A"/>
                <w:sz w:val="18"/>
              </w:rPr>
              <w:t>GRANT EXECUTE</w:t>
            </w:r>
            <w:r>
              <w:rPr>
                <w:sz w:val="18"/>
              </w:rPr>
              <w:t xml:space="preserve">; в H1.10 здесь стояло «пять», а в разделе 4.3 — «восемь» (замечание </w:t>
            </w:r>
            <w:r>
              <w:rPr>
                <w:rFonts w:ascii="Consolas" w:hAnsi="Consolas"/>
                <w:color w:val="8B1A1A"/>
                <w:sz w:val="18"/>
              </w:rPr>
              <w:t>L-H110-R10-01</w:t>
            </w:r>
            <w:r>
              <w:rPr>
                <w:sz w:val="18"/>
              </w:rPr>
              <w:t xml:space="preserve">) — все в схеме </w:t>
            </w:r>
            <w:r>
              <w:rPr>
                <w:rFonts w:ascii="Consolas" w:hAnsi="Consolas"/>
                <w:color w:val="8B1A1A"/>
                <w:sz w:val="18"/>
              </w:rPr>
              <w:t>bem_control</w:t>
            </w:r>
          </w:p>
        </w:tc>
      </w:tr>
      <w:tr>
        <w:tc>
          <w:tcPr>
            <w:tcW w:type="dxa" w:w="4986"/>
          </w:tcPr>
          <w:p>
            <w:r/>
            <w:r>
              <w:rPr>
                <w:sz w:val="18"/>
              </w:rPr>
              <w:t>Способ входа</w:t>
            </w:r>
          </w:p>
        </w:tc>
        <w:tc>
          <w:tcPr>
            <w:tcW w:type="dxa" w:w="4986"/>
          </w:tcPr>
          <w:p>
            <w:r/>
            <w:r>
              <w:rPr>
                <w:sz w:val="18"/>
              </w:rPr>
              <w:t xml:space="preserve">сертификат клиента плюс отдельная строка </w:t>
            </w:r>
            <w:r>
              <w:rPr>
                <w:rFonts w:ascii="Consolas" w:hAnsi="Consolas"/>
                <w:color w:val="8B1A1A"/>
                <w:sz w:val="18"/>
              </w:rPr>
              <w:t>pg_hba.conf</w:t>
            </w:r>
            <w:r>
              <w:rPr>
                <w:sz w:val="18"/>
              </w:rPr>
              <w:t xml:space="preserve"> с адреса машины сторожа; секрет хранится в хранилище секретов машины, в документах и логах не появляется ни в каком виде</w:t>
            </w:r>
          </w:p>
        </w:tc>
      </w:tr>
      <w:tr>
        <w:tc>
          <w:tcPr>
            <w:tcW w:type="dxa" w:w="4986"/>
          </w:tcPr>
          <w:p>
            <w:r/>
            <w:r>
              <w:rPr>
                <w:sz w:val="18"/>
              </w:rPr>
              <w:t>Сетевой маршрут</w:t>
            </w:r>
          </w:p>
        </w:tc>
        <w:tc>
          <w:tcPr>
            <w:tcW w:type="dxa" w:w="4986"/>
          </w:tcPr>
          <w:p>
            <w:r/>
            <w:r>
              <w:rPr>
                <w:sz w:val="18"/>
              </w:rPr>
              <w:t>отдельное правило до порта базы только с адреса сторожа</w:t>
            </w:r>
          </w:p>
        </w:tc>
      </w:tr>
    </w:tbl>
    <w:p/>
    <w:p>
      <w:r>
        <w:rPr/>
        <w:t xml:space="preserve">Владелец четырёх функций окна — отдельная роль </w:t>
      </w:r>
      <w:r>
        <w:rPr>
          <w:rFonts w:ascii="Consolas" w:hAnsi="Consolas"/>
          <w:color w:val="8B1A1A"/>
          <w:sz w:val="18"/>
        </w:rPr>
        <w:t>bem_backup_ctl_owner</w:t>
      </w:r>
      <w:r>
        <w:rPr/>
        <w:t xml:space="preserve">: </w:t>
      </w:r>
      <w:r>
        <w:rPr>
          <w:rFonts w:ascii="Consolas" w:hAnsi="Consolas"/>
          <w:color w:val="8B1A1A"/>
          <w:sz w:val="18"/>
        </w:rPr>
        <w:t>NOLOGIN</w:t>
      </w:r>
      <w:r>
        <w:rPr/>
        <w:t xml:space="preserve">, </w:t>
      </w:r>
      <w:r>
        <w:rPr>
          <w:rFonts w:ascii="Consolas" w:hAnsi="Consolas"/>
          <w:color w:val="8B1A1A"/>
          <w:sz w:val="18"/>
        </w:rPr>
        <w:t>CREATEROLE</w:t>
      </w:r>
      <w:r>
        <w:rPr/>
        <w:t xml:space="preserve">, право администрировать </w:t>
      </w:r>
      <w:r>
        <w:rPr>
          <w:rFonts w:ascii="Consolas" w:hAnsi="Consolas"/>
          <w:color w:val="8B1A1A"/>
          <w:sz w:val="18"/>
        </w:rPr>
        <w:t>backup_reader</w:t>
      </w:r>
      <w:r>
        <w:rPr/>
        <w:t xml:space="preserve"> без наследования её прав и без возможности ею стать (</w:t>
      </w:r>
      <w:r>
        <w:rPr>
          <w:rFonts w:ascii="Consolas" w:hAnsi="Consolas"/>
          <w:color w:val="8B1A1A"/>
          <w:sz w:val="18"/>
        </w:rPr>
        <w:t>INHERIT FALSE</w:t>
      </w:r>
      <w:r>
        <w:rPr/>
        <w:t xml:space="preserve">, </w:t>
      </w:r>
      <w:r>
        <w:rPr>
          <w:rFonts w:ascii="Consolas" w:hAnsi="Consolas"/>
          <w:color w:val="8B1A1A"/>
          <w:sz w:val="18"/>
        </w:rPr>
        <w:t>SET FALSE</w:t>
      </w:r>
      <w:r>
        <w:rPr/>
        <w:t xml:space="preserve">), плюс членство в </w:t>
      </w:r>
      <w:r>
        <w:rPr>
          <w:rFonts w:ascii="Consolas" w:hAnsi="Consolas"/>
          <w:color w:val="8B1A1A"/>
          <w:sz w:val="18"/>
        </w:rPr>
        <w:t>pg_signal_backend</w:t>
      </w:r>
      <w:r>
        <w:rPr/>
        <w:t>. Войти этой ролью нельзя вовсе, поэтому выполнить ею произвольную команду снаружи тоже нельзя: доступны ровно те действия, которые записаны в телах функций, и ни одного сверх них.</w:t>
      </w:r>
    </w:p>
    <w:p>
      <w:r>
        <w:rPr/>
        <w:t xml:space="preserve">Открытие и закрытие окна (выполняет </w:t>
      </w:r>
      <w:r>
        <w:rPr>
          <w:rFonts w:ascii="Consolas" w:hAnsi="Consolas"/>
          <w:color w:val="8B1A1A"/>
          <w:sz w:val="18"/>
        </w:rPr>
        <w:t>bem_backup_admin</w:t>
      </w:r>
      <w:r>
        <w:rPr/>
        <w:t>):</w:t>
      </w:r>
    </w:p>
    <w:p>
      <w:pPr>
        <w:spacing w:after="0" w:before="0"/>
        <w:shd w:val="clear" w:color="auto" w:fill="F2F2F2"/>
      </w:pPr>
      <w:r>
        <w:rPr>
          <w:rFonts w:ascii="Consolas" w:hAnsi="Consolas"/>
          <w:sz w:val="16"/>
        </w:rPr>
        <w:t>SELECT bem_control.backup_window_open(2);   -- вход разрешён, предел соединений 2</w:t>
      </w:r>
    </w:p>
    <w:p>
      <w:pPr>
        <w:spacing w:after="0" w:before="0"/>
        <w:shd w:val="clear" w:color="auto" w:fill="F2F2F2"/>
      </w:pPr>
      <w:r>
        <w:rPr>
          <w:rFonts w:ascii="Consolas" w:hAnsi="Consolas"/>
          <w:sz w:val="16"/>
        </w:rPr>
        <w:t>-- ... снятие копии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Закрытие — ДВЕ ОТДЕЛЬНЫЕ транзакции, и это не украшение.</w:t>
      </w:r>
    </w:p>
    <w:p>
      <w:pPr>
        <w:spacing w:after="0" w:before="0"/>
        <w:shd w:val="clear" w:color="auto" w:fill="F2F2F2"/>
      </w:pPr>
      <w:r>
        <w:rPr>
          <w:rFonts w:ascii="Consolas" w:hAnsi="Consolas"/>
          <w:sz w:val="16"/>
        </w:rPr>
        <w:t>BEGIN;  SELECT bem_control.backup_window_lock();  COMMIT;   -- фаза 1</w:t>
      </w:r>
    </w:p>
    <w:p>
      <w:pPr>
        <w:spacing w:after="0" w:before="0"/>
        <w:shd w:val="clear" w:color="auto" w:fill="F2F2F2"/>
      </w:pPr>
      <w:r>
        <w:rPr>
          <w:rFonts w:ascii="Consolas" w:hAnsi="Consolas"/>
          <w:sz w:val="16"/>
        </w:rPr>
        <w:t>BEGIN;  SELECT * FROM bem_control.backup_window_drain(); COMMIT;  -- фаза 2</w:t>
      </w:r>
    </w:p>
    <w:p>
      <w:pPr>
        <w:spacing w:after="0" w:before="0"/>
        <w:shd w:val="clear" w:color="auto" w:fill="F2F2F2"/>
      </w:pPr>
      <w:r>
        <w:rPr>
          <w:rFonts w:ascii="Consolas" w:hAnsi="Consolas"/>
          <w:sz w:val="16"/>
        </w:rPr>
        <w:t>BEGIN;  SELECT * FROM bem_control.backup_window_drain(); COMMIT;  -- фаза 2 ещё раз</w:t>
      </w:r>
    </w:p>
    <w:p>
      <w:pPr>
        <w:spacing w:after="0" w:before="0"/>
        <w:shd w:val="clear" w:color="auto" w:fill="F2F2F2"/>
      </w:pPr>
      <w:r>
        <w:rPr>
          <w:rFonts w:ascii="Consolas" w:hAnsi="Consolas"/>
          <w:sz w:val="16"/>
        </w:rPr>
        <w:t>SELECT bem_control.backup_window_assert_closed();          -- проверка</w:t>
      </w:r>
    </w:p>
    <w:p/>
    <w:p>
      <w:r>
        <w:rPr/>
        <w:t xml:space="preserve">Полные тела всех четырёх функций даны в разделе 26.6. Почему закрытие разделено надвое — замечание </w:t>
      </w:r>
      <w:r>
        <w:rPr>
          <w:rFonts w:ascii="Consolas" w:hAnsi="Consolas"/>
          <w:color w:val="8B1A1A"/>
          <w:sz w:val="18"/>
        </w:rPr>
        <w:t>M-H18-R8-02</w:t>
      </w:r>
      <w:r>
        <w:rPr/>
        <w:t xml:space="preserve">. H1.8 закрывала окно одной функцией: она ставила запрет входа и тут же считала оставшиеся сессии. Внутри одной транзакции этот счёт ничего не доказывает — пока транзакция не зафиксирована, запрет другим сессиям </w:t>
      </w:r>
      <w:r>
        <w:rPr>
          <w:b/>
        </w:rPr>
        <w:t>не виден</w:t>
      </w:r>
      <w:r>
        <w:rPr/>
        <w:t>, и новое подключение может проскочить между запретом и счётом. Теперь:</w:t>
      </w:r>
    </w:p>
    <w:p>
      <w:pPr>
        <w:pStyle w:val="ListBullet"/>
      </w:pPr>
      <w:r>
        <w:rPr>
          <w:rFonts w:ascii="Consolas" w:hAnsi="Consolas"/>
          <w:color w:val="8B1A1A"/>
          <w:sz w:val="18"/>
        </w:rPr>
        <w:t>backup_window_lock()</w:t>
      </w:r>
      <w:r>
        <w:rPr/>
        <w:t xml:space="preserve"> ставит </w:t>
      </w:r>
      <w:r>
        <w:rPr>
          <w:rFonts w:ascii="Consolas" w:hAnsi="Consolas"/>
          <w:color w:val="8B1A1A"/>
          <w:sz w:val="18"/>
        </w:rPr>
        <w:t>NOLOGIN CONNECTION LIMIT 0</w:t>
      </w:r>
      <w:r>
        <w:rPr/>
        <w:t xml:space="preserve"> и записывает рядом номер своей транзакции. Пока она не зафиксирована, замка для других нет — и это честно: закрытие ещё не началось.</w:t>
      </w:r>
    </w:p>
    <w:p>
      <w:pPr>
        <w:pStyle w:val="ListBullet"/>
      </w:pPr>
      <w:r>
        <w:rPr>
          <w:rFonts w:ascii="Consolas" w:hAnsi="Consolas"/>
          <w:color w:val="8B1A1A"/>
          <w:sz w:val="18"/>
        </w:rPr>
        <w:t>backup_window_drain()</w:t>
      </w:r>
      <w:r>
        <w:rPr/>
        <w:t xml:space="preserve"> отказывается работать, если номер её транзакции совпадает с записанным (</w:t>
      </w:r>
      <w:r>
        <w:rPr>
          <w:rFonts w:ascii="Consolas" w:hAnsi="Consolas"/>
          <w:color w:val="8B1A1A"/>
          <w:sz w:val="18"/>
        </w:rPr>
        <w:t>BACKUP_WINDOW_SAME_TRANSACTION</w:t>
      </w:r>
      <w:r>
        <w:rPr/>
        <w:t>), и если вход роли чтения всё ещё открыт (</w:t>
      </w:r>
      <w:r>
        <w:rPr>
          <w:rFonts w:ascii="Consolas" w:hAnsi="Consolas"/>
          <w:color w:val="8B1A1A"/>
          <w:sz w:val="18"/>
        </w:rPr>
        <w:t>BACKUP_WINDOW_NOT_LOCKED</w:t>
      </w:r>
      <w:r>
        <w:rPr/>
        <w:t xml:space="preserve">). Дальше она завершает оставшиеся сессии роли чтения вызовом </w:t>
      </w:r>
      <w:r>
        <w:rPr>
          <w:rFonts w:ascii="Consolas" w:hAnsi="Consolas"/>
          <w:color w:val="8B1A1A"/>
          <w:sz w:val="18"/>
        </w:rPr>
        <w:t>pg_terminate_backend(pid, 5000)</w:t>
      </w:r>
      <w:r>
        <w:rPr/>
        <w:t xml:space="preserve"> — фильтр по имени роли написан в теле функции, поэтому чужая сессия под него не попадает никогда, — и </w:t>
      </w:r>
      <w:r>
        <w:rPr>
          <w:b/>
        </w:rPr>
        <w:t>отдельным запросом</w:t>
      </w:r>
      <w:r>
        <w:rPr/>
        <w:t xml:space="preserve"> считает, сколько осталось.</w:t>
      </w:r>
    </w:p>
    <w:p>
      <w:pPr>
        <w:pStyle w:val="ListBullet"/>
      </w:pPr>
      <w:r>
        <w:rPr/>
        <w:t xml:space="preserve">Устойчивый ноль считает сама база: счётчик </w:t>
      </w:r>
      <w:r>
        <w:rPr>
          <w:rFonts w:ascii="Consolas" w:hAnsi="Consolas"/>
          <w:color w:val="8B1A1A"/>
          <w:sz w:val="18"/>
        </w:rPr>
        <w:t>zero_streak</w:t>
      </w:r>
      <w:r>
        <w:rPr/>
        <w:t xml:space="preserve"> живёт в таблице </w:t>
      </w:r>
      <w:r>
        <w:rPr>
          <w:rFonts w:ascii="Consolas" w:hAnsi="Consolas"/>
          <w:color w:val="8B1A1A"/>
          <w:sz w:val="18"/>
        </w:rPr>
        <w:t>bem_control.backup_window</w:t>
      </w:r>
      <w:r>
        <w:rPr/>
        <w:t xml:space="preserve"> и растёт только при нулевом замере, а любой ненулевой обнуляет его. Окно закрыто, когда нулей подряд два. Один удачный замер закрытием не считается — иначе одна удачная секунда выдавала бы себя за закрытое окно.</w:t>
      </w:r>
    </w:p>
    <w:p>
      <w:pPr>
        <w:pStyle w:val="ListBullet"/>
      </w:pPr>
      <w:r>
        <w:rPr>
          <w:rFonts w:ascii="Consolas" w:hAnsi="Consolas"/>
          <w:color w:val="8B1A1A"/>
          <w:sz w:val="18"/>
        </w:rPr>
        <w:t>backup_window_assert_closed()</w:t>
      </w:r>
      <w:r>
        <w:rPr/>
        <w:t xml:space="preserve"> отказывает с </w:t>
      </w:r>
      <w:r>
        <w:rPr>
          <w:rFonts w:ascii="Consolas" w:hAnsi="Consolas"/>
          <w:color w:val="8B1A1A"/>
          <w:sz w:val="18"/>
        </w:rPr>
        <w:t>BACKUP_WINDOW_NOT_STABLE</w:t>
      </w:r>
      <w:r>
        <w:rPr/>
        <w:t>, пока нулей меньше двух.</w:t>
      </w:r>
    </w:p>
    <w:p>
      <w:r>
        <w:rPr/>
        <w:t xml:space="preserve">Возврат </w:t>
      </w:r>
      <w:r>
        <w:rPr>
          <w:rFonts w:ascii="Consolas" w:hAnsi="Consolas"/>
          <w:color w:val="8B1A1A"/>
          <w:sz w:val="18"/>
        </w:rPr>
        <w:t>pg_terminate_backend</w:t>
      </w:r>
      <w:r>
        <w:rPr/>
        <w:t xml:space="preserve"> сам по себе доказательством не считается: по документации без ожидания он подтверждает только посылку сигнала. Со вторым аргументом функция ждёт фактического завершения. Этого мало: сведения </w:t>
      </w:r>
      <w:r>
        <w:rPr>
          <w:rFonts w:ascii="Consolas" w:hAnsi="Consolas"/>
          <w:color w:val="8B1A1A"/>
          <w:sz w:val="18"/>
        </w:rPr>
        <w:t>pg_stat_activity</w:t>
      </w:r>
      <w:r>
        <w:rPr/>
        <w:t xml:space="preserve"> кешируются при первом обращении в транзакции, и в H1.10–H1.23 счёт после выселения видел уже завершённый сеанс. Вживую (R43) первый </w:t>
      </w:r>
      <w:r>
        <w:rPr>
          <w:rFonts w:ascii="Consolas" w:hAnsi="Consolas"/>
          <w:color w:val="8B1A1A"/>
          <w:sz w:val="18"/>
        </w:rPr>
        <w:t>drain</w:t>
      </w:r>
      <w:r>
        <w:rPr/>
        <w:t xml:space="preserve"> при живой сессии вернул «осталось 1», и порядок «lock, drain, drain, assert» отказал </w:t>
      </w:r>
      <w:r>
        <w:rPr>
          <w:rFonts w:ascii="Consolas" w:hAnsi="Consolas"/>
          <w:color w:val="8B1A1A"/>
          <w:sz w:val="18"/>
        </w:rPr>
        <w:t>BACKUP_WINDOW_NOT_STABLE</w:t>
      </w:r>
      <w:r>
        <w:rPr/>
        <w:t xml:space="preserve"> (дефект D11). Поэтому перед счётом стоит </w:t>
      </w:r>
      <w:r>
        <w:rPr>
          <w:rFonts w:ascii="Consolas" w:hAnsi="Consolas"/>
          <w:color w:val="8B1A1A"/>
          <w:sz w:val="18"/>
        </w:rPr>
        <w:t>pg_stat_clear_snapshot()</w:t>
      </w:r>
      <w:r>
        <w:rPr/>
        <w:t>; с ним тот же порядок вживую дал 0 и 1, затем 0 и 2, затем assert 0.</w:t>
      </w:r>
    </w:p>
    <w:p>
      <w:r>
        <w:rPr/>
        <w:t>Запором служит пара «</w:t>
      </w:r>
      <w:r>
        <w:rPr>
          <w:rFonts w:ascii="Consolas" w:hAnsi="Consolas"/>
          <w:color w:val="8B1A1A"/>
          <w:sz w:val="18"/>
        </w:rPr>
        <w:t>LOGIN</w:t>
      </w:r>
      <w:r>
        <w:rPr/>
        <w:t xml:space="preserve"> / </w:t>
      </w:r>
      <w:r>
        <w:rPr>
          <w:rFonts w:ascii="Consolas" w:hAnsi="Consolas"/>
          <w:color w:val="8B1A1A"/>
          <w:sz w:val="18"/>
        </w:rPr>
        <w:t>NOLOGIN</w:t>
      </w:r>
      <w:r>
        <w:rPr/>
        <w:t xml:space="preserve"> плюс предел соединений», а </w:t>
      </w:r>
      <w:r>
        <w:rPr>
          <w:b/>
        </w:rPr>
        <w:t>не</w:t>
      </w:r>
      <w:r>
        <w:rPr/>
        <w:t xml:space="preserve"> </w:t>
      </w:r>
      <w:r>
        <w:rPr>
          <w:rFonts w:ascii="Consolas" w:hAnsi="Consolas"/>
          <w:color w:val="8B1A1A"/>
          <w:sz w:val="18"/>
        </w:rPr>
        <w:t>VALID UNTIL</w:t>
      </w:r>
      <w:r>
        <w:rPr/>
        <w:t xml:space="preserve">. Прошлая редакция ставила </w:t>
      </w:r>
      <w:r>
        <w:rPr>
          <w:rFonts w:ascii="Consolas" w:hAnsi="Consolas"/>
          <w:color w:val="8B1A1A"/>
          <w:sz w:val="18"/>
        </w:rPr>
        <w:t>VALID UNTIL</w:t>
      </w:r>
      <w:r>
        <w:rPr/>
        <w:t xml:space="preserve"> как срок окна — это ошибка по существу: по документации </w:t>
      </w:r>
      <w:r>
        <w:rPr>
          <w:rFonts w:ascii="Consolas" w:hAnsi="Consolas"/>
          <w:color w:val="8B1A1A"/>
          <w:sz w:val="18"/>
        </w:rPr>
        <w:t>VALID UNTIL</w:t>
      </w:r>
      <w:r>
        <w:rPr/>
        <w:t xml:space="preserve"> ограничивает срок действия пароля, а вход роли настроен по сертификату клиента, где пароль не используется вовсе.</w:t>
      </w:r>
    </w:p>
    <w:p>
      <w:r>
        <w:rPr/>
        <w:t xml:space="preserve">Что остаётся честно названным риском. Счёт сессий идёт по </w:t>
      </w:r>
      <w:r>
        <w:rPr>
          <w:rFonts w:ascii="Consolas" w:hAnsi="Consolas"/>
          <w:color w:val="8B1A1A"/>
          <w:sz w:val="18"/>
        </w:rPr>
        <w:t>pg_stat_activity</w:t>
      </w:r>
      <w:r>
        <w:rPr/>
        <w:t xml:space="preserve">, где, по документации, строки о чужих сеансах показывают не все колонки. Имя роли и факт существования сеанса видны всем — этого для счёта хватает; ничего сверх имени роли функции не читают, и права </w:t>
      </w:r>
      <w:r>
        <w:rPr>
          <w:rFonts w:ascii="Consolas" w:hAnsi="Consolas"/>
          <w:color w:val="8B1A1A"/>
          <w:sz w:val="18"/>
        </w:rPr>
        <w:t>pg_read_all_stats</w:t>
      </w:r>
      <w:r>
        <w:rPr/>
        <w:t xml:space="preserve"> сторожу не выдаётся. Второй риск: сторож может открыть окно и не закрыть его, если его собственный процесс убит между вызовами. Именно для этого существует аварийный сторож.</w:t>
      </w:r>
    </w:p>
    <w:p>
      <w:r>
        <w:rPr>
          <w:b/>
        </w:rPr>
        <w:t>Аварийный сторож</w:t>
      </w:r>
      <w:r>
        <w:rPr/>
        <w:t xml:space="preserve"> раз в пять минут проверяет: не осталась ли роль чтения с </w:t>
      </w:r>
      <w:r>
        <w:rPr>
          <w:rFonts w:ascii="Consolas" w:hAnsi="Consolas"/>
          <w:color w:val="8B1A1A"/>
          <w:sz w:val="18"/>
        </w:rPr>
        <w:t>LOGIN</w:t>
      </w:r>
      <w:r>
        <w:rPr/>
        <w:t xml:space="preserve"> дольше окна и нет ли её живых сессий. Если осталась — сам проходит обе фазы закрытия в двух отдельных транзакциях, пишет доказательство вида </w:t>
      </w:r>
      <w:r>
        <w:rPr>
          <w:rFonts w:ascii="Consolas" w:hAnsi="Consolas"/>
          <w:color w:val="8B1A1A"/>
          <w:sz w:val="18"/>
        </w:rPr>
        <w:t>BACKUP_WINDOW</w:t>
      </w:r>
      <w:r>
        <w:rPr/>
        <w:t xml:space="preserve"> от участника </w:t>
      </w:r>
      <w:r>
        <w:rPr>
          <w:rFonts w:ascii="Consolas" w:hAnsi="Consolas"/>
          <w:color w:val="8B1A1A"/>
          <w:sz w:val="18"/>
        </w:rPr>
        <w:t>human:backup-watchdog</w:t>
      </w:r>
      <w:r>
        <w:rPr/>
        <w:t xml:space="preserve"> с признаком вынужденного закрытия в теле и поднимает тревогу. Отдельного вида доказательства для этого случая нет: вид один, а обстоятельства лежат внутри, иначе каждый новый случай требовал бы нового вида.</w:t>
      </w:r>
    </w:p>
    <w:p>
      <w:r>
        <w:rPr/>
        <w:t xml:space="preserve">Тесты </w:t>
      </w:r>
      <w:r>
        <w:rPr>
          <w:rFonts w:ascii="Consolas" w:hAnsi="Consolas"/>
          <w:color w:val="8B1A1A"/>
          <w:sz w:val="18"/>
        </w:rPr>
        <w:t>K-R4-11</w:t>
      </w:r>
      <w:r>
        <w:rPr/>
        <w:t xml:space="preserve">, </w:t>
      </w:r>
      <w:r>
        <w:rPr>
          <w:rFonts w:ascii="Consolas" w:hAnsi="Consolas"/>
          <w:color w:val="8B1A1A"/>
          <w:sz w:val="18"/>
        </w:rPr>
        <w:t>K-R5-15</w:t>
      </w:r>
      <w:r>
        <w:rPr/>
        <w:t xml:space="preserve"> (процесс копирования убит на середине), </w:t>
      </w:r>
      <w:r>
        <w:rPr>
          <w:rFonts w:ascii="Consolas" w:hAnsi="Consolas"/>
          <w:color w:val="8B1A1A"/>
          <w:sz w:val="18"/>
        </w:rPr>
        <w:t>K-R5-16</w:t>
      </w:r>
      <w:r>
        <w:rPr/>
        <w:t xml:space="preserve"> (личность сторожа не может ни выдать себе </w:t>
      </w:r>
      <w:r>
        <w:rPr>
          <w:rFonts w:ascii="Consolas" w:hAnsi="Consolas"/>
          <w:color w:val="8B1A1A"/>
          <w:sz w:val="18"/>
        </w:rPr>
        <w:t>BYPASSRLS</w:t>
      </w:r>
      <w:r>
        <w:rPr/>
        <w:t xml:space="preserve">, ни изменить чужую роль), </w:t>
      </w:r>
      <w:r>
        <w:rPr>
          <w:rFonts w:ascii="Consolas" w:hAnsi="Consolas"/>
          <w:color w:val="8B1A1A"/>
          <w:sz w:val="18"/>
        </w:rPr>
        <w:t>K-R7-07</w:t>
      </w:r>
      <w:r>
        <w:rPr/>
        <w:t xml:space="preserve"> (сторож пытается </w:t>
      </w:r>
      <w:r>
        <w:rPr>
          <w:rFonts w:ascii="Consolas" w:hAnsi="Consolas"/>
          <w:color w:val="8B1A1A"/>
          <w:sz w:val="18"/>
        </w:rPr>
        <w:t>SET ROLE backup_reader</w:t>
      </w:r>
      <w:r>
        <w:rPr/>
        <w:t xml:space="preserve"> — отказ, членства нет), </w:t>
      </w:r>
      <w:r>
        <w:rPr>
          <w:rFonts w:ascii="Consolas" w:hAnsi="Consolas"/>
          <w:color w:val="8B1A1A"/>
          <w:sz w:val="18"/>
        </w:rPr>
        <w:t>K-R7-08</w:t>
      </w:r>
      <w:r>
        <w:rPr/>
        <w:t xml:space="preserve"> (сторож пытается завершить сессию ядра — отказ, прав нет).</w:t>
      </w:r>
    </w:p>
    <w:p>
      <w:pPr>
        <w:pStyle w:val="Heading2"/>
      </w:pPr>
      <w:r>
        <w:t>10.6. Согласованный снимок</w:t>
      </w:r>
    </w:p>
    <w:p>
      <w:pPr>
        <w:spacing w:after="0" w:before="0"/>
        <w:shd w:val="clear" w:color="auto" w:fill="F2F2F2"/>
      </w:pPr>
      <w:r>
        <w:rPr>
          <w:rFonts w:ascii="Consolas" w:hAnsi="Consolas"/>
          <w:sz w:val="16"/>
        </w:rPr>
        <w:t>-- управляющая сессия</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SET TRANSACTION ISOLATION LEVEL SERIALIZABLE, READ ONLY, DEFERRABLE;</w:t>
      </w:r>
    </w:p>
    <w:p>
      <w:pPr>
        <w:spacing w:after="0" w:before="0"/>
        <w:shd w:val="clear" w:color="auto" w:fill="F2F2F2"/>
      </w:pPr>
      <w:r>
        <w:rPr>
          <w:rFonts w:ascii="Consolas" w:hAnsi="Consolas"/>
          <w:sz w:val="16"/>
        </w:rPr>
        <w:t>SELECT pg_export_snapshot();       -- идентификатор передаётся в pg_dump --snapshot</w:t>
      </w:r>
    </w:p>
    <w:p/>
    <w:p>
      <w:r>
        <w:rPr/>
        <w:t xml:space="preserve">Обоснование, проверенное вживую на PostgreSQL 16.15 (R43): импортирующая транзакция обязана быть </w:t>
      </w:r>
      <w:r>
        <w:rPr>
          <w:rFonts w:ascii="Consolas" w:hAnsi="Consolas"/>
          <w:color w:val="8B1A1A"/>
          <w:sz w:val="18"/>
        </w:rPr>
        <w:t>SERIALIZABLE</w:t>
      </w:r>
      <w:r>
        <w:rPr/>
        <w:t xml:space="preserve"> или </w:t>
      </w:r>
      <w:r>
        <w:rPr>
          <w:rFonts w:ascii="Consolas" w:hAnsi="Consolas"/>
          <w:color w:val="8B1A1A"/>
          <w:sz w:val="18"/>
        </w:rPr>
        <w:t>REPEATABLE READ</w:t>
      </w:r>
      <w:r>
        <w:rPr/>
        <w:t xml:space="preserve"> (импорт в </w:t>
      </w:r>
      <w:r>
        <w:rPr>
          <w:rFonts w:ascii="Consolas" w:hAnsi="Consolas"/>
          <w:color w:val="8B1A1A"/>
          <w:sz w:val="18"/>
        </w:rPr>
        <w:t>READ COMMITTED</w:t>
      </w:r>
      <w:r>
        <w:rPr/>
        <w:t xml:space="preserve"> отклонён); </w:t>
      </w:r>
      <w:r>
        <w:rPr>
          <w:rFonts w:ascii="Consolas" w:hAnsi="Consolas"/>
          <w:color w:val="8B1A1A"/>
          <w:sz w:val="18"/>
        </w:rPr>
        <w:t>SERIALIZABLE</w:t>
      </w:r>
      <w:r>
        <w:rPr/>
        <w:t xml:space="preserve"> не импортирует снимок не-</w:t>
      </w:r>
      <w:r>
        <w:rPr>
          <w:rFonts w:ascii="Consolas" w:hAnsi="Consolas"/>
          <w:color w:val="8B1A1A"/>
          <w:sz w:val="18"/>
        </w:rPr>
        <w:t>SERIALIZABLE</w:t>
      </w:r>
      <w:r>
        <w:rPr/>
        <w:t xml:space="preserve"> транзакции; не-read-only </w:t>
      </w:r>
      <w:r>
        <w:rPr>
          <w:rFonts w:ascii="Consolas" w:hAnsi="Consolas"/>
          <w:color w:val="8B1A1A"/>
          <w:sz w:val="18"/>
        </w:rPr>
        <w:t>SERIALIZABLE</w:t>
      </w:r>
      <w:r>
        <w:rPr/>
        <w:t xml:space="preserve"> не импортирует снимок read-only транзакции; транзакция </w:t>
      </w:r>
      <w:r>
        <w:rPr>
          <w:rFonts w:ascii="Consolas" w:hAnsi="Consolas"/>
          <w:color w:val="8B1A1A"/>
          <w:sz w:val="18"/>
        </w:rPr>
        <w:t>READ ONLY DEFERRABLE</w:t>
      </w:r>
      <w:r>
        <w:rPr/>
        <w:t xml:space="preserve"> не импортирует снимок вовсе. Поэтому экспортёр — </w:t>
      </w:r>
      <w:r>
        <w:rPr>
          <w:rFonts w:ascii="Consolas" w:hAnsi="Consolas"/>
          <w:color w:val="8B1A1A"/>
          <w:sz w:val="18"/>
        </w:rPr>
        <w:t>SERIALIZABLE, READ ONLY, DEFERRABLE</w:t>
      </w:r>
      <w:r>
        <w:rPr/>
        <w:t xml:space="preserve"> (ожидает безопасный момент), а </w:t>
      </w:r>
      <w:r>
        <w:rPr>
          <w:rFonts w:ascii="Consolas" w:hAnsi="Consolas"/>
          <w:color w:val="8B1A1A"/>
          <w:sz w:val="18"/>
        </w:rPr>
        <w:t>pg_dump</w:t>
      </w:r>
      <w:r>
        <w:rPr/>
        <w:t xml:space="preserve"> запускается с </w:t>
      </w:r>
      <w:r>
        <w:rPr>
          <w:rFonts w:ascii="Consolas" w:hAnsi="Consolas"/>
          <w:color w:val="8B1A1A"/>
          <w:sz w:val="18"/>
        </w:rPr>
        <w:t>--snapshot</w:t>
      </w:r>
      <w:r>
        <w:rPr/>
        <w:t xml:space="preserve"> и </w:t>
      </w:r>
      <w:r>
        <w:rPr>
          <w:b/>
        </w:rPr>
        <w:t>без</w:t>
      </w:r>
      <w:r>
        <w:rPr/>
        <w:t xml:space="preserve"> </w:t>
      </w:r>
      <w:r>
        <w:rPr>
          <w:rFonts w:ascii="Consolas" w:hAnsi="Consolas"/>
          <w:color w:val="8B1A1A"/>
          <w:sz w:val="18"/>
        </w:rPr>
        <w:t>--serializable-deferrable</w:t>
      </w:r>
      <w:r>
        <w:rPr/>
        <w:t xml:space="preserve">; его транзакция </w:t>
      </w:r>
      <w:r>
        <w:rPr>
          <w:rFonts w:ascii="Consolas" w:hAnsi="Consolas"/>
          <w:color w:val="8B1A1A"/>
          <w:sz w:val="18"/>
        </w:rPr>
        <w:t>REPEATABLE READ, READ ONLY</w:t>
      </w:r>
      <w:r>
        <w:rPr/>
        <w:t xml:space="preserve"> снимок принимает.</w:t>
      </w:r>
    </w:p>
    <w:p>
      <w:r>
        <w:rPr/>
        <w:t xml:space="preserve">Допустимая альтернатива, зафиксированная как равноправная: экспортёр в </w:t>
      </w:r>
      <w:r>
        <w:rPr>
          <w:rFonts w:ascii="Consolas" w:hAnsi="Consolas"/>
          <w:color w:val="8B1A1A"/>
          <w:sz w:val="18"/>
        </w:rPr>
        <w:t>REPEATABLE READ, READ ONLY</w:t>
      </w:r>
      <w:r>
        <w:rPr/>
        <w:t xml:space="preserve">, </w:t>
      </w:r>
      <w:r>
        <w:rPr>
          <w:rFonts w:ascii="Consolas" w:hAnsi="Consolas"/>
          <w:color w:val="8B1A1A"/>
          <w:sz w:val="18"/>
        </w:rPr>
        <w:t>pg_dump</w:t>
      </w:r>
      <w:r>
        <w:rPr/>
        <w:t xml:space="preserve"> тот же. Вживую код 0, копия та же. Выбор делается один раз и записывается в манифест.</w:t>
      </w:r>
    </w:p>
    <w:p>
      <w:r>
        <w:rPr/>
        <w:t xml:space="preserve">Контрольные запросы выполняются </w:t>
      </w:r>
      <w:r>
        <w:rPr>
          <w:b/>
        </w:rPr>
        <w:t>в той же управляющей сессии</w:t>
      </w:r>
      <w:r>
        <w:rPr/>
        <w:t xml:space="preserve">, пока снимок жив. Тест </w:t>
      </w:r>
      <w:r>
        <w:rPr>
          <w:rFonts w:ascii="Consolas" w:hAnsi="Consolas"/>
          <w:color w:val="8B1A1A"/>
          <w:sz w:val="18"/>
        </w:rPr>
        <w:t>K-R5-13</w:t>
      </w:r>
      <w:r>
        <w:rPr/>
        <w:t>.</w:t>
      </w:r>
    </w:p>
    <w:p>
      <w:r>
        <w:rPr/>
        <w:t xml:space="preserve">Сверка «снимок против копии» (H1.25, M-R44-01 аудита R44) сравнивает два файла свёртки побайтно после одной и той же нормализации обеих сторон: снимается только знак CR в конце строки, который </w:t>
      </w:r>
      <w:r>
        <w:rPr>
          <w:rFonts w:ascii="Consolas" w:hAnsi="Consolas"/>
          <w:color w:val="8B1A1A"/>
          <w:sz w:val="18"/>
        </w:rPr>
        <w:t>psql</w:t>
      </w:r>
      <w:r>
        <w:rPr/>
        <w:t xml:space="preserve"> под Windows пишет в файл. В журнал прогона пишутся суммы SHA-256 обеих сторон до и после нормализации и код возврата </w:t>
      </w:r>
      <w:r>
        <w:rPr>
          <w:rFonts w:ascii="Consolas" w:hAnsi="Consolas"/>
          <w:color w:val="8B1A1A"/>
          <w:sz w:val="18"/>
        </w:rPr>
        <w:t>cmp</w:t>
      </w:r>
      <w:r>
        <w:rPr/>
        <w:t>; оба файла свёртки прикладываются к доказательству. Равенство без этих строк в журнале доказательством не считается.</w:t>
      </w:r>
    </w:p>
    <w:p>
      <w:pPr>
        <w:pStyle w:val="Heading2"/>
      </w:pPr>
      <w:r>
        <w:t>10.7. Отдельный протокол счётчиков</w:t>
      </w:r>
    </w:p>
    <w:p>
      <w:r>
        <w:rPr/>
        <w:t xml:space="preserve">Состояние последовательностей в снимок не входит: по документации изменения </w:t>
      </w:r>
      <w:r>
        <w:rPr>
          <w:rFonts w:ascii="Consolas" w:hAnsi="Consolas"/>
          <w:color w:val="8B1A1A"/>
          <w:sz w:val="18"/>
        </w:rPr>
        <w:t>nextval</w:t>
      </w:r>
      <w:r>
        <w:rPr/>
        <w:t xml:space="preserve"> не возвращаются при откате, а </w:t>
      </w:r>
      <w:r>
        <w:rPr>
          <w:rFonts w:ascii="Consolas" w:hAnsi="Consolas"/>
          <w:color w:val="8B1A1A"/>
          <w:sz w:val="18"/>
        </w:rPr>
        <w:t>setval</w:t>
      </w:r>
      <w:r>
        <w:rPr/>
        <w:t xml:space="preserve"> виден другим транзакциям немедленно. Требовать от счётчиков согласованности со снимком было ошибкой прошлой редакции.</w:t>
      </w:r>
    </w:p>
    <w:p>
      <w:r>
        <w:rPr/>
        <w:t>Протокол:</w:t>
      </w:r>
    </w:p>
    <w:p>
      <w:pPr>
        <w:ind w:left="340"/>
      </w:pPr>
      <w:r>
        <w:rPr/>
        <w:t>1. Перед снятием копии — короткое окно без записи (30 секунд): Kernel переводит приём команд в режим ожидания, активные транзакции завершаются.</w:t>
      </w:r>
    </w:p>
    <w:p>
      <w:pPr>
        <w:ind w:left="340"/>
      </w:pPr>
      <w:r>
        <w:rPr/>
        <w:t xml:space="preserve">2. В этом окне снимаются значения всех последовательностей </w:t>
      </w:r>
      <w:r>
        <w:rPr>
          <w:rFonts w:ascii="Consolas" w:hAnsi="Consolas"/>
          <w:color w:val="8B1A1A"/>
          <w:sz w:val="18"/>
        </w:rPr>
        <w:t>SELECT last_value FROM &lt;sequence&gt;</w:t>
      </w:r>
      <w:r>
        <w:rPr/>
        <w:t xml:space="preserve"> и пишутся в манифест отдельным разделом </w:t>
      </w:r>
      <w:r>
        <w:rPr>
          <w:rFonts w:ascii="Consolas" w:hAnsi="Consolas"/>
          <w:color w:val="8B1A1A"/>
          <w:sz w:val="18"/>
        </w:rPr>
        <w:t>sequences</w:t>
      </w:r>
      <w:r>
        <w:rPr/>
        <w:t>.</w:t>
      </w:r>
    </w:p>
    <w:p>
      <w:pPr>
        <w:ind w:left="340"/>
      </w:pPr>
      <w:r>
        <w:rPr/>
        <w:t>3. Окно закрывается, копия снимается со снимком раздела 10.6.</w:t>
      </w:r>
    </w:p>
    <w:p>
      <w:pPr>
        <w:ind w:left="340"/>
      </w:pPr>
      <w:r>
        <w:rPr/>
        <w:t xml:space="preserve">4. После восстановления выполняется починка: для каждой таблицы с суррогатным ключом </w:t>
      </w:r>
      <w:r>
        <w:rPr>
          <w:rFonts w:ascii="Consolas" w:hAnsi="Consolas"/>
          <w:color w:val="8B1A1A"/>
          <w:sz w:val="18"/>
        </w:rPr>
        <w:t>SELECT setval('&lt;seq&gt;', GREATEST((SELECT last_value FROM manifest), (SELECT max(id_numeric) FROM &lt;table&gt;)))</w:t>
      </w:r>
      <w:r>
        <w:rPr/>
        <w:t xml:space="preserve">, то есть значение счётчика обязано быть </w:t>
      </w:r>
      <w:r>
        <w:rPr>
          <w:b/>
        </w:rPr>
        <w:t>не меньше</w:t>
      </w:r>
      <w:r>
        <w:rPr/>
        <w:t xml:space="preserve"> максимума фактических данных.</w:t>
      </w:r>
    </w:p>
    <w:p>
      <w:pPr>
        <w:ind w:left="340"/>
      </w:pPr>
      <w:r>
        <w:rPr/>
        <w:t xml:space="preserve">5. Приёмка требует выполнения условия </w:t>
      </w:r>
      <w:r>
        <w:rPr>
          <w:rFonts w:ascii="Consolas" w:hAnsi="Consolas"/>
          <w:color w:val="8B1A1A"/>
          <w:sz w:val="18"/>
        </w:rPr>
        <w:t>setval &gt;= max(id)</w:t>
      </w:r>
      <w:r>
        <w:rPr/>
        <w:t xml:space="preserve"> для каждой последовательности, а не точного равенства: точное равенство при конкурентной записи недостижимо и его требование было бы ложным критерием.</w:t>
      </w:r>
    </w:p>
    <w:p>
      <w:r>
        <w:rPr/>
        <w:t xml:space="preserve">Тест </w:t>
      </w:r>
      <w:r>
        <w:rPr>
          <w:rFonts w:ascii="Consolas" w:hAnsi="Consolas"/>
          <w:color w:val="8B1A1A"/>
          <w:sz w:val="18"/>
        </w:rPr>
        <w:t>K-R5-14</w:t>
      </w:r>
      <w:r>
        <w:rPr/>
        <w:t xml:space="preserve"> выполняется под конкурентной записью.</w:t>
      </w:r>
    </w:p>
    <w:p>
      <w:pPr>
        <w:pStyle w:val="Heading2"/>
      </w:pPr>
      <w:r>
        <w:t>10.8. Надёжная сверка восстановления</w:t>
      </w:r>
    </w:p>
    <w:p>
      <w:r>
        <w:rPr/>
        <w:t xml:space="preserve">Сверка H1.6 — </w:t>
      </w:r>
      <w:r>
        <w:rPr>
          <w:rFonts w:ascii="Consolas" w:hAnsi="Consolas"/>
          <w:color w:val="8B1A1A"/>
          <w:sz w:val="18"/>
        </w:rPr>
        <w:t>count(*)</w:t>
      </w:r>
      <w:r>
        <w:rPr/>
        <w:t xml:space="preserve">, </w:t>
      </w:r>
      <w:r>
        <w:rPr>
          <w:rFonts w:ascii="Consolas" w:hAnsi="Consolas"/>
          <w:color w:val="8B1A1A"/>
          <w:sz w:val="18"/>
        </w:rPr>
        <w:t>max(revision)</w:t>
      </w:r>
      <w:r>
        <w:rPr/>
        <w:t xml:space="preserve"> и </w:t>
      </w:r>
      <w:r>
        <w:rPr>
          <w:rFonts w:ascii="Consolas" w:hAnsi="Consolas"/>
          <w:color w:val="8B1A1A"/>
          <w:sz w:val="18"/>
        </w:rPr>
        <w:t>sum(hashtext(id::text))</w:t>
      </w:r>
      <w:r>
        <w:rPr/>
        <w:t xml:space="preserve"> — проверяла число строк, один максимум и 32-битные хеши идентификаторов; изменение тела, заказчика, статуса, автора или доказательства осталось бы незамеченным.</w:t>
      </w:r>
    </w:p>
    <w:p>
      <w:r>
        <w:rPr/>
        <w:t xml:space="preserve">H1.7 заменил её на одну свёртку данных. Аудит показал, что и этого мало (замечание </w:t>
      </w:r>
      <w:r>
        <w:rPr>
          <w:rFonts w:ascii="Consolas" w:hAnsi="Consolas"/>
          <w:color w:val="8B1A1A"/>
          <w:sz w:val="18"/>
        </w:rPr>
        <w:t>M-H17-R7-10</w:t>
      </w:r>
      <w:r>
        <w:rPr/>
        <w:t xml:space="preserve">): свёртка данных не видит смену типа колонки, потерю ограничения и пропавший индекс, а у </w:t>
      </w:r>
      <w:r>
        <w:rPr>
          <w:b/>
        </w:rPr>
        <w:t>пустой</w:t>
      </w:r>
      <w:r>
        <w:rPr/>
        <w:t xml:space="preserve"> таблицы она одинакова при любой форме. Поэтому свёрток теперь три.</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Свёртка</w:t>
            </w:r>
          </w:p>
        </w:tc>
        <w:tc>
          <w:tcPr>
            <w:tcW w:type="dxa" w:w="3324"/>
            <w:shd w:val="clear" w:color="auto" w:fill="D9E2F3"/>
          </w:tcPr>
          <w:p>
            <w:r/>
            <w:r>
              <w:rPr>
                <w:b/>
                <w:sz w:val="18"/>
              </w:rPr>
              <w:t>Что кодирует</w:t>
            </w:r>
          </w:p>
        </w:tc>
        <w:tc>
          <w:tcPr>
            <w:tcW w:type="dxa" w:w="3324"/>
            <w:shd w:val="clear" w:color="auto" w:fill="D9E2F3"/>
          </w:tcPr>
          <w:p>
            <w:r/>
            <w:r>
              <w:rPr>
                <w:b/>
                <w:sz w:val="18"/>
              </w:rPr>
              <w:t>Когда расходится</w:t>
            </w:r>
          </w:p>
        </w:tc>
      </w:tr>
      <w:tr>
        <w:tc>
          <w:tcPr>
            <w:tcW w:type="dxa" w:w="3324"/>
          </w:tcPr>
          <w:p>
            <w:r/>
            <w:r>
              <w:rPr>
                <w:rFonts w:ascii="Consolas" w:hAnsi="Consolas"/>
                <w:color w:val="8B1A1A"/>
                <w:sz w:val="18"/>
              </w:rPr>
              <w:t>bem_control.schema_digest(regclass)</w:t>
            </w:r>
          </w:p>
        </w:tc>
        <w:tc>
          <w:tcPr>
            <w:tcW w:type="dxa" w:w="3324"/>
          </w:tcPr>
          <w:p>
            <w:r/>
            <w:r>
              <w:rPr>
                <w:sz w:val="18"/>
              </w:rPr>
              <w:t>форму таблицы: номер, имя, полный тип с длиной и точностью, обязательность, правило сравнения, значение по умолчанию, все ограничения, все индексы</w:t>
            </w:r>
          </w:p>
        </w:tc>
        <w:tc>
          <w:tcPr>
            <w:tcW w:type="dxa" w:w="3324"/>
          </w:tcPr>
          <w:p>
            <w:r/>
            <w:r>
              <w:rPr>
                <w:sz w:val="18"/>
              </w:rPr>
              <w:t>тип изменили, ограничение потеряли, индекс не восстановили</w:t>
            </w:r>
          </w:p>
        </w:tc>
      </w:tr>
      <w:tr>
        <w:tc>
          <w:tcPr>
            <w:tcW w:type="dxa" w:w="3324"/>
          </w:tcPr>
          <w:p>
            <w:r/>
            <w:r>
              <w:rPr>
                <w:rFonts w:ascii="Consolas" w:hAnsi="Consolas"/>
                <w:color w:val="8B1A1A"/>
                <w:sz w:val="18"/>
              </w:rPr>
              <w:t>bem_control.data_digest(regclass)</w:t>
            </w:r>
          </w:p>
        </w:tc>
        <w:tc>
          <w:tcPr>
            <w:tcW w:type="dxa" w:w="3324"/>
          </w:tcPr>
          <w:p>
            <w:r/>
            <w:r>
              <w:rPr>
                <w:sz w:val="18"/>
              </w:rPr>
              <w:t xml:space="preserve">данные: имя каждой колонки вместе со значением, тип значения, явный </w:t>
            </w:r>
            <w:r>
              <w:rPr>
                <w:rFonts w:ascii="Consolas" w:hAnsi="Consolas"/>
                <w:color w:val="8B1A1A"/>
                <w:sz w:val="18"/>
              </w:rPr>
              <w:t>NULL</w:t>
            </w:r>
            <w:r>
              <w:rPr>
                <w:sz w:val="18"/>
              </w:rPr>
              <w:t>, версия правила свёртки</w:t>
            </w:r>
          </w:p>
        </w:tc>
        <w:tc>
          <w:tcPr>
            <w:tcW w:type="dxa" w:w="3324"/>
          </w:tcPr>
          <w:p>
            <w:r/>
            <w:r>
              <w:rPr>
                <w:sz w:val="18"/>
              </w:rPr>
              <w:t xml:space="preserve">изменили значение, переставили </w:t>
            </w:r>
            <w:r>
              <w:rPr>
                <w:rFonts w:ascii="Consolas" w:hAnsi="Consolas"/>
                <w:color w:val="8B1A1A"/>
                <w:sz w:val="18"/>
              </w:rPr>
              <w:t>NULL</w:t>
            </w:r>
            <w:r>
              <w:rPr>
                <w:sz w:val="18"/>
              </w:rPr>
              <w:t xml:space="preserve"> между колонками, потеряли строку</w:t>
            </w:r>
          </w:p>
        </w:tc>
      </w:tr>
      <w:tr>
        <w:tc>
          <w:tcPr>
            <w:tcW w:type="dxa" w:w="3324"/>
          </w:tcPr>
          <w:p>
            <w:r/>
            <w:r>
              <w:rPr>
                <w:rFonts w:ascii="Consolas" w:hAnsi="Consolas"/>
                <w:color w:val="8B1A1A"/>
                <w:sz w:val="18"/>
              </w:rPr>
              <w:t>bem_control.database_digest()</w:t>
            </w:r>
          </w:p>
        </w:tc>
        <w:tc>
          <w:tcPr>
            <w:tcW w:type="dxa" w:w="3324"/>
          </w:tcPr>
          <w:p>
            <w:r/>
            <w:r>
              <w:rPr>
                <w:sz w:val="18"/>
              </w:rPr>
              <w:t xml:space="preserve">обе свёртки по </w:t>
            </w:r>
            <w:r>
              <w:rPr>
                <w:b/>
                <w:sz w:val="18"/>
              </w:rPr>
              <w:t>каждой</w:t>
            </w:r>
            <w:r>
              <w:rPr>
                <w:sz w:val="18"/>
              </w:rPr>
              <w:t xml:space="preserve"> таблице трёх схем, включая таблицы движка, созданные после миграции</w:t>
            </w:r>
          </w:p>
        </w:tc>
        <w:tc>
          <w:tcPr>
            <w:tcW w:type="dxa" w:w="3324"/>
          </w:tcPr>
          <w:p>
            <w:r/>
            <w:r>
              <w:rPr>
                <w:sz w:val="18"/>
              </w:rPr>
              <w:t>пропала целая таблица, появилась лишняя</w:t>
            </w:r>
          </w:p>
        </w:tc>
      </w:tr>
    </w:tbl>
    <w:p/>
    <w:p>
      <w:r>
        <w:rPr/>
        <w:t>Первая — форма таблицы.</w:t>
      </w:r>
    </w:p>
    <w:p>
      <w:r>
        <w:rPr/>
        <w:t xml:space="preserve">Полный исполнимый текст — раздел 26.6, функция </w:t>
      </w:r>
      <w:r>
        <w:rPr>
          <w:rFonts w:ascii="Consolas" w:hAnsi="Consolas"/>
          <w:color w:val="8B1A1A"/>
          <w:sz w:val="18"/>
        </w:rPr>
        <w:t>bem_control.schema_digest(regclass)</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Вторая — данные.</w:t>
      </w:r>
    </w:p>
    <w:p>
      <w:r>
        <w:rPr/>
        <w:t xml:space="preserve">Полный исполнимый текст — раздел 26.6, функция </w:t>
      </w:r>
      <w:r>
        <w:rPr>
          <w:rFonts w:ascii="Consolas" w:hAnsi="Consolas"/>
          <w:color w:val="8B1A1A"/>
          <w:sz w:val="18"/>
        </w:rPr>
        <w:t>bem_control.data_digest(regclass)</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Третья обходит все таблицы и возвращает по строке на каждую. Это прямой ответ на требование аудита: отдельная свёртка каждой таблицы и доказательство, что ни одна не пропущена.</w:t>
      </w:r>
    </w:p>
    <w:p>
      <w:r>
        <w:rPr/>
        <w:t xml:space="preserve">Полный исполнимый текст — раздел 26.6, функция </w:t>
      </w:r>
      <w:r>
        <w:rPr>
          <w:rFonts w:ascii="Consolas" w:hAnsi="Consolas"/>
          <w:color w:val="8B1A1A"/>
          <w:sz w:val="18"/>
        </w:rPr>
        <w:t>bem_control.database_digest()</w:t>
      </w:r>
      <w:r>
        <w:rPr/>
        <w:t xml:space="preserve">. Здесь он не повторяется. Два тела одной подписи в одном документе — это два источника правды, и в H1.10 они успели разойтись по существу (замечание </w:t>
      </w:r>
      <w:r>
        <w:rPr>
          <w:rFonts w:ascii="Consolas" w:hAnsi="Consolas"/>
          <w:color w:val="8B1A1A"/>
          <w:sz w:val="18"/>
        </w:rPr>
        <w:t>M-H110-R10-02</w:t>
      </w:r>
      <w:r>
        <w:rPr/>
        <w:t>): поясняющая копия осталась старой. Сверщик раздела 15.11 отказывает, если определение функции встречается вне канонических разделов.</w:t>
      </w:r>
    </w:p>
    <w:p>
      <w:r>
        <w:rPr/>
        <w:t>Почему именно так:</w:t>
      </w:r>
    </w:p>
    <w:p>
      <w:pPr>
        <w:ind w:left="340"/>
      </w:pPr>
      <w:r>
        <w:rPr/>
        <w:t xml:space="preserve">1. </w:t>
      </w:r>
      <w:r>
        <w:rPr>
          <w:rFonts w:ascii="Consolas" w:hAnsi="Consolas"/>
          <w:color w:val="8B1A1A"/>
          <w:sz w:val="18"/>
        </w:rPr>
        <w:t>to_jsonb(t.*)</w:t>
      </w:r>
      <w:r>
        <w:rPr/>
        <w:t xml:space="preserve"> кодирует </w:t>
      </w:r>
      <w:r>
        <w:rPr>
          <w:b/>
        </w:rPr>
        <w:t>имя каждой колонки</w:t>
      </w:r>
      <w:r>
        <w:rPr/>
        <w:t xml:space="preserve"> вместе со значением, поэтому перестановка </w:t>
      </w:r>
      <w:r>
        <w:rPr>
          <w:rFonts w:ascii="Consolas" w:hAnsi="Consolas"/>
          <w:color w:val="8B1A1A"/>
          <w:sz w:val="18"/>
        </w:rPr>
        <w:t>NULL</w:t>
      </w:r>
      <w:r>
        <w:rPr/>
        <w:t xml:space="preserve"> между колонками меняет результат. Прошлый </w:t>
      </w:r>
      <w:r>
        <w:rPr>
          <w:rFonts w:ascii="Consolas" w:hAnsi="Consolas"/>
          <w:color w:val="8B1A1A"/>
          <w:sz w:val="18"/>
        </w:rPr>
        <w:t>concat_ws</w:t>
      </w:r>
      <w:r>
        <w:rPr/>
        <w:t xml:space="preserve"> пропускал </w:t>
      </w:r>
      <w:r>
        <w:rPr>
          <w:rFonts w:ascii="Consolas" w:hAnsi="Consolas"/>
          <w:color w:val="8B1A1A"/>
          <w:sz w:val="18"/>
        </w:rPr>
        <w:t>NULL</w:t>
      </w:r>
      <w:r>
        <w:rPr/>
        <w:t xml:space="preserve"> целиком, и разные строки давали одинаковую свёртку.</w:t>
      </w:r>
    </w:p>
    <w:p>
      <w:pPr>
        <w:ind w:left="340"/>
      </w:pPr>
      <w:r>
        <w:rPr/>
        <w:t xml:space="preserve">2. </w:t>
      </w:r>
      <w:r>
        <w:rPr>
          <w:rFonts w:ascii="Consolas" w:hAnsi="Consolas"/>
          <w:color w:val="8B1A1A"/>
          <w:sz w:val="18"/>
        </w:rPr>
        <w:t>jsonb</w:t>
      </w:r>
      <w:r>
        <w:rPr/>
        <w:t xml:space="preserve"> печатает </w:t>
      </w:r>
      <w:r>
        <w:rPr>
          <w:rFonts w:ascii="Consolas" w:hAnsi="Consolas"/>
          <w:color w:val="8B1A1A"/>
          <w:sz w:val="18"/>
        </w:rPr>
        <w:t>null</w:t>
      </w:r>
      <w:r>
        <w:rPr/>
        <w:t xml:space="preserve"> явно, сохраняет тип значения и, по документации, не хранит порядок ключей и пробелы — поэтому его текстовая печать одинакова для одинаковых данных в пределах одного сервера. По той же причине функция объявлена </w:t>
      </w:r>
      <w:r>
        <w:rPr>
          <w:rFonts w:ascii="Consolas" w:hAnsi="Consolas"/>
          <w:color w:val="8B1A1A"/>
          <w:sz w:val="18"/>
        </w:rPr>
        <w:t>STABLE</w:t>
      </w:r>
      <w:r>
        <w:rPr/>
        <w:t xml:space="preserve">, а не </w:t>
      </w:r>
      <w:r>
        <w:rPr>
          <w:rFonts w:ascii="Consolas" w:hAnsi="Consolas"/>
          <w:color w:val="8B1A1A"/>
          <w:sz w:val="18"/>
        </w:rPr>
        <w:t>IMMUTABLE</w:t>
      </w:r>
      <w:r>
        <w:rPr/>
        <w:t>: печать значения зависит от настроек сеанса.</w:t>
      </w:r>
    </w:p>
    <w:p>
      <w:pPr>
        <w:ind w:left="340"/>
      </w:pPr>
      <w:r>
        <w:rPr/>
        <w:t xml:space="preserve">3. Поле </w:t>
      </w:r>
      <w:r>
        <w:rPr>
          <w:rFonts w:ascii="Consolas" w:hAnsi="Consolas"/>
          <w:color w:val="8B1A1A"/>
          <w:sz w:val="18"/>
        </w:rPr>
        <w:t>digest_schema</w:t>
      </w:r>
      <w:r>
        <w:rPr/>
        <w:t xml:space="preserve"> — версия правила свёртки. Когда правило изменится, старые манифесты не будут молча сравниваться с новыми. У свёртки данных этой редакции версия 2.</w:t>
      </w:r>
    </w:p>
    <w:p>
      <w:pPr>
        <w:ind w:left="340"/>
      </w:pPr>
      <w:r>
        <w:rPr/>
        <w:t>4. Сортировка по тексту строки делает результат независимым от физического порядка.</w:t>
      </w:r>
    </w:p>
    <w:p>
      <w:pPr>
        <w:ind w:left="340"/>
      </w:pPr>
      <w:r>
        <w:rPr/>
        <w:t xml:space="preserve">5. Настройки </w:t>
      </w:r>
      <w:r>
        <w:rPr>
          <w:rFonts w:ascii="Consolas" w:hAnsi="Consolas"/>
          <w:color w:val="8B1A1A"/>
          <w:sz w:val="18"/>
        </w:rPr>
        <w:t>TimeZone</w:t>
      </w:r>
      <w:r>
        <w:rPr/>
        <w:t xml:space="preserve">, </w:t>
      </w:r>
      <w:r>
        <w:rPr>
          <w:rFonts w:ascii="Consolas" w:hAnsi="Consolas"/>
          <w:color w:val="8B1A1A"/>
          <w:sz w:val="18"/>
        </w:rPr>
        <w:t>DateStyle</w:t>
      </w:r>
      <w:r>
        <w:rPr/>
        <w:t xml:space="preserve">, </w:t>
      </w:r>
      <w:r>
        <w:rPr>
          <w:rFonts w:ascii="Consolas" w:hAnsi="Consolas"/>
          <w:color w:val="8B1A1A"/>
          <w:sz w:val="18"/>
        </w:rPr>
        <w:t>extra_float_digits</w:t>
      </w:r>
      <w:r>
        <w:rPr/>
        <w:t xml:space="preserve"> и </w:t>
      </w:r>
      <w:r>
        <w:rPr>
          <w:rFonts w:ascii="Consolas" w:hAnsi="Consolas"/>
          <w:color w:val="8B1A1A"/>
          <w:sz w:val="18"/>
        </w:rPr>
        <w:t>bytea_output</w:t>
      </w:r>
      <w:r>
        <w:rPr/>
        <w:t xml:space="preserve"> заданы </w:t>
      </w:r>
      <w:r>
        <w:rPr>
          <w:b/>
        </w:rPr>
        <w:t>в объявлении</w:t>
      </w:r>
      <w:r>
        <w:rPr/>
        <w:t xml:space="preserve"> функции, а не командой </w:t>
      </w:r>
      <w:r>
        <w:rPr>
          <w:rFonts w:ascii="Consolas" w:hAnsi="Consolas"/>
          <w:color w:val="8B1A1A"/>
          <w:sz w:val="18"/>
        </w:rPr>
        <w:t>SET LOCAL</w:t>
      </w:r>
      <w:r>
        <w:rPr/>
        <w:t xml:space="preserve"> в теле. Разница существенная: по документации значения из объявления сохраняются при входе в функцию и возвращаются при выходе, а </w:t>
      </w:r>
      <w:r>
        <w:rPr>
          <w:rFonts w:ascii="Consolas" w:hAnsi="Consolas"/>
          <w:color w:val="8B1A1A"/>
          <w:sz w:val="18"/>
        </w:rPr>
        <w:t>SET LOCAL</w:t>
      </w:r>
      <w:r>
        <w:rPr/>
        <w:t xml:space="preserve"> в теле продолжал бы действовать до конца транзакции вызывающего и менял бы вид дат у следующих запросов.</w:t>
      </w:r>
    </w:p>
    <w:p>
      <w:pPr>
        <w:ind w:left="340"/>
      </w:pPr>
      <w:r>
        <w:rPr/>
        <w:t xml:space="preserve">6. Встроенная </w:t>
      </w:r>
      <w:r>
        <w:rPr>
          <w:rFonts w:ascii="Consolas" w:hAnsi="Consolas"/>
          <w:color w:val="8B1A1A"/>
          <w:sz w:val="18"/>
        </w:rPr>
        <w:t>sha256</w:t>
      </w:r>
      <w:r>
        <w:rPr/>
        <w:t xml:space="preserve"> вместо </w:t>
      </w:r>
      <w:r>
        <w:rPr>
          <w:rFonts w:ascii="Consolas" w:hAnsi="Consolas"/>
          <w:color w:val="8B1A1A"/>
          <w:sz w:val="18"/>
        </w:rPr>
        <w:t>digest()</w:t>
      </w:r>
      <w:r>
        <w:rPr/>
        <w:t xml:space="preserve">: расширение </w:t>
      </w:r>
      <w:r>
        <w:rPr>
          <w:rFonts w:ascii="Consolas" w:hAnsi="Consolas"/>
          <w:color w:val="8B1A1A"/>
          <w:sz w:val="18"/>
        </w:rPr>
        <w:t>pgcrypto</w:t>
      </w:r>
      <w:r>
        <w:rPr/>
        <w:t xml:space="preserve"> не требуется.</w:t>
      </w:r>
    </w:p>
    <w:p>
      <w:pPr>
        <w:ind w:left="340"/>
      </w:pPr>
      <w:r>
        <w:rPr/>
        <w:t xml:space="preserve">7. Владелец функций — </w:t>
      </w:r>
      <w:r>
        <w:rPr>
          <w:rFonts w:ascii="Consolas" w:hAnsi="Consolas"/>
          <w:color w:val="8B1A1A"/>
          <w:sz w:val="18"/>
        </w:rPr>
        <w:t>bem_control_owner</w:t>
      </w:r>
      <w:r>
        <w:rPr/>
        <w:t xml:space="preserve">, и ему выдан </w:t>
      </w:r>
      <w:r>
        <w:rPr>
          <w:rFonts w:ascii="Consolas" w:hAnsi="Consolas"/>
          <w:color w:val="8B1A1A"/>
          <w:sz w:val="18"/>
        </w:rPr>
        <w:t>USAGE</w:t>
      </w:r>
      <w:r>
        <w:rPr/>
        <w:t xml:space="preserve"> на схему </w:t>
      </w:r>
      <w:r>
        <w:rPr>
          <w:rFonts w:ascii="Consolas" w:hAnsi="Consolas"/>
          <w:color w:val="8B1A1A"/>
          <w:sz w:val="18"/>
        </w:rPr>
        <w:t>bem_engine</w:t>
      </w:r>
      <w:r>
        <w:rPr/>
        <w:t xml:space="preserve"> плюс права по умолчанию на её будущие таблицы. Без этого обход всех таблиц трёх схем упал бы на первой же таблице движка — эту дыру нашёл аудит вместе с самой неполнотой свёртки.</w:t>
      </w:r>
    </w:p>
    <w:p>
      <w:r>
        <w:rPr/>
        <w:t xml:space="preserve">Манифест копии содержит по строке на таблицу: имя, свёртку формы, свёртку данных. Сверка после восстановления сравнивает построчно </w:t>
      </w:r>
      <w:r>
        <w:rPr>
          <w:b/>
        </w:rPr>
        <w:t>обе</w:t>
      </w:r>
      <w:r>
        <w:rPr/>
        <w:t xml:space="preserve"> свёртки и дополнительно сравнивает сам список таблиц. Расхождение хотя бы в одной строке — отказ приёмки. Счётчики проверяются отдельно по разделу 10.7: они не входят в снимок и свёрткой не покрываются.</w:t>
      </w:r>
    </w:p>
    <w:p>
      <w:r>
        <w:rPr/>
        <w:t xml:space="preserve">Раз в месяц — учебное восстановление, которое выполняет отдельная роль </w:t>
      </w:r>
      <w:r>
        <w:rPr>
          <w:rFonts w:ascii="Consolas" w:hAnsi="Consolas"/>
          <w:color w:val="8B1A1A"/>
          <w:sz w:val="18"/>
        </w:rPr>
        <w:t>restore_verifier</w:t>
      </w:r>
      <w:r>
        <w:rPr/>
        <w:t>, существующая только в базе восстановления и не имеющая прав в рабочей базе.</w:t>
      </w:r>
    </w:p>
    <w:p>
      <w:r>
        <w:rPr/>
        <w:t xml:space="preserve">Тесты </w:t>
      </w:r>
      <w:r>
        <w:rPr>
          <w:rFonts w:ascii="Consolas" w:hAnsi="Consolas"/>
          <w:color w:val="8B1A1A"/>
          <w:sz w:val="18"/>
        </w:rPr>
        <w:t>K-R5-22</w:t>
      </w:r>
      <w:r>
        <w:rPr/>
        <w:t xml:space="preserve">, </w:t>
      </w:r>
      <w:r>
        <w:rPr>
          <w:rFonts w:ascii="Consolas" w:hAnsi="Consolas"/>
          <w:color w:val="8B1A1A"/>
          <w:sz w:val="18"/>
        </w:rPr>
        <w:t>K-R4-13</w:t>
      </w:r>
      <w:r>
        <w:rPr/>
        <w:t xml:space="preserve">, </w:t>
      </w:r>
      <w:r>
        <w:rPr>
          <w:rFonts w:ascii="Consolas" w:hAnsi="Consolas"/>
          <w:color w:val="8B1A1A"/>
          <w:sz w:val="18"/>
        </w:rPr>
        <w:t>K-R6-19</w:t>
      </w:r>
      <w:r>
        <w:rPr/>
        <w:t xml:space="preserve"> (подмена значения), </w:t>
      </w:r>
      <w:r>
        <w:rPr>
          <w:rFonts w:ascii="Consolas" w:hAnsi="Consolas"/>
          <w:color w:val="8B1A1A"/>
          <w:sz w:val="18"/>
        </w:rPr>
        <w:t>K-R6-20</w:t>
      </w:r>
      <w:r>
        <w:rPr/>
        <w:t xml:space="preserve"> (перестановка </w:t>
      </w:r>
      <w:r>
        <w:rPr>
          <w:rFonts w:ascii="Consolas" w:hAnsi="Consolas"/>
          <w:color w:val="8B1A1A"/>
          <w:sz w:val="18"/>
        </w:rPr>
        <w:t>NULL</w:t>
      </w:r>
      <w:r>
        <w:rPr/>
        <w:t xml:space="preserve"> и другая временная зона), </w:t>
      </w:r>
      <w:r>
        <w:rPr>
          <w:rFonts w:ascii="Consolas" w:hAnsi="Consolas"/>
          <w:color w:val="8B1A1A"/>
          <w:sz w:val="18"/>
        </w:rPr>
        <w:t>K-R7-13</w:t>
      </w:r>
      <w:r>
        <w:rPr/>
        <w:t xml:space="preserve"> (смена типа колонки при совпадающих данных), </w:t>
      </w:r>
      <w:r>
        <w:rPr>
          <w:rFonts w:ascii="Consolas" w:hAnsi="Consolas"/>
          <w:color w:val="8B1A1A"/>
          <w:sz w:val="18"/>
        </w:rPr>
        <w:t>K-R7-14</w:t>
      </w:r>
      <w:r>
        <w:rPr/>
        <w:t xml:space="preserve"> (пустая таблица с потерянным ограничением), </w:t>
      </w:r>
      <w:r>
        <w:rPr>
          <w:rFonts w:ascii="Consolas" w:hAnsi="Consolas"/>
          <w:color w:val="8B1A1A"/>
          <w:sz w:val="18"/>
        </w:rPr>
        <w:t>K-R7-15</w:t>
      </w:r>
      <w:r>
        <w:rPr/>
        <w:t xml:space="preserve"> (таблица движка не попала в копию).</w:t>
      </w:r>
    </w:p>
    <w:p>
      <w:pPr>
        <w:pStyle w:val="Heading2"/>
      </w:pPr>
      <w:r>
        <w:t>10.9. Ротация, хранение, целевые показатели</w:t>
      </w:r>
    </w:p>
    <w:p>
      <w:r>
        <w:rPr/>
        <w:t xml:space="preserve">Ежедневная полная копия, хранение 30 дней; ежемесячная — 12 месяцев. Копии шифруются и лежат на отдельном носителе. По истечении срока копии </w:t>
      </w:r>
      <w:r>
        <w:rPr>
          <w:b/>
        </w:rPr>
        <w:t>архивируются в холодное хранилище</w:t>
      </w:r>
      <w:r>
        <w:rPr/>
        <w:t>, а не стираются. Допустимая потеря данных — 24 часа (с архивацией журнала предзаписи — 5 минут, вопрос стоимости вынесен в раздел 24); допустимое время восстановления — 4 часа, подтверждается ежемесячным учебным восстановлением.</w:t>
      </w:r>
    </w:p>
    <w:p>
      <w:pPr>
        <w:pStyle w:val="Heading2"/>
      </w:pPr>
      <w:r>
        <w:t>10.10. Чистое восстановление: точный порядок и предусловия</w:t>
      </w:r>
    </w:p>
    <w:p>
      <w:r>
        <w:rPr/>
        <w:t xml:space="preserve">Прошлая редакция считала, что достаточно создать расширение и запустить </w:t>
      </w:r>
      <w:r>
        <w:rPr>
          <w:rFonts w:ascii="Consolas" w:hAnsi="Consolas"/>
          <w:color w:val="8B1A1A"/>
          <w:sz w:val="18"/>
        </w:rPr>
        <w:t>pg_restore</w:t>
      </w:r>
      <w:r>
        <w:rPr/>
        <w:t xml:space="preserve">. Это неверно: выгрузка ограничена тремя схемами, а роли — объекты </w:t>
      </w:r>
      <w:r>
        <w:rPr>
          <w:b/>
        </w:rPr>
        <w:t>уровня кластера</w:t>
      </w:r>
      <w:r>
        <w:rPr/>
        <w:t>, и обычная выгрузка одной базы их не содержит. Восстановление в пустой кластер без ролей упадёт на назначении владельцев и прав.</w:t>
      </w:r>
    </w:p>
    <w:p>
      <w:r>
        <w:rPr/>
        <w:t>Порядок обязателен и проверяется целиком:</w:t>
      </w:r>
    </w:p>
    <w:p>
      <w:pPr>
        <w:ind w:left="340"/>
      </w:pPr>
      <w:r>
        <w:rPr/>
        <w:t xml:space="preserve">1. </w:t>
      </w:r>
      <w:r>
        <w:rPr>
          <w:b/>
        </w:rPr>
        <w:t>Роли кластера.</w:t>
      </w:r>
      <w:r>
        <w:rPr/>
        <w:t xml:space="preserve"> Либо заново выполнить </w:t>
      </w:r>
      <w:r>
        <w:rPr>
          <w:rFonts w:ascii="Consolas" w:hAnsi="Consolas"/>
          <w:color w:val="8B1A1A"/>
          <w:sz w:val="18"/>
        </w:rPr>
        <w:t>00_cluster_bootstrap.sql</w:t>
      </w:r>
      <w:r>
        <w:rPr/>
        <w:t xml:space="preserve"> (раздел 25), либо восстановить роли из выгрузки </w:t>
      </w:r>
      <w:r>
        <w:rPr>
          <w:rFonts w:ascii="Consolas" w:hAnsi="Consolas"/>
          <w:color w:val="8B1A1A"/>
          <w:sz w:val="18"/>
        </w:rPr>
        <w:t>pg_dumpall --roles-only --no-role-passwords</w:t>
      </w:r>
      <w:r>
        <w:rPr/>
        <w:t xml:space="preserve">. Ключ </w:t>
      </w:r>
      <w:r>
        <w:rPr>
          <w:rFonts w:ascii="Consolas" w:hAnsi="Consolas"/>
          <w:color w:val="8B1A1A"/>
          <w:sz w:val="18"/>
        </w:rPr>
        <w:t>--no-role-passwords</w:t>
      </w:r>
      <w:r>
        <w:rPr/>
        <w:t xml:space="preserve"> обязателен: значения паролей в выгрузку не попадают, и правило проекта о секретах не нарушается. Пароли задаются заново вручную администратором.</w:t>
      </w:r>
    </w:p>
    <w:p>
      <w:pPr>
        <w:ind w:left="340"/>
      </w:pPr>
      <w:r>
        <w:rPr/>
        <w:t xml:space="preserve">2. </w:t>
      </w:r>
      <w:r>
        <w:rPr>
          <w:b/>
        </w:rPr>
        <w:t>База.</w:t>
      </w:r>
      <w:r>
        <w:rPr/>
        <w:t xml:space="preserve"> </w:t>
      </w:r>
      <w:r>
        <w:rPr>
          <w:rFonts w:ascii="Consolas" w:hAnsi="Consolas"/>
          <w:color w:val="8B1A1A"/>
          <w:sz w:val="18"/>
        </w:rPr>
        <w:t>CREATE DATABASE bem_restore OWNER bem_core_owner;</w:t>
      </w:r>
      <w:r>
        <w:rPr/>
        <w:t xml:space="preserve"> — то же имя, что в разделе 10.3.</w:t>
      </w:r>
    </w:p>
    <w:p>
      <w:pPr>
        <w:ind w:left="340"/>
      </w:pPr>
      <w:r>
        <w:rPr/>
        <w:t xml:space="preserve">3. </w:t>
      </w:r>
      <w:r>
        <w:rPr>
          <w:b/>
        </w:rPr>
        <w:t>Расширения.</w:t>
      </w:r>
      <w:r>
        <w:rPr/>
        <w:t xml:space="preserve"> Только те, что реально нужны. В H1.7 это пустой список: </w:t>
      </w:r>
      <w:r>
        <w:rPr>
          <w:rFonts w:ascii="Consolas" w:hAnsi="Consolas"/>
          <w:color w:val="8B1A1A"/>
          <w:sz w:val="18"/>
        </w:rPr>
        <w:t>gen_random_uuid()</w:t>
      </w:r>
      <w:r>
        <w:rPr/>
        <w:t xml:space="preserve"> и </w:t>
      </w:r>
      <w:r>
        <w:rPr>
          <w:rFonts w:ascii="Consolas" w:hAnsi="Consolas"/>
          <w:color w:val="8B1A1A"/>
          <w:sz w:val="18"/>
        </w:rPr>
        <w:t>sha256()</w:t>
      </w:r>
      <w:r>
        <w:rPr/>
        <w:t xml:space="preserve"> встроены в PostgreSQL 16, </w:t>
      </w:r>
      <w:r>
        <w:rPr>
          <w:rFonts w:ascii="Consolas" w:hAnsi="Consolas"/>
          <w:color w:val="8B1A1A"/>
          <w:sz w:val="18"/>
        </w:rPr>
        <w:t>pgcrypto</w:t>
      </w:r>
      <w:r>
        <w:rPr/>
        <w:t xml:space="preserve"> не требуется.</w:t>
      </w:r>
    </w:p>
    <w:p>
      <w:pPr>
        <w:ind w:left="340"/>
      </w:pPr>
      <w:r>
        <w:rPr/>
        <w:t xml:space="preserve">4. </w:t>
      </w:r>
      <w:r>
        <w:rPr>
          <w:b/>
        </w:rPr>
        <w:t>Опись архива до восстановления.</w:t>
      </w:r>
      <w:r>
        <w:rPr/>
        <w:t xml:space="preserve"> </w:t>
      </w:r>
      <w:r>
        <w:rPr>
          <w:rFonts w:ascii="Consolas" w:hAnsi="Consolas"/>
          <w:color w:val="8B1A1A"/>
          <w:sz w:val="18"/>
        </w:rPr>
        <w:t>pg_restore --list backup.dump &gt; toc.txt</w:t>
      </w:r>
      <w:r>
        <w:rPr/>
        <w:t xml:space="preserve"> — проверяется, что в архиве есть все три схемы, все таблицы и ни одной лишней.</w:t>
      </w:r>
    </w:p>
    <w:p>
      <w:pPr>
        <w:ind w:left="340"/>
      </w:pPr>
      <w:r>
        <w:rPr/>
        <w:t xml:space="preserve">5. </w:t>
      </w:r>
      <w:r>
        <w:rPr>
          <w:b/>
        </w:rPr>
        <w:t>Восстановление.</w:t>
      </w:r>
      <w:r>
        <w:rPr/>
        <w:t xml:space="preserve"> </w:t>
      </w:r>
      <w:r>
        <w:rPr>
          <w:rFonts w:ascii="Consolas" w:hAnsi="Consolas"/>
          <w:color w:val="8B1A1A"/>
          <w:sz w:val="18"/>
        </w:rPr>
        <w:t>pg_restore --clean --if-exists --no-owner=off</w:t>
      </w:r>
      <w:r>
        <w:rPr/>
        <w:t xml:space="preserve"> не используется: владельцы восстанавливаются как есть, поэтому роли обязаны существовать заранее (пункт 1).</w:t>
      </w:r>
    </w:p>
    <w:p>
      <w:pPr>
        <w:ind w:left="340"/>
      </w:pPr>
      <w:r>
        <w:rPr/>
        <w:t xml:space="preserve">6. </w:t>
      </w:r>
      <w:r>
        <w:rPr>
          <w:b/>
        </w:rPr>
        <w:t>Сверка владельцев и прав.</w:t>
      </w:r>
      <w:r>
        <w:rPr/>
        <w:t xml:space="preserve"> Запрос к </w:t>
      </w:r>
      <w:r>
        <w:rPr>
          <w:rFonts w:ascii="Consolas" w:hAnsi="Consolas"/>
          <w:color w:val="8B1A1A"/>
          <w:sz w:val="18"/>
        </w:rPr>
        <w:t>pg_class.relowner</w:t>
      </w:r>
      <w:r>
        <w:rPr/>
        <w:t xml:space="preserve"> и </w:t>
      </w:r>
      <w:r>
        <w:rPr>
          <w:rFonts w:ascii="Consolas" w:hAnsi="Consolas"/>
          <w:color w:val="8B1A1A"/>
          <w:sz w:val="18"/>
        </w:rPr>
        <w:t>pg_class.relacl</w:t>
      </w:r>
      <w:r>
        <w:rPr/>
        <w:t xml:space="preserve"> сравнивается с эталонным списком из манифеста. Расхождение — отказ приёмки, а не «поправим потом».</w:t>
      </w:r>
    </w:p>
    <w:p>
      <w:pPr>
        <w:ind w:left="340"/>
      </w:pPr>
      <w:r>
        <w:rPr/>
        <w:t xml:space="preserve">7. </w:t>
      </w:r>
      <w:r>
        <w:rPr>
          <w:b/>
        </w:rPr>
        <w:t>Свёртки.</w:t>
      </w:r>
      <w:r>
        <w:rPr/>
        <w:t xml:space="preserve"> </w:t>
      </w:r>
      <w:r>
        <w:rPr>
          <w:rFonts w:ascii="Consolas" w:hAnsi="Consolas"/>
          <w:color w:val="8B1A1A"/>
          <w:sz w:val="18"/>
        </w:rPr>
        <w:t>bem_control.database_digest()</w:t>
      </w:r>
      <w:r>
        <w:rPr/>
        <w:t xml:space="preserve"> — по строке на каждую таблицу трёх схем, сверка обеих свёрток и самого списка таблиц с манифестом (раздел 10.8). Свёртку копии считает роль </w:t>
      </w:r>
      <w:r>
        <w:rPr>
          <w:rFonts w:ascii="Consolas" w:hAnsi="Consolas"/>
          <w:color w:val="8B1A1A"/>
          <w:sz w:val="18"/>
        </w:rPr>
        <w:t>restore_verifier</w:t>
      </w:r>
      <w:r>
        <w:rPr/>
        <w:t xml:space="preserve"> из файла </w:t>
      </w:r>
      <w:r>
        <w:rPr>
          <w:rFonts w:ascii="Consolas" w:hAnsi="Consolas"/>
          <w:color w:val="8B1A1A"/>
          <w:sz w:val="18"/>
        </w:rPr>
        <w:t>03_restore_verifier.sql</w:t>
      </w:r>
      <w:r>
        <w:rPr/>
        <w:t xml:space="preserve">; файл отказывает, пока роль может войти в другую базу кластера. На свежем кластере база </w:t>
      </w:r>
      <w:r>
        <w:rPr>
          <w:rFonts w:ascii="Consolas" w:hAnsi="Consolas"/>
          <w:color w:val="8B1A1A"/>
          <w:sz w:val="18"/>
        </w:rPr>
        <w:t>postgres</w:t>
      </w:r>
      <w:r>
        <w:rPr/>
        <w:t xml:space="preserve"> открыта </w:t>
      </w:r>
      <w:r>
        <w:rPr>
          <w:rFonts w:ascii="Consolas" w:hAnsi="Consolas"/>
          <w:color w:val="8B1A1A"/>
          <w:sz w:val="18"/>
        </w:rPr>
        <w:t>PUBLIC</w:t>
      </w:r>
      <w:r>
        <w:rPr/>
        <w:t xml:space="preserve">, поэтому до файла </w:t>
      </w:r>
      <w:r>
        <w:rPr>
          <w:rFonts w:ascii="Consolas" w:hAnsi="Consolas"/>
          <w:color w:val="8B1A1A"/>
          <w:sz w:val="18"/>
        </w:rPr>
        <w:t>03</w:t>
      </w:r>
      <w:r>
        <w:rPr/>
        <w:t xml:space="preserve"> администратор выполняет </w:t>
      </w:r>
      <w:r>
        <w:rPr>
          <w:rFonts w:ascii="Consolas" w:hAnsi="Consolas"/>
          <w:color w:val="8B1A1A"/>
          <w:sz w:val="18"/>
        </w:rPr>
        <w:t>REVOKE CONNECT ON DATABASE postgres FROM PUBLIC</w:t>
      </w:r>
      <w:r>
        <w:rPr/>
        <w:t xml:space="preserve"> (вживую R43: без этой команды </w:t>
      </w:r>
      <w:r>
        <w:rPr>
          <w:rFonts w:ascii="Consolas" w:hAnsi="Consolas"/>
          <w:color w:val="8B1A1A"/>
          <w:sz w:val="18"/>
        </w:rPr>
        <w:t>03</w:t>
      </w:r>
      <w:r>
        <w:rPr/>
        <w:t xml:space="preserve"> отказал, после неё прошёл).</w:t>
      </w:r>
    </w:p>
    <w:p>
      <w:pPr>
        <w:ind w:left="340"/>
      </w:pPr>
      <w:r>
        <w:rPr/>
        <w:t xml:space="preserve">8. </w:t>
      </w:r>
      <w:r>
        <w:rPr>
          <w:b/>
        </w:rPr>
        <w:t>Счётчики.</w:t>
      </w:r>
      <w:r>
        <w:rPr/>
        <w:t xml:space="preserve"> Отдельный протокол раздела 10.7: </w:t>
      </w:r>
      <w:r>
        <w:rPr>
          <w:rFonts w:ascii="Consolas" w:hAnsi="Consolas"/>
          <w:color w:val="8B1A1A"/>
          <w:sz w:val="18"/>
        </w:rPr>
        <w:t>setval</w:t>
      </w:r>
      <w:r>
        <w:rPr/>
        <w:t xml:space="preserve"> не ниже </w:t>
      </w:r>
      <w:r>
        <w:rPr>
          <w:rFonts w:ascii="Consolas" w:hAnsi="Consolas"/>
          <w:color w:val="8B1A1A"/>
          <w:sz w:val="18"/>
        </w:rPr>
        <w:t>max(id)</w:t>
      </w:r>
      <w:r>
        <w:rPr/>
        <w:t xml:space="preserve"> по каждой последовательности.</w:t>
      </w:r>
    </w:p>
    <w:p>
      <w:pPr>
        <w:ind w:left="340"/>
      </w:pPr>
      <w:r>
        <w:rPr/>
        <w:t xml:space="preserve">9. </w:t>
      </w:r>
      <w:r>
        <w:rPr>
          <w:b/>
        </w:rPr>
        <w:t>Контрольная вставка.</w:t>
      </w:r>
      <w:r>
        <w:rPr/>
        <w:t xml:space="preserve"> По сто строк в каждую таблицу: ни одной ошибки повторяющегося ключа.</w:t>
      </w:r>
    </w:p>
    <w:p>
      <w:r>
        <w:rPr/>
        <w:t xml:space="preserve">Тесты </w:t>
      </w:r>
      <w:r>
        <w:rPr>
          <w:rFonts w:ascii="Consolas" w:hAnsi="Consolas"/>
          <w:color w:val="8B1A1A"/>
          <w:sz w:val="18"/>
        </w:rPr>
        <w:t>K-R6-21</w:t>
      </w:r>
      <w:r>
        <w:rPr/>
        <w:t xml:space="preserve"> (восстановление в кластер без ролей обязано завершиться отказом на понятном шаге, а не создать половину базы) и </w:t>
      </w:r>
      <w:r>
        <w:rPr>
          <w:rFonts w:ascii="Consolas" w:hAnsi="Consolas"/>
          <w:color w:val="8B1A1A"/>
          <w:sz w:val="18"/>
        </w:rPr>
        <w:t>K-R6-22</w:t>
      </w:r>
      <w:r>
        <w:rPr/>
        <w:t xml:space="preserve"> (полный порядок из девяти пунктов проходит целиком).</w:t>
      </w:r>
    </w:p>
    <w:p>
      <w:pPr>
        <w:pStyle w:val="Heading1"/>
      </w:pPr>
      <w:r>
        <w:t>11. Три сигнала вместо тишины</w:t>
      </w:r>
    </w:p>
    <w:p>
      <w:r>
        <w:rPr/>
        <w:t>Один признак обманывает: процесс может быть живым и ничего не делать. Поэтому признаков три.</w:t>
      </w:r>
    </w:p>
    <w:p>
      <w:r>
        <w:rPr>
          <w:b/>
        </w:rPr>
        <w:t>Сигнал 1 — живой процесс.</w:t>
      </w:r>
      <w:r>
        <w:rPr/>
        <w:t xml:space="preserve"> Kernel и движок отвечают на </w:t>
      </w:r>
      <w:r>
        <w:rPr>
          <w:rFonts w:ascii="Consolas" w:hAnsi="Consolas"/>
          <w:color w:val="8B1A1A"/>
          <w:sz w:val="18"/>
        </w:rPr>
        <w:t>GET /internal/health</w:t>
      </w:r>
      <w:r>
        <w:rPr/>
        <w:t>: версия, время старта, время последнего успешного прохода сверщика. Опрос снаружи каждые 30 секунд.</w:t>
      </w:r>
    </w:p>
    <w:p>
      <w:r>
        <w:rPr>
          <w:b/>
        </w:rPr>
        <w:t>Сигнал 2 — движение очереди.</w:t>
      </w:r>
      <w:r>
        <w:rPr/>
        <w:t xml:space="preserve"> Тот же эндпоинт отдаёт агрегированные числа: строк </w:t>
      </w:r>
      <w:r>
        <w:rPr>
          <w:rFonts w:ascii="Consolas" w:hAnsi="Consolas"/>
          <w:color w:val="8B1A1A"/>
          <w:sz w:val="18"/>
        </w:rPr>
        <w:t>PENDING</w:t>
      </w:r>
      <w:r>
        <w:rPr/>
        <w:t xml:space="preserve"> старше 5 минут, строк </w:t>
      </w:r>
      <w:r>
        <w:rPr>
          <w:rFonts w:ascii="Consolas" w:hAnsi="Consolas"/>
          <w:color w:val="8B1A1A"/>
          <w:sz w:val="18"/>
        </w:rPr>
        <w:t>UNKNOWN_OUTCOME</w:t>
      </w:r>
      <w:r>
        <w:rPr/>
        <w:t xml:space="preserve">, строк </w:t>
      </w:r>
      <w:r>
        <w:rPr>
          <w:rFonts w:ascii="Consolas" w:hAnsi="Consolas"/>
          <w:color w:val="8B1A1A"/>
          <w:sz w:val="18"/>
        </w:rPr>
        <w:t>DEAD_LETTER</w:t>
      </w:r>
      <w:r>
        <w:rPr/>
        <w:t>, время последнего успешного внешнего действия. Данных заказчиков в ответе нет. Рост — тревога.</w:t>
      </w:r>
    </w:p>
    <w:p>
      <w:r>
        <w:rPr>
          <w:b/>
        </w:rPr>
        <w:t>Сигнал 3 — соответствие состояний.</w:t>
      </w:r>
      <w:r>
        <w:rPr/>
        <w:t xml:space="preserve"> Раз в час Kernel сверяет: у каждой работы «в работе» есть живой экземпляр процесса; у каждой строки </w:t>
      </w:r>
      <w:r>
        <w:rPr>
          <w:rFonts w:ascii="Consolas" w:hAnsi="Consolas"/>
          <w:color w:val="8B1A1A"/>
          <w:sz w:val="18"/>
        </w:rPr>
        <w:t>outbox</w:t>
      </w:r>
      <w:r>
        <w:rPr/>
        <w:t xml:space="preserve"> со статусом </w:t>
      </w:r>
      <w:r>
        <w:rPr>
          <w:rFonts w:ascii="Consolas" w:hAnsi="Consolas"/>
          <w:color w:val="8B1A1A"/>
          <w:sz w:val="18"/>
        </w:rPr>
        <w:t>SENT</w:t>
      </w:r>
      <w:r>
        <w:rPr/>
        <w:t xml:space="preserve"> есть записанный результат; ни одна работа не стоит в промежуточном статусе дольше порога; ни один опубликованный предмет не выпущен без записи </w:t>
      </w:r>
      <w:r>
        <w:rPr>
          <w:rFonts w:ascii="Consolas" w:hAnsi="Consolas"/>
          <w:color w:val="8B1A1A"/>
          <w:sz w:val="18"/>
        </w:rPr>
        <w:t>release_subject</w:t>
      </w:r>
      <w:r>
        <w:rPr/>
        <w:t>. Расхождение — инцидент на панель.</w:t>
      </w:r>
    </w:p>
    <w:p>
      <w:r>
        <w:rPr/>
        <w:t xml:space="preserve">Наблюдает внешний сторож (раздел 7.7) — только по HTTP, без доступа к базе. Тесты </w:t>
      </w:r>
      <w:r>
        <w:rPr>
          <w:rFonts w:ascii="Consolas" w:hAnsi="Consolas"/>
          <w:color w:val="8B1A1A"/>
          <w:sz w:val="18"/>
        </w:rPr>
        <w:t>K-OBS-01</w:t>
      </w:r>
      <w:r>
        <w:rPr/>
        <w:t>…</w:t>
      </w:r>
      <w:r>
        <w:rPr>
          <w:rFonts w:ascii="Consolas" w:hAnsi="Consolas"/>
          <w:color w:val="8B1A1A"/>
          <w:sz w:val="18"/>
        </w:rPr>
        <w:t>K-OBS-04</w:t>
      </w:r>
      <w:r>
        <w:rPr/>
        <w:t>.</w:t>
      </w:r>
    </w:p>
    <w:p>
      <w:r>
        <w:rPr>
          <w:b/>
        </w:rPr>
        <w:t>Уточнение R47 (раздел 22.2).</w:t>
      </w:r>
      <w:r>
        <w:rPr/>
        <w:t xml:space="preserve"> Проверка здоровья движка без авторизации отвечает 401, поэтому сторож получает отдельную учётную запись только на эту проверку. Истёкшая аренда работы возвращается в очередь не в момент истечения, а циклом сброса — до минуты спустя; порог сигнала 2 «работа без владельца» — не меньше длины аренды плюс 60 секунд. Сверка сигнала 3 идёт в обе стороны: работа без живого экземпляра и живой экземпляр без работы в Kernel.</w:t>
      </w:r>
    </w:p>
    <w:p>
      <w:pPr>
        <w:pStyle w:val="Heading1"/>
      </w:pPr>
      <w:r>
        <w:t>12. Топология процесса</w:t>
      </w:r>
    </w:p>
    <w:p>
      <w:pPr>
        <w:pStyle w:val="Heading2"/>
      </w:pPr>
      <w:r>
        <w:t>12.1. Решение по конструкции</w:t>
      </w:r>
    </w:p>
    <w:p>
      <w:r>
        <w:rPr/>
        <w:t xml:space="preserve">Прошлая редакция называла узел «параллельным шлюзом-слиянием», но давала линейную цепочку 7→8→9→10, то есть у шлюза был один входящий поток. Проверено по документации: конструкция «много экземпляров» завершается, когда завершены </w:t>
      </w:r>
      <w:r>
        <w:rPr>
          <w:b/>
        </w:rPr>
        <w:t>все</w:t>
      </w:r>
      <w:r>
        <w:rPr/>
        <w:t xml:space="preserve"> экземпляры, а условие досрочного завершения уничтожает оставшиеся; параллельный шлюз-развилка создаёт по одному исполнению на каждый исходящий поток, а шлюз-слияние ждёт исполнения по каждому входящему.</w:t>
      </w:r>
    </w:p>
    <w:p>
      <w:r>
        <w:rPr/>
        <w:t>Отсюда одна выбранная схема:</w:t>
      </w:r>
    </w:p>
    <w:p>
      <w:pPr>
        <w:ind w:left="340"/>
      </w:pPr>
      <w:r>
        <w:rPr/>
        <w:t xml:space="preserve">1. Разветвление подзадач делает </w:t>
      </w:r>
      <w:r>
        <w:rPr>
          <w:b/>
        </w:rPr>
        <w:t>multi-instance Call Activity</w:t>
      </w:r>
      <w:r>
        <w:rPr/>
        <w:t xml:space="preserve"> (узел 7). Он сам ждёт все экземпляры. Отдельный шлюз-слияние после него </w:t>
      </w:r>
      <w:r>
        <w:rPr>
          <w:b/>
        </w:rPr>
        <w:t>удалён</w:t>
      </w:r>
      <w:r>
        <w:rPr/>
        <w:t xml:space="preserve"> как лишний.</w:t>
      </w:r>
    </w:p>
    <w:p>
      <w:pPr>
        <w:ind w:left="340"/>
      </w:pPr>
      <w:r>
        <w:rPr/>
        <w:t>2. Настоящая пара развилка/слияние остаётся там, где ветвей действительно две и они независимы: системная проверка и подготовка предмета аудита (узлы 10 и 13).</w:t>
      </w:r>
    </w:p>
    <w:p>
      <w:pPr>
        <w:ind w:left="340"/>
      </w:pPr>
      <w:r>
        <w:rPr/>
        <w:t xml:space="preserve">3. Условие досрочного завершения </w:t>
      </w:r>
      <w:r>
        <w:rPr>
          <w:rFonts w:ascii="Consolas" w:hAnsi="Consolas"/>
          <w:color w:val="8B1A1A"/>
          <w:sz w:val="18"/>
        </w:rPr>
        <w:t>completionCondition</w:t>
      </w:r>
      <w:r>
        <w:rPr/>
        <w:t xml:space="preserve"> в этой модели </w:t>
      </w:r>
      <w:r>
        <w:rPr>
          <w:b/>
        </w:rPr>
        <w:t>не используется</w:t>
      </w:r>
      <w:r>
        <w:rPr/>
        <w:t>: оно уничтожает оставшиеся экземпляры, а нам нужны результаты всех подзадач.</w:t>
      </w:r>
    </w:p>
    <w:p>
      <w:pPr>
        <w:ind w:left="340"/>
      </w:pPr>
      <w:r>
        <w:rPr/>
        <w:t>4. Рассылка-сигнал как средство синхронизации запрещена. Внешние сообщения доставляются адресно — по идентификатору экземпляра процесса или ключу корреляции работы.</w:t>
      </w:r>
    </w:p>
    <w:p>
      <w:pPr>
        <w:ind w:left="340"/>
      </w:pPr>
      <w:r>
        <w:rPr/>
        <w:t xml:space="preserve">5. </w:t>
      </w:r>
      <w:r>
        <w:rPr>
          <w:b/>
        </w:rPr>
        <w:t>Экземпляр запускает только Kernel и только сообщением `bemIntake`</w:t>
      </w:r>
      <w:r>
        <w:rPr/>
        <w:t xml:space="preserve"> (уточнение R47, раздел 22.2): движок сам принимает старт по ключу процесса без сообщения, поэтому REST движка закрыт для всех, кроме Kernel, а сигнал 3 ищет экземпляры без работы.</w:t>
      </w:r>
    </w:p>
    <w:p>
      <w:pPr>
        <w:ind w:left="340"/>
      </w:pPr>
      <w:r>
        <w:rPr/>
        <w:t xml:space="preserve">6. </w:t>
      </w:r>
      <w:r>
        <w:rPr>
          <w:b/>
        </w:rPr>
        <w:t>Развёртывание модели — только после успеха нашего проверщика графа</w:t>
      </w:r>
      <w:r>
        <w:rPr/>
        <w:t xml:space="preserve"> (уточнение R47, раздел 22.2): валидатор движка принял все пять испорченных копий графа, включая три копии теста </w:t>
      </w:r>
      <w:r>
        <w:rPr>
          <w:rFonts w:ascii="Consolas" w:hAnsi="Consolas"/>
          <w:color w:val="8B1A1A"/>
          <w:sz w:val="18"/>
        </w:rPr>
        <w:t>K-R5-11</w:t>
      </w:r>
      <w:r>
        <w:rPr/>
        <w:t>.</w:t>
      </w:r>
    </w:p>
    <w:p>
      <w:pPr>
        <w:pStyle w:val="Heading2"/>
      </w:pPr>
      <w:r>
        <w:t>12.2. Узлы</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9E2F3"/>
          </w:tcPr>
          <w:p>
            <w:r/>
            <w:r>
              <w:rPr>
                <w:b/>
                <w:sz w:val="18"/>
              </w:rPr>
              <w:t>№</w:t>
            </w:r>
          </w:p>
        </w:tc>
        <w:tc>
          <w:tcPr>
            <w:tcW w:type="dxa" w:w="1994"/>
            <w:shd w:val="clear" w:color="auto" w:fill="D9E2F3"/>
          </w:tcPr>
          <w:p>
            <w:r/>
            <w:r>
              <w:rPr>
                <w:b/>
                <w:sz w:val="18"/>
              </w:rPr>
              <w:t>Узел</w:t>
            </w:r>
          </w:p>
        </w:tc>
        <w:tc>
          <w:tcPr>
            <w:tcW w:type="dxa" w:w="1994"/>
            <w:shd w:val="clear" w:color="auto" w:fill="D9E2F3"/>
          </w:tcPr>
          <w:p>
            <w:r/>
            <w:r>
              <w:rPr>
                <w:b/>
                <w:sz w:val="18"/>
              </w:rPr>
              <w:t>Тип BPMN</w:t>
            </w:r>
          </w:p>
        </w:tc>
        <w:tc>
          <w:tcPr>
            <w:tcW w:type="dxa" w:w="1994"/>
            <w:shd w:val="clear" w:color="auto" w:fill="D9E2F3"/>
          </w:tcPr>
          <w:p>
            <w:r/>
            <w:r>
              <w:rPr>
                <w:b/>
                <w:sz w:val="18"/>
              </w:rPr>
              <w:t>Кто исполняет</w:t>
            </w:r>
          </w:p>
        </w:tc>
        <w:tc>
          <w:tcPr>
            <w:tcW w:type="dxa" w:w="1994"/>
            <w:shd w:val="clear" w:color="auto" w:fill="D9E2F3"/>
          </w:tcPr>
          <w:p>
            <w:r/>
            <w:r>
              <w:rPr>
                <w:b/>
                <w:sz w:val="18"/>
              </w:rPr>
              <w:t>Условие выхода</w:t>
            </w:r>
          </w:p>
        </w:tc>
      </w:tr>
      <w:tr>
        <w:tc>
          <w:tcPr>
            <w:tcW w:type="dxa" w:w="1994"/>
          </w:tcPr>
          <w:p>
            <w:r/>
            <w:r>
              <w:rPr>
                <w:sz w:val="18"/>
              </w:rPr>
              <w:t>1</w:t>
            </w:r>
          </w:p>
        </w:tc>
        <w:tc>
          <w:tcPr>
            <w:tcW w:type="dxa" w:w="1994"/>
          </w:tcPr>
          <w:p>
            <w:r/>
            <w:r>
              <w:rPr>
                <w:sz w:val="18"/>
              </w:rPr>
              <w:t>Поступление запроса</w:t>
            </w:r>
          </w:p>
        </w:tc>
        <w:tc>
          <w:tcPr>
            <w:tcW w:type="dxa" w:w="1994"/>
          </w:tcPr>
          <w:p>
            <w:r/>
            <w:r>
              <w:rPr>
                <w:sz w:val="18"/>
              </w:rPr>
              <w:t>Start Event (Message)</w:t>
            </w:r>
          </w:p>
        </w:tc>
        <w:tc>
          <w:tcPr>
            <w:tcW w:type="dxa" w:w="1994"/>
          </w:tcPr>
          <w:p>
            <w:r/>
            <w:r>
              <w:rPr>
                <w:sz w:val="18"/>
              </w:rPr>
              <w:t>Intake Gateway</w:t>
            </w:r>
          </w:p>
        </w:tc>
        <w:tc>
          <w:tcPr>
            <w:tcW w:type="dxa" w:w="1994"/>
          </w:tcPr>
          <w:p>
            <w:r/>
            <w:r>
              <w:rPr>
                <w:sz w:val="18"/>
              </w:rPr>
              <w:t xml:space="preserve">создана </w:t>
            </w:r>
            <w:r>
              <w:rPr>
                <w:rFonts w:ascii="Consolas" w:hAnsi="Consolas"/>
                <w:color w:val="8B1A1A"/>
                <w:sz w:val="18"/>
              </w:rPr>
              <w:t>work_item</w:t>
            </w:r>
            <w:r>
              <w:rPr>
                <w:sz w:val="18"/>
              </w:rPr>
              <w:t xml:space="preserve">, статус </w:t>
            </w:r>
            <w:r>
              <w:rPr>
                <w:rFonts w:ascii="Consolas" w:hAnsi="Consolas"/>
                <w:color w:val="8B1A1A"/>
                <w:sz w:val="18"/>
              </w:rPr>
              <w:t>NEW</w:t>
            </w:r>
          </w:p>
        </w:tc>
      </w:tr>
      <w:tr>
        <w:tc>
          <w:tcPr>
            <w:tcW w:type="dxa" w:w="1994"/>
          </w:tcPr>
          <w:p>
            <w:r/>
            <w:r>
              <w:rPr>
                <w:sz w:val="18"/>
              </w:rPr>
              <w:t>2</w:t>
            </w:r>
          </w:p>
        </w:tc>
        <w:tc>
          <w:tcPr>
            <w:tcW w:type="dxa" w:w="1994"/>
          </w:tcPr>
          <w:p>
            <w:r/>
            <w:r>
              <w:rPr>
                <w:sz w:val="18"/>
              </w:rPr>
              <w:t>Проверка и нормализация</w:t>
            </w:r>
          </w:p>
        </w:tc>
        <w:tc>
          <w:tcPr>
            <w:tcW w:type="dxa" w:w="1994"/>
          </w:tcPr>
          <w:p>
            <w:r/>
            <w:r>
              <w:rPr>
                <w:sz w:val="18"/>
              </w:rPr>
              <w:t>Service Task</w:t>
            </w:r>
          </w:p>
        </w:tc>
        <w:tc>
          <w:tcPr>
            <w:tcW w:type="dxa" w:w="1994"/>
          </w:tcPr>
          <w:p>
            <w:r/>
            <w:r>
              <w:rPr>
                <w:sz w:val="18"/>
              </w:rPr>
              <w:t>Kernel</w:t>
            </w:r>
          </w:p>
        </w:tc>
        <w:tc>
          <w:tcPr>
            <w:tcW w:type="dxa" w:w="1994"/>
          </w:tcPr>
          <w:p>
            <w:r/>
            <w:r>
              <w:rPr>
                <w:sz w:val="18"/>
              </w:rPr>
              <w:t>обязательные поля заполнены, иначе отказ заявителю</w:t>
            </w:r>
          </w:p>
        </w:tc>
      </w:tr>
      <w:tr>
        <w:tc>
          <w:tcPr>
            <w:tcW w:type="dxa" w:w="1994"/>
          </w:tcPr>
          <w:p>
            <w:r/>
            <w:r>
              <w:rPr>
                <w:sz w:val="18"/>
              </w:rPr>
              <w:t>3</w:t>
            </w:r>
          </w:p>
        </w:tc>
        <w:tc>
          <w:tcPr>
            <w:tcW w:type="dxa" w:w="1994"/>
          </w:tcPr>
          <w:p>
            <w:r/>
            <w:r>
              <w:rPr>
                <w:sz w:val="18"/>
              </w:rPr>
              <w:t>Определение заказчика</w:t>
            </w:r>
          </w:p>
        </w:tc>
        <w:tc>
          <w:tcPr>
            <w:tcW w:type="dxa" w:w="1994"/>
          </w:tcPr>
          <w:p>
            <w:r/>
            <w:r>
              <w:rPr>
                <w:sz w:val="18"/>
              </w:rPr>
              <w:t>Service Task</w:t>
            </w:r>
          </w:p>
        </w:tc>
        <w:tc>
          <w:tcPr>
            <w:tcW w:type="dxa" w:w="1994"/>
          </w:tcPr>
          <w:p>
            <w:r/>
            <w:r>
              <w:rPr>
                <w:sz w:val="18"/>
              </w:rPr>
              <w:t>Kernel</w:t>
            </w:r>
          </w:p>
        </w:tc>
        <w:tc>
          <w:tcPr>
            <w:tcW w:type="dxa" w:w="1994"/>
          </w:tcPr>
          <w:p>
            <w:r/>
            <w:r>
              <w:rPr>
                <w:rFonts w:ascii="Consolas" w:hAnsi="Consolas"/>
                <w:color w:val="8B1A1A"/>
                <w:sz w:val="18"/>
              </w:rPr>
              <w:t>tenant_id</w:t>
            </w:r>
            <w:r>
              <w:rPr>
                <w:sz w:val="18"/>
              </w:rPr>
              <w:t xml:space="preserve"> установлен и сверен с членством</w:t>
            </w:r>
          </w:p>
        </w:tc>
      </w:tr>
      <w:tr>
        <w:tc>
          <w:tcPr>
            <w:tcW w:type="dxa" w:w="1994"/>
          </w:tcPr>
          <w:p>
            <w:r/>
            <w:r>
              <w:rPr>
                <w:sz w:val="18"/>
              </w:rPr>
              <w:t>4</w:t>
            </w:r>
          </w:p>
        </w:tc>
        <w:tc>
          <w:tcPr>
            <w:tcW w:type="dxa" w:w="1994"/>
          </w:tcPr>
          <w:p>
            <w:r/>
            <w:r>
              <w:rPr>
                <w:sz w:val="18"/>
              </w:rPr>
              <w:t>Оценка критичности</w:t>
            </w:r>
          </w:p>
        </w:tc>
        <w:tc>
          <w:tcPr>
            <w:tcW w:type="dxa" w:w="1994"/>
          </w:tcPr>
          <w:p>
            <w:r/>
            <w:r>
              <w:rPr>
                <w:sz w:val="18"/>
              </w:rPr>
              <w:t>Business Rule Task</w:t>
            </w:r>
          </w:p>
        </w:tc>
        <w:tc>
          <w:tcPr>
            <w:tcW w:type="dxa" w:w="1994"/>
          </w:tcPr>
          <w:p>
            <w:r/>
            <w:r>
              <w:rPr>
                <w:sz w:val="18"/>
              </w:rPr>
              <w:t>Kernel</w:t>
            </w:r>
          </w:p>
        </w:tc>
        <w:tc>
          <w:tcPr>
            <w:tcW w:type="dxa" w:w="1994"/>
          </w:tcPr>
          <w:p>
            <w:r/>
            <w:r>
              <w:rPr>
                <w:rFonts w:ascii="Consolas" w:hAnsi="Consolas"/>
                <w:color w:val="8B1A1A"/>
                <w:sz w:val="18"/>
              </w:rPr>
              <w:t>criticality</w:t>
            </w:r>
            <w:r>
              <w:rPr>
                <w:sz w:val="18"/>
              </w:rPr>
              <w:t xml:space="preserve"> = </w:t>
            </w:r>
            <w:r>
              <w:rPr>
                <w:rFonts w:ascii="Consolas" w:hAnsi="Consolas"/>
                <w:color w:val="8B1A1A"/>
                <w:sz w:val="18"/>
              </w:rPr>
              <w:t>CRITICAL</w:t>
            </w:r>
            <w:r>
              <w:rPr>
                <w:sz w:val="18"/>
              </w:rPr>
              <w:t xml:space="preserve"> или </w:t>
            </w:r>
            <w:r>
              <w:rPr>
                <w:rFonts w:ascii="Consolas" w:hAnsi="Consolas"/>
                <w:color w:val="8B1A1A"/>
                <w:sz w:val="18"/>
              </w:rPr>
              <w:t>NORMAL</w:t>
            </w:r>
          </w:p>
        </w:tc>
      </w:tr>
      <w:tr>
        <w:tc>
          <w:tcPr>
            <w:tcW w:type="dxa" w:w="1994"/>
          </w:tcPr>
          <w:p>
            <w:r/>
            <w:r>
              <w:rPr>
                <w:sz w:val="18"/>
              </w:rPr>
              <w:t>5</w:t>
            </w:r>
          </w:p>
        </w:tc>
        <w:tc>
          <w:tcPr>
            <w:tcW w:type="dxa" w:w="1994"/>
          </w:tcPr>
          <w:p>
            <w:r/>
            <w:r>
              <w:rPr>
                <w:sz w:val="18"/>
              </w:rPr>
              <w:t>Развилка по критичности</w:t>
            </w:r>
          </w:p>
        </w:tc>
        <w:tc>
          <w:tcPr>
            <w:tcW w:type="dxa" w:w="1994"/>
          </w:tcPr>
          <w:p>
            <w:r/>
            <w:r>
              <w:rPr>
                <w:sz w:val="18"/>
              </w:rPr>
              <w:t>Exclusive Gateway</w:t>
            </w:r>
          </w:p>
        </w:tc>
        <w:tc>
          <w:tcPr>
            <w:tcW w:type="dxa" w:w="1994"/>
          </w:tcPr>
          <w:p>
            <w:r/>
            <w:r>
              <w:rPr>
                <w:sz w:val="18"/>
              </w:rPr>
              <w:t>движок</w:t>
            </w:r>
          </w:p>
        </w:tc>
        <w:tc>
          <w:tcPr>
            <w:tcW w:type="dxa" w:w="1994"/>
          </w:tcPr>
          <w:p>
            <w:r/>
            <w:r>
              <w:rPr>
                <w:sz w:val="18"/>
              </w:rPr>
              <w:t>выбран ровно один путь</w:t>
            </w:r>
          </w:p>
        </w:tc>
      </w:tr>
      <w:tr>
        <w:tc>
          <w:tcPr>
            <w:tcW w:type="dxa" w:w="1994"/>
          </w:tcPr>
          <w:p>
            <w:r/>
            <w:r>
              <w:rPr>
                <w:sz w:val="18"/>
              </w:rPr>
              <w:t>6</w:t>
            </w:r>
          </w:p>
        </w:tc>
        <w:tc>
          <w:tcPr>
            <w:tcW w:type="dxa" w:w="1994"/>
          </w:tcPr>
          <w:p>
            <w:r/>
            <w:r>
              <w:rPr>
                <w:sz w:val="18"/>
              </w:rPr>
              <w:t>Планирование работ</w:t>
            </w:r>
          </w:p>
        </w:tc>
        <w:tc>
          <w:tcPr>
            <w:tcW w:type="dxa" w:w="1994"/>
          </w:tcPr>
          <w:p>
            <w:r/>
            <w:r>
              <w:rPr>
                <w:sz w:val="18"/>
              </w:rPr>
              <w:t>Service Task</w:t>
            </w:r>
          </w:p>
        </w:tc>
        <w:tc>
          <w:tcPr>
            <w:tcW w:type="dxa" w:w="1994"/>
          </w:tcPr>
          <w:p>
            <w:r/>
            <w:r>
              <w:rPr>
                <w:sz w:val="18"/>
              </w:rPr>
              <w:t>Kernel</w:t>
            </w:r>
          </w:p>
        </w:tc>
        <w:tc>
          <w:tcPr>
            <w:tcW w:type="dxa" w:w="1994"/>
          </w:tcPr>
          <w:p>
            <w:r/>
            <w:r>
              <w:rPr>
                <w:sz w:val="18"/>
              </w:rPr>
              <w:t>создан список подзадач</w:t>
            </w:r>
          </w:p>
        </w:tc>
      </w:tr>
      <w:tr>
        <w:tc>
          <w:tcPr>
            <w:tcW w:type="dxa" w:w="1994"/>
          </w:tcPr>
          <w:p>
            <w:r/>
            <w:r>
              <w:rPr>
                <w:sz w:val="18"/>
              </w:rPr>
              <w:t>7</w:t>
            </w:r>
          </w:p>
        </w:tc>
        <w:tc>
          <w:tcPr>
            <w:tcW w:type="dxa" w:w="1994"/>
          </w:tcPr>
          <w:p>
            <w:r/>
            <w:r>
              <w:rPr>
                <w:sz w:val="18"/>
              </w:rPr>
              <w:t>Исполнение подзадач</w:t>
            </w:r>
          </w:p>
        </w:tc>
        <w:tc>
          <w:tcPr>
            <w:tcW w:type="dxa" w:w="1994"/>
          </w:tcPr>
          <w:p>
            <w:r/>
            <w:r>
              <w:rPr>
                <w:sz w:val="18"/>
              </w:rPr>
              <w:t>Call Activity, multi-instance parallel</w:t>
            </w:r>
          </w:p>
        </w:tc>
        <w:tc>
          <w:tcPr>
            <w:tcW w:type="dxa" w:w="1994"/>
          </w:tcPr>
          <w:p>
            <w:r/>
            <w:r>
              <w:rPr>
                <w:sz w:val="18"/>
              </w:rPr>
              <w:t>субагенты через Kernel</w:t>
            </w:r>
          </w:p>
        </w:tc>
        <w:tc>
          <w:tcPr>
            <w:tcW w:type="dxa" w:w="1994"/>
          </w:tcPr>
          <w:p>
            <w:r/>
            <w:r>
              <w:rPr>
                <w:b/>
                <w:sz w:val="18"/>
              </w:rPr>
              <w:t>все</w:t>
            </w:r>
            <w:r>
              <w:rPr>
                <w:sz w:val="18"/>
              </w:rPr>
              <w:t xml:space="preserve"> экземпляры завершены; досрочного завершения нет</w:t>
            </w:r>
          </w:p>
        </w:tc>
      </w:tr>
      <w:tr>
        <w:tc>
          <w:tcPr>
            <w:tcW w:type="dxa" w:w="1994"/>
          </w:tcPr>
          <w:p>
            <w:r/>
            <w:r>
              <w:rPr>
                <w:sz w:val="18"/>
              </w:rPr>
              <w:t>8</w:t>
            </w:r>
          </w:p>
        </w:tc>
        <w:tc>
          <w:tcPr>
            <w:tcW w:type="dxa" w:w="1994"/>
          </w:tcPr>
          <w:p>
            <w:r/>
            <w:r>
              <w:rPr>
                <w:sz w:val="18"/>
              </w:rPr>
              <w:t>Сбор результатов</w:t>
            </w:r>
          </w:p>
        </w:tc>
        <w:tc>
          <w:tcPr>
            <w:tcW w:type="dxa" w:w="1994"/>
          </w:tcPr>
          <w:p>
            <w:r/>
            <w:r>
              <w:rPr>
                <w:sz w:val="18"/>
              </w:rPr>
              <w:t>Service Task</w:t>
            </w:r>
          </w:p>
        </w:tc>
        <w:tc>
          <w:tcPr>
            <w:tcW w:type="dxa" w:w="1994"/>
          </w:tcPr>
          <w:p>
            <w:r/>
            <w:r>
              <w:rPr>
                <w:sz w:val="18"/>
              </w:rPr>
              <w:t>Kernel</w:t>
            </w:r>
          </w:p>
        </w:tc>
        <w:tc>
          <w:tcPr>
            <w:tcW w:type="dxa" w:w="1994"/>
          </w:tcPr>
          <w:p>
            <w:r/>
            <w:r>
              <w:rPr>
                <w:sz w:val="18"/>
              </w:rPr>
              <w:t xml:space="preserve">результат каждого экземпляра записан с </w:t>
            </w:r>
            <w:r>
              <w:rPr>
                <w:rFonts w:ascii="Consolas" w:hAnsi="Consolas"/>
                <w:color w:val="8B1A1A"/>
                <w:sz w:val="18"/>
              </w:rPr>
              <w:t>Evidence</w:t>
            </w:r>
          </w:p>
        </w:tc>
      </w:tr>
      <w:tr>
        <w:tc>
          <w:tcPr>
            <w:tcW w:type="dxa" w:w="1994"/>
          </w:tcPr>
          <w:p>
            <w:r/>
            <w:r>
              <w:rPr>
                <w:sz w:val="18"/>
              </w:rPr>
              <w:t>9</w:t>
            </w:r>
          </w:p>
        </w:tc>
        <w:tc>
          <w:tcPr>
            <w:tcW w:type="dxa" w:w="1994"/>
          </w:tcPr>
          <w:p>
            <w:r/>
            <w:r>
              <w:rPr>
                <w:sz w:val="18"/>
              </w:rPr>
              <w:t>Слияние изменений</w:t>
            </w:r>
          </w:p>
        </w:tc>
        <w:tc>
          <w:tcPr>
            <w:tcW w:type="dxa" w:w="1994"/>
          </w:tcPr>
          <w:p>
            <w:r/>
            <w:r>
              <w:rPr>
                <w:sz w:val="18"/>
              </w:rPr>
              <w:t>Service Task</w:t>
            </w:r>
          </w:p>
        </w:tc>
        <w:tc>
          <w:tcPr>
            <w:tcW w:type="dxa" w:w="1994"/>
          </w:tcPr>
          <w:p>
            <w:r/>
            <w:r>
              <w:rPr>
                <w:sz w:val="18"/>
              </w:rPr>
              <w:t>Kernel</w:t>
            </w:r>
          </w:p>
        </w:tc>
        <w:tc>
          <w:tcPr>
            <w:tcW w:type="dxa" w:w="1994"/>
          </w:tcPr>
          <w:p>
            <w:r/>
            <w:r>
              <w:rPr>
                <w:sz w:val="18"/>
              </w:rPr>
              <w:t xml:space="preserve">изменения слиты, </w:t>
            </w:r>
            <w:r>
              <w:rPr>
                <w:rFonts w:ascii="Consolas" w:hAnsi="Consolas"/>
                <w:color w:val="8B1A1A"/>
                <w:sz w:val="18"/>
              </w:rPr>
              <w:t>head_sha</w:t>
            </w:r>
            <w:r>
              <w:rPr>
                <w:sz w:val="18"/>
              </w:rPr>
              <w:t xml:space="preserve"> зафиксирован</w:t>
            </w:r>
          </w:p>
        </w:tc>
      </w:tr>
      <w:tr>
        <w:tc>
          <w:tcPr>
            <w:tcW w:type="dxa" w:w="1994"/>
          </w:tcPr>
          <w:p>
            <w:r/>
            <w:r>
              <w:rPr>
                <w:sz w:val="18"/>
              </w:rPr>
              <w:t>10</w:t>
            </w:r>
          </w:p>
        </w:tc>
        <w:tc>
          <w:tcPr>
            <w:tcW w:type="dxa" w:w="1994"/>
          </w:tcPr>
          <w:p>
            <w:r/>
            <w:r>
              <w:rPr>
                <w:sz w:val="18"/>
              </w:rPr>
              <w:t>Развилка качества</w:t>
            </w:r>
          </w:p>
        </w:tc>
        <w:tc>
          <w:tcPr>
            <w:tcW w:type="dxa" w:w="1994"/>
          </w:tcPr>
          <w:p>
            <w:r/>
            <w:r>
              <w:rPr>
                <w:b/>
                <w:sz w:val="18"/>
              </w:rPr>
              <w:t>Parallel Gateway (fork)</w:t>
            </w:r>
          </w:p>
        </w:tc>
        <w:tc>
          <w:tcPr>
            <w:tcW w:type="dxa" w:w="1994"/>
          </w:tcPr>
          <w:p>
            <w:r/>
            <w:r>
              <w:rPr>
                <w:sz w:val="18"/>
              </w:rPr>
              <w:t>движок</w:t>
            </w:r>
          </w:p>
        </w:tc>
        <w:tc>
          <w:tcPr>
            <w:tcW w:type="dxa" w:w="1994"/>
          </w:tcPr>
          <w:p>
            <w:r/>
            <w:r>
              <w:rPr>
                <w:sz w:val="18"/>
              </w:rPr>
              <w:t>созданы два исполнения: ветвь проверки и ветвь аудита</w:t>
            </w:r>
          </w:p>
        </w:tc>
      </w:tr>
      <w:tr>
        <w:tc>
          <w:tcPr>
            <w:tcW w:type="dxa" w:w="1994"/>
          </w:tcPr>
          <w:p>
            <w:r/>
            <w:r>
              <w:rPr>
                <w:sz w:val="18"/>
              </w:rPr>
              <w:t>11</w:t>
            </w:r>
          </w:p>
        </w:tc>
        <w:tc>
          <w:tcPr>
            <w:tcW w:type="dxa" w:w="1994"/>
          </w:tcPr>
          <w:p>
            <w:r/>
            <w:r>
              <w:rPr>
                <w:sz w:val="18"/>
              </w:rPr>
              <w:t>Системная проверка</w:t>
            </w:r>
          </w:p>
        </w:tc>
        <w:tc>
          <w:tcPr>
            <w:tcW w:type="dxa" w:w="1994"/>
          </w:tcPr>
          <w:p>
            <w:r/>
            <w:r>
              <w:rPr>
                <w:sz w:val="18"/>
              </w:rPr>
              <w:t>Service Task</w:t>
            </w:r>
          </w:p>
        </w:tc>
        <w:tc>
          <w:tcPr>
            <w:tcW w:type="dxa" w:w="1994"/>
          </w:tcPr>
          <w:p>
            <w:r/>
            <w:r>
              <w:rPr>
                <w:sz w:val="18"/>
              </w:rPr>
              <w:t>Kernel</w:t>
            </w:r>
          </w:p>
        </w:tc>
        <w:tc>
          <w:tcPr>
            <w:tcW w:type="dxa" w:w="1994"/>
          </w:tcPr>
          <w:p>
            <w:r/>
            <w:r>
              <w:rPr>
                <w:sz w:val="18"/>
              </w:rPr>
              <w:t xml:space="preserve">тесты пройдены, результат в </w:t>
            </w:r>
            <w:r>
              <w:rPr>
                <w:rFonts w:ascii="Consolas" w:hAnsi="Consolas"/>
                <w:color w:val="8B1A1A"/>
                <w:sz w:val="18"/>
              </w:rPr>
              <w:t>Evidence</w:t>
            </w:r>
          </w:p>
        </w:tc>
      </w:tr>
      <w:tr>
        <w:tc>
          <w:tcPr>
            <w:tcW w:type="dxa" w:w="1994"/>
          </w:tcPr>
          <w:p>
            <w:r/>
            <w:r>
              <w:rPr>
                <w:sz w:val="18"/>
              </w:rPr>
              <w:t>12</w:t>
            </w:r>
          </w:p>
        </w:tc>
        <w:tc>
          <w:tcPr>
            <w:tcW w:type="dxa" w:w="1994"/>
          </w:tcPr>
          <w:p>
            <w:r/>
            <w:r>
              <w:rPr>
                <w:sz w:val="18"/>
              </w:rPr>
              <w:t>Публикация предмета аудита</w:t>
            </w:r>
          </w:p>
        </w:tc>
        <w:tc>
          <w:tcPr>
            <w:tcW w:type="dxa" w:w="1994"/>
          </w:tcPr>
          <w:p>
            <w:r/>
            <w:r>
              <w:rPr>
                <w:sz w:val="18"/>
              </w:rPr>
              <w:t>Service Task</w:t>
            </w:r>
          </w:p>
        </w:tc>
        <w:tc>
          <w:tcPr>
            <w:tcW w:type="dxa" w:w="1994"/>
          </w:tcPr>
          <w:p>
            <w:r/>
            <w:r>
              <w:rPr>
                <w:sz w:val="18"/>
              </w:rPr>
              <w:t>Kernel</w:t>
            </w:r>
          </w:p>
        </w:tc>
        <w:tc>
          <w:tcPr>
            <w:tcW w:type="dxa" w:w="1994"/>
          </w:tcPr>
          <w:p>
            <w:r/>
            <w:r>
              <w:rPr>
                <w:sz w:val="18"/>
              </w:rPr>
              <w:t xml:space="preserve">создан </w:t>
            </w:r>
            <w:r>
              <w:rPr>
                <w:rFonts w:ascii="Consolas" w:hAnsi="Consolas"/>
                <w:color w:val="8B1A1A"/>
                <w:sz w:val="18"/>
              </w:rPr>
              <w:t>subject</w:t>
            </w:r>
            <w:r>
              <w:rPr>
                <w:sz w:val="18"/>
              </w:rPr>
              <w:t xml:space="preserve"> и не менее одной строки </w:t>
            </w:r>
            <w:r>
              <w:rPr>
                <w:rFonts w:ascii="Consolas" w:hAnsi="Consolas"/>
                <w:color w:val="8B1A1A"/>
                <w:sz w:val="18"/>
              </w:rPr>
              <w:t>subject_author</w:t>
            </w:r>
          </w:p>
        </w:tc>
      </w:tr>
      <w:tr>
        <w:tc>
          <w:tcPr>
            <w:tcW w:type="dxa" w:w="1994"/>
          </w:tcPr>
          <w:p>
            <w:r/>
            <w:r>
              <w:rPr>
                <w:sz w:val="18"/>
              </w:rPr>
              <w:t>13</w:t>
            </w:r>
          </w:p>
        </w:tc>
        <w:tc>
          <w:tcPr>
            <w:tcW w:type="dxa" w:w="1994"/>
          </w:tcPr>
          <w:p>
            <w:r/>
            <w:r>
              <w:rPr>
                <w:sz w:val="18"/>
              </w:rPr>
              <w:t>Слияние качества</w:t>
            </w:r>
          </w:p>
        </w:tc>
        <w:tc>
          <w:tcPr>
            <w:tcW w:type="dxa" w:w="1994"/>
          </w:tcPr>
          <w:p>
            <w:r/>
            <w:r>
              <w:rPr>
                <w:b/>
                <w:sz w:val="18"/>
              </w:rPr>
              <w:t>Parallel Gateway (join)</w:t>
            </w:r>
          </w:p>
        </w:tc>
        <w:tc>
          <w:tcPr>
            <w:tcW w:type="dxa" w:w="1994"/>
          </w:tcPr>
          <w:p>
            <w:r/>
            <w:r>
              <w:rPr>
                <w:sz w:val="18"/>
              </w:rPr>
              <w:t>движок</w:t>
            </w:r>
          </w:p>
        </w:tc>
        <w:tc>
          <w:tcPr>
            <w:tcW w:type="dxa" w:w="1994"/>
          </w:tcPr>
          <w:p>
            <w:r/>
            <w:r>
              <w:rPr>
                <w:sz w:val="18"/>
              </w:rPr>
              <w:t xml:space="preserve">пришли исполнения по </w:t>
            </w:r>
            <w:r>
              <w:rPr>
                <w:b/>
                <w:sz w:val="18"/>
              </w:rPr>
              <w:t>обоим</w:t>
            </w:r>
            <w:r>
              <w:rPr>
                <w:sz w:val="18"/>
              </w:rPr>
              <w:t xml:space="preserve"> входящим потокам</w:t>
            </w:r>
          </w:p>
        </w:tc>
      </w:tr>
      <w:tr>
        <w:tc>
          <w:tcPr>
            <w:tcW w:type="dxa" w:w="1994"/>
          </w:tcPr>
          <w:p>
            <w:r/>
            <w:r>
              <w:rPr>
                <w:sz w:val="18"/>
              </w:rPr>
              <w:t>14</w:t>
            </w:r>
          </w:p>
        </w:tc>
        <w:tc>
          <w:tcPr>
            <w:tcW w:type="dxa" w:w="1994"/>
          </w:tcPr>
          <w:p>
            <w:r/>
            <w:r>
              <w:rPr>
                <w:sz w:val="18"/>
              </w:rPr>
              <w:t>Назначение проверяющих</w:t>
            </w:r>
          </w:p>
        </w:tc>
        <w:tc>
          <w:tcPr>
            <w:tcW w:type="dxa" w:w="1994"/>
          </w:tcPr>
          <w:p>
            <w:r/>
            <w:r>
              <w:rPr>
                <w:sz w:val="18"/>
              </w:rPr>
              <w:t>Service Task</w:t>
            </w:r>
          </w:p>
        </w:tc>
        <w:tc>
          <w:tcPr>
            <w:tcW w:type="dxa" w:w="1994"/>
          </w:tcPr>
          <w:p>
            <w:r/>
            <w:r>
              <w:rPr>
                <w:sz w:val="18"/>
              </w:rPr>
              <w:t>Kernel</w:t>
            </w:r>
          </w:p>
        </w:tc>
        <w:tc>
          <w:tcPr>
            <w:tcW w:type="dxa" w:w="1994"/>
          </w:tcPr>
          <w:p>
            <w:r/>
            <w:r>
              <w:rPr>
                <w:sz w:val="18"/>
              </w:rPr>
              <w:t>назначены по матрице раздела 9.4</w:t>
            </w:r>
          </w:p>
        </w:tc>
      </w:tr>
      <w:tr>
        <w:tc>
          <w:tcPr>
            <w:tcW w:type="dxa" w:w="1994"/>
          </w:tcPr>
          <w:p>
            <w:r/>
            <w:r>
              <w:rPr>
                <w:sz w:val="18"/>
              </w:rPr>
              <w:t>15</w:t>
            </w:r>
          </w:p>
        </w:tc>
        <w:tc>
          <w:tcPr>
            <w:tcW w:type="dxa" w:w="1994"/>
          </w:tcPr>
          <w:p>
            <w:r/>
            <w:r>
              <w:rPr>
                <w:sz w:val="18"/>
              </w:rPr>
              <w:t>Ожидание аудита</w:t>
            </w:r>
          </w:p>
        </w:tc>
        <w:tc>
          <w:tcPr>
            <w:tcW w:type="dxa" w:w="1994"/>
          </w:tcPr>
          <w:p>
            <w:r/>
            <w:r>
              <w:rPr>
                <w:sz w:val="18"/>
              </w:rPr>
              <w:t>Receive Task</w:t>
            </w:r>
          </w:p>
        </w:tc>
        <w:tc>
          <w:tcPr>
            <w:tcW w:type="dxa" w:w="1994"/>
          </w:tcPr>
          <w:p>
            <w:r/>
            <w:r>
              <w:rPr>
                <w:sz w:val="18"/>
              </w:rPr>
              <w:t>движок</w:t>
            </w:r>
          </w:p>
        </w:tc>
        <w:tc>
          <w:tcPr>
            <w:tcW w:type="dxa" w:w="1994"/>
          </w:tcPr>
          <w:p>
            <w:r/>
            <w:r>
              <w:rPr>
                <w:sz w:val="18"/>
              </w:rPr>
              <w:t xml:space="preserve">получены все требуемые вердикты по одному </w:t>
            </w:r>
            <w:r>
              <w:rPr>
                <w:rFonts w:ascii="Consolas" w:hAnsi="Consolas"/>
                <w:color w:val="8B1A1A"/>
                <w:sz w:val="18"/>
              </w:rPr>
              <w:t>head_sha</w:t>
            </w:r>
          </w:p>
        </w:tc>
      </w:tr>
      <w:tr>
        <w:tc>
          <w:tcPr>
            <w:tcW w:type="dxa" w:w="1994"/>
          </w:tcPr>
          <w:p>
            <w:r/>
            <w:r>
              <w:rPr>
                <w:sz w:val="18"/>
              </w:rPr>
              <w:t>16</w:t>
            </w:r>
          </w:p>
        </w:tc>
        <w:tc>
          <w:tcPr>
            <w:tcW w:type="dxa" w:w="1994"/>
          </w:tcPr>
          <w:p>
            <w:r/>
            <w:r>
              <w:rPr>
                <w:sz w:val="18"/>
              </w:rPr>
              <w:t>Развилка по вердикту</w:t>
            </w:r>
          </w:p>
        </w:tc>
        <w:tc>
          <w:tcPr>
            <w:tcW w:type="dxa" w:w="1994"/>
          </w:tcPr>
          <w:p>
            <w:r/>
            <w:r>
              <w:rPr>
                <w:sz w:val="18"/>
              </w:rPr>
              <w:t>Exclusive Gateway</w:t>
            </w:r>
          </w:p>
        </w:tc>
        <w:tc>
          <w:tcPr>
            <w:tcW w:type="dxa" w:w="1994"/>
          </w:tcPr>
          <w:p>
            <w:r/>
            <w:r>
              <w:rPr>
                <w:sz w:val="18"/>
              </w:rPr>
              <w:t>движок</w:t>
            </w:r>
          </w:p>
        </w:tc>
        <w:tc>
          <w:tcPr>
            <w:tcW w:type="dxa" w:w="1994"/>
          </w:tcPr>
          <w:p>
            <w:r/>
            <w:r>
              <w:rPr>
                <w:rFonts w:ascii="Consolas" w:hAnsi="Consolas"/>
                <w:color w:val="8B1A1A"/>
                <w:sz w:val="18"/>
              </w:rPr>
              <w:t>ACCEPT</w:t>
            </w:r>
            <w:r>
              <w:rPr>
                <w:sz w:val="18"/>
              </w:rPr>
              <w:t xml:space="preserve"> — дальше, </w:t>
            </w:r>
            <w:r>
              <w:rPr>
                <w:rFonts w:ascii="Consolas" w:hAnsi="Consolas"/>
                <w:color w:val="8B1A1A"/>
                <w:sz w:val="18"/>
              </w:rPr>
              <w:t>REVISE</w:t>
            </w:r>
            <w:r>
              <w:rPr>
                <w:sz w:val="18"/>
              </w:rPr>
              <w:t>/</w:t>
            </w:r>
            <w:r>
              <w:rPr>
                <w:rFonts w:ascii="Consolas" w:hAnsi="Consolas"/>
                <w:color w:val="8B1A1A"/>
                <w:sz w:val="18"/>
              </w:rPr>
              <w:t>REJECT</w:t>
            </w:r>
            <w:r>
              <w:rPr>
                <w:sz w:val="18"/>
              </w:rPr>
              <w:t xml:space="preserve"> — возврат к 6, </w:t>
            </w:r>
            <w:r>
              <w:rPr>
                <w:rFonts w:ascii="Consolas" w:hAnsi="Consolas"/>
                <w:color w:val="8B1A1A"/>
                <w:sz w:val="18"/>
              </w:rPr>
              <w:t>BLOCKED</w:t>
            </w:r>
            <w:r>
              <w:rPr>
                <w:sz w:val="18"/>
              </w:rPr>
              <w:t xml:space="preserve"> — к 19</w:t>
            </w:r>
          </w:p>
        </w:tc>
      </w:tr>
      <w:tr>
        <w:tc>
          <w:tcPr>
            <w:tcW w:type="dxa" w:w="1994"/>
          </w:tcPr>
          <w:p>
            <w:r/>
            <w:r>
              <w:rPr>
                <w:sz w:val="18"/>
              </w:rPr>
              <w:t>17</w:t>
            </w:r>
          </w:p>
        </w:tc>
        <w:tc>
          <w:tcPr>
            <w:tcW w:type="dxa" w:w="1994"/>
          </w:tcPr>
          <w:p>
            <w:r/>
            <w:r>
              <w:rPr>
                <w:sz w:val="18"/>
              </w:rPr>
              <w:t>Подготовка внешнего действия</w:t>
            </w:r>
          </w:p>
        </w:tc>
        <w:tc>
          <w:tcPr>
            <w:tcW w:type="dxa" w:w="1994"/>
          </w:tcPr>
          <w:p>
            <w:r/>
            <w:r>
              <w:rPr>
                <w:sz w:val="18"/>
              </w:rPr>
              <w:t>Service Task</w:t>
            </w:r>
          </w:p>
        </w:tc>
        <w:tc>
          <w:tcPr>
            <w:tcW w:type="dxa" w:w="1994"/>
          </w:tcPr>
          <w:p>
            <w:r/>
            <w:r>
              <w:rPr>
                <w:sz w:val="18"/>
              </w:rPr>
              <w:t>Kernel</w:t>
            </w:r>
          </w:p>
        </w:tc>
        <w:tc>
          <w:tcPr>
            <w:tcW w:type="dxa" w:w="1994"/>
          </w:tcPr>
          <w:p>
            <w:r/>
            <w:r>
              <w:rPr>
                <w:rFonts w:ascii="Consolas" w:hAnsi="Consolas"/>
                <w:color w:val="8B1A1A"/>
                <w:sz w:val="18"/>
              </w:rPr>
              <w:t>release_subject</w:t>
            </w:r>
            <w:r>
              <w:rPr>
                <w:sz w:val="18"/>
              </w:rPr>
              <w:t xml:space="preserve"> вернул успех; создана строка </w:t>
            </w:r>
            <w:r>
              <w:rPr>
                <w:rFonts w:ascii="Consolas" w:hAnsi="Consolas"/>
                <w:color w:val="8B1A1A"/>
                <w:sz w:val="18"/>
              </w:rPr>
              <w:t>outbox</w:t>
            </w:r>
            <w:r>
              <w:rPr>
                <w:sz w:val="18"/>
              </w:rPr>
              <w:t xml:space="preserve"> в той же транзакции</w:t>
            </w:r>
          </w:p>
        </w:tc>
      </w:tr>
      <w:tr>
        <w:tc>
          <w:tcPr>
            <w:tcW w:type="dxa" w:w="1994"/>
          </w:tcPr>
          <w:p>
            <w:r/>
            <w:r>
              <w:rPr>
                <w:sz w:val="18"/>
              </w:rPr>
              <w:t>18</w:t>
            </w:r>
          </w:p>
        </w:tc>
        <w:tc>
          <w:tcPr>
            <w:tcW w:type="dxa" w:w="1994"/>
          </w:tcPr>
          <w:p>
            <w:r/>
            <w:r>
              <w:rPr>
                <w:sz w:val="18"/>
              </w:rPr>
              <w:t>Внешнее действие</w:t>
            </w:r>
          </w:p>
        </w:tc>
        <w:tc>
          <w:tcPr>
            <w:tcW w:type="dxa" w:w="1994"/>
          </w:tcPr>
          <w:p>
            <w:r/>
            <w:r>
              <w:rPr>
                <w:sz w:val="18"/>
              </w:rPr>
              <w:t>Service Task</w:t>
            </w:r>
          </w:p>
        </w:tc>
        <w:tc>
          <w:tcPr>
            <w:tcW w:type="dxa" w:w="1994"/>
          </w:tcPr>
          <w:p>
            <w:r/>
            <w:r>
              <w:rPr>
                <w:sz w:val="18"/>
              </w:rPr>
              <w:t>Egress Executor</w:t>
            </w:r>
          </w:p>
        </w:tc>
        <w:tc>
          <w:tcPr>
            <w:tcW w:type="dxa" w:w="1994"/>
          </w:tcPr>
          <w:p>
            <w:r/>
            <w:r>
              <w:rPr>
                <w:sz w:val="18"/>
              </w:rPr>
              <w:t xml:space="preserve">результат </w:t>
            </w:r>
            <w:r>
              <w:rPr>
                <w:rFonts w:ascii="Consolas" w:hAnsi="Consolas"/>
                <w:color w:val="8B1A1A"/>
                <w:sz w:val="18"/>
              </w:rPr>
              <w:t>SENT</w:t>
            </w:r>
            <w:r>
              <w:rPr>
                <w:sz w:val="18"/>
              </w:rPr>
              <w:t xml:space="preserve">, </w:t>
            </w:r>
            <w:r>
              <w:rPr>
                <w:rFonts w:ascii="Consolas" w:hAnsi="Consolas"/>
                <w:color w:val="8B1A1A"/>
                <w:sz w:val="18"/>
              </w:rPr>
              <w:t>FAILED</w:t>
            </w:r>
            <w:r>
              <w:rPr>
                <w:sz w:val="18"/>
              </w:rPr>
              <w:t xml:space="preserve"> или </w:t>
            </w:r>
            <w:r>
              <w:rPr>
                <w:rFonts w:ascii="Consolas" w:hAnsi="Consolas"/>
                <w:color w:val="8B1A1A"/>
                <w:sz w:val="18"/>
              </w:rPr>
              <w:t>UNKNOWN_OUTCOME</w:t>
            </w:r>
          </w:p>
        </w:tc>
      </w:tr>
      <w:tr>
        <w:tc>
          <w:tcPr>
            <w:tcW w:type="dxa" w:w="1994"/>
          </w:tcPr>
          <w:p>
            <w:r/>
            <w:r>
              <w:rPr>
                <w:sz w:val="18"/>
              </w:rPr>
              <w:t>19</w:t>
            </w:r>
          </w:p>
        </w:tc>
        <w:tc>
          <w:tcPr>
            <w:tcW w:type="dxa" w:w="1994"/>
          </w:tcPr>
          <w:p>
            <w:r/>
            <w:r>
              <w:rPr>
                <w:sz w:val="18"/>
              </w:rPr>
              <w:t>Решение оператора</w:t>
            </w:r>
          </w:p>
        </w:tc>
        <w:tc>
          <w:tcPr>
            <w:tcW w:type="dxa" w:w="1994"/>
          </w:tcPr>
          <w:p>
            <w:r/>
            <w:r>
              <w:rPr>
                <w:sz w:val="18"/>
              </w:rPr>
              <w:t>User Task</w:t>
            </w:r>
          </w:p>
        </w:tc>
        <w:tc>
          <w:tcPr>
            <w:tcW w:type="dxa" w:w="1994"/>
          </w:tcPr>
          <w:p>
            <w:r/>
            <w:r>
              <w:rPr>
                <w:sz w:val="18"/>
              </w:rPr>
              <w:t>оператор</w:t>
            </w:r>
          </w:p>
        </w:tc>
        <w:tc>
          <w:tcPr>
            <w:tcW w:type="dxa" w:w="1994"/>
          </w:tcPr>
          <w:p>
            <w:r/>
            <w:r>
              <w:rPr>
                <w:sz w:val="18"/>
              </w:rPr>
              <w:t>оператор выбрал продолжение или отмену</w:t>
            </w:r>
          </w:p>
        </w:tc>
      </w:tr>
      <w:tr>
        <w:tc>
          <w:tcPr>
            <w:tcW w:type="dxa" w:w="1994"/>
          </w:tcPr>
          <w:p>
            <w:r/>
            <w:r>
              <w:rPr>
                <w:sz w:val="18"/>
              </w:rPr>
              <w:t>20</w:t>
            </w:r>
          </w:p>
        </w:tc>
        <w:tc>
          <w:tcPr>
            <w:tcW w:type="dxa" w:w="1994"/>
          </w:tcPr>
          <w:p>
            <w:r/>
            <w:r>
              <w:rPr>
                <w:sz w:val="18"/>
              </w:rPr>
              <w:t>Завершение</w:t>
            </w:r>
          </w:p>
        </w:tc>
        <w:tc>
          <w:tcPr>
            <w:tcW w:type="dxa" w:w="1994"/>
          </w:tcPr>
          <w:p>
            <w:r/>
            <w:r>
              <w:rPr>
                <w:sz w:val="18"/>
              </w:rPr>
              <w:t>End Event</w:t>
            </w:r>
          </w:p>
        </w:tc>
        <w:tc>
          <w:tcPr>
            <w:tcW w:type="dxa" w:w="1994"/>
          </w:tcPr>
          <w:p>
            <w:r/>
            <w:r>
              <w:rPr>
                <w:sz w:val="18"/>
              </w:rPr>
              <w:t>движок</w:t>
            </w:r>
          </w:p>
        </w:tc>
        <w:tc>
          <w:tcPr>
            <w:tcW w:type="dxa" w:w="1994"/>
          </w:tcPr>
          <w:p>
            <w:r/>
            <w:r>
              <w:rPr>
                <w:sz w:val="18"/>
              </w:rPr>
              <w:t>входящий поток есть, исходящего нет</w:t>
            </w:r>
          </w:p>
        </w:tc>
      </w:tr>
    </w:tbl>
    <w:p/>
    <w:p>
      <w:pPr>
        <w:pStyle w:val="Heading2"/>
      </w:pPr>
      <w:r>
        <w:t>12.3. Точная таблица потоков</w:t>
      </w:r>
    </w:p>
    <w:p>
      <w:r>
        <w:rPr/>
        <w:t>Валидатор проверяет именно её, а не названия узлов.</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ID потока</w:t>
            </w:r>
          </w:p>
        </w:tc>
        <w:tc>
          <w:tcPr>
            <w:tcW w:type="dxa" w:w="2493"/>
            <w:shd w:val="clear" w:color="auto" w:fill="D9E2F3"/>
          </w:tcPr>
          <w:p>
            <w:r/>
            <w:r>
              <w:rPr>
                <w:b/>
                <w:sz w:val="18"/>
              </w:rPr>
              <w:t>Из</w:t>
            </w:r>
          </w:p>
        </w:tc>
        <w:tc>
          <w:tcPr>
            <w:tcW w:type="dxa" w:w="2493"/>
            <w:shd w:val="clear" w:color="auto" w:fill="D9E2F3"/>
          </w:tcPr>
          <w:p>
            <w:r/>
            <w:r>
              <w:rPr>
                <w:b/>
                <w:sz w:val="18"/>
              </w:rPr>
              <w:t>В</w:t>
            </w:r>
          </w:p>
        </w:tc>
        <w:tc>
          <w:tcPr>
            <w:tcW w:type="dxa" w:w="2493"/>
            <w:shd w:val="clear" w:color="auto" w:fill="D9E2F3"/>
          </w:tcPr>
          <w:p>
            <w:r/>
            <w:r>
              <w:rPr>
                <w:b/>
                <w:sz w:val="18"/>
              </w:rPr>
              <w:t>Условие</w:t>
            </w:r>
          </w:p>
        </w:tc>
      </w:tr>
      <w:tr>
        <w:tc>
          <w:tcPr>
            <w:tcW w:type="dxa" w:w="2493"/>
          </w:tcPr>
          <w:p>
            <w:r/>
            <w:r>
              <w:rPr>
                <w:rFonts w:ascii="Consolas" w:hAnsi="Consolas"/>
                <w:color w:val="8B1A1A"/>
                <w:sz w:val="18"/>
              </w:rPr>
              <w:t>f01</w:t>
            </w:r>
          </w:p>
        </w:tc>
        <w:tc>
          <w:tcPr>
            <w:tcW w:type="dxa" w:w="2493"/>
          </w:tcPr>
          <w:p>
            <w:r/>
            <w:r>
              <w:rPr>
                <w:sz w:val="18"/>
              </w:rPr>
              <w:t>1</w:t>
            </w:r>
          </w:p>
        </w:tc>
        <w:tc>
          <w:tcPr>
            <w:tcW w:type="dxa" w:w="2493"/>
          </w:tcPr>
          <w:p>
            <w:r/>
            <w:r>
              <w:rPr>
                <w:sz w:val="18"/>
              </w:rPr>
              <w:t>2</w:t>
            </w:r>
          </w:p>
        </w:tc>
        <w:tc>
          <w:tcPr>
            <w:tcW w:type="dxa" w:w="2493"/>
          </w:tcPr>
          <w:p>
            <w:r/>
            <w:r>
              <w:rPr>
                <w:sz w:val="18"/>
              </w:rPr>
              <w:t>—</w:t>
            </w:r>
          </w:p>
        </w:tc>
      </w:tr>
      <w:tr>
        <w:tc>
          <w:tcPr>
            <w:tcW w:type="dxa" w:w="2493"/>
          </w:tcPr>
          <w:p>
            <w:r/>
            <w:r>
              <w:rPr>
                <w:rFonts w:ascii="Consolas" w:hAnsi="Consolas"/>
                <w:color w:val="8B1A1A"/>
                <w:sz w:val="18"/>
              </w:rPr>
              <w:t>f02</w:t>
            </w:r>
          </w:p>
        </w:tc>
        <w:tc>
          <w:tcPr>
            <w:tcW w:type="dxa" w:w="2493"/>
          </w:tcPr>
          <w:p>
            <w:r/>
            <w:r>
              <w:rPr>
                <w:sz w:val="18"/>
              </w:rPr>
              <w:t>2</w:t>
            </w:r>
          </w:p>
        </w:tc>
        <w:tc>
          <w:tcPr>
            <w:tcW w:type="dxa" w:w="2493"/>
          </w:tcPr>
          <w:p>
            <w:r/>
            <w:r>
              <w:rPr>
                <w:sz w:val="18"/>
              </w:rPr>
              <w:t>3</w:t>
            </w:r>
          </w:p>
        </w:tc>
        <w:tc>
          <w:tcPr>
            <w:tcW w:type="dxa" w:w="2493"/>
          </w:tcPr>
          <w:p>
            <w:r/>
            <w:r>
              <w:rPr>
                <w:sz w:val="18"/>
              </w:rPr>
              <w:t>—</w:t>
            </w:r>
          </w:p>
        </w:tc>
      </w:tr>
      <w:tr>
        <w:tc>
          <w:tcPr>
            <w:tcW w:type="dxa" w:w="2493"/>
          </w:tcPr>
          <w:p>
            <w:r/>
            <w:r>
              <w:rPr>
                <w:rFonts w:ascii="Consolas" w:hAnsi="Consolas"/>
                <w:color w:val="8B1A1A"/>
                <w:sz w:val="18"/>
              </w:rPr>
              <w:t>f03</w:t>
            </w:r>
          </w:p>
        </w:tc>
        <w:tc>
          <w:tcPr>
            <w:tcW w:type="dxa" w:w="2493"/>
          </w:tcPr>
          <w:p>
            <w:r/>
            <w:r>
              <w:rPr>
                <w:sz w:val="18"/>
              </w:rPr>
              <w:t>3</w:t>
            </w:r>
          </w:p>
        </w:tc>
        <w:tc>
          <w:tcPr>
            <w:tcW w:type="dxa" w:w="2493"/>
          </w:tcPr>
          <w:p>
            <w:r/>
            <w:r>
              <w:rPr>
                <w:sz w:val="18"/>
              </w:rPr>
              <w:t>4</w:t>
            </w:r>
          </w:p>
        </w:tc>
        <w:tc>
          <w:tcPr>
            <w:tcW w:type="dxa" w:w="2493"/>
          </w:tcPr>
          <w:p>
            <w:r/>
            <w:r>
              <w:rPr>
                <w:sz w:val="18"/>
              </w:rPr>
              <w:t>—</w:t>
            </w:r>
          </w:p>
        </w:tc>
      </w:tr>
      <w:tr>
        <w:tc>
          <w:tcPr>
            <w:tcW w:type="dxa" w:w="2493"/>
          </w:tcPr>
          <w:p>
            <w:r/>
            <w:r>
              <w:rPr>
                <w:rFonts w:ascii="Consolas" w:hAnsi="Consolas"/>
                <w:color w:val="8B1A1A"/>
                <w:sz w:val="18"/>
              </w:rPr>
              <w:t>f04</w:t>
            </w:r>
          </w:p>
        </w:tc>
        <w:tc>
          <w:tcPr>
            <w:tcW w:type="dxa" w:w="2493"/>
          </w:tcPr>
          <w:p>
            <w:r/>
            <w:r>
              <w:rPr>
                <w:sz w:val="18"/>
              </w:rPr>
              <w:t>4</w:t>
            </w:r>
          </w:p>
        </w:tc>
        <w:tc>
          <w:tcPr>
            <w:tcW w:type="dxa" w:w="2493"/>
          </w:tcPr>
          <w:p>
            <w:r/>
            <w:r>
              <w:rPr>
                <w:sz w:val="18"/>
              </w:rPr>
              <w:t>5</w:t>
            </w:r>
          </w:p>
        </w:tc>
        <w:tc>
          <w:tcPr>
            <w:tcW w:type="dxa" w:w="2493"/>
          </w:tcPr>
          <w:p>
            <w:r/>
            <w:r>
              <w:rPr>
                <w:sz w:val="18"/>
              </w:rPr>
              <w:t>—</w:t>
            </w:r>
          </w:p>
        </w:tc>
      </w:tr>
      <w:tr>
        <w:tc>
          <w:tcPr>
            <w:tcW w:type="dxa" w:w="2493"/>
          </w:tcPr>
          <w:p>
            <w:r/>
            <w:r>
              <w:rPr>
                <w:rFonts w:ascii="Consolas" w:hAnsi="Consolas"/>
                <w:color w:val="8B1A1A"/>
                <w:sz w:val="18"/>
              </w:rPr>
              <w:t>f05</w:t>
            </w:r>
          </w:p>
        </w:tc>
        <w:tc>
          <w:tcPr>
            <w:tcW w:type="dxa" w:w="2493"/>
          </w:tcPr>
          <w:p>
            <w:r/>
            <w:r>
              <w:rPr>
                <w:sz w:val="18"/>
              </w:rPr>
              <w:t>5</w:t>
            </w:r>
          </w:p>
        </w:tc>
        <w:tc>
          <w:tcPr>
            <w:tcW w:type="dxa" w:w="2493"/>
          </w:tcPr>
          <w:p>
            <w:r/>
            <w:r>
              <w:rPr>
                <w:sz w:val="18"/>
              </w:rPr>
              <w:t>6</w:t>
            </w:r>
          </w:p>
        </w:tc>
        <w:tc>
          <w:tcPr>
            <w:tcW w:type="dxa" w:w="2493"/>
          </w:tcPr>
          <w:p>
            <w:r/>
            <w:r>
              <w:rPr>
                <w:rFonts w:ascii="Consolas" w:hAnsi="Consolas"/>
                <w:color w:val="8B1A1A"/>
                <w:sz w:val="18"/>
              </w:rPr>
              <w:t>criticality == 'NORMAL'</w:t>
            </w:r>
          </w:p>
        </w:tc>
      </w:tr>
      <w:tr>
        <w:tc>
          <w:tcPr>
            <w:tcW w:type="dxa" w:w="2493"/>
          </w:tcPr>
          <w:p>
            <w:r/>
            <w:r>
              <w:rPr>
                <w:rFonts w:ascii="Consolas" w:hAnsi="Consolas"/>
                <w:color w:val="8B1A1A"/>
                <w:sz w:val="18"/>
              </w:rPr>
              <w:t>f06</w:t>
            </w:r>
          </w:p>
        </w:tc>
        <w:tc>
          <w:tcPr>
            <w:tcW w:type="dxa" w:w="2493"/>
          </w:tcPr>
          <w:p>
            <w:r/>
            <w:r>
              <w:rPr>
                <w:sz w:val="18"/>
              </w:rPr>
              <w:t>5</w:t>
            </w:r>
          </w:p>
        </w:tc>
        <w:tc>
          <w:tcPr>
            <w:tcW w:type="dxa" w:w="2493"/>
          </w:tcPr>
          <w:p>
            <w:r/>
            <w:r>
              <w:rPr>
                <w:sz w:val="18"/>
              </w:rPr>
              <w:t>6</w:t>
            </w:r>
          </w:p>
        </w:tc>
        <w:tc>
          <w:tcPr>
            <w:tcW w:type="dxa" w:w="2493"/>
          </w:tcPr>
          <w:p>
            <w:r/>
            <w:r>
              <w:rPr>
                <w:rFonts w:ascii="Consolas" w:hAnsi="Consolas"/>
                <w:color w:val="8B1A1A"/>
                <w:sz w:val="18"/>
              </w:rPr>
              <w:t>criticality == 'CRITICAL'</w:t>
            </w:r>
            <w:r>
              <w:rPr>
                <w:sz w:val="18"/>
              </w:rPr>
              <w:t xml:space="preserve"> (разные назначения ролей внутри узла 6)</w:t>
            </w:r>
          </w:p>
        </w:tc>
      </w:tr>
      <w:tr>
        <w:tc>
          <w:tcPr>
            <w:tcW w:type="dxa" w:w="2493"/>
          </w:tcPr>
          <w:p>
            <w:r/>
            <w:r>
              <w:rPr>
                <w:rFonts w:ascii="Consolas" w:hAnsi="Consolas"/>
                <w:color w:val="8B1A1A"/>
                <w:sz w:val="18"/>
              </w:rPr>
              <w:t>f07</w:t>
            </w:r>
          </w:p>
        </w:tc>
        <w:tc>
          <w:tcPr>
            <w:tcW w:type="dxa" w:w="2493"/>
          </w:tcPr>
          <w:p>
            <w:r/>
            <w:r>
              <w:rPr>
                <w:sz w:val="18"/>
              </w:rPr>
              <w:t>6</w:t>
            </w:r>
          </w:p>
        </w:tc>
        <w:tc>
          <w:tcPr>
            <w:tcW w:type="dxa" w:w="2493"/>
          </w:tcPr>
          <w:p>
            <w:r/>
            <w:r>
              <w:rPr>
                <w:sz w:val="18"/>
              </w:rPr>
              <w:t>7</w:t>
            </w:r>
          </w:p>
        </w:tc>
        <w:tc>
          <w:tcPr>
            <w:tcW w:type="dxa" w:w="2493"/>
          </w:tcPr>
          <w:p>
            <w:r/>
            <w:r>
              <w:rPr>
                <w:sz w:val="18"/>
              </w:rPr>
              <w:t>—</w:t>
            </w:r>
          </w:p>
        </w:tc>
      </w:tr>
      <w:tr>
        <w:tc>
          <w:tcPr>
            <w:tcW w:type="dxa" w:w="2493"/>
          </w:tcPr>
          <w:p>
            <w:r/>
            <w:r>
              <w:rPr>
                <w:rFonts w:ascii="Consolas" w:hAnsi="Consolas"/>
                <w:color w:val="8B1A1A"/>
                <w:sz w:val="18"/>
              </w:rPr>
              <w:t>f08</w:t>
            </w:r>
          </w:p>
        </w:tc>
        <w:tc>
          <w:tcPr>
            <w:tcW w:type="dxa" w:w="2493"/>
          </w:tcPr>
          <w:p>
            <w:r/>
            <w:r>
              <w:rPr>
                <w:sz w:val="18"/>
              </w:rPr>
              <w:t>7</w:t>
            </w:r>
          </w:p>
        </w:tc>
        <w:tc>
          <w:tcPr>
            <w:tcW w:type="dxa" w:w="2493"/>
          </w:tcPr>
          <w:p>
            <w:r/>
            <w:r>
              <w:rPr>
                <w:sz w:val="18"/>
              </w:rPr>
              <w:t>8</w:t>
            </w:r>
          </w:p>
        </w:tc>
        <w:tc>
          <w:tcPr>
            <w:tcW w:type="dxa" w:w="2493"/>
          </w:tcPr>
          <w:p>
            <w:r/>
            <w:r>
              <w:rPr>
                <w:sz w:val="18"/>
              </w:rPr>
              <w:t>все экземпляры завершены</w:t>
            </w:r>
          </w:p>
        </w:tc>
      </w:tr>
      <w:tr>
        <w:tc>
          <w:tcPr>
            <w:tcW w:type="dxa" w:w="2493"/>
          </w:tcPr>
          <w:p>
            <w:r/>
            <w:r>
              <w:rPr>
                <w:rFonts w:ascii="Consolas" w:hAnsi="Consolas"/>
                <w:color w:val="8B1A1A"/>
                <w:sz w:val="18"/>
              </w:rPr>
              <w:t>f09</w:t>
            </w:r>
          </w:p>
        </w:tc>
        <w:tc>
          <w:tcPr>
            <w:tcW w:type="dxa" w:w="2493"/>
          </w:tcPr>
          <w:p>
            <w:r/>
            <w:r>
              <w:rPr>
                <w:sz w:val="18"/>
              </w:rPr>
              <w:t>8</w:t>
            </w:r>
          </w:p>
        </w:tc>
        <w:tc>
          <w:tcPr>
            <w:tcW w:type="dxa" w:w="2493"/>
          </w:tcPr>
          <w:p>
            <w:r/>
            <w:r>
              <w:rPr>
                <w:sz w:val="18"/>
              </w:rPr>
              <w:t>9</w:t>
            </w:r>
          </w:p>
        </w:tc>
        <w:tc>
          <w:tcPr>
            <w:tcW w:type="dxa" w:w="2493"/>
          </w:tcPr>
          <w:p>
            <w:r/>
            <w:r>
              <w:rPr>
                <w:sz w:val="18"/>
              </w:rPr>
              <w:t>—</w:t>
            </w:r>
          </w:p>
        </w:tc>
      </w:tr>
      <w:tr>
        <w:tc>
          <w:tcPr>
            <w:tcW w:type="dxa" w:w="2493"/>
          </w:tcPr>
          <w:p>
            <w:r/>
            <w:r>
              <w:rPr>
                <w:rFonts w:ascii="Consolas" w:hAnsi="Consolas"/>
                <w:color w:val="8B1A1A"/>
                <w:sz w:val="18"/>
              </w:rPr>
              <w:t>f10</w:t>
            </w:r>
          </w:p>
        </w:tc>
        <w:tc>
          <w:tcPr>
            <w:tcW w:type="dxa" w:w="2493"/>
          </w:tcPr>
          <w:p>
            <w:r/>
            <w:r>
              <w:rPr>
                <w:sz w:val="18"/>
              </w:rPr>
              <w:t>9</w:t>
            </w:r>
          </w:p>
        </w:tc>
        <w:tc>
          <w:tcPr>
            <w:tcW w:type="dxa" w:w="2493"/>
          </w:tcPr>
          <w:p>
            <w:r/>
            <w:r>
              <w:rPr>
                <w:sz w:val="18"/>
              </w:rPr>
              <w:t>10</w:t>
            </w:r>
          </w:p>
        </w:tc>
        <w:tc>
          <w:tcPr>
            <w:tcW w:type="dxa" w:w="2493"/>
          </w:tcPr>
          <w:p>
            <w:r/>
            <w:r>
              <w:rPr>
                <w:sz w:val="18"/>
              </w:rPr>
              <w:t>—</w:t>
            </w:r>
          </w:p>
        </w:tc>
      </w:tr>
      <w:tr>
        <w:tc>
          <w:tcPr>
            <w:tcW w:type="dxa" w:w="2493"/>
          </w:tcPr>
          <w:p>
            <w:r/>
            <w:r>
              <w:rPr>
                <w:rFonts w:ascii="Consolas" w:hAnsi="Consolas"/>
                <w:color w:val="8B1A1A"/>
                <w:sz w:val="18"/>
              </w:rPr>
              <w:t>f11</w:t>
            </w:r>
          </w:p>
        </w:tc>
        <w:tc>
          <w:tcPr>
            <w:tcW w:type="dxa" w:w="2493"/>
          </w:tcPr>
          <w:p>
            <w:r/>
            <w:r>
              <w:rPr>
                <w:sz w:val="18"/>
              </w:rPr>
              <w:t>10</w:t>
            </w:r>
          </w:p>
        </w:tc>
        <w:tc>
          <w:tcPr>
            <w:tcW w:type="dxa" w:w="2493"/>
          </w:tcPr>
          <w:p>
            <w:r/>
            <w:r>
              <w:rPr>
                <w:sz w:val="18"/>
              </w:rPr>
              <w:t>11</w:t>
            </w:r>
          </w:p>
        </w:tc>
        <w:tc>
          <w:tcPr>
            <w:tcW w:type="dxa" w:w="2493"/>
          </w:tcPr>
          <w:p>
            <w:r/>
            <w:r>
              <w:rPr>
                <w:sz w:val="18"/>
              </w:rPr>
              <w:t>ветвь 1 (развилка)</w:t>
            </w:r>
          </w:p>
        </w:tc>
      </w:tr>
      <w:tr>
        <w:tc>
          <w:tcPr>
            <w:tcW w:type="dxa" w:w="2493"/>
          </w:tcPr>
          <w:p>
            <w:r/>
            <w:r>
              <w:rPr>
                <w:rFonts w:ascii="Consolas" w:hAnsi="Consolas"/>
                <w:color w:val="8B1A1A"/>
                <w:sz w:val="18"/>
              </w:rPr>
              <w:t>f12</w:t>
            </w:r>
          </w:p>
        </w:tc>
        <w:tc>
          <w:tcPr>
            <w:tcW w:type="dxa" w:w="2493"/>
          </w:tcPr>
          <w:p>
            <w:r/>
            <w:r>
              <w:rPr>
                <w:sz w:val="18"/>
              </w:rPr>
              <w:t>10</w:t>
            </w:r>
          </w:p>
        </w:tc>
        <w:tc>
          <w:tcPr>
            <w:tcW w:type="dxa" w:w="2493"/>
          </w:tcPr>
          <w:p>
            <w:r/>
            <w:r>
              <w:rPr>
                <w:sz w:val="18"/>
              </w:rPr>
              <w:t>12</w:t>
            </w:r>
          </w:p>
        </w:tc>
        <w:tc>
          <w:tcPr>
            <w:tcW w:type="dxa" w:w="2493"/>
          </w:tcPr>
          <w:p>
            <w:r/>
            <w:r>
              <w:rPr>
                <w:sz w:val="18"/>
              </w:rPr>
              <w:t>ветвь 2 (развилка)</w:t>
            </w:r>
          </w:p>
        </w:tc>
      </w:tr>
      <w:tr>
        <w:tc>
          <w:tcPr>
            <w:tcW w:type="dxa" w:w="2493"/>
          </w:tcPr>
          <w:p>
            <w:r/>
            <w:r>
              <w:rPr>
                <w:rFonts w:ascii="Consolas" w:hAnsi="Consolas"/>
                <w:color w:val="8B1A1A"/>
                <w:sz w:val="18"/>
              </w:rPr>
              <w:t>f13</w:t>
            </w:r>
          </w:p>
        </w:tc>
        <w:tc>
          <w:tcPr>
            <w:tcW w:type="dxa" w:w="2493"/>
          </w:tcPr>
          <w:p>
            <w:r/>
            <w:r>
              <w:rPr>
                <w:sz w:val="18"/>
              </w:rPr>
              <w:t>11</w:t>
            </w:r>
          </w:p>
        </w:tc>
        <w:tc>
          <w:tcPr>
            <w:tcW w:type="dxa" w:w="2493"/>
          </w:tcPr>
          <w:p>
            <w:r/>
            <w:r>
              <w:rPr>
                <w:sz w:val="18"/>
              </w:rPr>
              <w:t>13</w:t>
            </w:r>
          </w:p>
        </w:tc>
        <w:tc>
          <w:tcPr>
            <w:tcW w:type="dxa" w:w="2493"/>
          </w:tcPr>
          <w:p>
            <w:r/>
            <w:r>
              <w:rPr>
                <w:sz w:val="18"/>
              </w:rPr>
              <w:t>вход 1 слияния</w:t>
            </w:r>
          </w:p>
        </w:tc>
      </w:tr>
      <w:tr>
        <w:tc>
          <w:tcPr>
            <w:tcW w:type="dxa" w:w="2493"/>
          </w:tcPr>
          <w:p>
            <w:r/>
            <w:r>
              <w:rPr>
                <w:rFonts w:ascii="Consolas" w:hAnsi="Consolas"/>
                <w:color w:val="8B1A1A"/>
                <w:sz w:val="18"/>
              </w:rPr>
              <w:t>f14</w:t>
            </w:r>
          </w:p>
        </w:tc>
        <w:tc>
          <w:tcPr>
            <w:tcW w:type="dxa" w:w="2493"/>
          </w:tcPr>
          <w:p>
            <w:r/>
            <w:r>
              <w:rPr>
                <w:sz w:val="18"/>
              </w:rPr>
              <w:t>12</w:t>
            </w:r>
          </w:p>
        </w:tc>
        <w:tc>
          <w:tcPr>
            <w:tcW w:type="dxa" w:w="2493"/>
          </w:tcPr>
          <w:p>
            <w:r/>
            <w:r>
              <w:rPr>
                <w:sz w:val="18"/>
              </w:rPr>
              <w:t>13</w:t>
            </w:r>
          </w:p>
        </w:tc>
        <w:tc>
          <w:tcPr>
            <w:tcW w:type="dxa" w:w="2493"/>
          </w:tcPr>
          <w:p>
            <w:r/>
            <w:r>
              <w:rPr>
                <w:sz w:val="18"/>
              </w:rPr>
              <w:t>вход 2 слияния</w:t>
            </w:r>
          </w:p>
        </w:tc>
      </w:tr>
      <w:tr>
        <w:tc>
          <w:tcPr>
            <w:tcW w:type="dxa" w:w="2493"/>
          </w:tcPr>
          <w:p>
            <w:r/>
            <w:r>
              <w:rPr>
                <w:rFonts w:ascii="Consolas" w:hAnsi="Consolas"/>
                <w:color w:val="8B1A1A"/>
                <w:sz w:val="18"/>
              </w:rPr>
              <w:t>f15</w:t>
            </w:r>
          </w:p>
        </w:tc>
        <w:tc>
          <w:tcPr>
            <w:tcW w:type="dxa" w:w="2493"/>
          </w:tcPr>
          <w:p>
            <w:r/>
            <w:r>
              <w:rPr>
                <w:sz w:val="18"/>
              </w:rPr>
              <w:t>13</w:t>
            </w:r>
          </w:p>
        </w:tc>
        <w:tc>
          <w:tcPr>
            <w:tcW w:type="dxa" w:w="2493"/>
          </w:tcPr>
          <w:p>
            <w:r/>
            <w:r>
              <w:rPr>
                <w:sz w:val="18"/>
              </w:rPr>
              <w:t>14</w:t>
            </w:r>
          </w:p>
        </w:tc>
        <w:tc>
          <w:tcPr>
            <w:tcW w:type="dxa" w:w="2493"/>
          </w:tcPr>
          <w:p>
            <w:r/>
            <w:r>
              <w:rPr>
                <w:sz w:val="18"/>
              </w:rPr>
              <w:t>оба входа получены</w:t>
            </w:r>
          </w:p>
        </w:tc>
      </w:tr>
      <w:tr>
        <w:tc>
          <w:tcPr>
            <w:tcW w:type="dxa" w:w="2493"/>
          </w:tcPr>
          <w:p>
            <w:r/>
            <w:r>
              <w:rPr>
                <w:rFonts w:ascii="Consolas" w:hAnsi="Consolas"/>
                <w:color w:val="8B1A1A"/>
                <w:sz w:val="18"/>
              </w:rPr>
              <w:t>f16</w:t>
            </w:r>
          </w:p>
        </w:tc>
        <w:tc>
          <w:tcPr>
            <w:tcW w:type="dxa" w:w="2493"/>
          </w:tcPr>
          <w:p>
            <w:r/>
            <w:r>
              <w:rPr>
                <w:sz w:val="18"/>
              </w:rPr>
              <w:t>14</w:t>
            </w:r>
          </w:p>
        </w:tc>
        <w:tc>
          <w:tcPr>
            <w:tcW w:type="dxa" w:w="2493"/>
          </w:tcPr>
          <w:p>
            <w:r/>
            <w:r>
              <w:rPr>
                <w:sz w:val="18"/>
              </w:rPr>
              <w:t>15</w:t>
            </w:r>
          </w:p>
        </w:tc>
        <w:tc>
          <w:tcPr>
            <w:tcW w:type="dxa" w:w="2493"/>
          </w:tcPr>
          <w:p>
            <w:r/>
            <w:r>
              <w:rPr>
                <w:sz w:val="18"/>
              </w:rPr>
              <w:t>—</w:t>
            </w:r>
          </w:p>
        </w:tc>
      </w:tr>
      <w:tr>
        <w:tc>
          <w:tcPr>
            <w:tcW w:type="dxa" w:w="2493"/>
          </w:tcPr>
          <w:p>
            <w:r/>
            <w:r>
              <w:rPr>
                <w:rFonts w:ascii="Consolas" w:hAnsi="Consolas"/>
                <w:color w:val="8B1A1A"/>
                <w:sz w:val="18"/>
              </w:rPr>
              <w:t>f17</w:t>
            </w:r>
          </w:p>
        </w:tc>
        <w:tc>
          <w:tcPr>
            <w:tcW w:type="dxa" w:w="2493"/>
          </w:tcPr>
          <w:p>
            <w:r/>
            <w:r>
              <w:rPr>
                <w:sz w:val="18"/>
              </w:rPr>
              <w:t>15</w:t>
            </w:r>
          </w:p>
        </w:tc>
        <w:tc>
          <w:tcPr>
            <w:tcW w:type="dxa" w:w="2493"/>
          </w:tcPr>
          <w:p>
            <w:r/>
            <w:r>
              <w:rPr>
                <w:sz w:val="18"/>
              </w:rPr>
              <w:t>16</w:t>
            </w:r>
          </w:p>
        </w:tc>
        <w:tc>
          <w:tcPr>
            <w:tcW w:type="dxa" w:w="2493"/>
          </w:tcPr>
          <w:p>
            <w:r/>
            <w:r>
              <w:rPr>
                <w:sz w:val="18"/>
              </w:rPr>
              <w:t>—</w:t>
            </w:r>
          </w:p>
        </w:tc>
      </w:tr>
      <w:tr>
        <w:tc>
          <w:tcPr>
            <w:tcW w:type="dxa" w:w="2493"/>
          </w:tcPr>
          <w:p>
            <w:r/>
            <w:r>
              <w:rPr>
                <w:rFonts w:ascii="Consolas" w:hAnsi="Consolas"/>
                <w:color w:val="8B1A1A"/>
                <w:sz w:val="18"/>
              </w:rPr>
              <w:t>f18</w:t>
            </w:r>
          </w:p>
        </w:tc>
        <w:tc>
          <w:tcPr>
            <w:tcW w:type="dxa" w:w="2493"/>
          </w:tcPr>
          <w:p>
            <w:r/>
            <w:r>
              <w:rPr>
                <w:sz w:val="18"/>
              </w:rPr>
              <w:t>16</w:t>
            </w:r>
          </w:p>
        </w:tc>
        <w:tc>
          <w:tcPr>
            <w:tcW w:type="dxa" w:w="2493"/>
          </w:tcPr>
          <w:p>
            <w:r/>
            <w:r>
              <w:rPr>
                <w:sz w:val="18"/>
              </w:rPr>
              <w:t>17</w:t>
            </w:r>
          </w:p>
        </w:tc>
        <w:tc>
          <w:tcPr>
            <w:tcW w:type="dxa" w:w="2493"/>
          </w:tcPr>
          <w:p>
            <w:r/>
            <w:r>
              <w:rPr>
                <w:rFonts w:ascii="Consolas" w:hAnsi="Consolas"/>
                <w:color w:val="8B1A1A"/>
                <w:sz w:val="18"/>
              </w:rPr>
              <w:t>verdict == 'ACCEPT'</w:t>
            </w:r>
          </w:p>
        </w:tc>
      </w:tr>
      <w:tr>
        <w:tc>
          <w:tcPr>
            <w:tcW w:type="dxa" w:w="2493"/>
          </w:tcPr>
          <w:p>
            <w:r/>
            <w:r>
              <w:rPr>
                <w:rFonts w:ascii="Consolas" w:hAnsi="Consolas"/>
                <w:color w:val="8B1A1A"/>
                <w:sz w:val="18"/>
              </w:rPr>
              <w:t>f19</w:t>
            </w:r>
          </w:p>
        </w:tc>
        <w:tc>
          <w:tcPr>
            <w:tcW w:type="dxa" w:w="2493"/>
          </w:tcPr>
          <w:p>
            <w:r/>
            <w:r>
              <w:rPr>
                <w:sz w:val="18"/>
              </w:rPr>
              <w:t>16</w:t>
            </w:r>
          </w:p>
        </w:tc>
        <w:tc>
          <w:tcPr>
            <w:tcW w:type="dxa" w:w="2493"/>
          </w:tcPr>
          <w:p>
            <w:r/>
            <w:r>
              <w:rPr>
                <w:sz w:val="18"/>
              </w:rPr>
              <w:t>6</w:t>
            </w:r>
          </w:p>
        </w:tc>
        <w:tc>
          <w:tcPr>
            <w:tcW w:type="dxa" w:w="2493"/>
          </w:tcPr>
          <w:p>
            <w:r/>
            <w:r>
              <w:rPr>
                <w:rFonts w:ascii="Consolas" w:hAnsi="Consolas"/>
                <w:color w:val="8B1A1A"/>
                <w:sz w:val="18"/>
              </w:rPr>
              <w:t>verdict IN ('REVISE','REJECT')</w:t>
            </w:r>
          </w:p>
        </w:tc>
      </w:tr>
      <w:tr>
        <w:tc>
          <w:tcPr>
            <w:tcW w:type="dxa" w:w="2493"/>
          </w:tcPr>
          <w:p>
            <w:r/>
            <w:r>
              <w:rPr>
                <w:rFonts w:ascii="Consolas" w:hAnsi="Consolas"/>
                <w:color w:val="8B1A1A"/>
                <w:sz w:val="18"/>
              </w:rPr>
              <w:t>f20</w:t>
            </w:r>
          </w:p>
        </w:tc>
        <w:tc>
          <w:tcPr>
            <w:tcW w:type="dxa" w:w="2493"/>
          </w:tcPr>
          <w:p>
            <w:r/>
            <w:r>
              <w:rPr>
                <w:sz w:val="18"/>
              </w:rPr>
              <w:t>16</w:t>
            </w:r>
          </w:p>
        </w:tc>
        <w:tc>
          <w:tcPr>
            <w:tcW w:type="dxa" w:w="2493"/>
          </w:tcPr>
          <w:p>
            <w:r/>
            <w:r>
              <w:rPr>
                <w:sz w:val="18"/>
              </w:rPr>
              <w:t>19</w:t>
            </w:r>
          </w:p>
        </w:tc>
        <w:tc>
          <w:tcPr>
            <w:tcW w:type="dxa" w:w="2493"/>
          </w:tcPr>
          <w:p>
            <w:r/>
            <w:r>
              <w:rPr>
                <w:rFonts w:ascii="Consolas" w:hAnsi="Consolas"/>
                <w:color w:val="8B1A1A"/>
                <w:sz w:val="18"/>
              </w:rPr>
              <w:t>verdict == 'BLOCKED'</w:t>
            </w:r>
          </w:p>
        </w:tc>
      </w:tr>
      <w:tr>
        <w:tc>
          <w:tcPr>
            <w:tcW w:type="dxa" w:w="2493"/>
          </w:tcPr>
          <w:p>
            <w:r/>
            <w:r>
              <w:rPr>
                <w:rFonts w:ascii="Consolas" w:hAnsi="Consolas"/>
                <w:color w:val="8B1A1A"/>
                <w:sz w:val="18"/>
              </w:rPr>
              <w:t>f21</w:t>
            </w:r>
          </w:p>
        </w:tc>
        <w:tc>
          <w:tcPr>
            <w:tcW w:type="dxa" w:w="2493"/>
          </w:tcPr>
          <w:p>
            <w:r/>
            <w:r>
              <w:rPr>
                <w:sz w:val="18"/>
              </w:rPr>
              <w:t>17</w:t>
            </w:r>
          </w:p>
        </w:tc>
        <w:tc>
          <w:tcPr>
            <w:tcW w:type="dxa" w:w="2493"/>
          </w:tcPr>
          <w:p>
            <w:r/>
            <w:r>
              <w:rPr>
                <w:sz w:val="18"/>
              </w:rPr>
              <w:t>18</w:t>
            </w:r>
          </w:p>
        </w:tc>
        <w:tc>
          <w:tcPr>
            <w:tcW w:type="dxa" w:w="2493"/>
          </w:tcPr>
          <w:p>
            <w:r/>
            <w:r>
              <w:rPr>
                <w:sz w:val="18"/>
              </w:rPr>
              <w:t>—</w:t>
            </w:r>
          </w:p>
        </w:tc>
      </w:tr>
      <w:tr>
        <w:tc>
          <w:tcPr>
            <w:tcW w:type="dxa" w:w="2493"/>
          </w:tcPr>
          <w:p>
            <w:r/>
            <w:r>
              <w:rPr>
                <w:rFonts w:ascii="Consolas" w:hAnsi="Consolas"/>
                <w:color w:val="8B1A1A"/>
                <w:sz w:val="18"/>
              </w:rPr>
              <w:t>f22</w:t>
            </w:r>
          </w:p>
        </w:tc>
        <w:tc>
          <w:tcPr>
            <w:tcW w:type="dxa" w:w="2493"/>
          </w:tcPr>
          <w:p>
            <w:r/>
            <w:r>
              <w:rPr>
                <w:sz w:val="18"/>
              </w:rPr>
              <w:t>18</w:t>
            </w:r>
          </w:p>
        </w:tc>
        <w:tc>
          <w:tcPr>
            <w:tcW w:type="dxa" w:w="2493"/>
          </w:tcPr>
          <w:p>
            <w:r/>
            <w:r>
              <w:rPr>
                <w:sz w:val="18"/>
              </w:rPr>
              <w:t>20</w:t>
            </w:r>
          </w:p>
        </w:tc>
        <w:tc>
          <w:tcPr>
            <w:tcW w:type="dxa" w:w="2493"/>
          </w:tcPr>
          <w:p>
            <w:r/>
            <w:r>
              <w:rPr>
                <w:sz w:val="18"/>
              </w:rPr>
              <w:t>—</w:t>
            </w:r>
          </w:p>
        </w:tc>
      </w:tr>
      <w:tr>
        <w:tc>
          <w:tcPr>
            <w:tcW w:type="dxa" w:w="2493"/>
          </w:tcPr>
          <w:p>
            <w:r/>
            <w:r>
              <w:rPr>
                <w:rFonts w:ascii="Consolas" w:hAnsi="Consolas"/>
                <w:color w:val="8B1A1A"/>
                <w:sz w:val="18"/>
              </w:rPr>
              <w:t>f23</w:t>
            </w:r>
          </w:p>
        </w:tc>
        <w:tc>
          <w:tcPr>
            <w:tcW w:type="dxa" w:w="2493"/>
          </w:tcPr>
          <w:p>
            <w:r/>
            <w:r>
              <w:rPr>
                <w:sz w:val="18"/>
              </w:rPr>
              <w:t>19</w:t>
            </w:r>
          </w:p>
        </w:tc>
        <w:tc>
          <w:tcPr>
            <w:tcW w:type="dxa" w:w="2493"/>
          </w:tcPr>
          <w:p>
            <w:r/>
            <w:r>
              <w:rPr>
                <w:sz w:val="18"/>
              </w:rPr>
              <w:t>20</w:t>
            </w:r>
          </w:p>
        </w:tc>
        <w:tc>
          <w:tcPr>
            <w:tcW w:type="dxa" w:w="2493"/>
          </w:tcPr>
          <w:p>
            <w:r/>
            <w:r>
              <w:rPr>
                <w:sz w:val="18"/>
              </w:rPr>
              <w:t>оператор выбрал отмену</w:t>
            </w:r>
          </w:p>
        </w:tc>
      </w:tr>
      <w:tr>
        <w:tc>
          <w:tcPr>
            <w:tcW w:type="dxa" w:w="2493"/>
          </w:tcPr>
          <w:p>
            <w:r/>
            <w:r>
              <w:rPr>
                <w:rFonts w:ascii="Consolas" w:hAnsi="Consolas"/>
                <w:color w:val="8B1A1A"/>
                <w:sz w:val="18"/>
              </w:rPr>
              <w:t>f24</w:t>
            </w:r>
          </w:p>
        </w:tc>
        <w:tc>
          <w:tcPr>
            <w:tcW w:type="dxa" w:w="2493"/>
          </w:tcPr>
          <w:p>
            <w:r/>
            <w:r>
              <w:rPr>
                <w:sz w:val="18"/>
              </w:rPr>
              <w:t>19</w:t>
            </w:r>
          </w:p>
        </w:tc>
        <w:tc>
          <w:tcPr>
            <w:tcW w:type="dxa" w:w="2493"/>
          </w:tcPr>
          <w:p>
            <w:r/>
            <w:r>
              <w:rPr>
                <w:sz w:val="18"/>
              </w:rPr>
              <w:t>6</w:t>
            </w:r>
          </w:p>
        </w:tc>
        <w:tc>
          <w:tcPr>
            <w:tcW w:type="dxa" w:w="2493"/>
          </w:tcPr>
          <w:p>
            <w:r/>
            <w:r>
              <w:rPr>
                <w:sz w:val="18"/>
              </w:rPr>
              <w:t>оператор выбрал продолжение</w:t>
            </w:r>
          </w:p>
        </w:tc>
      </w:tr>
    </w:tbl>
    <w:p/>
    <w:p>
      <w:r>
        <w:rPr/>
        <w:t xml:space="preserve">Машинные инварианты, которые обязан проверить валидатор: у узла 10 ровно один входящий и ровно два исходящих потока; у узла 13 ровно два входящих и один исходящий; у узла 20 есть входящие и ноль исходящих; узел 7 объявлен </w:t>
      </w:r>
      <w:r>
        <w:rPr>
          <w:rFonts w:ascii="Consolas" w:hAnsi="Consolas"/>
          <w:color w:val="8B1A1A"/>
          <w:sz w:val="18"/>
        </w:rPr>
        <w:t>isSequential="false"</w:t>
      </w:r>
      <w:r>
        <w:rPr/>
        <w:t xml:space="preserve"> и не имеет </w:t>
      </w:r>
      <w:r>
        <w:rPr>
          <w:rFonts w:ascii="Consolas" w:hAnsi="Consolas"/>
          <w:color w:val="8B1A1A"/>
          <w:sz w:val="18"/>
        </w:rPr>
        <w:t>completionCondition</w:t>
      </w:r>
      <w:r>
        <w:rPr/>
        <w:t xml:space="preserve">; из узла 7 ровно один исходящий поток, и он ведёт прямо в узел 8 (правило добавлено пробой R47: без него лишнее слияние после узла 7 не ловится); каждый узел достижим из узла 1; из узла 17 достижимы узлы 18 и 20. Тесты </w:t>
      </w:r>
      <w:r>
        <w:rPr>
          <w:rFonts w:ascii="Consolas" w:hAnsi="Consolas"/>
          <w:color w:val="8B1A1A"/>
          <w:sz w:val="18"/>
        </w:rPr>
        <w:t>K-R5-11</w:t>
      </w:r>
      <w:r>
        <w:rPr/>
        <w:t xml:space="preserve">, </w:t>
      </w:r>
      <w:r>
        <w:rPr>
          <w:rFonts w:ascii="Consolas" w:hAnsi="Consolas"/>
          <w:color w:val="8B1A1A"/>
          <w:sz w:val="18"/>
        </w:rPr>
        <w:t>K-R5-12</w:t>
      </w:r>
      <w:r>
        <w:rPr/>
        <w:t xml:space="preserve">, </w:t>
      </w:r>
      <w:r>
        <w:rPr>
          <w:rFonts w:ascii="Consolas" w:hAnsi="Consolas"/>
          <w:color w:val="8B1A1A"/>
          <w:sz w:val="18"/>
        </w:rPr>
        <w:t>K-R3-07</w:t>
      </w:r>
      <w:r>
        <w:rPr/>
        <w:t>.</w:t>
      </w:r>
    </w:p>
    <w:p>
      <w:pPr>
        <w:pStyle w:val="Heading2"/>
      </w:pPr>
      <w:r>
        <w:t>12.4. Правила, сохранённые без изменений</w:t>
      </w:r>
    </w:p>
    <w:p>
      <w:r>
        <w:rPr/>
        <w:t>Узел 9 «Слияние изменений» — Service Task: слияние есть действие системы, а не ожидание события. У End Event есть входящий поток и нет исходящего. Возврат из узла 16 идёт на узел 6, а не на узел 1: заново заводить работу нельзя, теряются доказательства и история.</w:t>
      </w:r>
    </w:p>
    <w:p>
      <w:pPr>
        <w:pStyle w:val="Heading1"/>
      </w:pPr>
      <w:r>
        <w:t>13. Работа при одном доступном поставщике и протокол BEM-954</w:t>
      </w:r>
    </w:p>
    <w:p>
      <w:pPr>
        <w:pStyle w:val="Heading2"/>
      </w:pPr>
      <w:r>
        <w:t>13.1. Суть развилки</w:t>
      </w:r>
    </w:p>
    <w:p>
      <w:r>
        <w:rPr/>
        <w:t>Требование оператора: работа не останавливается. Требование независимости: критичный результат принимает проверяющий другой компании. Когда вторая компания недоступна, требования спорят между собой, и выбор здесь операторский.</w:t>
      </w:r>
    </w:p>
    <w:p>
      <w:pPr>
        <w:pStyle w:val="Heading2"/>
      </w:pPr>
      <w:r>
        <w:t>13.2. Рабочий контур: два уровня</w:t>
      </w:r>
    </w:p>
    <w:p>
      <w:r>
        <w:rPr>
          <w:b/>
        </w:rPr>
        <w:t>Обычный результат.</w:t>
      </w:r>
      <w:r>
        <w:rPr/>
        <w:t xml:space="preserve"> Проверяющим может быть новая сессия той же компании, не входящая в авторов (проверяет триггер раздела 9.2). Работа не останавливается. Запись помечается </w:t>
      </w:r>
      <w:r>
        <w:rPr>
          <w:rFonts w:ascii="Consolas" w:hAnsi="Consolas"/>
          <w:color w:val="8B1A1A"/>
          <w:sz w:val="18"/>
        </w:rPr>
        <w:t>SAME_PROVIDER_AUDIT=YES</w:t>
      </w:r>
      <w:r>
        <w:rPr/>
        <w:t>.</w:t>
      </w:r>
    </w:p>
    <w:p>
      <w:r>
        <w:rPr>
          <w:b/>
        </w:rPr>
        <w:t>Критичный результат.</w:t>
      </w:r>
      <w:r>
        <w:rPr/>
        <w:t xml:space="preserve"> Действует матрица раздела 9.4. При недоступности нужной компании предмет получает </w:t>
      </w:r>
      <w:r>
        <w:rPr>
          <w:rFonts w:ascii="Consolas" w:hAnsi="Consolas"/>
          <w:color w:val="8B1A1A"/>
          <w:sz w:val="18"/>
        </w:rPr>
        <w:t>WAITING_AUDIT_PROVIDER</w:t>
      </w:r>
      <w:r>
        <w:rPr/>
        <w:t xml:space="preserve"> и </w:t>
      </w:r>
      <w:r>
        <w:rPr>
          <w:b/>
        </w:rPr>
        <w:t>не выпускается</w:t>
      </w:r>
      <w:r>
        <w:rPr/>
        <w:t xml:space="preserve">. Остальная работа продолжается: результат помечается </w:t>
      </w:r>
      <w:r>
        <w:rPr>
          <w:rFonts w:ascii="Consolas" w:hAnsi="Consolas"/>
          <w:color w:val="8B1A1A"/>
          <w:sz w:val="18"/>
        </w:rPr>
        <w:t>IMPLEMENTED_UNVERIFIED</w:t>
      </w:r>
      <w:r>
        <w:rPr/>
        <w:t>, следующие задачи берутся в работу. Останавливается только выпуск конкретного предмета.</w:t>
      </w:r>
    </w:p>
    <w:p>
      <w:pPr>
        <w:pStyle w:val="Heading2"/>
      </w:pPr>
      <w:r>
        <w:t>13.3. Операторский вопрос `OPERATOR-GATE-H14-01`</w:t>
      </w:r>
    </w:p>
    <w:p>
      <w:r>
        <w:rPr/>
        <w:t>Допустим ли для критичного результата вариант B — разовый явный override, когда единственная доступная компания принимает собственный критичный предмет?</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Вариант</w:t>
            </w:r>
          </w:p>
        </w:tc>
        <w:tc>
          <w:tcPr>
            <w:tcW w:type="dxa" w:w="2493"/>
            <w:shd w:val="clear" w:color="auto" w:fill="D9E2F3"/>
          </w:tcPr>
          <w:p>
            <w:r/>
            <w:r>
              <w:rPr>
                <w:b/>
                <w:sz w:val="18"/>
              </w:rPr>
              <w:t>Что происходит</w:t>
            </w:r>
          </w:p>
        </w:tc>
        <w:tc>
          <w:tcPr>
            <w:tcW w:type="dxa" w:w="2493"/>
            <w:shd w:val="clear" w:color="auto" w:fill="D9E2F3"/>
          </w:tcPr>
          <w:p>
            <w:r/>
            <w:r>
              <w:rPr>
                <w:b/>
                <w:sz w:val="18"/>
              </w:rPr>
              <w:t>Риск</w:t>
            </w:r>
          </w:p>
        </w:tc>
        <w:tc>
          <w:tcPr>
            <w:tcW w:type="dxa" w:w="2493"/>
            <w:shd w:val="clear" w:color="auto" w:fill="D9E2F3"/>
          </w:tcPr>
          <w:p>
            <w:r/>
            <w:r>
              <w:rPr>
                <w:b/>
                <w:sz w:val="18"/>
              </w:rPr>
              <w:t>Плюс</w:t>
            </w:r>
          </w:p>
        </w:tc>
      </w:tr>
      <w:tr>
        <w:tc>
          <w:tcPr>
            <w:tcW w:type="dxa" w:w="2493"/>
          </w:tcPr>
          <w:p>
            <w:r/>
            <w:r>
              <w:rPr>
                <w:b/>
                <w:sz w:val="18"/>
              </w:rPr>
              <w:t>A (действует сейчас)</w:t>
            </w:r>
          </w:p>
        </w:tc>
        <w:tc>
          <w:tcPr>
            <w:tcW w:type="dxa" w:w="2493"/>
          </w:tcPr>
          <w:p>
            <w:r/>
            <w:r>
              <w:rPr>
                <w:sz w:val="18"/>
              </w:rPr>
              <w:t>критичный предмет ждёт второй компании, остальная работа идёт</w:t>
            </w:r>
          </w:p>
        </w:tc>
        <w:tc>
          <w:tcPr>
            <w:tcW w:type="dxa" w:w="2493"/>
          </w:tcPr>
          <w:p>
            <w:r/>
            <w:r>
              <w:rPr>
                <w:sz w:val="18"/>
              </w:rPr>
              <w:t>выпуск задерживается на время недоступности</w:t>
            </w:r>
          </w:p>
        </w:tc>
        <w:tc>
          <w:tcPr>
            <w:tcW w:type="dxa" w:w="2493"/>
          </w:tcPr>
          <w:p>
            <w:r/>
            <w:r>
              <w:rPr>
                <w:sz w:val="18"/>
              </w:rPr>
              <w:t>независимость не нарушается ни разу</w:t>
            </w:r>
          </w:p>
        </w:tc>
      </w:tr>
      <w:tr>
        <w:tc>
          <w:tcPr>
            <w:tcW w:type="dxa" w:w="2493"/>
          </w:tcPr>
          <w:p>
            <w:r/>
            <w:r>
              <w:rPr>
                <w:b/>
                <w:sz w:val="18"/>
              </w:rPr>
              <w:t>B (override)</w:t>
            </w:r>
          </w:p>
        </w:tc>
        <w:tc>
          <w:tcPr>
            <w:tcW w:type="dxa" w:w="2493"/>
          </w:tcPr>
          <w:p>
            <w:r/>
            <w:r>
              <w:rPr>
                <w:sz w:val="18"/>
              </w:rPr>
              <w:t xml:space="preserve">оператор разово разрешает </w:t>
            </w:r>
            <w:r>
              <w:rPr>
                <w:rFonts w:ascii="Consolas" w:hAnsi="Consolas"/>
                <w:color w:val="8B1A1A"/>
                <w:sz w:val="18"/>
              </w:rPr>
              <w:t>SINGLE_PROVIDER_SELF_AUDIT</w:t>
            </w:r>
            <w:r>
              <w:rPr>
                <w:sz w:val="18"/>
              </w:rPr>
              <w:t>, предмет выпускается с пометкой</w:t>
            </w:r>
          </w:p>
        </w:tc>
        <w:tc>
          <w:tcPr>
            <w:tcW w:type="dxa" w:w="2493"/>
          </w:tcPr>
          <w:p>
            <w:r/>
            <w:r>
              <w:rPr>
                <w:sz w:val="18"/>
              </w:rPr>
              <w:t>одна компания проверяет сама себя; системная ошибка модели не ловится</w:t>
            </w:r>
          </w:p>
        </w:tc>
        <w:tc>
          <w:tcPr>
            <w:tcW w:type="dxa" w:w="2493"/>
          </w:tcPr>
          <w:p>
            <w:r/>
            <w:r>
              <w:rPr>
                <w:sz w:val="18"/>
              </w:rPr>
              <w:t>нет задержки выпуска</w:t>
            </w:r>
          </w:p>
        </w:tc>
      </w:tr>
    </w:tbl>
    <w:p/>
    <w:p>
      <w:r>
        <w:rPr/>
        <w:t xml:space="preserve">Если выбран B, обязательны четыре условия: override даётся на один предмет и один </w:t>
      </w:r>
      <w:r>
        <w:rPr>
          <w:rFonts w:ascii="Consolas" w:hAnsi="Consolas"/>
          <w:color w:val="8B1A1A"/>
          <w:sz w:val="18"/>
        </w:rPr>
        <w:t>head_sha</w:t>
      </w:r>
      <w:r>
        <w:rPr/>
        <w:t xml:space="preserve">; оформляется записью </w:t>
      </w:r>
      <w:r>
        <w:rPr>
          <w:rFonts w:ascii="Consolas" w:hAnsi="Consolas"/>
          <w:color w:val="8B1A1A"/>
          <w:sz w:val="18"/>
        </w:rPr>
        <w:t>Evidence</w:t>
      </w:r>
      <w:r>
        <w:rPr/>
        <w:t xml:space="preserve"> с автором-человеком; предмет и выпуск несут постоянную пометку </w:t>
      </w:r>
      <w:r>
        <w:rPr>
          <w:rFonts w:ascii="Consolas" w:hAnsi="Consolas"/>
          <w:color w:val="8B1A1A"/>
          <w:sz w:val="18"/>
        </w:rPr>
        <w:t>SINGLE_PROVIDER_SELF_AUDIT</w:t>
      </w:r>
      <w:r>
        <w:rPr/>
        <w:t xml:space="preserve">; при появлении второй компании предмет проходит обычный аудит задним числом, и расхождение поднимается как инцидент. </w:t>
      </w:r>
      <w:r>
        <w:rPr>
          <w:rFonts w:ascii="Consolas" w:hAnsi="Consolas"/>
          <w:color w:val="8B1A1A"/>
          <w:sz w:val="18"/>
        </w:rPr>
        <w:t>SINGLE_PROVIDER_SELF_AUDIT</w:t>
      </w:r>
      <w:r>
        <w:rPr/>
        <w:t xml:space="preserve"> </w:t>
      </w:r>
      <w:r>
        <w:rPr>
          <w:b/>
        </w:rPr>
        <w:t>никогда не называется независимым аудитом</w:t>
      </w:r>
      <w:r>
        <w:rPr/>
        <w:t xml:space="preserve"> — ни в отчётах, ни в паспорте, ни в интерфейсе.</w:t>
      </w:r>
    </w:p>
    <w:p>
      <w:r>
        <w:rPr/>
        <w:t xml:space="preserve">Пока решения нет, действует вариант A. Заметка оператора от 2026-09-13 («компаний две, третьего резерва нет; при недоступности одной система целиком переключается на оставшуюся») прочитана и учтена: она разрешает работу на одной компании, но не отвечает, вправе ли та </w:t>
      </w:r>
      <w:r>
        <w:rPr>
          <w:b/>
        </w:rPr>
        <w:t>принимать собственный критичный результат</w:t>
      </w:r>
      <w:r>
        <w:rPr/>
        <w:t>.</w:t>
      </w:r>
    </w:p>
    <w:p>
      <w:pPr>
        <w:pStyle w:val="Heading2"/>
      </w:pPr>
      <w:r>
        <w:t>13.4. Чего эта развилка не касается</w:t>
      </w:r>
    </w:p>
    <w:p>
      <w:r>
        <w:rPr/>
        <w:t>Разработка, исполнение, сбор доказательств, слияние и системная проверка при одной компании идут полностью. Ограничение касается только финального принятия критичного предмета.</w:t>
      </w:r>
    </w:p>
    <w:p>
      <w:pPr>
        <w:pStyle w:val="Heading2"/>
      </w:pPr>
      <w:r>
        <w:t>13.5. Отдельное правило протокола BEM-954</w:t>
      </w:r>
    </w:p>
    <w:p>
      <w:r>
        <w:rPr/>
        <w:t xml:space="preserve">Правило рабочего контура (раздел 13.2) и правило протокола BEM-954 — </w:t>
      </w:r>
      <w:r>
        <w:rPr>
          <w:b/>
        </w:rPr>
        <w:t>разные правила</w:t>
      </w:r>
      <w:r>
        <w:rPr/>
        <w:t>, и второе строже. Смешивать их нельзя: послабление «обычный результат может проверить та же компания» к протоколу не применяется никогда.</w:t>
      </w:r>
    </w:p>
    <w:p>
      <w:r>
        <w:rPr/>
        <w:t xml:space="preserve">Предмет со </w:t>
      </w:r>
      <w:r>
        <w:rPr>
          <w:rFonts w:ascii="Consolas" w:hAnsi="Consolas"/>
          <w:color w:val="8B1A1A"/>
          <w:sz w:val="18"/>
        </w:rPr>
        <w:t>scope = 'BEM954_PROTOCOL'</w:t>
      </w:r>
      <w:r>
        <w:rPr/>
        <w:t xml:space="preserve"> — это общий согласованный документ двух линий разработки. Для него:</w:t>
      </w:r>
    </w:p>
    <w:p>
      <w:pPr>
        <w:ind w:left="340"/>
      </w:pPr>
      <w:r>
        <w:rPr/>
        <w:t xml:space="preserve">1. Требуются </w:t>
      </w:r>
      <w:r>
        <w:rPr>
          <w:b/>
        </w:rPr>
        <w:t>два</w:t>
      </w:r>
      <w:r>
        <w:rPr/>
        <w:t xml:space="preserve"> свежих проверяющих: один от Anthropic, один от OpenAI. Требование задано как </w:t>
      </w:r>
      <w:r>
        <w:rPr>
          <w:b/>
        </w:rPr>
        <w:t>точное множество</w:t>
      </w:r>
      <w:r>
        <w:rPr/>
        <w:t xml:space="preserve"> компаний </w:t>
      </w:r>
      <w:r>
        <w:rPr>
          <w:rFonts w:ascii="Consolas" w:hAnsi="Consolas"/>
          <w:color w:val="8B1A1A"/>
          <w:sz w:val="18"/>
        </w:rPr>
        <w:t>{anthropic, openai}</w:t>
      </w:r>
      <w:r>
        <w:rPr/>
        <w:t xml:space="preserve">, а не как «две различные компании». Разница решающая: пара «человек плюс Anthropic» — тоже две различные компании, и в H1.7 она проходила проверку, хотя протокол двух архитекторов при ней не выполняется (замечание </w:t>
      </w:r>
      <w:r>
        <w:rPr>
          <w:rFonts w:ascii="Consolas" w:hAnsi="Consolas"/>
          <w:color w:val="8B1A1A"/>
          <w:sz w:val="18"/>
        </w:rPr>
        <w:t>C-H17-R7-05</w:t>
      </w:r>
      <w:r>
        <w:rPr/>
        <w:t>).</w:t>
      </w:r>
    </w:p>
    <w:p>
      <w:pPr>
        <w:ind w:left="340"/>
      </w:pPr>
      <w:r>
        <w:rPr/>
        <w:t xml:space="preserve">2. Оба обязаны отсутствовать в </w:t>
      </w:r>
      <w:r>
        <w:rPr>
          <w:rFonts w:ascii="Consolas" w:hAnsi="Consolas"/>
          <w:color w:val="8B1A1A"/>
          <w:sz w:val="18"/>
        </w:rPr>
        <w:t>subject_author</w:t>
      </w:r>
      <w:r>
        <w:rPr/>
        <w:t xml:space="preserve"> — это проверяет триггер и функция выпуска.</w:t>
      </w:r>
    </w:p>
    <w:p>
      <w:pPr>
        <w:ind w:left="340"/>
      </w:pPr>
      <w:r>
        <w:rPr/>
        <w:t xml:space="preserve">3. Оба обязаны иметь </w:t>
      </w:r>
      <w:r>
        <w:rPr>
          <w:b/>
        </w:rPr>
        <w:t>действующее назначение</w:t>
      </w:r>
      <w:r>
        <w:rPr/>
        <w:t xml:space="preserve"> на этот предмет (раздел 9.6). Вердикт проверяющего, которого никто не назначал, в счёт не идёт; дополнительно требуется не менее двух разных назначенных проверяющих.</w:t>
      </w:r>
    </w:p>
    <w:p>
      <w:pPr>
        <w:ind w:left="340"/>
      </w:pPr>
      <w:r>
        <w:rPr/>
        <w:t xml:space="preserve">4. Оба проверяют </w:t>
      </w:r>
      <w:r>
        <w:rPr>
          <w:b/>
        </w:rPr>
        <w:t>один и тот же</w:t>
      </w:r>
      <w:r>
        <w:rPr/>
        <w:t xml:space="preserve"> </w:t>
      </w:r>
      <w:r>
        <w:rPr>
          <w:rFonts w:ascii="Consolas" w:hAnsi="Consolas"/>
          <w:color w:val="8B1A1A"/>
          <w:sz w:val="18"/>
        </w:rPr>
        <w:t>head_sha</w:t>
      </w:r>
      <w:r>
        <w:rPr/>
        <w:t>; смена версии обнуляет право выпуска и требует новых вердиктов.</w:t>
      </w:r>
    </w:p>
    <w:p>
      <w:pPr>
        <w:ind w:left="340"/>
      </w:pPr>
      <w:r>
        <w:rPr/>
        <w:t>5. Один вердикт не закрывает требование, даже если он положительный и пришёл от другой компании.</w:t>
      </w:r>
    </w:p>
    <w:p>
      <w:pPr>
        <w:ind w:left="340"/>
      </w:pPr>
      <w:r>
        <w:rPr/>
        <w:t xml:space="preserve">6. Открытое разногласие двух проверяющих </w:t>
      </w:r>
      <w:r>
        <w:rPr>
          <w:b/>
        </w:rPr>
        <w:t>не разрешается большинством и не разрешается автором</w:t>
      </w:r>
      <w:r>
        <w:rPr/>
        <w:t xml:space="preserve">: оно выносится оператору как решение. С этой редакции правило исполняется сервером, а не дисциплиной: функция выпуска сначала ищет любой отрицательный вердикт по этой версии и при находке помечает предмет полями </w:t>
      </w:r>
      <w:r>
        <w:rPr>
          <w:rFonts w:ascii="Consolas" w:hAnsi="Consolas"/>
          <w:color w:val="8B1A1A"/>
          <w:sz w:val="18"/>
        </w:rPr>
        <w:t>disagreement_at</w:t>
      </w:r>
      <w:r>
        <w:rPr/>
        <w:t xml:space="preserve"> и </w:t>
      </w:r>
      <w:r>
        <w:rPr>
          <w:rFonts w:ascii="Consolas" w:hAnsi="Consolas"/>
          <w:color w:val="8B1A1A"/>
          <w:sz w:val="18"/>
        </w:rPr>
        <w:t>disagreement_reason</w:t>
      </w:r>
      <w:r>
        <w:rPr/>
        <w:t xml:space="preserve">, пишет доказательство </w:t>
      </w:r>
      <w:r>
        <w:rPr>
          <w:rFonts w:ascii="Consolas" w:hAnsi="Consolas"/>
          <w:color w:val="8B1A1A"/>
          <w:sz w:val="18"/>
        </w:rPr>
        <w:t>DISAGREEMENT_OPEN</w:t>
      </w:r>
      <w:r>
        <w:rPr/>
        <w:t xml:space="preserve"> и отказывает в выпуске (раздел 9.4).</w:t>
      </w:r>
    </w:p>
    <w:p>
      <w:pPr>
        <w:ind w:left="340"/>
      </w:pPr>
      <w:r>
        <w:rPr/>
        <w:t xml:space="preserve">7. Режим </w:t>
      </w:r>
      <w:r>
        <w:rPr>
          <w:rFonts w:ascii="Consolas" w:hAnsi="Consolas"/>
          <w:color w:val="8B1A1A"/>
          <w:sz w:val="18"/>
        </w:rPr>
        <w:t>SINGLE_PROVIDER_SELF_AUDIT</w:t>
      </w:r>
      <w:r>
        <w:rPr/>
        <w:t xml:space="preserve"> для этого класса предметов недопустим ни при каких условиях.</w:t>
      </w:r>
    </w:p>
    <w:p>
      <w:pPr>
        <w:ind w:left="340"/>
      </w:pPr>
      <w:r>
        <w:rPr/>
        <w:t xml:space="preserve">8. Проверяющий может быть той же компании, что и автор, но не самим автором: обязательное множество </w:t>
      </w:r>
      <w:r>
        <w:rPr>
          <w:rFonts w:ascii="Consolas" w:hAnsi="Consolas"/>
          <w:color w:val="8B1A1A"/>
          <w:sz w:val="18"/>
        </w:rPr>
        <w:t>{anthropic, openai}</w:t>
      </w:r>
      <w:r>
        <w:rPr/>
        <w:t xml:space="preserve"> при авторе-модели иначе не набирается. Независимость обеспечивают три проверки назначения — назначает только связанная личность с полномочием координатора, координатор не автор предмета, проверяющий не автор — и точное множество компаний при выпуске. Прежний запрет «проверяющий не из компании любого автора» снят в H1.26 по живой пробе R46 (раздел 22.1, дефект D2): при нём общий документ двух линий не выпускался никогда.</w:t>
      </w:r>
    </w:p>
    <w:p>
      <w:r>
        <w:rPr/>
        <w:t xml:space="preserve">Серверная проверка: функция </w:t>
      </w:r>
      <w:r>
        <w:rPr>
          <w:rFonts w:ascii="Consolas" w:hAnsi="Consolas"/>
          <w:color w:val="8B1A1A"/>
          <w:sz w:val="18"/>
        </w:rPr>
        <w:t>release_subject</w:t>
      </w:r>
      <w:r>
        <w:rPr/>
        <w:t xml:space="preserve"> раздела 9.4 для </w:t>
      </w:r>
      <w:r>
        <w:rPr>
          <w:rFonts w:ascii="Consolas" w:hAnsi="Consolas"/>
          <w:color w:val="8B1A1A"/>
          <w:sz w:val="18"/>
        </w:rPr>
        <w:t>scope = 'BEM954_PROTOCOL'</w:t>
      </w:r>
      <w:r>
        <w:rPr/>
        <w:t xml:space="preserve"> требует точного совпадения множества компаний с </w:t>
      </w:r>
      <w:r>
        <w:rPr>
          <w:rFonts w:ascii="Consolas" w:hAnsi="Consolas"/>
          <w:color w:val="8B1A1A"/>
          <w:sz w:val="18"/>
        </w:rPr>
        <w:t>{anthropic, openai}</w:t>
      </w:r>
      <w:r>
        <w:rPr/>
        <w:t xml:space="preserve"> — проверкой «каждое множество содержит другое» — независимо от критичности и состава авторов, требует не менее двух разных назначенных проверяющих и </w:t>
      </w:r>
      <w:r>
        <w:rPr>
          <w:b/>
        </w:rPr>
        <w:t>дополнительно</w:t>
      </w:r>
      <w:r>
        <w:rPr/>
        <w:t xml:space="preserve"> закрывает выпуск при любом действующем вердикте, отличном от </w:t>
      </w:r>
      <w:r>
        <w:rPr>
          <w:rFonts w:ascii="Consolas" w:hAnsi="Consolas"/>
          <w:color w:val="8B1A1A"/>
          <w:sz w:val="18"/>
        </w:rPr>
        <w:t>ACCEPT</w:t>
      </w:r>
      <w:r>
        <w:rPr/>
        <w:t xml:space="preserve">. Тесты </w:t>
      </w:r>
      <w:r>
        <w:rPr>
          <w:rFonts w:ascii="Consolas" w:hAnsi="Consolas"/>
          <w:color w:val="8B1A1A"/>
          <w:sz w:val="18"/>
        </w:rPr>
        <w:t>K-R5-24</w:t>
      </w:r>
      <w:r>
        <w:rPr/>
        <w:t xml:space="preserve">, </w:t>
      </w:r>
      <w:r>
        <w:rPr>
          <w:rFonts w:ascii="Consolas" w:hAnsi="Consolas"/>
          <w:color w:val="8B1A1A"/>
          <w:sz w:val="18"/>
        </w:rPr>
        <w:t>K-R6-12</w:t>
      </w:r>
      <w:r>
        <w:rPr/>
        <w:t xml:space="preserve">, </w:t>
      </w:r>
      <w:r>
        <w:rPr>
          <w:rFonts w:ascii="Consolas" w:hAnsi="Consolas"/>
          <w:color w:val="8B1A1A"/>
          <w:sz w:val="18"/>
        </w:rPr>
        <w:t>K-R6-13</w:t>
      </w:r>
      <w:r>
        <w:rPr/>
        <w:t xml:space="preserve">, </w:t>
      </w:r>
      <w:r>
        <w:rPr>
          <w:rFonts w:ascii="Consolas" w:hAnsi="Consolas"/>
          <w:color w:val="8B1A1A"/>
          <w:sz w:val="18"/>
        </w:rPr>
        <w:t>K-R7-17</w:t>
      </w:r>
      <w:r>
        <w:rPr/>
        <w:t xml:space="preserve">, </w:t>
      </w:r>
      <w:r>
        <w:rPr>
          <w:rFonts w:ascii="Consolas" w:hAnsi="Consolas"/>
          <w:color w:val="8B1A1A"/>
          <w:sz w:val="18"/>
        </w:rPr>
        <w:t>K-R46-02</w:t>
      </w:r>
      <w:r>
        <w:rPr/>
        <w:t>.</w:t>
      </w:r>
    </w:p>
    <w:p>
      <w:pPr>
        <w:pStyle w:val="Heading1"/>
      </w:pPr>
      <w:r>
        <w:t>14. Состав системы</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Компонент</w:t>
            </w:r>
          </w:p>
        </w:tc>
        <w:tc>
          <w:tcPr>
            <w:tcW w:type="dxa" w:w="2493"/>
            <w:shd w:val="clear" w:color="auto" w:fill="D9E2F3"/>
          </w:tcPr>
          <w:p>
            <w:r/>
            <w:r>
              <w:rPr>
                <w:b/>
                <w:sz w:val="18"/>
              </w:rPr>
              <w:t>Что делает</w:t>
            </w:r>
          </w:p>
        </w:tc>
        <w:tc>
          <w:tcPr>
            <w:tcW w:type="dxa" w:w="2493"/>
            <w:shd w:val="clear" w:color="auto" w:fill="D9E2F3"/>
          </w:tcPr>
          <w:p>
            <w:r/>
            <w:r>
              <w:rPr>
                <w:b/>
                <w:sz w:val="18"/>
              </w:rPr>
              <w:t>Доступ к базе</w:t>
            </w:r>
          </w:p>
        </w:tc>
        <w:tc>
          <w:tcPr>
            <w:tcW w:type="dxa" w:w="2493"/>
            <w:shd w:val="clear" w:color="auto" w:fill="D9E2F3"/>
          </w:tcPr>
          <w:p>
            <w:r/>
            <w:r>
              <w:rPr>
                <w:b/>
                <w:sz w:val="18"/>
              </w:rPr>
              <w:t>Внешние действия</w:t>
            </w:r>
          </w:p>
        </w:tc>
      </w:tr>
      <w:tr>
        <w:tc>
          <w:tcPr>
            <w:tcW w:type="dxa" w:w="2493"/>
          </w:tcPr>
          <w:p>
            <w:r/>
            <w:r>
              <w:rPr>
                <w:sz w:val="18"/>
              </w:rPr>
              <w:t>Intake Gateway</w:t>
            </w:r>
          </w:p>
        </w:tc>
        <w:tc>
          <w:tcPr>
            <w:tcW w:type="dxa" w:w="2493"/>
          </w:tcPr>
          <w:p>
            <w:r/>
            <w:r>
              <w:rPr>
                <w:sz w:val="18"/>
              </w:rPr>
              <w:t>принимает запросы снаружи, нормализует, вызывает команду Kernel</w:t>
            </w:r>
          </w:p>
        </w:tc>
        <w:tc>
          <w:tcPr>
            <w:tcW w:type="dxa" w:w="2493"/>
          </w:tcPr>
          <w:p>
            <w:r/>
            <w:r>
              <w:rPr>
                <w:sz w:val="18"/>
              </w:rPr>
              <w:t>нет</w:t>
            </w:r>
          </w:p>
        </w:tc>
        <w:tc>
          <w:tcPr>
            <w:tcW w:type="dxa" w:w="2493"/>
          </w:tcPr>
          <w:p>
            <w:r/>
            <w:r>
              <w:rPr>
                <w:sz w:val="18"/>
              </w:rPr>
              <w:t>нет</w:t>
            </w:r>
          </w:p>
        </w:tc>
      </w:tr>
      <w:tr>
        <w:tc>
          <w:tcPr>
            <w:tcW w:type="dxa" w:w="2493"/>
          </w:tcPr>
          <w:p>
            <w:r/>
            <w:r>
              <w:rPr>
                <w:sz w:val="18"/>
              </w:rPr>
              <w:t>BPMN Orchestrator</w:t>
            </w:r>
          </w:p>
        </w:tc>
        <w:tc>
          <w:tcPr>
            <w:tcW w:type="dxa" w:w="2493"/>
          </w:tcPr>
          <w:p>
            <w:r/>
            <w:r>
              <w:rPr>
                <w:sz w:val="18"/>
              </w:rPr>
              <w:t>ведёт порядок шагов, хранит экземпляры процессов</w:t>
            </w:r>
          </w:p>
        </w:tc>
        <w:tc>
          <w:tcPr>
            <w:tcW w:type="dxa" w:w="2493"/>
          </w:tcPr>
          <w:p>
            <w:r/>
            <w:r>
              <w:rPr>
                <w:sz w:val="18"/>
              </w:rPr>
              <w:t xml:space="preserve">своя схема </w:t>
            </w:r>
            <w:r>
              <w:rPr>
                <w:rFonts w:ascii="Consolas" w:hAnsi="Consolas"/>
                <w:color w:val="8B1A1A"/>
                <w:sz w:val="18"/>
              </w:rPr>
              <w:t>bem_engine</w:t>
            </w:r>
          </w:p>
        </w:tc>
        <w:tc>
          <w:tcPr>
            <w:tcW w:type="dxa" w:w="2493"/>
          </w:tcPr>
          <w:p>
            <w:r/>
            <w:r>
              <w:rPr>
                <w:sz w:val="18"/>
              </w:rPr>
              <w:t>нет</w:t>
            </w:r>
          </w:p>
        </w:tc>
      </w:tr>
      <w:tr>
        <w:tc>
          <w:tcPr>
            <w:tcW w:type="dxa" w:w="2493"/>
          </w:tcPr>
          <w:p>
            <w:r/>
            <w:r>
              <w:rPr>
                <w:sz w:val="18"/>
              </w:rPr>
              <w:t>BEM Control Kernel</w:t>
            </w:r>
          </w:p>
        </w:tc>
        <w:tc>
          <w:tcPr>
            <w:tcW w:type="dxa" w:w="2493"/>
          </w:tcPr>
          <w:p>
            <w:r/>
            <w:r>
              <w:rPr>
                <w:sz w:val="18"/>
              </w:rPr>
              <w:t xml:space="preserve">единственный писатель </w:t>
            </w:r>
            <w:r>
              <w:rPr>
                <w:rFonts w:ascii="Consolas" w:hAnsi="Consolas"/>
                <w:color w:val="8B1A1A"/>
                <w:sz w:val="18"/>
              </w:rPr>
              <w:t>bem_core</w:t>
            </w:r>
            <w:r>
              <w:rPr>
                <w:sz w:val="18"/>
              </w:rPr>
              <w:t xml:space="preserve">, и пишет он только через функции </w:t>
            </w:r>
            <w:r>
              <w:rPr>
                <w:rFonts w:ascii="Consolas" w:hAnsi="Consolas"/>
                <w:color w:val="8B1A1A"/>
                <w:sz w:val="18"/>
              </w:rPr>
              <w:t>bem_control</w:t>
            </w:r>
            <w:r>
              <w:rPr>
                <w:sz w:val="18"/>
              </w:rPr>
              <w:t>; проверяет права, версии и переходы; содержит модули доставщика и сверщика</w:t>
            </w:r>
          </w:p>
        </w:tc>
        <w:tc>
          <w:tcPr>
            <w:tcW w:type="dxa" w:w="2493"/>
          </w:tcPr>
          <w:p>
            <w:r/>
            <w:r>
              <w:rPr>
                <w:sz w:val="18"/>
              </w:rPr>
              <w:t xml:space="preserve">да, роль </w:t>
            </w:r>
            <w:r>
              <w:rPr>
                <w:rFonts w:ascii="Consolas" w:hAnsi="Consolas"/>
                <w:color w:val="8B1A1A"/>
                <w:sz w:val="18"/>
              </w:rPr>
              <w:t>bem_kernel_rw</w:t>
            </w:r>
            <w:r>
              <w:rPr>
                <w:sz w:val="18"/>
              </w:rPr>
              <w:t xml:space="preserve">: чтение таблиц и вызов тех функций управляющего слоя, которые названы этой роли поимённо в поверхности исполнения раздела 15.11 (матрица раздела 7.9); прямой записи </w:t>
            </w:r>
            <w:r>
              <w:rPr>
                <w:b/>
                <w:sz w:val="18"/>
              </w:rPr>
              <w:t>ни в одну</w:t>
            </w:r>
            <w:r>
              <w:rPr>
                <w:sz w:val="18"/>
              </w:rPr>
              <w:t xml:space="preserve"> таблицу нет, включая </w:t>
            </w:r>
            <w:r>
              <w:rPr>
                <w:rFonts w:ascii="Consolas" w:hAnsi="Consolas"/>
                <w:color w:val="8B1A1A"/>
                <w:sz w:val="18"/>
              </w:rPr>
              <w:t>evidence</w:t>
            </w:r>
            <w:r>
              <w:rPr>
                <w:sz w:val="18"/>
              </w:rPr>
              <w:t xml:space="preserve"> (раздел 5.2)</w:t>
            </w:r>
          </w:p>
        </w:tc>
        <w:tc>
          <w:tcPr>
            <w:tcW w:type="dxa" w:w="2493"/>
          </w:tcPr>
          <w:p>
            <w:r/>
            <w:r>
              <w:rPr>
                <w:sz w:val="18"/>
              </w:rPr>
              <w:t>нет, только через Egress</w:t>
            </w:r>
          </w:p>
        </w:tc>
      </w:tr>
      <w:tr>
        <w:tc>
          <w:tcPr>
            <w:tcW w:type="dxa" w:w="2493"/>
          </w:tcPr>
          <w:p>
            <w:r/>
            <w:r>
              <w:rPr>
                <w:sz w:val="18"/>
              </w:rPr>
              <w:t>Egress Executor</w:t>
            </w:r>
          </w:p>
        </w:tc>
        <w:tc>
          <w:tcPr>
            <w:tcW w:type="dxa" w:w="2493"/>
          </w:tcPr>
          <w:p>
            <w:r/>
            <w:r>
              <w:rPr>
                <w:sz w:val="18"/>
              </w:rPr>
              <w:t>совершает внешние действия и читает внешнее состояние при сверке</w:t>
            </w:r>
          </w:p>
        </w:tc>
        <w:tc>
          <w:tcPr>
            <w:tcW w:type="dxa" w:w="2493"/>
          </w:tcPr>
          <w:p>
            <w:r/>
            <w:r>
              <w:rPr>
                <w:sz w:val="18"/>
              </w:rPr>
              <w:t>нет</w:t>
            </w:r>
          </w:p>
        </w:tc>
        <w:tc>
          <w:tcPr>
            <w:tcW w:type="dxa" w:w="2493"/>
          </w:tcPr>
          <w:p>
            <w:r/>
            <w:r>
              <w:rPr>
                <w:sz w:val="18"/>
              </w:rPr>
              <w:t>да, единственный</w:t>
            </w:r>
          </w:p>
        </w:tc>
      </w:tr>
      <w:tr>
        <w:tc>
          <w:tcPr>
            <w:tcW w:type="dxa" w:w="2493"/>
          </w:tcPr>
          <w:p>
            <w:r/>
            <w:r>
              <w:rPr>
                <w:sz w:val="18"/>
              </w:rPr>
              <w:t>Панель оператора</w:t>
            </w:r>
          </w:p>
        </w:tc>
        <w:tc>
          <w:tcPr>
            <w:tcW w:type="dxa" w:w="2493"/>
          </w:tcPr>
          <w:p>
            <w:r/>
            <w:r>
              <w:rPr>
                <w:sz w:val="18"/>
              </w:rPr>
              <w:t>показывает состояние, принимает решения человека</w:t>
            </w:r>
          </w:p>
        </w:tc>
        <w:tc>
          <w:tcPr>
            <w:tcW w:type="dxa" w:w="2493"/>
          </w:tcPr>
          <w:p>
            <w:r/>
            <w:r>
              <w:rPr>
                <w:sz w:val="18"/>
              </w:rPr>
              <w:t>нет</w:t>
            </w:r>
          </w:p>
        </w:tc>
        <w:tc>
          <w:tcPr>
            <w:tcW w:type="dxa" w:w="2493"/>
          </w:tcPr>
          <w:p>
            <w:r/>
            <w:r>
              <w:rPr>
                <w:sz w:val="18"/>
              </w:rPr>
              <w:t>нет</w:t>
            </w:r>
          </w:p>
        </w:tc>
      </w:tr>
      <w:tr>
        <w:tc>
          <w:tcPr>
            <w:tcW w:type="dxa" w:w="2493"/>
          </w:tcPr>
          <w:p>
            <w:r/>
            <w:r>
              <w:rPr>
                <w:sz w:val="18"/>
              </w:rPr>
              <w:t>Сторож доставки</w:t>
            </w:r>
          </w:p>
        </w:tc>
        <w:tc>
          <w:tcPr>
            <w:tcW w:type="dxa" w:w="2493"/>
          </w:tcPr>
          <w:p>
            <w:r/>
            <w:r>
              <w:rPr>
                <w:sz w:val="18"/>
              </w:rPr>
              <w:t>следит за живостью и очередью по HTTP</w:t>
            </w:r>
          </w:p>
        </w:tc>
        <w:tc>
          <w:tcPr>
            <w:tcW w:type="dxa" w:w="2493"/>
          </w:tcPr>
          <w:p>
            <w:r/>
            <w:r>
              <w:rPr>
                <w:sz w:val="18"/>
              </w:rPr>
              <w:t>нет</w:t>
            </w:r>
          </w:p>
        </w:tc>
        <w:tc>
          <w:tcPr>
            <w:tcW w:type="dxa" w:w="2493"/>
          </w:tcPr>
          <w:p>
            <w:r/>
            <w:r>
              <w:rPr>
                <w:sz w:val="18"/>
              </w:rPr>
              <w:t>тревоги оператору</w:t>
            </w:r>
          </w:p>
        </w:tc>
      </w:tr>
      <w:tr>
        <w:tc>
          <w:tcPr>
            <w:tcW w:type="dxa" w:w="2493"/>
          </w:tcPr>
          <w:p>
            <w:r/>
            <w:r>
              <w:rPr>
                <w:sz w:val="18"/>
              </w:rPr>
              <w:t>Сторож окна копирования (</w:t>
            </w:r>
            <w:r>
              <w:rPr>
                <w:rFonts w:ascii="Consolas" w:hAnsi="Consolas"/>
                <w:color w:val="8B1A1A"/>
                <w:sz w:val="18"/>
              </w:rPr>
              <w:t>bem_backup_admin</w:t>
            </w:r>
            <w:r>
              <w:rPr>
                <w:sz w:val="18"/>
              </w:rPr>
              <w:t>)</w:t>
            </w:r>
          </w:p>
        </w:tc>
        <w:tc>
          <w:tcPr>
            <w:tcW w:type="dxa" w:w="2493"/>
          </w:tcPr>
          <w:p>
            <w:r/>
            <w:r>
              <w:rPr>
                <w:sz w:val="18"/>
              </w:rPr>
              <w:t xml:space="preserve">закрывает окно роли копирования, завершает её сессии, пишет </w:t>
            </w:r>
            <w:r>
              <w:rPr>
                <w:rFonts w:ascii="Consolas" w:hAnsi="Consolas"/>
                <w:color w:val="8B1A1A"/>
                <w:sz w:val="18"/>
              </w:rPr>
              <w:t>Evidence</w:t>
            </w:r>
          </w:p>
        </w:tc>
        <w:tc>
          <w:tcPr>
            <w:tcW w:type="dxa" w:w="2493"/>
          </w:tcPr>
          <w:p>
            <w:r/>
            <w:r>
              <w:rPr>
                <w:sz w:val="18"/>
              </w:rPr>
              <w:t xml:space="preserve">да, узкая административная роль без </w:t>
            </w:r>
            <w:r>
              <w:rPr>
                <w:rFonts w:ascii="Consolas" w:hAnsi="Consolas"/>
                <w:color w:val="8B1A1A"/>
                <w:sz w:val="18"/>
              </w:rPr>
              <w:t>BYPASSRLS</w:t>
            </w:r>
            <w:r>
              <w:rPr>
                <w:sz w:val="18"/>
              </w:rPr>
              <w:t xml:space="preserve"> и без прав в данных; создаётся файлом </w:t>
            </w:r>
            <w:r>
              <w:rPr>
                <w:rFonts w:ascii="Consolas" w:hAnsi="Consolas"/>
                <w:color w:val="8B1A1A"/>
                <w:sz w:val="18"/>
              </w:rPr>
              <w:t>00_cluster_bootstrap.sql</w:t>
            </w:r>
            <w:r>
              <w:rPr>
                <w:sz w:val="18"/>
              </w:rPr>
              <w:t xml:space="preserve"> (раздел 25.4)</w:t>
            </w:r>
          </w:p>
        </w:tc>
        <w:tc>
          <w:tcPr>
            <w:tcW w:type="dxa" w:w="2493"/>
          </w:tcPr>
          <w:p>
            <w:r/>
            <w:r>
              <w:rPr>
                <w:sz w:val="18"/>
              </w:rPr>
              <w:t>тревоги оператору</w:t>
            </w:r>
          </w:p>
        </w:tc>
      </w:tr>
      <w:tr>
        <w:tc>
          <w:tcPr>
            <w:tcW w:type="dxa" w:w="2493"/>
          </w:tcPr>
          <w:p>
            <w:r/>
            <w:r>
              <w:rPr>
                <w:sz w:val="18"/>
              </w:rPr>
              <w:t>Мост Claude↔Codex</w:t>
            </w:r>
          </w:p>
        </w:tc>
        <w:tc>
          <w:tcPr>
            <w:tcW w:type="dxa" w:w="2493"/>
          </w:tcPr>
          <w:p>
            <w:r/>
            <w:r>
              <w:rPr>
                <w:sz w:val="18"/>
              </w:rPr>
              <w:t>средство постройки и присмотра, не обязательный шаг runtime</w:t>
            </w:r>
          </w:p>
        </w:tc>
        <w:tc>
          <w:tcPr>
            <w:tcW w:type="dxa" w:w="2493"/>
          </w:tcPr>
          <w:p>
            <w:r/>
            <w:r>
              <w:rPr>
                <w:sz w:val="18"/>
              </w:rPr>
              <w:t>нет</w:t>
            </w:r>
          </w:p>
        </w:tc>
        <w:tc>
          <w:tcPr>
            <w:tcW w:type="dxa" w:w="2493"/>
          </w:tcPr>
          <w:p>
            <w:r/>
            <w:r>
              <w:rPr>
                <w:sz w:val="18"/>
              </w:rPr>
              <w:t>нет</w:t>
            </w:r>
          </w:p>
        </w:tc>
      </w:tr>
    </w:tbl>
    <w:p/>
    <w:p>
      <w:r>
        <w:rPr/>
        <w:t xml:space="preserve">Разделение проверяется тестом </w:t>
      </w:r>
      <w:r>
        <w:rPr>
          <w:rFonts w:ascii="Consolas" w:hAnsi="Consolas"/>
          <w:color w:val="8B1A1A"/>
          <w:sz w:val="18"/>
        </w:rPr>
        <w:t>K-NET-01</w:t>
      </w:r>
      <w:r>
        <w:rPr/>
        <w:t>: попытка подключения к базе из контейнеров панели, Egress и Intake обязана завершиться отказом на сетевом уровне.</w:t>
      </w:r>
    </w:p>
    <w:p>
      <w:pPr>
        <w:pStyle w:val="Heading1"/>
      </w:pPr>
      <w:r>
        <w:t>15. Полная таблица покрытия</w:t>
      </w:r>
    </w:p>
    <w:p>
      <w:r>
        <w:rPr/>
        <w:t xml:space="preserve">Состав: 224 строки прошлых раундов сохранены полностью — 64 старые пары (58 </w:t>
      </w:r>
      <w:r>
        <w:rPr>
          <w:rFonts w:ascii="Consolas" w:hAnsi="Consolas"/>
          <w:color w:val="8B1A1A"/>
          <w:sz w:val="18"/>
        </w:rPr>
        <w:t>T</w:t>
      </w:r>
      <w:r>
        <w:rPr/>
        <w:t>/</w:t>
      </w:r>
      <w:r>
        <w:rPr>
          <w:rFonts w:ascii="Consolas" w:hAnsi="Consolas"/>
          <w:color w:val="8B1A1A"/>
          <w:sz w:val="18"/>
        </w:rPr>
        <w:t>K</w:t>
      </w:r>
      <w:r>
        <w:rPr/>
        <w:t xml:space="preserve"> и 6 </w:t>
      </w:r>
      <w:r>
        <w:rPr>
          <w:rFonts w:ascii="Consolas" w:hAnsi="Consolas"/>
          <w:color w:val="8B1A1A"/>
          <w:sz w:val="18"/>
        </w:rPr>
        <w:t>DISP</w:t>
      </w:r>
      <w:r>
        <w:rPr/>
        <w:t>/</w:t>
      </w:r>
      <w:r>
        <w:rPr>
          <w:rFonts w:ascii="Consolas" w:hAnsi="Consolas"/>
          <w:color w:val="8B1A1A"/>
          <w:sz w:val="18"/>
        </w:rPr>
        <w:t>KD</w:t>
      </w:r>
      <w:r>
        <w:rPr/>
        <w:t xml:space="preserve">), 5 строк с собственными кодами, 9 строк </w:t>
      </w:r>
      <w:r>
        <w:rPr>
          <w:rFonts w:ascii="Consolas" w:hAnsi="Consolas"/>
          <w:color w:val="8B1A1A"/>
          <w:sz w:val="18"/>
        </w:rPr>
        <w:t>K-R3-*</w:t>
      </w:r>
      <w:r>
        <w:rPr/>
        <w:t xml:space="preserve">, 14 строк </w:t>
      </w:r>
      <w:r>
        <w:rPr>
          <w:rFonts w:ascii="Consolas" w:hAnsi="Consolas"/>
          <w:color w:val="8B1A1A"/>
          <w:sz w:val="18"/>
        </w:rPr>
        <w:t>K-R4-*</w:t>
      </w:r>
      <w:r>
        <w:rPr/>
        <w:t xml:space="preserve">, 25 строк </w:t>
      </w:r>
      <w:r>
        <w:rPr>
          <w:rFonts w:ascii="Consolas" w:hAnsi="Consolas"/>
          <w:color w:val="8B1A1A"/>
          <w:sz w:val="18"/>
        </w:rPr>
        <w:t>K-R5-*</w:t>
      </w:r>
      <w:r>
        <w:rPr/>
        <w:t xml:space="preserve">, 25 строк </w:t>
      </w:r>
      <w:r>
        <w:rPr>
          <w:rFonts w:ascii="Consolas" w:hAnsi="Consolas"/>
          <w:color w:val="8B1A1A"/>
          <w:sz w:val="18"/>
        </w:rPr>
        <w:t>K-R6-*</w:t>
      </w:r>
      <w:r>
        <w:rPr/>
        <w:t xml:space="preserve">, 33 строки </w:t>
      </w:r>
      <w:r>
        <w:rPr>
          <w:rFonts w:ascii="Consolas" w:hAnsi="Consolas"/>
          <w:color w:val="8B1A1A"/>
          <w:sz w:val="18"/>
        </w:rPr>
        <w:t>K-R7-*</w:t>
      </w:r>
      <w:r>
        <w:rPr/>
        <w:t xml:space="preserve">, 17 строк </w:t>
      </w:r>
      <w:r>
        <w:rPr>
          <w:rFonts w:ascii="Consolas" w:hAnsi="Consolas"/>
          <w:color w:val="8B1A1A"/>
          <w:sz w:val="18"/>
        </w:rPr>
        <w:t>K-R8-*</w:t>
      </w:r>
      <w:r>
        <w:rPr/>
        <w:t xml:space="preserve">, 13 строк </w:t>
      </w:r>
      <w:r>
        <w:rPr>
          <w:rFonts w:ascii="Consolas" w:hAnsi="Consolas"/>
          <w:color w:val="8B1A1A"/>
          <w:sz w:val="18"/>
        </w:rPr>
        <w:t>K-R9-*</w:t>
      </w:r>
      <w:r>
        <w:rPr/>
        <w:t xml:space="preserve"> и 19 строк </w:t>
      </w:r>
      <w:r>
        <w:rPr>
          <w:rFonts w:ascii="Consolas" w:hAnsi="Consolas"/>
          <w:color w:val="8B1A1A"/>
          <w:sz w:val="18"/>
        </w:rPr>
        <w:t>K-R10-*</w:t>
      </w:r>
      <w:r>
        <w:rPr/>
        <w:t xml:space="preserve">; к ним добавлены 17 строк этого раунда </w:t>
      </w:r>
      <w:r>
        <w:rPr>
          <w:rFonts w:ascii="Consolas" w:hAnsi="Consolas"/>
          <w:color w:val="8B1A1A"/>
          <w:sz w:val="18"/>
        </w:rPr>
        <w:t>K-R11-01</w:t>
      </w:r>
      <w:r>
        <w:rPr/>
        <w:t>…</w:t>
      </w:r>
      <w:r>
        <w:rPr>
          <w:rFonts w:ascii="Consolas" w:hAnsi="Consolas"/>
          <w:color w:val="8B1A1A"/>
          <w:sz w:val="18"/>
        </w:rPr>
        <w:t>K-R11-17</w:t>
      </w:r>
      <w:r>
        <w:rPr/>
        <w:t xml:space="preserve">. Итого </w:t>
      </w:r>
      <w:r>
        <w:rPr>
          <w:b/>
        </w:rPr>
        <w:t>241</w:t>
      </w:r>
      <w:r>
        <w:rPr/>
        <w:t xml:space="preserve"> строка.</w:t>
      </w:r>
    </w:p>
    <w:p>
      <w:r>
        <w:rPr>
          <w:b/>
        </w:rPr>
        <w:t>Статус всех 241 строки — `DESIGNED_NOT_EXECUTED`.</w:t>
      </w:r>
      <w:r>
        <w:rPr/>
        <w:t xml:space="preserve"> Стенда нет: ни PostgreSQL 16, ни BPMN-движок, ни копирование не разворачивались, ни одна строка не выполнялась. Ни одна строка этого документа не объявляется пройденной. Столбец «Статус» есть у каждой строки каждой таблицы раздела, а не только у новых.</w:t>
      </w:r>
    </w:p>
    <w:p>
      <w:r>
        <w:rPr/>
        <w:t xml:space="preserve">Одно уточнение, чтобы не было двусмысленности. Код раздела 17.4 — замена файла заметок — в этой сессии </w:t>
      </w:r>
      <w:r>
        <w:rPr>
          <w:b/>
        </w:rPr>
        <w:t>запущен</w:t>
      </w:r>
      <w:r>
        <w:rPr/>
        <w:t xml:space="preserve"> на Windows 11 и Node.js 22.23.2, и запуск нашёл в нём настоящую ошибку (раздел 17.4). Но строки </w:t>
      </w:r>
      <w:r>
        <w:rPr>
          <w:rFonts w:ascii="Consolas" w:hAnsi="Consolas"/>
          <w:color w:val="8B1A1A"/>
          <w:sz w:val="18"/>
        </w:rPr>
        <w:t>K-R6-25</w:t>
      </w:r>
      <w:r>
        <w:rPr/>
        <w:t xml:space="preserve"> и </w:t>
      </w:r>
      <w:r>
        <w:rPr>
          <w:rFonts w:ascii="Consolas" w:hAnsi="Consolas"/>
          <w:color w:val="8B1A1A"/>
          <w:sz w:val="18"/>
        </w:rPr>
        <w:t>K-R8-12</w:t>
      </w:r>
      <w:r>
        <w:rPr/>
        <w:t xml:space="preserve"> остаются </w:t>
      </w:r>
      <w:r>
        <w:rPr>
          <w:rFonts w:ascii="Consolas" w:hAnsi="Consolas"/>
          <w:color w:val="8B1A1A"/>
          <w:sz w:val="18"/>
        </w:rPr>
        <w:t>DESIGNED_NOT_EXECUTED</w:t>
      </w:r>
      <w:r>
        <w:rPr/>
        <w:t>: они требуют обрыва процесса в каждой точке, а этого прогона не было. Удачный прогон без обрывов не закрывает тест на обрывы. Оба сверщика — раздела 15.9 и раздела 15.11 — тоже запущены и возвращают 0, и оба остановились на каждой подделке воспроизводимого набора раздела 15.15; число подделок считает сам отчёт набора, а здесь оно не повторяется. Но это проверка документа, а не базы, и на статус строк покрытия она не влияет.</w:t>
      </w:r>
    </w:p>
    <w:p>
      <w:r>
        <w:rPr/>
        <w:t xml:space="preserve">Числа этого раздела — строки покрытия, управляющие функции, роли и прочие — не написаны от руки: их пересчитывает сверщик раздела 15.9 по каноническому коду и сверяет с объявленным блоком </w:t>
      </w:r>
      <w:r>
        <w:rPr>
          <w:rFonts w:ascii="Consolas" w:hAnsi="Consolas"/>
          <w:color w:val="8B1A1A"/>
          <w:sz w:val="18"/>
        </w:rPr>
        <w:t>BEM954-PACKAGE-COUNTS</w:t>
      </w:r>
      <w:r>
        <w:rPr/>
        <w:t xml:space="preserve">. Расхождение останавливает сверку с кодом возврата 1. В прозе разделов эти числа больше не повторяются: H1.11 держала их в четырёх местах сразу, и три из четырёх разошлись с кодом молча (замечание </w:t>
      </w:r>
      <w:r>
        <w:rPr>
          <w:rFonts w:ascii="Consolas" w:hAnsi="Consolas"/>
          <w:color w:val="8B1A1A"/>
          <w:sz w:val="18"/>
        </w:rPr>
        <w:t>M-H111-R11-03</w:t>
      </w:r>
      <w:r>
        <w:rPr/>
        <w:t>).</w:t>
      </w:r>
    </w:p>
    <w:p>
      <w:r>
        <w:rPr/>
        <w:t>Ни одна строка не удалена и не переименована: все 224 номера H1.11 на</w:t>
      </w:r>
    </w:p>
    <w:p>
      <w:r>
        <w:rPr/>
        <w:t xml:space="preserve">месте, к ним добавлено семнадцать новых, </w:t>
      </w:r>
      <w:r>
        <w:rPr>
          <w:rFonts w:ascii="Consolas" w:hAnsi="Consolas"/>
          <w:color w:val="8B1A1A"/>
          <w:sz w:val="18"/>
        </w:rPr>
        <w:t>K-R11-01</w:t>
      </w:r>
      <w:r>
        <w:rPr/>
        <w:t>…</w:t>
      </w:r>
      <w:r>
        <w:rPr>
          <w:rFonts w:ascii="Consolas" w:hAnsi="Consolas"/>
          <w:color w:val="8B1A1A"/>
          <w:sz w:val="18"/>
        </w:rPr>
        <w:t>K-R11-17</w:t>
      </w:r>
      <w:r>
        <w:rPr/>
        <w:t>. Их</w:t>
      </w:r>
    </w:p>
    <w:p>
      <w:r>
        <w:rPr/>
        <w:t>разбор — раздел 15.14. Сохранность проверена не глазами: номера и тексты</w:t>
      </w:r>
    </w:p>
    <w:p>
      <w:r>
        <w:rPr/>
        <w:t>строк H1.11 сличены с этим документом программой, потерянных нет,</w:t>
      </w:r>
    </w:p>
    <w:p>
      <w:r>
        <w:rPr/>
        <w:t>изменившихся по существу нет, добавленных семнадцать. Числа сверяет и</w:t>
      </w:r>
    </w:p>
    <w:p>
      <w:r>
        <w:rPr/>
        <w:t>сверщик раздела 15.9 — он же не даёт переиспользовать занятый номер.</w:t>
      </w:r>
    </w:p>
    <w:p>
      <w:r>
        <w:rPr/>
        <w:t xml:space="preserve">В прошлом раунде по существу переписаны десять строк, чьи ожидания расходились с кодом (замечание </w:t>
      </w:r>
      <w:r>
        <w:rPr>
          <w:rFonts w:ascii="Consolas" w:hAnsi="Consolas"/>
          <w:color w:val="8B1A1A"/>
          <w:sz w:val="18"/>
        </w:rPr>
        <w:t>M-H18-R8-09</w:t>
      </w:r>
      <w:r>
        <w:rPr/>
        <w:t xml:space="preserve">): </w:t>
      </w:r>
      <w:r>
        <w:rPr>
          <w:rFonts w:ascii="Consolas" w:hAnsi="Consolas"/>
          <w:color w:val="8B1A1A"/>
          <w:sz w:val="18"/>
        </w:rPr>
        <w:t>K-TENANT-02</w:t>
      </w:r>
      <w:r>
        <w:rPr/>
        <w:t xml:space="preserve"> (ждал входа только у двух ролей, а их пять), </w:t>
      </w:r>
      <w:r>
        <w:rPr>
          <w:rFonts w:ascii="Consolas" w:hAnsi="Consolas"/>
          <w:color w:val="8B1A1A"/>
          <w:sz w:val="18"/>
        </w:rPr>
        <w:t>K-R4-11</w:t>
      </w:r>
      <w:r>
        <w:rPr/>
        <w:t xml:space="preserve"> (звал снятую функцию </w:t>
      </w:r>
      <w:r>
        <w:rPr>
          <w:rFonts w:ascii="Consolas" w:hAnsi="Consolas"/>
          <w:color w:val="8B1A1A"/>
          <w:sz w:val="18"/>
        </w:rPr>
        <w:t>backup_window_close()</w:t>
      </w:r>
      <w:r>
        <w:rPr/>
        <w:t xml:space="preserve"> и несуществующий вид доказательства </w:t>
      </w:r>
      <w:r>
        <w:rPr>
          <w:rFonts w:ascii="Consolas" w:hAnsi="Consolas"/>
          <w:color w:val="8B1A1A"/>
          <w:sz w:val="18"/>
        </w:rPr>
        <w:t>BACKUP_WINDOW_FORCED_CLOSE</w:t>
      </w:r>
      <w:r>
        <w:rPr/>
        <w:t xml:space="preserve">), </w:t>
      </w:r>
      <w:r>
        <w:rPr>
          <w:rFonts w:ascii="Consolas" w:hAnsi="Consolas"/>
          <w:color w:val="8B1A1A"/>
          <w:sz w:val="18"/>
        </w:rPr>
        <w:t>K-R5-04</w:t>
      </w:r>
      <w:r>
        <w:rPr/>
        <w:t xml:space="preserve"> (считал функции по H1.7 — их было двадцать шесть; с тех пор число менялось каждый раунд, поэтому строка сверяет множество подписей, а не число), </w:t>
      </w:r>
      <w:r>
        <w:rPr>
          <w:rFonts w:ascii="Consolas" w:hAnsi="Consolas"/>
          <w:color w:val="8B1A1A"/>
          <w:sz w:val="18"/>
        </w:rPr>
        <w:t>K-R6-14</w:t>
      </w:r>
      <w:r>
        <w:rPr/>
        <w:t xml:space="preserve"> (ждал успеха первой команды при </w:t>
      </w:r>
      <w:r>
        <w:rPr>
          <w:rFonts w:ascii="Consolas" w:hAnsi="Consolas"/>
          <w:color w:val="8B1A1A"/>
          <w:sz w:val="18"/>
        </w:rPr>
        <w:t>CREATEROLE</w:t>
      </w:r>
      <w:r>
        <w:rPr/>
        <w:t xml:space="preserve">, которого у сторожа нет), </w:t>
      </w:r>
      <w:r>
        <w:rPr>
          <w:rFonts w:ascii="Consolas" w:hAnsi="Consolas"/>
          <w:color w:val="8B1A1A"/>
          <w:sz w:val="18"/>
        </w:rPr>
        <w:t>K-R6-15</w:t>
      </w:r>
      <w:r>
        <w:rPr/>
        <w:t xml:space="preserve"> (описывал остаточный риск, снятый обнулением членств), </w:t>
      </w:r>
      <w:r>
        <w:rPr>
          <w:rFonts w:ascii="Consolas" w:hAnsi="Consolas"/>
          <w:color w:val="8B1A1A"/>
          <w:sz w:val="18"/>
        </w:rPr>
        <w:t>K-R6-25</w:t>
      </w:r>
      <w:r>
        <w:rPr/>
        <w:t xml:space="preserve"> (девять шагов передачи стали десятью), </w:t>
      </w:r>
      <w:r>
        <w:rPr>
          <w:rFonts w:ascii="Consolas" w:hAnsi="Consolas"/>
          <w:color w:val="8B1A1A"/>
          <w:sz w:val="18"/>
        </w:rPr>
        <w:t>K-R7-08</w:t>
      </w:r>
      <w:r>
        <w:rPr/>
        <w:t xml:space="preserve"> (звал ту же снятую функцию закрытия окна), </w:t>
      </w:r>
      <w:r>
        <w:rPr>
          <w:rFonts w:ascii="Consolas" w:hAnsi="Consolas"/>
          <w:color w:val="8B1A1A"/>
          <w:sz w:val="18"/>
        </w:rPr>
        <w:t>K-R7-21</w:t>
      </w:r>
      <w:r>
        <w:rPr/>
        <w:t xml:space="preserve"> (ждал отказ </w:t>
      </w:r>
      <w:r>
        <w:rPr>
          <w:rFonts w:ascii="Consolas" w:hAnsi="Consolas"/>
          <w:color w:val="8B1A1A"/>
          <w:sz w:val="18"/>
        </w:rPr>
        <w:t>DEAD_LETTER_TOO_EARLY</w:t>
      </w:r>
      <w:r>
        <w:rPr/>
        <w:t xml:space="preserve">, которого в коде больше нет), </w:t>
      </w:r>
      <w:r>
        <w:rPr>
          <w:rFonts w:ascii="Consolas" w:hAnsi="Consolas"/>
          <w:color w:val="8B1A1A"/>
          <w:sz w:val="18"/>
        </w:rPr>
        <w:t>K-R7-22</w:t>
      </w:r>
      <w:r>
        <w:rPr/>
        <w:t xml:space="preserve"> (ждал имя </w:t>
      </w:r>
      <w:r>
        <w:rPr>
          <w:rFonts w:ascii="Consolas" w:hAnsi="Consolas"/>
          <w:color w:val="8B1A1A"/>
          <w:sz w:val="18"/>
        </w:rPr>
        <w:t>RECONCILE_REQUIRES_OPERATOR</w:t>
      </w:r>
      <w:r>
        <w:rPr/>
        <w:t xml:space="preserve">, которого никогда не было), </w:t>
      </w:r>
      <w:r>
        <w:rPr>
          <w:rFonts w:ascii="Consolas" w:hAnsi="Consolas"/>
          <w:color w:val="8B1A1A"/>
          <w:sz w:val="18"/>
        </w:rPr>
        <w:t>K-R7-27</w:t>
      </w:r>
      <w:r>
        <w:rPr/>
        <w:t xml:space="preserve"> (ждал </w:t>
      </w:r>
      <w:r>
        <w:rPr>
          <w:rFonts w:ascii="Consolas" w:hAnsi="Consolas"/>
          <w:color w:val="8B1A1A"/>
          <w:sz w:val="18"/>
        </w:rPr>
        <w:t>PROCESS_INSTANCE_CONFLICT</w:t>
      </w:r>
      <w:r>
        <w:rPr/>
        <w:t xml:space="preserve"> вместо </w:t>
      </w:r>
      <w:r>
        <w:rPr>
          <w:rFonts w:ascii="Consolas" w:hAnsi="Consolas"/>
          <w:color w:val="8B1A1A"/>
          <w:sz w:val="18"/>
        </w:rPr>
        <w:t>PROCESS_INSTANCE_ALREADY_BOUND</w:t>
      </w:r>
      <w:r>
        <w:rPr/>
        <w:t>). Эти десять нашла не проверка глазами, а программа раздела 15.9 — и это главный урок раунда: реестр, который сверяют вручную, расходится с кодом молча.</w:t>
      </w:r>
    </w:p>
    <w:p>
      <w:r>
        <w:rPr/>
        <w:t xml:space="preserve">В прошлом раунде по существу переписаны восемь строк, чьи ожидания расходились с кодом (замечание </w:t>
      </w:r>
      <w:r>
        <w:rPr>
          <w:rFonts w:ascii="Consolas" w:hAnsi="Consolas"/>
          <w:color w:val="8B1A1A"/>
          <w:sz w:val="18"/>
        </w:rPr>
        <w:t>M-H17-R7-17</w:t>
      </w:r>
      <w:r>
        <w:rPr/>
        <w:t xml:space="preserve">): </w:t>
      </w:r>
      <w:r>
        <w:rPr>
          <w:rFonts w:ascii="Consolas" w:hAnsi="Consolas"/>
          <w:color w:val="8B1A1A"/>
          <w:sz w:val="18"/>
        </w:rPr>
        <w:t>K-R4-04</w:t>
      </w:r>
      <w:r>
        <w:rPr/>
        <w:t xml:space="preserve"> (обещал, что строка получает </w:t>
      </w:r>
      <w:r>
        <w:rPr>
          <w:rFonts w:ascii="Consolas" w:hAnsi="Consolas"/>
          <w:color w:val="8B1A1A"/>
          <w:sz w:val="18"/>
        </w:rPr>
        <w:t>DEAD_LETTER</w:t>
      </w:r>
      <w:r>
        <w:rPr/>
        <w:t xml:space="preserve"> сама собой по порогу попыток — функции, которая это делает, в H1.7 не было, теперь перевод выполняет отдельный вызов), </w:t>
      </w:r>
      <w:r>
        <w:rPr>
          <w:rFonts w:ascii="Consolas" w:hAnsi="Consolas"/>
          <w:color w:val="8B1A1A"/>
          <w:sz w:val="18"/>
        </w:rPr>
        <w:t>K-R4-11</w:t>
      </w:r>
      <w:r>
        <w:rPr/>
        <w:t xml:space="preserve"> (опирался на </w:t>
      </w:r>
      <w:r>
        <w:rPr>
          <w:rFonts w:ascii="Consolas" w:hAnsi="Consolas"/>
          <w:color w:val="8B1A1A"/>
          <w:sz w:val="18"/>
        </w:rPr>
        <w:t>VALID UNTIL</w:t>
      </w:r>
      <w:r>
        <w:rPr/>
        <w:t xml:space="preserve"> и на «вход прежним паролем», хотя вход роли настроен сертификатом и пароля у неё нет вовсе), </w:t>
      </w:r>
      <w:r>
        <w:rPr>
          <w:rFonts w:ascii="Consolas" w:hAnsi="Consolas"/>
          <w:color w:val="8B1A1A"/>
          <w:sz w:val="18"/>
        </w:rPr>
        <w:t>K-R5-04</w:t>
      </w:r>
      <w:r>
        <w:rPr/>
        <w:t xml:space="preserve"> (пересчитывал управляющие функции по H1.6 — их было десять, стало двадцать шесть), </w:t>
      </w:r>
      <w:r>
        <w:rPr>
          <w:rFonts w:ascii="Consolas" w:hAnsi="Consolas"/>
          <w:color w:val="8B1A1A"/>
          <w:sz w:val="18"/>
        </w:rPr>
        <w:t>K-R6-01</w:t>
      </w:r>
      <w:r>
        <w:rPr/>
        <w:t xml:space="preserve"> (ожидал у сторожа копирования </w:t>
      </w:r>
      <w:r>
        <w:rPr>
          <w:rFonts w:ascii="Consolas" w:hAnsi="Consolas"/>
          <w:color w:val="8B1A1A"/>
          <w:sz w:val="18"/>
        </w:rPr>
        <w:t>CREATEROLE</w:t>
      </w:r>
      <w:r>
        <w:rPr/>
        <w:t xml:space="preserve">, членство в </w:t>
      </w:r>
      <w:r>
        <w:rPr>
          <w:rFonts w:ascii="Consolas" w:hAnsi="Consolas"/>
          <w:color w:val="8B1A1A"/>
          <w:sz w:val="18"/>
        </w:rPr>
        <w:t>pg_signal_backend</w:t>
      </w:r>
      <w:r>
        <w:rPr/>
        <w:t xml:space="preserve"> и </w:t>
      </w:r>
      <w:r>
        <w:rPr>
          <w:rFonts w:ascii="Consolas" w:hAnsi="Consolas"/>
          <w:color w:val="8B1A1A"/>
          <w:sz w:val="18"/>
        </w:rPr>
        <w:t>ADMIN OPTION</w:t>
      </w:r>
      <w:r>
        <w:rPr/>
        <w:t xml:space="preserve"> — всё это у него отобрано), </w:t>
      </w:r>
      <w:r>
        <w:rPr>
          <w:rFonts w:ascii="Consolas" w:hAnsi="Consolas"/>
          <w:color w:val="8B1A1A"/>
          <w:sz w:val="18"/>
        </w:rPr>
        <w:t>K-R6-16</w:t>
      </w:r>
      <w:r>
        <w:rPr/>
        <w:t xml:space="preserve"> (ожидал доказательство копии, не проверяя, кого оно называет), </w:t>
      </w:r>
      <w:r>
        <w:rPr>
          <w:rFonts w:ascii="Consolas" w:hAnsi="Consolas"/>
          <w:color w:val="8B1A1A"/>
          <w:sz w:val="18"/>
        </w:rPr>
        <w:t>K-R6-19</w:t>
      </w:r>
      <w:r>
        <w:rPr/>
        <w:t xml:space="preserve"> (называл функцию </w:t>
      </w:r>
      <w:r>
        <w:rPr>
          <w:rFonts w:ascii="Consolas" w:hAnsi="Consolas"/>
          <w:color w:val="8B1A1A"/>
          <w:sz w:val="18"/>
        </w:rPr>
        <w:t>table_digest</w:t>
      </w:r>
      <w:r>
        <w:rPr/>
        <w:t xml:space="preserve">, которой в этой редакции нет: свёрток теперь три — форма, данные и вся база, раздел 10.8), </w:t>
      </w:r>
      <w:r>
        <w:rPr>
          <w:rFonts w:ascii="Consolas" w:hAnsi="Consolas"/>
          <w:color w:val="8B1A1A"/>
          <w:sz w:val="18"/>
        </w:rPr>
        <w:t>K-R6-24</w:t>
      </w:r>
      <w:r>
        <w:rPr/>
        <w:t xml:space="preserve"> (называл «отказом по уникальности» то, что на самом деле возвращает результат первого вызова), </w:t>
      </w:r>
      <w:r>
        <w:rPr>
          <w:rFonts w:ascii="Consolas" w:hAnsi="Consolas"/>
          <w:color w:val="8B1A1A"/>
          <w:sz w:val="18"/>
        </w:rPr>
        <w:t>K-R6-25</w:t>
      </w:r>
      <w:r>
        <w:rPr/>
        <w:t xml:space="preserve"> (описывал семь шагов передачи, которых теперь девять). В прошлом раунде переписаны четыре строки: </w:t>
      </w:r>
      <w:r>
        <w:rPr>
          <w:rFonts w:ascii="Consolas" w:hAnsi="Consolas"/>
          <w:color w:val="8B1A1A"/>
          <w:sz w:val="18"/>
        </w:rPr>
        <w:t>K-R4-06</w:t>
      </w:r>
      <w:r>
        <w:rPr/>
        <w:t xml:space="preserve"> (режим </w:t>
      </w:r>
      <w:r>
        <w:rPr>
          <w:rFonts w:ascii="Consolas" w:hAnsi="Consolas"/>
          <w:color w:val="8B1A1A"/>
          <w:sz w:val="18"/>
        </w:rPr>
        <w:t>SINGLE_PROVIDER_SELF_AUDIT</w:t>
      </w:r>
      <w:r>
        <w:rPr/>
        <w:t xml:space="preserve"> в коде не реализован), </w:t>
      </w:r>
      <w:r>
        <w:rPr>
          <w:rFonts w:ascii="Consolas" w:hAnsi="Consolas"/>
          <w:color w:val="8B1A1A"/>
          <w:sz w:val="18"/>
        </w:rPr>
        <w:t>K-R5-21</w:t>
      </w:r>
      <w:r>
        <w:rPr/>
        <w:t xml:space="preserve"> (девять сочетаний «владелец × схема» сведены к трём реальным парам), </w:t>
      </w:r>
      <w:r>
        <w:rPr>
          <w:rFonts w:ascii="Consolas" w:hAnsi="Consolas"/>
          <w:color w:val="8B1A1A"/>
          <w:sz w:val="18"/>
        </w:rPr>
        <w:t>K-R5-02</w:t>
      </w:r>
      <w:r>
        <w:rPr/>
        <w:t xml:space="preserve"> (обещало восстановление любого ограничения, теперь — поимённый список раздела 26.8), </w:t>
      </w:r>
      <w:r>
        <w:rPr>
          <w:rFonts w:ascii="Consolas" w:hAnsi="Consolas"/>
          <w:color w:val="8B1A1A"/>
          <w:sz w:val="18"/>
        </w:rPr>
        <w:t>K-R5-04</w:t>
      </w:r>
      <w:r>
        <w:rPr/>
        <w:t xml:space="preserve"> (говорило о двух функциях </w:t>
      </w:r>
      <w:r>
        <w:rPr>
          <w:rFonts w:ascii="Consolas" w:hAnsi="Consolas"/>
          <w:color w:val="8B1A1A"/>
          <w:sz w:val="18"/>
        </w:rPr>
        <w:t>bem_control</w:t>
      </w:r>
      <w:r>
        <w:rPr/>
        <w:t xml:space="preserve">, их десять). В прошлом раунде восемь строк исправлены по существу, потому что их ожидаемый результат противоречил коду или был неполон: </w:t>
      </w:r>
      <w:r>
        <w:rPr>
          <w:rFonts w:ascii="Consolas" w:hAnsi="Consolas"/>
          <w:color w:val="8B1A1A"/>
          <w:sz w:val="18"/>
        </w:rPr>
        <w:t>K-R4-01</w:t>
      </w:r>
      <w:r>
        <w:rPr/>
        <w:t xml:space="preserve"> (требовал успешного второго прогона миграции, которого прежний DDL не выдерживал), </w:t>
      </w:r>
      <w:r>
        <w:rPr>
          <w:rFonts w:ascii="Consolas" w:hAnsi="Consolas"/>
          <w:color w:val="8B1A1A"/>
          <w:sz w:val="18"/>
        </w:rPr>
        <w:t>K-R4-02</w:t>
      </w:r>
      <w:r>
        <w:rPr/>
        <w:t xml:space="preserve"> (не содержал случаев пустого и неверного идентификатора участника), </w:t>
      </w:r>
      <w:r>
        <w:rPr>
          <w:rFonts w:ascii="Consolas" w:hAnsi="Consolas"/>
          <w:color w:val="8B1A1A"/>
          <w:sz w:val="18"/>
        </w:rPr>
        <w:t>K-R4-03</w:t>
      </w:r>
      <w:r>
        <w:rPr/>
        <w:t xml:space="preserve"> (ссылался на упразднённую схему </w:t>
      </w:r>
      <w:r>
        <w:rPr>
          <w:rFonts w:ascii="Consolas" w:hAnsi="Consolas"/>
          <w:color w:val="8B1A1A"/>
          <w:sz w:val="18"/>
        </w:rPr>
        <w:t>bem_admin</w:t>
      </w:r>
      <w:r>
        <w:rPr/>
        <w:t xml:space="preserve">), </w:t>
      </w:r>
      <w:r>
        <w:rPr>
          <w:rFonts w:ascii="Consolas" w:hAnsi="Consolas"/>
          <w:color w:val="8B1A1A"/>
          <w:sz w:val="18"/>
        </w:rPr>
        <w:t>K-R4-04</w:t>
      </w:r>
      <w:r>
        <w:rPr/>
        <w:t xml:space="preserve"> (ожидал возврата истёкшей аренды, которого запрос не делал), </w:t>
      </w:r>
      <w:r>
        <w:rPr>
          <w:rFonts w:ascii="Consolas" w:hAnsi="Consolas"/>
          <w:color w:val="8B1A1A"/>
          <w:sz w:val="18"/>
        </w:rPr>
        <w:t>K-R4-07</w:t>
      </w:r>
      <w:r>
        <w:rPr/>
        <w:t xml:space="preserve"> (проверял удалённый теперь узел-слияние), </w:t>
      </w:r>
      <w:r>
        <w:rPr>
          <w:rFonts w:ascii="Consolas" w:hAnsi="Consolas"/>
          <w:color w:val="8B1A1A"/>
          <w:sz w:val="18"/>
        </w:rPr>
        <w:t>K-R4-11</w:t>
      </w:r>
      <w:r>
        <w:rPr/>
        <w:t xml:space="preserve"> и </w:t>
      </w:r>
      <w:r>
        <w:rPr>
          <w:rFonts w:ascii="Consolas" w:hAnsi="Consolas"/>
          <w:color w:val="8B1A1A"/>
          <w:sz w:val="18"/>
        </w:rPr>
        <w:t>K-R3-05</w:t>
      </w:r>
      <w:r>
        <w:rPr/>
        <w:t xml:space="preserve"> (ожидали снятия атрибута </w:t>
      </w:r>
      <w:r>
        <w:rPr>
          <w:rFonts w:ascii="Consolas" w:hAnsi="Consolas"/>
          <w:color w:val="8B1A1A"/>
          <w:sz w:val="18"/>
        </w:rPr>
        <w:t>BYPASSRLS</w:t>
      </w:r>
      <w:r>
        <w:rPr/>
        <w:t xml:space="preserve">, которое в новой схеме не выполняется и не требуется), </w:t>
      </w:r>
      <w:r>
        <w:rPr>
          <w:rFonts w:ascii="Consolas" w:hAnsi="Consolas"/>
          <w:color w:val="8B1A1A"/>
          <w:sz w:val="18"/>
        </w:rPr>
        <w:t>K-R4-13</w:t>
      </w:r>
      <w:r>
        <w:rPr/>
        <w:t xml:space="preserve"> (требовал от счётчиков согласованности со снимком, которой PostgreSQL не даёт), </w:t>
      </w:r>
      <w:r>
        <w:rPr>
          <w:rFonts w:ascii="Consolas" w:hAnsi="Consolas"/>
          <w:color w:val="8B1A1A"/>
          <w:sz w:val="18"/>
        </w:rPr>
        <w:t>K-R4-14</w:t>
      </w:r>
      <w:r>
        <w:rPr/>
        <w:t xml:space="preserve"> (ожидал остановки на операторе вместо автоматической передачи в новую сессию).</w:t>
      </w:r>
    </w:p>
    <w:p>
      <w:r>
        <w:rPr>
          <w:rFonts w:ascii="Consolas" w:hAnsi="Consolas"/>
          <w:color w:val="8B1A1A"/>
          <w:sz w:val="18"/>
        </w:rPr>
        <w:t>LOCAL_MVP</w:t>
      </w:r>
      <w:r>
        <w:rPr/>
        <w:t xml:space="preserve"> среди 64 старых строк — 21: </w:t>
      </w:r>
      <w:r>
        <w:rPr>
          <w:rFonts w:ascii="Consolas" w:hAnsi="Consolas"/>
          <w:color w:val="8B1A1A"/>
          <w:sz w:val="18"/>
        </w:rPr>
        <w:t>K01, K02, K03, K04, K08, K09, K10, K13, K17, K18, K19, K24, K33, K37, K38, K39, K42, K43, K44, K57, K58</w:t>
      </w:r>
      <w:r>
        <w:rPr/>
        <w:t xml:space="preserve">. Остальные 43: 42 </w:t>
      </w:r>
      <w:r>
        <w:rPr>
          <w:rFonts w:ascii="Consolas" w:hAnsi="Consolas"/>
          <w:color w:val="8B1A1A"/>
          <w:sz w:val="18"/>
        </w:rPr>
        <w:t>BEFORE_EXTERNAL_PILOT</w:t>
      </w:r>
      <w:r>
        <w:rPr/>
        <w:t xml:space="preserve"> и 1 </w:t>
      </w:r>
      <w:r>
        <w:rPr>
          <w:rFonts w:ascii="Consolas" w:hAnsi="Consolas"/>
          <w:color w:val="8B1A1A"/>
          <w:sz w:val="18"/>
        </w:rPr>
        <w:t>BEFORE_FEATURE_ENABLE</w:t>
      </w:r>
      <w:r>
        <w:rPr/>
        <w:t xml:space="preserve"> (Telegram). Строки с собственными кодами и строки раундов R12, R14, R16 имеют собственные этапы и в число 21 не входят.</w:t>
      </w:r>
    </w:p>
    <w:p>
      <w:pPr>
        <w:pStyle w:val="Heading2"/>
      </w:pPr>
      <w:r>
        <w:t>15.1. Пары `T`/`K` и `DISP`/`KD` — 64 строки</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D9E2F3"/>
          </w:tcPr>
          <w:p>
            <w:r/>
            <w:r>
              <w:rPr>
                <w:b/>
                <w:sz w:val="18"/>
              </w:rPr>
              <w:t>Старый ID</w:t>
            </w:r>
          </w:p>
        </w:tc>
        <w:tc>
          <w:tcPr>
            <w:tcW w:type="dxa" w:w="1425"/>
            <w:shd w:val="clear" w:color="auto" w:fill="D9E2F3"/>
          </w:tcPr>
          <w:p>
            <w:r/>
            <w:r>
              <w:rPr>
                <w:b/>
                <w:sz w:val="18"/>
              </w:rPr>
              <w:t>Новый код</w:t>
            </w:r>
          </w:p>
        </w:tc>
        <w:tc>
          <w:tcPr>
            <w:tcW w:type="dxa" w:w="1425"/>
            <w:shd w:val="clear" w:color="auto" w:fill="D9E2F3"/>
          </w:tcPr>
          <w:p>
            <w:r/>
            <w:r>
              <w:rPr>
                <w:b/>
                <w:sz w:val="18"/>
              </w:rPr>
              <w:t>Fixture</w:t>
            </w:r>
          </w:p>
        </w:tc>
        <w:tc>
          <w:tcPr>
            <w:tcW w:type="dxa" w:w="1425"/>
            <w:shd w:val="clear" w:color="auto" w:fill="D9E2F3"/>
          </w:tcPr>
          <w:p>
            <w:r/>
            <w:r>
              <w:rPr>
                <w:b/>
                <w:sz w:val="18"/>
              </w:rPr>
              <w:t>Команда/действие</w:t>
            </w:r>
          </w:p>
        </w:tc>
        <w:tc>
          <w:tcPr>
            <w:tcW w:type="dxa" w:w="1425"/>
            <w:shd w:val="clear" w:color="auto" w:fill="D9E2F3"/>
          </w:tcPr>
          <w:p>
            <w:r/>
            <w:r>
              <w:rPr>
                <w:b/>
                <w:sz w:val="18"/>
              </w:rPr>
              <w:t>Ожидаемый результат</w:t>
            </w:r>
          </w:p>
        </w:tc>
        <w:tc>
          <w:tcPr>
            <w:tcW w:type="dxa" w:w="1425"/>
            <w:shd w:val="clear" w:color="auto" w:fill="D9E2F3"/>
          </w:tcPr>
          <w:p>
            <w:r/>
            <w:r>
              <w:rPr>
                <w:b/>
                <w:sz w:val="18"/>
              </w:rPr>
              <w:t>Этап</w:t>
            </w:r>
          </w:p>
        </w:tc>
        <w:tc>
          <w:tcPr>
            <w:tcW w:type="dxa" w:w="1425"/>
            <w:shd w:val="clear" w:color="auto" w:fill="D9E2F3"/>
          </w:tcPr>
          <w:p>
            <w:r/>
            <w:r>
              <w:rPr>
                <w:b/>
                <w:sz w:val="18"/>
              </w:rPr>
              <w:t>Статус</w:t>
            </w:r>
          </w:p>
        </w:tc>
      </w:tr>
      <w:tr>
        <w:tc>
          <w:tcPr>
            <w:tcW w:type="dxa" w:w="1425"/>
          </w:tcPr>
          <w:p>
            <w:r/>
            <w:r>
              <w:rPr>
                <w:sz w:val="18"/>
              </w:rPr>
              <w:t>T01</w:t>
            </w:r>
          </w:p>
        </w:tc>
        <w:tc>
          <w:tcPr>
            <w:tcW w:type="dxa" w:w="1425"/>
          </w:tcPr>
          <w:p>
            <w:r/>
            <w:r>
              <w:rPr>
                <w:sz w:val="18"/>
              </w:rPr>
              <w:t>K01</w:t>
            </w:r>
          </w:p>
        </w:tc>
        <w:tc>
          <w:tcPr>
            <w:tcW w:type="dxa" w:w="1425"/>
          </w:tcPr>
          <w:p>
            <w:r/>
            <w:r>
              <w:rPr>
                <w:sz w:val="18"/>
              </w:rPr>
              <w:t>Очередь Kernel пуста</w:t>
            </w:r>
          </w:p>
        </w:tc>
        <w:tc>
          <w:tcPr>
            <w:tcW w:type="dxa" w:w="1425"/>
          </w:tcPr>
          <w:p>
            <w:r/>
            <w:r>
              <w:rPr>
                <w:rFonts w:ascii="Consolas" w:hAnsi="Consolas"/>
                <w:color w:val="8B1A1A"/>
                <w:sz w:val="18"/>
              </w:rPr>
              <w:t>intake.create</w:t>
            </w:r>
            <w:r>
              <w:rPr>
                <w:sz w:val="18"/>
              </w:rPr>
              <w:t xml:space="preserve"> с новым </w:t>
            </w:r>
            <w:r>
              <w:rPr>
                <w:rFonts w:ascii="Consolas" w:hAnsi="Consolas"/>
                <w:color w:val="8B1A1A"/>
                <w:sz w:val="18"/>
              </w:rPr>
              <w:t>command_id</w:t>
            </w:r>
          </w:p>
        </w:tc>
        <w:tc>
          <w:tcPr>
            <w:tcW w:type="dxa" w:w="1425"/>
          </w:tcPr>
          <w:p>
            <w:r/>
            <w:r>
              <w:rPr>
                <w:sz w:val="18"/>
              </w:rPr>
              <w:t xml:space="preserve">Один </w:t>
            </w:r>
            <w:r>
              <w:rPr>
                <w:rFonts w:ascii="Consolas" w:hAnsi="Consolas"/>
                <w:color w:val="8B1A1A"/>
                <w:sz w:val="18"/>
              </w:rPr>
              <w:t>WorkItem</w:t>
            </w:r>
            <w:r>
              <w:rPr>
                <w:sz w:val="18"/>
              </w:rPr>
              <w:t xml:space="preserve">; повтор </w:t>
            </w:r>
            <w:r>
              <w:rPr>
                <w:rFonts w:ascii="Consolas" w:hAnsi="Consolas"/>
                <w:color w:val="8B1A1A"/>
                <w:sz w:val="18"/>
              </w:rPr>
              <w:t>command_id</w:t>
            </w:r>
            <w:r>
              <w:rPr>
                <w:sz w:val="18"/>
              </w:rPr>
              <w:t xml:space="preserve"> не создаёт второй</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T02</w:t>
            </w:r>
          </w:p>
        </w:tc>
        <w:tc>
          <w:tcPr>
            <w:tcW w:type="dxa" w:w="1425"/>
          </w:tcPr>
          <w:p>
            <w:r/>
            <w:r>
              <w:rPr>
                <w:sz w:val="18"/>
              </w:rPr>
              <w:t>K02</w:t>
            </w:r>
          </w:p>
        </w:tc>
        <w:tc>
          <w:tcPr>
            <w:tcW w:type="dxa" w:w="1425"/>
          </w:tcPr>
          <w:p>
            <w:r/>
            <w:r>
              <w:rPr>
                <w:rFonts w:ascii="Consolas" w:hAnsi="Consolas"/>
                <w:color w:val="8B1A1A"/>
                <w:sz w:val="18"/>
              </w:rPr>
              <w:t>WorkItem</w:t>
            </w:r>
            <w:r>
              <w:rPr>
                <w:sz w:val="18"/>
              </w:rPr>
              <w:t xml:space="preserve"> изменён, строка outbox готова</w:t>
            </w:r>
          </w:p>
        </w:tc>
        <w:tc>
          <w:tcPr>
            <w:tcW w:type="dxa" w:w="1425"/>
          </w:tcPr>
          <w:p>
            <w:r/>
            <w:r>
              <w:rPr>
                <w:sz w:val="18"/>
              </w:rPr>
              <w:t xml:space="preserve">Одна транзакция: обновление состояния + вставка в </w:t>
            </w:r>
            <w:r>
              <w:rPr>
                <w:rFonts w:ascii="Consolas" w:hAnsi="Consolas"/>
                <w:color w:val="8B1A1A"/>
                <w:sz w:val="18"/>
              </w:rPr>
              <w:t>outbox</w:t>
            </w:r>
            <w:r>
              <w:rPr>
                <w:sz w:val="18"/>
              </w:rPr>
              <w:t xml:space="preserve"> + </w:t>
            </w:r>
            <w:r>
              <w:rPr>
                <w:rFonts w:ascii="Consolas" w:hAnsi="Consolas"/>
                <w:color w:val="8B1A1A"/>
                <w:sz w:val="18"/>
              </w:rPr>
              <w:t>pg_notify</w:t>
            </w:r>
            <w:r>
              <w:rPr>
                <w:sz w:val="18"/>
              </w:rPr>
              <w:t xml:space="preserve">, затем </w:t>
            </w:r>
            <w:r>
              <w:rPr>
                <w:rFonts w:ascii="Consolas" w:hAnsi="Consolas"/>
                <w:color w:val="8B1A1A"/>
                <w:sz w:val="18"/>
              </w:rPr>
              <w:t>COMMIT</w:t>
            </w:r>
          </w:p>
        </w:tc>
        <w:tc>
          <w:tcPr>
            <w:tcW w:type="dxa" w:w="1425"/>
          </w:tcPr>
          <w:p>
            <w:r/>
            <w:r>
              <w:rPr>
                <w:sz w:val="18"/>
              </w:rPr>
              <w:t xml:space="preserve">Уведомление выходит только после </w:t>
            </w:r>
            <w:r>
              <w:rPr>
                <w:rFonts w:ascii="Consolas" w:hAnsi="Consolas"/>
                <w:color w:val="8B1A1A"/>
                <w:sz w:val="18"/>
              </w:rPr>
              <w:t>COMMIT</w:t>
            </w:r>
            <w:r>
              <w:rPr>
                <w:sz w:val="18"/>
              </w:rPr>
              <w:t>; при откате не выходит вовсе</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T03</w:t>
            </w:r>
          </w:p>
        </w:tc>
        <w:tc>
          <w:tcPr>
            <w:tcW w:type="dxa" w:w="1425"/>
          </w:tcPr>
          <w:p>
            <w:r/>
            <w:r>
              <w:rPr>
                <w:sz w:val="18"/>
              </w:rPr>
              <w:t>K03</w:t>
            </w:r>
          </w:p>
        </w:tc>
        <w:tc>
          <w:tcPr>
            <w:tcW w:type="dxa" w:w="1425"/>
          </w:tcPr>
          <w:p>
            <w:r/>
            <w:r>
              <w:rPr>
                <w:sz w:val="18"/>
              </w:rPr>
              <w:t xml:space="preserve">Команда с </w:t>
            </w:r>
            <w:r>
              <w:rPr>
                <w:rFonts w:ascii="Consolas" w:hAnsi="Consolas"/>
                <w:color w:val="8B1A1A"/>
                <w:sz w:val="18"/>
              </w:rPr>
              <w:t>command_id=X</w:t>
            </w:r>
            <w:r>
              <w:rPr>
                <w:sz w:val="18"/>
              </w:rPr>
              <w:t xml:space="preserve"> уже обработана</w:t>
            </w:r>
          </w:p>
        </w:tc>
        <w:tc>
          <w:tcPr>
            <w:tcW w:type="dxa" w:w="1425"/>
          </w:tcPr>
          <w:p>
            <w:r/>
            <w:r>
              <w:rPr>
                <w:sz w:val="18"/>
              </w:rPr>
              <w:t xml:space="preserve">Повтор </w:t>
            </w:r>
            <w:r>
              <w:rPr>
                <w:rFonts w:ascii="Consolas" w:hAnsi="Consolas"/>
                <w:color w:val="8B1A1A"/>
                <w:sz w:val="18"/>
              </w:rPr>
              <w:t>command_id=X</w:t>
            </w:r>
          </w:p>
        </w:tc>
        <w:tc>
          <w:tcPr>
            <w:tcW w:type="dxa" w:w="1425"/>
          </w:tcPr>
          <w:p>
            <w:r/>
            <w:r>
              <w:rPr>
                <w:sz w:val="18"/>
              </w:rPr>
              <w:t xml:space="preserve">Возвращается прежний </w:t>
            </w:r>
            <w:r>
              <w:rPr>
                <w:rFonts w:ascii="Consolas" w:hAnsi="Consolas"/>
                <w:color w:val="8B1A1A"/>
                <w:sz w:val="18"/>
              </w:rPr>
              <w:t>CommandReceipt</w:t>
            </w:r>
            <w:r>
              <w:rPr>
                <w:sz w:val="18"/>
              </w:rPr>
              <w:t>, второй эффект не создаётся</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T04</w:t>
            </w:r>
          </w:p>
        </w:tc>
        <w:tc>
          <w:tcPr>
            <w:tcW w:type="dxa" w:w="1425"/>
          </w:tcPr>
          <w:p>
            <w:r/>
            <w:r>
              <w:rPr>
                <w:sz w:val="18"/>
              </w:rPr>
              <w:t>K04</w:t>
            </w:r>
          </w:p>
        </w:tc>
        <w:tc>
          <w:tcPr>
            <w:tcW w:type="dxa" w:w="1425"/>
          </w:tcPr>
          <w:p>
            <w:r/>
            <w:r>
              <w:rPr>
                <w:rFonts w:ascii="Consolas" w:hAnsi="Consolas"/>
                <w:color w:val="8B1A1A"/>
                <w:sz w:val="18"/>
              </w:rPr>
              <w:t>WorkItem</w:t>
            </w:r>
            <w:r>
              <w:rPr>
                <w:sz w:val="18"/>
              </w:rPr>
              <w:t xml:space="preserve"> в </w:t>
            </w:r>
            <w:r>
              <w:rPr>
                <w:rFonts w:ascii="Consolas" w:hAnsi="Consolas"/>
                <w:color w:val="8B1A1A"/>
                <w:sz w:val="18"/>
              </w:rPr>
              <w:t>READY</w:t>
            </w:r>
            <w:r>
              <w:rPr>
                <w:sz w:val="18"/>
              </w:rPr>
              <w:t>, аренда свободна</w:t>
            </w:r>
          </w:p>
        </w:tc>
        <w:tc>
          <w:tcPr>
            <w:tcW w:type="dxa" w:w="1425"/>
          </w:tcPr>
          <w:p>
            <w:r/>
            <w:r>
              <w:rPr>
                <w:sz w:val="18"/>
              </w:rPr>
              <w:t xml:space="preserve">Два </w:t>
            </w:r>
            <w:r>
              <w:rPr>
                <w:rFonts w:ascii="Consolas" w:hAnsi="Consolas"/>
                <w:color w:val="8B1A1A"/>
                <w:sz w:val="18"/>
              </w:rPr>
              <w:t>work.claim</w:t>
            </w:r>
            <w:r>
              <w:rPr>
                <w:sz w:val="18"/>
              </w:rPr>
              <w:t xml:space="preserve"> одновременно</w:t>
            </w:r>
          </w:p>
        </w:tc>
        <w:tc>
          <w:tcPr>
            <w:tcW w:type="dxa" w:w="1425"/>
          </w:tcPr>
          <w:p>
            <w:r/>
            <w:r>
              <w:rPr>
                <w:sz w:val="18"/>
              </w:rPr>
              <w:t>Побеждает один по revision; второй — явный отказ</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T05</w:t>
            </w:r>
          </w:p>
        </w:tc>
        <w:tc>
          <w:tcPr>
            <w:tcW w:type="dxa" w:w="1425"/>
          </w:tcPr>
          <w:p>
            <w:r/>
            <w:r>
              <w:rPr>
                <w:sz w:val="18"/>
              </w:rPr>
              <w:t>K05</w:t>
            </w:r>
          </w:p>
        </w:tc>
        <w:tc>
          <w:tcPr>
            <w:tcW w:type="dxa" w:w="1425"/>
          </w:tcPr>
          <w:p>
            <w:r/>
            <w:r>
              <w:rPr>
                <w:rFonts w:ascii="Consolas" w:hAnsi="Consolas"/>
                <w:color w:val="8B1A1A"/>
                <w:sz w:val="18"/>
              </w:rPr>
              <w:t>WorkItem</w:t>
            </w:r>
            <w:r>
              <w:rPr>
                <w:sz w:val="18"/>
              </w:rPr>
              <w:t xml:space="preserve"> принят</w:t>
            </w:r>
          </w:p>
        </w:tc>
        <w:tc>
          <w:tcPr>
            <w:tcW w:type="dxa" w:w="1425"/>
          </w:tcPr>
          <w:p>
            <w:r/>
            <w:r>
              <w:rPr>
                <w:sz w:val="18"/>
              </w:rPr>
              <w:t>Попытка изменить тело задним числом</w:t>
            </w:r>
          </w:p>
        </w:tc>
        <w:tc>
          <w:tcPr>
            <w:tcW w:type="dxa" w:w="1425"/>
          </w:tcPr>
          <w:p>
            <w:r/>
            <w:r>
              <w:rPr>
                <w:sz w:val="18"/>
              </w:rPr>
              <w:t>Новая revision, старая неизменна</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T06</w:t>
            </w:r>
          </w:p>
        </w:tc>
        <w:tc>
          <w:tcPr>
            <w:tcW w:type="dxa" w:w="1425"/>
          </w:tcPr>
          <w:p>
            <w:r/>
            <w:r>
              <w:rPr>
                <w:sz w:val="18"/>
              </w:rPr>
              <w:t>K06</w:t>
            </w:r>
          </w:p>
        </w:tc>
        <w:tc>
          <w:tcPr>
            <w:tcW w:type="dxa" w:w="1425"/>
          </w:tcPr>
          <w:p>
            <w:r/>
            <w:r>
              <w:rPr>
                <w:sz w:val="18"/>
              </w:rPr>
              <w:t>Внешняя метка GitHub переименована</w:t>
            </w:r>
          </w:p>
        </w:tc>
        <w:tc>
          <w:tcPr>
            <w:tcW w:type="dxa" w:w="1425"/>
          </w:tcPr>
          <w:p>
            <w:r/>
            <w:r>
              <w:rPr>
                <w:sz w:val="18"/>
              </w:rPr>
              <w:t xml:space="preserve">Проверка состояния </w:t>
            </w:r>
            <w:r>
              <w:rPr>
                <w:rFonts w:ascii="Consolas" w:hAnsi="Consolas"/>
                <w:color w:val="8B1A1A"/>
                <w:sz w:val="18"/>
              </w:rPr>
              <w:t>WorkItem</w:t>
            </w:r>
          </w:p>
        </w:tc>
        <w:tc>
          <w:tcPr>
            <w:tcW w:type="dxa" w:w="1425"/>
          </w:tcPr>
          <w:p>
            <w:r/>
            <w:r>
              <w:rPr>
                <w:sz w:val="18"/>
              </w:rPr>
              <w:t xml:space="preserve">Состояние в </w:t>
            </w:r>
            <w:r>
              <w:rPr>
                <w:rFonts w:ascii="Consolas" w:hAnsi="Consolas"/>
                <w:color w:val="8B1A1A"/>
                <w:sz w:val="18"/>
              </w:rPr>
              <w:t>bem_core</w:t>
            </w:r>
            <w:r>
              <w:rPr>
                <w:sz w:val="18"/>
              </w:rPr>
              <w:t xml:space="preserve"> не меняется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T07</w:t>
            </w:r>
          </w:p>
        </w:tc>
        <w:tc>
          <w:tcPr>
            <w:tcW w:type="dxa" w:w="1425"/>
          </w:tcPr>
          <w:p>
            <w:r/>
            <w:r>
              <w:rPr>
                <w:sz w:val="18"/>
              </w:rPr>
              <w:t>K07</w:t>
            </w:r>
          </w:p>
        </w:tc>
        <w:tc>
          <w:tcPr>
            <w:tcW w:type="dxa" w:w="1425"/>
          </w:tcPr>
          <w:p>
            <w:r/>
            <w:r>
              <w:rPr>
                <w:rFonts w:ascii="Consolas" w:hAnsi="Consolas"/>
                <w:color w:val="8B1A1A"/>
                <w:sz w:val="18"/>
              </w:rPr>
              <w:t>WorkItem</w:t>
            </w:r>
            <w:r>
              <w:rPr>
                <w:sz w:val="18"/>
              </w:rPr>
              <w:t xml:space="preserve"> существует</w:t>
            </w:r>
          </w:p>
        </w:tc>
        <w:tc>
          <w:tcPr>
            <w:tcW w:type="dxa" w:w="1425"/>
          </w:tcPr>
          <w:p>
            <w:r/>
            <w:r>
              <w:rPr>
                <w:sz w:val="18"/>
              </w:rPr>
              <w:t>Запрос на удаление</w:t>
            </w:r>
          </w:p>
        </w:tc>
        <w:tc>
          <w:tcPr>
            <w:tcW w:type="dxa" w:w="1425"/>
          </w:tcPr>
          <w:p>
            <w:r/>
            <w:r>
              <w:rPr>
                <w:sz w:val="18"/>
              </w:rPr>
              <w:t xml:space="preserve">Только </w:t>
            </w:r>
            <w:r>
              <w:rPr>
                <w:rFonts w:ascii="Consolas" w:hAnsi="Consolas"/>
                <w:color w:val="8B1A1A"/>
                <w:sz w:val="18"/>
              </w:rPr>
              <w:t>CANCELLED</w:t>
            </w:r>
            <w:r>
              <w:rPr>
                <w:sz w:val="18"/>
              </w:rPr>
              <w:t>/</w:t>
            </w:r>
            <w:r>
              <w:rPr>
                <w:rFonts w:ascii="Consolas" w:hAnsi="Consolas"/>
                <w:color w:val="8B1A1A"/>
                <w:sz w:val="18"/>
              </w:rPr>
              <w:t>SUPERSEDED</w:t>
            </w:r>
            <w:r>
              <w:rPr>
                <w:sz w:val="18"/>
              </w:rPr>
              <w:t>, история читаема</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T08</w:t>
            </w:r>
          </w:p>
        </w:tc>
        <w:tc>
          <w:tcPr>
            <w:tcW w:type="dxa" w:w="1425"/>
          </w:tcPr>
          <w:p>
            <w:r/>
            <w:r>
              <w:rPr>
                <w:sz w:val="18"/>
              </w:rPr>
              <w:t>K08</w:t>
            </w:r>
          </w:p>
        </w:tc>
        <w:tc>
          <w:tcPr>
            <w:tcW w:type="dxa" w:w="1425"/>
          </w:tcPr>
          <w:p>
            <w:r/>
            <w:r>
              <w:rPr>
                <w:sz w:val="18"/>
              </w:rPr>
              <w:t xml:space="preserve">Процесс без </w:t>
            </w:r>
            <w:r>
              <w:rPr>
                <w:rFonts w:ascii="Consolas" w:hAnsi="Consolas"/>
                <w:color w:val="8B1A1A"/>
                <w:sz w:val="18"/>
              </w:rPr>
              <w:t>RoleContract</w:t>
            </w:r>
          </w:p>
        </w:tc>
        <w:tc>
          <w:tcPr>
            <w:tcW w:type="dxa" w:w="1425"/>
          </w:tcPr>
          <w:p>
            <w:r/>
            <w:r>
              <w:rPr>
                <w:sz w:val="18"/>
              </w:rPr>
              <w:t>Вызов команды Kernel</w:t>
            </w:r>
          </w:p>
        </w:tc>
        <w:tc>
          <w:tcPr>
            <w:tcW w:type="dxa" w:w="1425"/>
          </w:tcPr>
          <w:p>
            <w:r/>
            <w:r>
              <w:rPr>
                <w:rFonts w:ascii="Consolas" w:hAnsi="Consolas"/>
                <w:color w:val="8B1A1A"/>
                <w:sz w:val="18"/>
              </w:rPr>
              <w:t>BLOCKED_PERMISSIONS</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T09</w:t>
            </w:r>
          </w:p>
        </w:tc>
        <w:tc>
          <w:tcPr>
            <w:tcW w:type="dxa" w:w="1425"/>
          </w:tcPr>
          <w:p>
            <w:r/>
            <w:r>
              <w:rPr>
                <w:sz w:val="18"/>
              </w:rPr>
              <w:t>K09</w:t>
            </w:r>
          </w:p>
        </w:tc>
        <w:tc>
          <w:tcPr>
            <w:tcW w:type="dxa" w:w="1425"/>
          </w:tcPr>
          <w:p>
            <w:r/>
            <w:r>
              <w:rPr>
                <w:sz w:val="18"/>
              </w:rPr>
              <w:t xml:space="preserve">Строка outbox </w:t>
            </w:r>
            <w:r>
              <w:rPr>
                <w:rFonts w:ascii="Consolas" w:hAnsi="Consolas"/>
                <w:color w:val="8B1A1A"/>
                <w:sz w:val="18"/>
              </w:rPr>
              <w:t>PENDING</w:t>
            </w:r>
            <w:r>
              <w:rPr>
                <w:sz w:val="18"/>
              </w:rPr>
              <w:t>, доставка не выполнена</w:t>
            </w:r>
          </w:p>
        </w:tc>
        <w:tc>
          <w:tcPr>
            <w:tcW w:type="dxa" w:w="1425"/>
          </w:tcPr>
          <w:p>
            <w:r/>
            <w:r>
              <w:rPr>
                <w:sz w:val="18"/>
              </w:rPr>
              <w:t>Симуляция смерти диспетчера</w:t>
            </w:r>
          </w:p>
        </w:tc>
        <w:tc>
          <w:tcPr>
            <w:tcW w:type="dxa" w:w="1425"/>
          </w:tcPr>
          <w:p>
            <w:r/>
            <w:r>
              <w:rPr>
                <w:sz w:val="18"/>
              </w:rPr>
              <w:t>Sweep (раздел 7.4) находит и досылает в пределах 60 секунд</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T10</w:t>
            </w:r>
          </w:p>
        </w:tc>
        <w:tc>
          <w:tcPr>
            <w:tcW w:type="dxa" w:w="1425"/>
          </w:tcPr>
          <w:p>
            <w:r/>
            <w:r>
              <w:rPr>
                <w:sz w:val="18"/>
              </w:rPr>
              <w:t>K10</w:t>
            </w:r>
          </w:p>
        </w:tc>
        <w:tc>
          <w:tcPr>
            <w:tcW w:type="dxa" w:w="1425"/>
          </w:tcPr>
          <w:p>
            <w:r/>
            <w:r>
              <w:rPr>
                <w:sz w:val="18"/>
              </w:rPr>
              <w:t>Команда доставлена, квитанция не подтверждена</w:t>
            </w:r>
          </w:p>
        </w:tc>
        <w:tc>
          <w:tcPr>
            <w:tcW w:type="dxa" w:w="1425"/>
          </w:tcPr>
          <w:p>
            <w:r/>
            <w:r>
              <w:rPr>
                <w:sz w:val="18"/>
              </w:rPr>
              <w:t xml:space="preserve">Смерть до подтверждения, затем повтор с тем же </w:t>
            </w:r>
            <w:r>
              <w:rPr>
                <w:rFonts w:ascii="Consolas" w:hAnsi="Consolas"/>
                <w:color w:val="8B1A1A"/>
                <w:sz w:val="18"/>
              </w:rPr>
              <w:t>command_id</w:t>
            </w:r>
          </w:p>
        </w:tc>
        <w:tc>
          <w:tcPr>
            <w:tcW w:type="dxa" w:w="1425"/>
          </w:tcPr>
          <w:p>
            <w:r/>
            <w:r>
              <w:rPr>
                <w:sz w:val="18"/>
              </w:rPr>
              <w:t>Вторая работа не создаётся, возвращается прежняя квитанция</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T11</w:t>
            </w:r>
          </w:p>
        </w:tc>
        <w:tc>
          <w:tcPr>
            <w:tcW w:type="dxa" w:w="1425"/>
          </w:tcPr>
          <w:p>
            <w:r/>
            <w:r>
              <w:rPr>
                <w:sz w:val="18"/>
              </w:rPr>
              <w:t>K11</w:t>
            </w:r>
          </w:p>
        </w:tc>
        <w:tc>
          <w:tcPr>
            <w:tcW w:type="dxa" w:w="1425"/>
          </w:tcPr>
          <w:p>
            <w:r/>
            <w:r>
              <w:rPr>
                <w:sz w:val="18"/>
              </w:rPr>
              <w:t>Основной поставщик исполнителя недоступен</w:t>
            </w:r>
          </w:p>
        </w:tc>
        <w:tc>
          <w:tcPr>
            <w:tcW w:type="dxa" w:w="1425"/>
          </w:tcPr>
          <w:p>
            <w:r/>
            <w:r>
              <w:rPr>
                <w:sz w:val="18"/>
              </w:rPr>
              <w:t>Маршрутизатор пытается выдать задачу</w:t>
            </w:r>
          </w:p>
        </w:tc>
        <w:tc>
          <w:tcPr>
            <w:tcW w:type="dxa" w:w="1425"/>
          </w:tcPr>
          <w:p>
            <w:r/>
            <w:r>
              <w:rPr>
                <w:sz w:val="18"/>
              </w:rPr>
              <w:t xml:space="preserve">Передаётся резервному; результат — </w:t>
            </w:r>
            <w:r>
              <w:rPr>
                <w:rFonts w:ascii="Consolas" w:hAnsi="Consolas"/>
                <w:color w:val="8B1A1A"/>
                <w:sz w:val="18"/>
              </w:rPr>
              <w:t>IMPLEMENTED_UNVERIFIED</w:t>
            </w:r>
            <w:r>
              <w:rPr>
                <w:sz w:val="18"/>
              </w:rPr>
              <w:t xml:space="preserve"> (раздел 13.2)</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T12</w:t>
            </w:r>
          </w:p>
        </w:tc>
        <w:tc>
          <w:tcPr>
            <w:tcW w:type="dxa" w:w="1425"/>
          </w:tcPr>
          <w:p>
            <w:r/>
            <w:r>
              <w:rPr>
                <w:sz w:val="18"/>
              </w:rPr>
              <w:t>K12</w:t>
            </w:r>
          </w:p>
        </w:tc>
        <w:tc>
          <w:tcPr>
            <w:tcW w:type="dxa" w:w="1425"/>
          </w:tcPr>
          <w:p>
            <w:r/>
            <w:r>
              <w:rPr>
                <w:sz w:val="18"/>
              </w:rPr>
              <w:t>Оба поставщика недоступны</w:t>
            </w:r>
          </w:p>
        </w:tc>
        <w:tc>
          <w:tcPr>
            <w:tcW w:type="dxa" w:w="1425"/>
          </w:tcPr>
          <w:p>
            <w:r/>
            <w:r>
              <w:rPr>
                <w:sz w:val="18"/>
              </w:rPr>
              <w:t>Попытка выдать любую задачу</w:t>
            </w:r>
          </w:p>
        </w:tc>
        <w:tc>
          <w:tcPr>
            <w:tcW w:type="dxa" w:w="1425"/>
          </w:tcPr>
          <w:p>
            <w:r/>
            <w:r>
              <w:rPr>
                <w:rFonts w:ascii="Consolas" w:hAnsi="Consolas"/>
                <w:color w:val="8B1A1A"/>
                <w:sz w:val="18"/>
              </w:rPr>
              <w:t>BLOCKED</w:t>
            </w:r>
            <w:r>
              <w:rPr>
                <w:sz w:val="18"/>
              </w:rPr>
              <w:t xml:space="preserve">, </w:t>
            </w:r>
            <w:r>
              <w:rPr>
                <w:rFonts w:ascii="Consolas" w:hAnsi="Consolas"/>
                <w:color w:val="8B1A1A"/>
                <w:sz w:val="18"/>
              </w:rPr>
              <w:t>WorkItem</w:t>
            </w:r>
            <w:r>
              <w:rPr>
                <w:sz w:val="18"/>
              </w:rPr>
              <w:t xml:space="preserve"> сохраняется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T13</w:t>
            </w:r>
          </w:p>
        </w:tc>
        <w:tc>
          <w:tcPr>
            <w:tcW w:type="dxa" w:w="1425"/>
          </w:tcPr>
          <w:p>
            <w:r/>
            <w:r>
              <w:rPr>
                <w:sz w:val="18"/>
              </w:rPr>
              <w:t>K13</w:t>
            </w:r>
          </w:p>
        </w:tc>
        <w:tc>
          <w:tcPr>
            <w:tcW w:type="dxa" w:w="1425"/>
          </w:tcPr>
          <w:p>
            <w:r/>
            <w:r>
              <w:rPr>
                <w:sz w:val="18"/>
              </w:rPr>
              <w:t>Высокий риск ожидает слияния</w:t>
            </w:r>
          </w:p>
        </w:tc>
        <w:tc>
          <w:tcPr>
            <w:tcW w:type="dxa" w:w="1425"/>
          </w:tcPr>
          <w:p>
            <w:r/>
            <w:r>
              <w:rPr>
                <w:rFonts w:ascii="Consolas" w:hAnsi="Consolas"/>
                <w:color w:val="8B1A1A"/>
                <w:sz w:val="18"/>
              </w:rPr>
              <w:t>merge</w:t>
            </w:r>
            <w:r>
              <w:rPr>
                <w:sz w:val="18"/>
              </w:rPr>
              <w:t xml:space="preserve"> без </w:t>
            </w:r>
            <w:r>
              <w:rPr>
                <w:rFonts w:ascii="Consolas" w:hAnsi="Consolas"/>
                <w:color w:val="8B1A1A"/>
                <w:sz w:val="18"/>
              </w:rPr>
              <w:t>Approval</w:t>
            </w:r>
          </w:p>
        </w:tc>
        <w:tc>
          <w:tcPr>
            <w:tcW w:type="dxa" w:w="1425"/>
          </w:tcPr>
          <w:p>
            <w:r/>
            <w:r>
              <w:rPr>
                <w:sz w:val="18"/>
              </w:rPr>
              <w:t>Заблокировано</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T14</w:t>
            </w:r>
          </w:p>
        </w:tc>
        <w:tc>
          <w:tcPr>
            <w:tcW w:type="dxa" w:w="1425"/>
          </w:tcPr>
          <w:p>
            <w:r/>
            <w:r>
              <w:rPr>
                <w:sz w:val="18"/>
              </w:rPr>
              <w:t>K14</w:t>
            </w:r>
          </w:p>
        </w:tc>
        <w:tc>
          <w:tcPr>
            <w:tcW w:type="dxa" w:w="1425"/>
          </w:tcPr>
          <w:p>
            <w:r/>
            <w:r>
              <w:rPr>
                <w:sz w:val="18"/>
              </w:rPr>
              <w:t>Конфликт параллельных веток</w:t>
            </w:r>
          </w:p>
        </w:tc>
        <w:tc>
          <w:tcPr>
            <w:tcW w:type="dxa" w:w="1425"/>
          </w:tcPr>
          <w:p>
            <w:r/>
            <w:r>
              <w:rPr>
                <w:rFonts w:ascii="Consolas" w:hAnsi="Consolas"/>
                <w:color w:val="8B1A1A"/>
                <w:sz w:val="18"/>
              </w:rPr>
              <w:t>systest.run</w:t>
            </w:r>
          </w:p>
        </w:tc>
        <w:tc>
          <w:tcPr>
            <w:tcW w:type="dxa" w:w="1425"/>
          </w:tcPr>
          <w:p>
            <w:r/>
            <w:r>
              <w:rPr>
                <w:sz w:val="18"/>
              </w:rPr>
              <w:t>Отчёт называет владельца конфликта явно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T15</w:t>
            </w:r>
          </w:p>
        </w:tc>
        <w:tc>
          <w:tcPr>
            <w:tcW w:type="dxa" w:w="1425"/>
          </w:tcPr>
          <w:p>
            <w:r/>
            <w:r>
              <w:rPr>
                <w:sz w:val="18"/>
              </w:rPr>
              <w:t>K15</w:t>
            </w:r>
          </w:p>
        </w:tc>
        <w:tc>
          <w:tcPr>
            <w:tcW w:type="dxa" w:w="1425"/>
          </w:tcPr>
          <w:p>
            <w:r/>
            <w:r>
              <w:rPr>
                <w:sz w:val="18"/>
              </w:rPr>
              <w:t>Автор ошибки — единственный исполнитель роли причины</w:t>
            </w:r>
          </w:p>
        </w:tc>
        <w:tc>
          <w:tcPr>
            <w:tcW w:type="dxa" w:w="1425"/>
          </w:tcPr>
          <w:p>
            <w:r/>
            <w:r>
              <w:rPr>
                <w:sz w:val="18"/>
              </w:rPr>
              <w:t>Назначение разбора причины</w:t>
            </w:r>
          </w:p>
        </w:tc>
        <w:tc>
          <w:tcPr>
            <w:tcW w:type="dxa" w:w="1425"/>
          </w:tcPr>
          <w:p>
            <w:r/>
            <w:r>
              <w:rPr>
                <w:sz w:val="18"/>
              </w:rPr>
              <w:t>Отклонено, ожидание второго исполнителя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T16</w:t>
            </w:r>
          </w:p>
        </w:tc>
        <w:tc>
          <w:tcPr>
            <w:tcW w:type="dxa" w:w="1425"/>
          </w:tcPr>
          <w:p>
            <w:r/>
            <w:r>
              <w:rPr>
                <w:sz w:val="18"/>
              </w:rPr>
              <w:t>K16</w:t>
            </w:r>
          </w:p>
        </w:tc>
        <w:tc>
          <w:tcPr>
            <w:tcW w:type="dxa" w:w="1425"/>
          </w:tcPr>
          <w:p>
            <w:r/>
            <w:r>
              <w:rPr>
                <w:sz w:val="18"/>
              </w:rPr>
              <w:t>Правило поднимается на уровень ГД</w:t>
            </w:r>
          </w:p>
        </w:tc>
        <w:tc>
          <w:tcPr>
            <w:tcW w:type="dxa" w:w="1425"/>
          </w:tcPr>
          <w:p>
            <w:r/>
            <w:r>
              <w:rPr>
                <w:rFonts w:ascii="Consolas" w:hAnsi="Consolas"/>
                <w:color w:val="8B1A1A"/>
                <w:sz w:val="18"/>
              </w:rPr>
              <w:t>learning.promote</w:t>
            </w:r>
          </w:p>
        </w:tc>
        <w:tc>
          <w:tcPr>
            <w:tcW w:type="dxa" w:w="1425"/>
          </w:tcPr>
          <w:p>
            <w:r/>
            <w:r>
              <w:rPr>
                <w:sz w:val="18"/>
              </w:rPr>
              <w:t xml:space="preserve">Новая версия ссылается на предыдущую как </w:t>
            </w:r>
            <w:r>
              <w:rPr>
                <w:rFonts w:ascii="Consolas" w:hAnsi="Consolas"/>
                <w:color w:val="8B1A1A"/>
                <w:sz w:val="18"/>
              </w:rPr>
              <w:t>SUPERSEDED</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T17</w:t>
            </w:r>
          </w:p>
        </w:tc>
        <w:tc>
          <w:tcPr>
            <w:tcW w:type="dxa" w:w="1425"/>
          </w:tcPr>
          <w:p>
            <w:r/>
            <w:r>
              <w:rPr>
                <w:sz w:val="18"/>
              </w:rPr>
              <w:t>K17</w:t>
            </w:r>
          </w:p>
        </w:tc>
        <w:tc>
          <w:tcPr>
            <w:tcW w:type="dxa" w:w="1425"/>
          </w:tcPr>
          <w:p>
            <w:r/>
            <w:r>
              <w:rPr>
                <w:sz w:val="18"/>
              </w:rPr>
              <w:t>Вредоносный вход</w:t>
            </w:r>
          </w:p>
        </w:tc>
        <w:tc>
          <w:tcPr>
            <w:tcW w:type="dxa" w:w="1425"/>
          </w:tcPr>
          <w:p>
            <w:r/>
            <w:r>
              <w:rPr>
                <w:sz w:val="18"/>
              </w:rPr>
              <w:t>Intake Gateway</w:t>
            </w:r>
          </w:p>
        </w:tc>
        <w:tc>
          <w:tcPr>
            <w:tcW w:type="dxa" w:w="1425"/>
          </w:tcPr>
          <w:p>
            <w:r/>
            <w:r>
              <w:rPr>
                <w:sz w:val="18"/>
              </w:rPr>
              <w:t>Отказ до создания экземпляра</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T18</w:t>
            </w:r>
          </w:p>
        </w:tc>
        <w:tc>
          <w:tcPr>
            <w:tcW w:type="dxa" w:w="1425"/>
          </w:tcPr>
          <w:p>
            <w:r/>
            <w:r>
              <w:rPr>
                <w:sz w:val="18"/>
              </w:rPr>
              <w:t>K18</w:t>
            </w:r>
          </w:p>
        </w:tc>
        <w:tc>
          <w:tcPr>
            <w:tcW w:type="dxa" w:w="1425"/>
          </w:tcPr>
          <w:p>
            <w:r/>
            <w:r>
              <w:rPr>
                <w:sz w:val="18"/>
              </w:rPr>
              <w:t>Исходящее без согласия</w:t>
            </w:r>
          </w:p>
        </w:tc>
        <w:tc>
          <w:tcPr>
            <w:tcW w:type="dxa" w:w="1425"/>
          </w:tcPr>
          <w:p>
            <w:r/>
            <w:r>
              <w:rPr>
                <w:sz w:val="18"/>
              </w:rPr>
              <w:t xml:space="preserve">Egress Executor без </w:t>
            </w:r>
            <w:r>
              <w:rPr>
                <w:rFonts w:ascii="Consolas" w:hAnsi="Consolas"/>
                <w:color w:val="8B1A1A"/>
                <w:sz w:val="18"/>
              </w:rPr>
              <w:t>Approval</w:t>
            </w:r>
          </w:p>
        </w:tc>
        <w:tc>
          <w:tcPr>
            <w:tcW w:type="dxa" w:w="1425"/>
          </w:tcPr>
          <w:p>
            <w:r/>
            <w:r>
              <w:rPr>
                <w:sz w:val="18"/>
              </w:rPr>
              <w:t>Отказ</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T19</w:t>
            </w:r>
          </w:p>
        </w:tc>
        <w:tc>
          <w:tcPr>
            <w:tcW w:type="dxa" w:w="1425"/>
          </w:tcPr>
          <w:p>
            <w:r/>
            <w:r>
              <w:rPr>
                <w:sz w:val="18"/>
              </w:rPr>
              <w:t>K19</w:t>
            </w:r>
          </w:p>
        </w:tc>
        <w:tc>
          <w:tcPr>
            <w:tcW w:type="dxa" w:w="1425"/>
          </w:tcPr>
          <w:p>
            <w:r/>
            <w:r>
              <w:rPr>
                <w:rFonts w:ascii="Consolas" w:hAnsi="Consolas"/>
                <w:color w:val="8B1A1A"/>
                <w:sz w:val="18"/>
              </w:rPr>
              <w:t>WorkItem</w:t>
            </w:r>
            <w:r>
              <w:rPr>
                <w:sz w:val="18"/>
              </w:rPr>
              <w:t xml:space="preserve"> двух </w:t>
            </w:r>
            <w:r>
              <w:rPr>
                <w:rFonts w:ascii="Consolas" w:hAnsi="Consolas"/>
                <w:color w:val="8B1A1A"/>
                <w:sz w:val="18"/>
              </w:rPr>
              <w:t>tenant_id</w:t>
            </w:r>
          </w:p>
        </w:tc>
        <w:tc>
          <w:tcPr>
            <w:tcW w:type="dxa" w:w="1425"/>
          </w:tcPr>
          <w:p>
            <w:r/>
            <w:r>
              <w:rPr>
                <w:sz w:val="18"/>
              </w:rPr>
              <w:t>Актёр A запрашивает объект B через API Kernel</w:t>
            </w:r>
          </w:p>
        </w:tc>
        <w:tc>
          <w:tcPr>
            <w:tcW w:type="dxa" w:w="1425"/>
          </w:tcPr>
          <w:p>
            <w:r/>
            <w:r>
              <w:rPr>
                <w:sz w:val="18"/>
              </w:rPr>
              <w:t xml:space="preserve">Отказ на серверной сверке членства; при ошибке кода — отказ RLS по </w:t>
            </w:r>
            <w:r>
              <w:rPr>
                <w:rFonts w:ascii="Consolas" w:hAnsi="Consolas"/>
                <w:color w:val="8B1A1A"/>
                <w:sz w:val="18"/>
              </w:rPr>
              <w:t>app.tenant_id</w:t>
            </w:r>
            <w:r>
              <w:rPr>
                <w:sz w:val="18"/>
              </w:rPr>
              <w:t xml:space="preserve"> (раздел 6.3)</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T20</w:t>
            </w:r>
          </w:p>
        </w:tc>
        <w:tc>
          <w:tcPr>
            <w:tcW w:type="dxa" w:w="1425"/>
          </w:tcPr>
          <w:p>
            <w:r/>
            <w:r>
              <w:rPr>
                <w:sz w:val="18"/>
              </w:rPr>
              <w:t>K20</w:t>
            </w:r>
          </w:p>
        </w:tc>
        <w:tc>
          <w:tcPr>
            <w:tcW w:type="dxa" w:w="1425"/>
          </w:tcPr>
          <w:p>
            <w:r/>
            <w:r>
              <w:rPr>
                <w:sz w:val="18"/>
              </w:rPr>
              <w:t>Сообщение канала получено дважды</w:t>
            </w:r>
          </w:p>
        </w:tc>
        <w:tc>
          <w:tcPr>
            <w:tcW w:type="dxa" w:w="1425"/>
          </w:tcPr>
          <w:p>
            <w:r/>
            <w:r>
              <w:rPr>
                <w:rFonts w:ascii="Consolas" w:hAnsi="Consolas"/>
                <w:color w:val="8B1A1A"/>
                <w:sz w:val="18"/>
              </w:rPr>
              <w:t>tg.inbound</w:t>
            </w:r>
            <w:r>
              <w:rPr>
                <w:sz w:val="18"/>
              </w:rPr>
              <w:t xml:space="preserve"> дважды с одним </w:t>
            </w:r>
            <w:r>
              <w:rPr>
                <w:rFonts w:ascii="Consolas" w:hAnsi="Consolas"/>
                <w:color w:val="8B1A1A"/>
                <w:sz w:val="18"/>
              </w:rPr>
              <w:t>message_id</w:t>
            </w:r>
          </w:p>
        </w:tc>
        <w:tc>
          <w:tcPr>
            <w:tcW w:type="dxa" w:w="1425"/>
          </w:tcPr>
          <w:p>
            <w:r/>
            <w:r>
              <w:rPr>
                <w:sz w:val="18"/>
              </w:rPr>
              <w:t>Одна задача</w:t>
            </w:r>
          </w:p>
        </w:tc>
        <w:tc>
          <w:tcPr>
            <w:tcW w:type="dxa" w:w="1425"/>
          </w:tcPr>
          <w:p>
            <w:r/>
            <w:r>
              <w:rPr>
                <w:sz w:val="18"/>
              </w:rPr>
              <w:t>BEFORE_FEATURE_ENABLE</w:t>
            </w:r>
          </w:p>
        </w:tc>
        <w:tc>
          <w:tcPr>
            <w:tcW w:type="dxa" w:w="1425"/>
          </w:tcPr>
          <w:p>
            <w:r/>
            <w:r>
              <w:rPr>
                <w:rFonts w:ascii="Consolas" w:hAnsi="Consolas"/>
                <w:color w:val="8B1A1A"/>
                <w:sz w:val="18"/>
              </w:rPr>
              <w:t>DESIGNED_NOT_EXECUTED</w:t>
            </w:r>
          </w:p>
        </w:tc>
      </w:tr>
      <w:tr>
        <w:tc>
          <w:tcPr>
            <w:tcW w:type="dxa" w:w="1425"/>
          </w:tcPr>
          <w:p>
            <w:r/>
            <w:r>
              <w:rPr>
                <w:sz w:val="18"/>
              </w:rPr>
              <w:t>T21</w:t>
            </w:r>
          </w:p>
        </w:tc>
        <w:tc>
          <w:tcPr>
            <w:tcW w:type="dxa" w:w="1425"/>
          </w:tcPr>
          <w:p>
            <w:r/>
            <w:r>
              <w:rPr>
                <w:sz w:val="18"/>
              </w:rPr>
              <w:t>K21</w:t>
            </w:r>
          </w:p>
        </w:tc>
        <w:tc>
          <w:tcPr>
            <w:tcW w:type="dxa" w:w="1425"/>
          </w:tcPr>
          <w:p>
            <w:r/>
            <w:r>
              <w:rPr>
                <w:sz w:val="18"/>
              </w:rPr>
              <w:t>Горизонтальный запрос без явной копии</w:t>
            </w:r>
          </w:p>
        </w:tc>
        <w:tc>
          <w:tcPr>
            <w:tcW w:type="dxa" w:w="1425"/>
          </w:tcPr>
          <w:p>
            <w:r/>
            <w:r>
              <w:rPr>
                <w:rFonts w:ascii="Consolas" w:hAnsi="Consolas"/>
                <w:color w:val="8B1A1A"/>
                <w:sz w:val="18"/>
              </w:rPr>
              <w:t>peer.request</w:t>
            </w:r>
          </w:p>
        </w:tc>
        <w:tc>
          <w:tcPr>
            <w:tcW w:type="dxa" w:w="1425"/>
          </w:tcPr>
          <w:p>
            <w:r/>
            <w:r>
              <w:rPr>
                <w:sz w:val="18"/>
              </w:rPr>
              <w:t>Копия куратору — та же транзакция, обойти нельзя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T22</w:t>
            </w:r>
          </w:p>
        </w:tc>
        <w:tc>
          <w:tcPr>
            <w:tcW w:type="dxa" w:w="1425"/>
          </w:tcPr>
          <w:p>
            <w:r/>
            <w:r>
              <w:rPr>
                <w:sz w:val="18"/>
              </w:rPr>
              <w:t>K22</w:t>
            </w:r>
          </w:p>
        </w:tc>
        <w:tc>
          <w:tcPr>
            <w:tcW w:type="dxa" w:w="1425"/>
          </w:tcPr>
          <w:p>
            <w:r/>
            <w:r>
              <w:rPr>
                <w:sz w:val="18"/>
              </w:rPr>
              <w:t>Вердикт для старого коммита</w:t>
            </w:r>
          </w:p>
        </w:tc>
        <w:tc>
          <w:tcPr>
            <w:tcW w:type="dxa" w:w="1425"/>
          </w:tcPr>
          <w:p>
            <w:r/>
            <w:r>
              <w:rPr>
                <w:sz w:val="18"/>
              </w:rPr>
              <w:t>Новый PR после вердикта</w:t>
            </w:r>
          </w:p>
        </w:tc>
        <w:tc>
          <w:tcPr>
            <w:tcW w:type="dxa" w:w="1425"/>
          </w:tcPr>
          <w:p>
            <w:r/>
            <w:r>
              <w:rPr>
                <w:sz w:val="18"/>
              </w:rPr>
              <w:t xml:space="preserve">Отказ; </w:t>
            </w:r>
            <w:r>
              <w:rPr>
                <w:rFonts w:ascii="Consolas" w:hAnsi="Consolas"/>
                <w:color w:val="8B1A1A"/>
                <w:sz w:val="18"/>
              </w:rPr>
              <w:t>head_sha</w:t>
            </w:r>
            <w:r>
              <w:rPr>
                <w:sz w:val="18"/>
              </w:rPr>
              <w:t xml:space="preserve"> не совпадает</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T23</w:t>
            </w:r>
          </w:p>
        </w:tc>
        <w:tc>
          <w:tcPr>
            <w:tcW w:type="dxa" w:w="1425"/>
          </w:tcPr>
          <w:p>
            <w:r/>
            <w:r>
              <w:rPr>
                <w:sz w:val="18"/>
              </w:rPr>
              <w:t>K23</w:t>
            </w:r>
          </w:p>
        </w:tc>
        <w:tc>
          <w:tcPr>
            <w:tcW w:type="dxa" w:w="1425"/>
          </w:tcPr>
          <w:p>
            <w:r/>
            <w:r>
              <w:rPr>
                <w:rFonts w:ascii="Consolas" w:hAnsi="Consolas"/>
                <w:color w:val="8B1A1A"/>
                <w:sz w:val="18"/>
              </w:rPr>
              <w:t>head_sha</w:t>
            </w:r>
            <w:r>
              <w:rPr>
                <w:sz w:val="18"/>
              </w:rPr>
              <w:t xml:space="preserve"> изменился после решения</w:t>
            </w:r>
          </w:p>
        </w:tc>
        <w:tc>
          <w:tcPr>
            <w:tcW w:type="dxa" w:w="1425"/>
          </w:tcPr>
          <w:p>
            <w:r/>
            <w:r>
              <w:rPr>
                <w:sz w:val="18"/>
              </w:rPr>
              <w:t xml:space="preserve">Попытка </w:t>
            </w:r>
            <w:r>
              <w:rPr>
                <w:rFonts w:ascii="Consolas" w:hAnsi="Consolas"/>
                <w:color w:val="8B1A1A"/>
                <w:sz w:val="18"/>
              </w:rPr>
              <w:t>merge</w:t>
            </w:r>
          </w:p>
        </w:tc>
        <w:tc>
          <w:tcPr>
            <w:tcW w:type="dxa" w:w="1425"/>
          </w:tcPr>
          <w:p>
            <w:r/>
            <w:r>
              <w:rPr>
                <w:sz w:val="18"/>
              </w:rPr>
              <w:t>Возврат с узла 15 на узел 14 (раздел 12)</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T24</w:t>
            </w:r>
          </w:p>
        </w:tc>
        <w:tc>
          <w:tcPr>
            <w:tcW w:type="dxa" w:w="1425"/>
          </w:tcPr>
          <w:p>
            <w:r/>
            <w:r>
              <w:rPr>
                <w:sz w:val="18"/>
              </w:rPr>
              <w:t>K24</w:t>
            </w:r>
          </w:p>
        </w:tc>
        <w:tc>
          <w:tcPr>
            <w:tcW w:type="dxa" w:w="1425"/>
          </w:tcPr>
          <w:p>
            <w:r/>
            <w:r>
              <w:rPr>
                <w:sz w:val="18"/>
              </w:rPr>
              <w:t>Нулевой бесплатный остаток</w:t>
            </w:r>
          </w:p>
        </w:tc>
        <w:tc>
          <w:tcPr>
            <w:tcW w:type="dxa" w:w="1425"/>
          </w:tcPr>
          <w:p>
            <w:r/>
            <w:r>
              <w:rPr>
                <w:rFonts w:ascii="Consolas" w:hAnsi="Consolas"/>
                <w:color w:val="8B1A1A"/>
                <w:sz w:val="18"/>
              </w:rPr>
              <w:t>usage.check</w:t>
            </w:r>
          </w:p>
        </w:tc>
        <w:tc>
          <w:tcPr>
            <w:tcW w:type="dxa" w:w="1425"/>
          </w:tcPr>
          <w:p>
            <w:r/>
            <w:r>
              <w:rPr>
                <w:rFonts w:ascii="Consolas" w:hAnsi="Consolas"/>
                <w:color w:val="8B1A1A"/>
                <w:sz w:val="18"/>
              </w:rPr>
              <w:t>BLOCKED_COST</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T25</w:t>
            </w:r>
          </w:p>
        </w:tc>
        <w:tc>
          <w:tcPr>
            <w:tcW w:type="dxa" w:w="1425"/>
          </w:tcPr>
          <w:p>
            <w:r/>
            <w:r>
              <w:rPr>
                <w:sz w:val="18"/>
              </w:rPr>
              <w:t>K25</w:t>
            </w:r>
          </w:p>
        </w:tc>
        <w:tc>
          <w:tcPr>
            <w:tcW w:type="dxa" w:w="1425"/>
          </w:tcPr>
          <w:p>
            <w:r/>
            <w:r>
              <w:rPr>
                <w:sz w:val="18"/>
              </w:rPr>
              <w:t>Директор создаёт работника</w:t>
            </w:r>
          </w:p>
        </w:tc>
        <w:tc>
          <w:tcPr>
            <w:tcW w:type="dxa" w:w="1425"/>
          </w:tcPr>
          <w:p>
            <w:r/>
            <w:r>
              <w:rPr>
                <w:rFonts w:ascii="Consolas" w:hAnsi="Consolas"/>
                <w:color w:val="8B1A1A"/>
                <w:sz w:val="18"/>
              </w:rPr>
              <w:t>wrk.create</w:t>
            </w:r>
            <w:r>
              <w:rPr>
                <w:sz w:val="18"/>
              </w:rPr>
              <w:t xml:space="preserve"> тем же контуром</w:t>
            </w:r>
          </w:p>
        </w:tc>
        <w:tc>
          <w:tcPr>
            <w:tcW w:type="dxa" w:w="1425"/>
          </w:tcPr>
          <w:p>
            <w:r/>
            <w:r>
              <w:rPr>
                <w:sz w:val="18"/>
              </w:rPr>
              <w:t>Создание и проверка контракта — разные контуры</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T26</w:t>
            </w:r>
          </w:p>
        </w:tc>
        <w:tc>
          <w:tcPr>
            <w:tcW w:type="dxa" w:w="1425"/>
          </w:tcPr>
          <w:p>
            <w:r/>
            <w:r>
              <w:rPr>
                <w:sz w:val="18"/>
              </w:rPr>
              <w:t>K26</w:t>
            </w:r>
          </w:p>
        </w:tc>
        <w:tc>
          <w:tcPr>
            <w:tcW w:type="dxa" w:w="1425"/>
          </w:tcPr>
          <w:p>
            <w:r/>
            <w:r>
              <w:rPr>
                <w:sz w:val="18"/>
              </w:rPr>
              <w:t>Правило направления против правила ГД</w:t>
            </w:r>
          </w:p>
        </w:tc>
        <w:tc>
          <w:tcPr>
            <w:tcW w:type="dxa" w:w="1425"/>
          </w:tcPr>
          <w:p>
            <w:r/>
            <w:r>
              <w:rPr>
                <w:sz w:val="18"/>
              </w:rPr>
              <w:t>Вычисление DMN</w:t>
            </w:r>
          </w:p>
        </w:tc>
        <w:tc>
          <w:tcPr>
            <w:tcW w:type="dxa" w:w="1425"/>
          </w:tcPr>
          <w:p>
            <w:r/>
            <w:r>
              <w:rPr>
                <w:sz w:val="18"/>
              </w:rPr>
              <w:t>Побеждает уровень ГД</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T27</w:t>
            </w:r>
          </w:p>
        </w:tc>
        <w:tc>
          <w:tcPr>
            <w:tcW w:type="dxa" w:w="1425"/>
          </w:tcPr>
          <w:p>
            <w:r/>
            <w:r>
              <w:rPr>
                <w:sz w:val="18"/>
              </w:rPr>
              <w:t>K27</w:t>
            </w:r>
          </w:p>
        </w:tc>
        <w:tc>
          <w:tcPr>
            <w:tcW w:type="dxa" w:w="1425"/>
          </w:tcPr>
          <w:p>
            <w:r/>
            <w:r>
              <w:rPr>
                <w:sz w:val="18"/>
              </w:rPr>
              <w:t>Активная и более ранняя версия правила</w:t>
            </w:r>
          </w:p>
        </w:tc>
        <w:tc>
          <w:tcPr>
            <w:tcW w:type="dxa" w:w="1425"/>
          </w:tcPr>
          <w:p>
            <w:r/>
            <w:r>
              <w:rPr>
                <w:rFonts w:ascii="Consolas" w:hAnsi="Consolas"/>
                <w:color w:val="8B1A1A"/>
                <w:sz w:val="18"/>
              </w:rPr>
              <w:t>rule.rollback</w:t>
            </w:r>
          </w:p>
        </w:tc>
        <w:tc>
          <w:tcPr>
            <w:tcW w:type="dxa" w:w="1425"/>
          </w:tcPr>
          <w:p>
            <w:r/>
            <w:r>
              <w:rPr>
                <w:sz w:val="18"/>
              </w:rPr>
              <w:t>Более ранняя восстановлена, новая версия создана</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T28</w:t>
            </w:r>
          </w:p>
        </w:tc>
        <w:tc>
          <w:tcPr>
            <w:tcW w:type="dxa" w:w="1425"/>
          </w:tcPr>
          <w:p>
            <w:r/>
            <w:r>
              <w:rPr>
                <w:sz w:val="18"/>
              </w:rPr>
              <w:t>K28</w:t>
            </w:r>
          </w:p>
        </w:tc>
        <w:tc>
          <w:tcPr>
            <w:tcW w:type="dxa" w:w="1425"/>
          </w:tcPr>
          <w:p>
            <w:r/>
            <w:r>
              <w:rPr>
                <w:sz w:val="18"/>
              </w:rPr>
              <w:t>Уже есть активная версия</w:t>
            </w:r>
          </w:p>
        </w:tc>
        <w:tc>
          <w:tcPr>
            <w:tcW w:type="dxa" w:w="1425"/>
          </w:tcPr>
          <w:p>
            <w:r/>
            <w:r>
              <w:rPr>
                <w:sz w:val="18"/>
              </w:rPr>
              <w:t>Публикация второй активной</w:t>
            </w:r>
          </w:p>
        </w:tc>
        <w:tc>
          <w:tcPr>
            <w:tcW w:type="dxa" w:w="1425"/>
          </w:tcPr>
          <w:p>
            <w:r/>
            <w:r>
              <w:rPr>
                <w:sz w:val="18"/>
              </w:rPr>
              <w:t>Отклонено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T29</w:t>
            </w:r>
          </w:p>
        </w:tc>
        <w:tc>
          <w:tcPr>
            <w:tcW w:type="dxa" w:w="1425"/>
          </w:tcPr>
          <w:p>
            <w:r/>
            <w:r>
              <w:rPr>
                <w:sz w:val="18"/>
              </w:rPr>
              <w:t>K29</w:t>
            </w:r>
          </w:p>
        </w:tc>
        <w:tc>
          <w:tcPr>
            <w:tcW w:type="dxa" w:w="1425"/>
          </w:tcPr>
          <w:p>
            <w:r/>
            <w:r>
              <w:rPr>
                <w:sz w:val="18"/>
              </w:rPr>
              <w:t>Направление накопило опыт</w:t>
            </w:r>
          </w:p>
        </w:tc>
        <w:tc>
          <w:tcPr>
            <w:tcW w:type="dxa" w:w="1425"/>
          </w:tcPr>
          <w:p>
            <w:r/>
            <w:r>
              <w:rPr>
                <w:sz w:val="18"/>
              </w:rPr>
              <w:t>Создание нового работника</w:t>
            </w:r>
          </w:p>
        </w:tc>
        <w:tc>
          <w:tcPr>
            <w:tcW w:type="dxa" w:w="1425"/>
          </w:tcPr>
          <w:p>
            <w:r/>
            <w:r>
              <w:rPr>
                <w:sz w:val="18"/>
              </w:rPr>
              <w:t>Контракт ссылается на генерику</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T30</w:t>
            </w:r>
          </w:p>
        </w:tc>
        <w:tc>
          <w:tcPr>
            <w:tcW w:type="dxa" w:w="1425"/>
          </w:tcPr>
          <w:p>
            <w:r/>
            <w:r>
              <w:rPr>
                <w:sz w:val="18"/>
              </w:rPr>
              <w:t>K30</w:t>
            </w:r>
          </w:p>
        </w:tc>
        <w:tc>
          <w:tcPr>
            <w:tcW w:type="dxa" w:w="1425"/>
          </w:tcPr>
          <w:p>
            <w:r/>
            <w:r>
              <w:rPr>
                <w:sz w:val="18"/>
              </w:rPr>
              <w:t>Три параллельные записи Evidence</w:t>
            </w:r>
          </w:p>
        </w:tc>
        <w:tc>
          <w:tcPr>
            <w:tcW w:type="dxa" w:w="1425"/>
          </w:tcPr>
          <w:p>
            <w:r/>
            <w:r>
              <w:rPr>
                <w:sz w:val="18"/>
              </w:rPr>
              <w:t>Одновременная запись</w:t>
            </w:r>
          </w:p>
        </w:tc>
        <w:tc>
          <w:tcPr>
            <w:tcW w:type="dxa" w:w="1425"/>
          </w:tcPr>
          <w:p>
            <w:r/>
            <w:r>
              <w:rPr>
                <w:sz w:val="18"/>
              </w:rPr>
              <w:t>Все три сохраняются один раз, порядок последователен</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T31</w:t>
            </w:r>
          </w:p>
        </w:tc>
        <w:tc>
          <w:tcPr>
            <w:tcW w:type="dxa" w:w="1425"/>
          </w:tcPr>
          <w:p>
            <w:r/>
            <w:r>
              <w:rPr>
                <w:sz w:val="18"/>
              </w:rPr>
              <w:t>K31</w:t>
            </w:r>
          </w:p>
        </w:tc>
        <w:tc>
          <w:tcPr>
            <w:tcW w:type="dxa" w:w="1425"/>
          </w:tcPr>
          <w:p>
            <w:r/>
            <w:r>
              <w:rPr>
                <w:sz w:val="18"/>
              </w:rPr>
              <w:t xml:space="preserve">Цепочка Evidence с </w:t>
            </w:r>
            <w:r>
              <w:rPr>
                <w:rFonts w:ascii="Consolas" w:hAnsi="Consolas"/>
                <w:color w:val="8B1A1A"/>
                <w:sz w:val="18"/>
              </w:rPr>
              <w:t>previous_hash</w:t>
            </w:r>
          </w:p>
        </w:tc>
        <w:tc>
          <w:tcPr>
            <w:tcW w:type="dxa" w:w="1425"/>
          </w:tcPr>
          <w:p>
            <w:r/>
            <w:r>
              <w:rPr>
                <w:sz w:val="18"/>
              </w:rPr>
              <w:t>Правка старой записи</w:t>
            </w:r>
          </w:p>
        </w:tc>
        <w:tc>
          <w:tcPr>
            <w:tcW w:type="dxa" w:w="1425"/>
          </w:tcPr>
          <w:p>
            <w:r/>
            <w:r>
              <w:rPr>
                <w:sz w:val="18"/>
              </w:rPr>
              <w:t>Следующие суммы расходятся, обнаружено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T32</w:t>
            </w:r>
          </w:p>
        </w:tc>
        <w:tc>
          <w:tcPr>
            <w:tcW w:type="dxa" w:w="1425"/>
          </w:tcPr>
          <w:p>
            <w:r/>
            <w:r>
              <w:rPr>
                <w:sz w:val="18"/>
              </w:rPr>
              <w:t>K32</w:t>
            </w:r>
          </w:p>
        </w:tc>
        <w:tc>
          <w:tcPr>
            <w:tcW w:type="dxa" w:w="1425"/>
          </w:tcPr>
          <w:p>
            <w:r/>
            <w:r>
              <w:rPr>
                <w:sz w:val="18"/>
              </w:rPr>
              <w:t>Адаптер закреплён по SHA</w:t>
            </w:r>
          </w:p>
        </w:tc>
        <w:tc>
          <w:tcPr>
            <w:tcW w:type="dxa" w:w="1425"/>
          </w:tcPr>
          <w:p>
            <w:r/>
            <w:r>
              <w:rPr>
                <w:sz w:val="18"/>
              </w:rPr>
              <w:t>Файл изменён в обход развёртывания</w:t>
            </w:r>
          </w:p>
        </w:tc>
        <w:tc>
          <w:tcPr>
            <w:tcW w:type="dxa" w:w="1425"/>
          </w:tcPr>
          <w:p>
            <w:r/>
            <w:r>
              <w:rPr>
                <w:sz w:val="18"/>
              </w:rPr>
              <w:t>Расхождение обнаружено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T33</w:t>
            </w:r>
          </w:p>
        </w:tc>
        <w:tc>
          <w:tcPr>
            <w:tcW w:type="dxa" w:w="1425"/>
          </w:tcPr>
          <w:p>
            <w:r/>
            <w:r>
              <w:rPr>
                <w:sz w:val="18"/>
              </w:rPr>
              <w:t>K33</w:t>
            </w:r>
          </w:p>
        </w:tc>
        <w:tc>
          <w:tcPr>
            <w:tcW w:type="dxa" w:w="1425"/>
          </w:tcPr>
          <w:p>
            <w:r/>
            <w:r>
              <w:rPr>
                <w:sz w:val="18"/>
              </w:rPr>
              <w:t>Kernel/движок перезапущены с незавершённой работой</w:t>
            </w:r>
          </w:p>
        </w:tc>
        <w:tc>
          <w:tcPr>
            <w:tcW w:type="dxa" w:w="1425"/>
          </w:tcPr>
          <w:p>
            <w:r/>
            <w:r>
              <w:rPr>
                <w:sz w:val="18"/>
              </w:rPr>
              <w:t>Рестарт до, во время и после записи перехода</w:t>
            </w:r>
          </w:p>
        </w:tc>
        <w:tc>
          <w:tcPr>
            <w:tcW w:type="dxa" w:w="1425"/>
          </w:tcPr>
          <w:p>
            <w:r/>
            <w:r>
              <w:rPr>
                <w:sz w:val="18"/>
              </w:rPr>
              <w:t>Восстановление без повторного бизнес-эффекта (раздел 8.4)</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T34</w:t>
            </w:r>
          </w:p>
        </w:tc>
        <w:tc>
          <w:tcPr>
            <w:tcW w:type="dxa" w:w="1425"/>
          </w:tcPr>
          <w:p>
            <w:r/>
            <w:r>
              <w:rPr>
                <w:sz w:val="18"/>
              </w:rPr>
              <w:t>K34</w:t>
            </w:r>
          </w:p>
        </w:tc>
        <w:tc>
          <w:tcPr>
            <w:tcW w:type="dxa" w:w="1425"/>
          </w:tcPr>
          <w:p>
            <w:r/>
            <w:r>
              <w:rPr>
                <w:sz w:val="18"/>
              </w:rPr>
              <w:t>Основной журнал повреждён</w:t>
            </w:r>
          </w:p>
        </w:tc>
        <w:tc>
          <w:tcPr>
            <w:tcW w:type="dxa" w:w="1425"/>
          </w:tcPr>
          <w:p>
            <w:r/>
            <w:r>
              <w:rPr>
                <w:sz w:val="18"/>
              </w:rPr>
              <w:t>Восстановление из копии</w:t>
            </w:r>
          </w:p>
        </w:tc>
        <w:tc>
          <w:tcPr>
            <w:tcW w:type="dxa" w:w="1425"/>
          </w:tcPr>
          <w:p>
            <w:r/>
            <w:r>
              <w:rPr>
                <w:sz w:val="18"/>
              </w:rPr>
              <w:t>Поддельный пакет с настоящей меткой не получает подтверждения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T35</w:t>
            </w:r>
          </w:p>
        </w:tc>
        <w:tc>
          <w:tcPr>
            <w:tcW w:type="dxa" w:w="1425"/>
          </w:tcPr>
          <w:p>
            <w:r/>
            <w:r>
              <w:rPr>
                <w:sz w:val="18"/>
              </w:rPr>
              <w:t>K35</w:t>
            </w:r>
          </w:p>
        </w:tc>
        <w:tc>
          <w:tcPr>
            <w:tcW w:type="dxa" w:w="1425"/>
          </w:tcPr>
          <w:p>
            <w:r/>
            <w:r>
              <w:rPr>
                <w:sz w:val="18"/>
              </w:rPr>
              <w:t>Динамика пытается расширить право</w:t>
            </w:r>
          </w:p>
        </w:tc>
        <w:tc>
          <w:tcPr>
            <w:tcW w:type="dxa" w:w="1425"/>
          </w:tcPr>
          <w:p>
            <w:r/>
            <w:r>
              <w:rPr>
                <w:sz w:val="18"/>
              </w:rPr>
              <w:t>Вычисление DMN</w:t>
            </w:r>
          </w:p>
        </w:tc>
        <w:tc>
          <w:tcPr>
            <w:tcW w:type="dxa" w:w="1425"/>
          </w:tcPr>
          <w:p>
            <w:r/>
            <w:r>
              <w:rPr>
                <w:sz w:val="18"/>
              </w:rPr>
              <w:t>Отклонено, статика — потолок</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T36</w:t>
            </w:r>
          </w:p>
        </w:tc>
        <w:tc>
          <w:tcPr>
            <w:tcW w:type="dxa" w:w="1425"/>
          </w:tcPr>
          <w:p>
            <w:r/>
            <w:r>
              <w:rPr>
                <w:sz w:val="18"/>
              </w:rPr>
              <w:t>K36</w:t>
            </w:r>
          </w:p>
        </w:tc>
        <w:tc>
          <w:tcPr>
            <w:tcW w:type="dxa" w:w="1425"/>
          </w:tcPr>
          <w:p>
            <w:r/>
            <w:r>
              <w:rPr>
                <w:sz w:val="18"/>
              </w:rPr>
              <w:t>Разрешение и запрет одного уровня</w:t>
            </w:r>
          </w:p>
        </w:tc>
        <w:tc>
          <w:tcPr>
            <w:tcW w:type="dxa" w:w="1425"/>
          </w:tcPr>
          <w:p>
            <w:r/>
            <w:r>
              <w:rPr>
                <w:sz w:val="18"/>
              </w:rPr>
              <w:t>Вычисление DMN</w:t>
            </w:r>
          </w:p>
        </w:tc>
        <w:tc>
          <w:tcPr>
            <w:tcW w:type="dxa" w:w="1425"/>
          </w:tcPr>
          <w:p>
            <w:r/>
            <w:r>
              <w:rPr>
                <w:sz w:val="18"/>
              </w:rPr>
              <w:t>Побеждает запрет</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T37</w:t>
            </w:r>
          </w:p>
        </w:tc>
        <w:tc>
          <w:tcPr>
            <w:tcW w:type="dxa" w:w="1425"/>
          </w:tcPr>
          <w:p>
            <w:r/>
            <w:r>
              <w:rPr>
                <w:sz w:val="18"/>
              </w:rPr>
              <w:t>K37</w:t>
            </w:r>
          </w:p>
        </w:tc>
        <w:tc>
          <w:tcPr>
            <w:tcW w:type="dxa" w:w="1425"/>
          </w:tcPr>
          <w:p>
            <w:r/>
            <w:r>
              <w:rPr>
                <w:sz w:val="18"/>
              </w:rPr>
              <w:t xml:space="preserve">Любой сервис пытается писать в </w:t>
            </w:r>
            <w:r>
              <w:rPr>
                <w:rFonts w:ascii="Consolas" w:hAnsi="Consolas"/>
                <w:color w:val="8B1A1A"/>
                <w:sz w:val="18"/>
              </w:rPr>
              <w:t>bem_core</w:t>
            </w:r>
            <w:r>
              <w:rPr>
                <w:sz w:val="18"/>
              </w:rPr>
              <w:t xml:space="preserve"> в обход API</w:t>
            </w:r>
          </w:p>
        </w:tc>
        <w:tc>
          <w:tcPr>
            <w:tcW w:type="dxa" w:w="1425"/>
          </w:tcPr>
          <w:p>
            <w:r/>
            <w:r>
              <w:rPr>
                <w:sz w:val="18"/>
              </w:rPr>
              <w:t xml:space="preserve">Прямой SQL </w:t>
            </w:r>
            <w:r>
              <w:rPr>
                <w:rFonts w:ascii="Consolas" w:hAnsi="Consolas"/>
                <w:color w:val="8B1A1A"/>
                <w:sz w:val="18"/>
              </w:rPr>
              <w:t>INSERT</w:t>
            </w:r>
          </w:p>
        </w:tc>
        <w:tc>
          <w:tcPr>
            <w:tcW w:type="dxa" w:w="1425"/>
          </w:tcPr>
          <w:p>
            <w:r/>
            <w:r>
              <w:rPr>
                <w:sz w:val="18"/>
              </w:rPr>
              <w:t>Отказ: нет роли и нет маршрута (раздел 4.6)</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T38</w:t>
            </w:r>
          </w:p>
        </w:tc>
        <w:tc>
          <w:tcPr>
            <w:tcW w:type="dxa" w:w="1425"/>
          </w:tcPr>
          <w:p>
            <w:r/>
            <w:r>
              <w:rPr>
                <w:sz w:val="18"/>
              </w:rPr>
              <w:t>K38</w:t>
            </w:r>
          </w:p>
        </w:tc>
        <w:tc>
          <w:tcPr>
            <w:tcW w:type="dxa" w:w="1425"/>
          </w:tcPr>
          <w:p>
            <w:r/>
            <w:r>
              <w:rPr>
                <w:sz w:val="18"/>
              </w:rPr>
              <w:t xml:space="preserve">Любой процесс, кроме </w:t>
            </w:r>
            <w:r>
              <w:rPr>
                <w:rFonts w:ascii="Consolas" w:hAnsi="Consolas"/>
                <w:color w:val="8B1A1A"/>
                <w:sz w:val="18"/>
              </w:rPr>
              <w:t>bem_kernel_rw</w:t>
            </w:r>
            <w:r>
              <w:rPr>
                <w:sz w:val="18"/>
              </w:rPr>
              <w:t xml:space="preserve">, пишет </w:t>
            </w:r>
            <w:r>
              <w:rPr>
                <w:rFonts w:ascii="Consolas" w:hAnsi="Consolas"/>
                <w:color w:val="8B1A1A"/>
                <w:sz w:val="18"/>
              </w:rPr>
              <w:t>bem_core</w:t>
            </w:r>
          </w:p>
        </w:tc>
        <w:tc>
          <w:tcPr>
            <w:tcW w:type="dxa" w:w="1425"/>
          </w:tcPr>
          <w:p>
            <w:r/>
            <w:r>
              <w:rPr>
                <w:sz w:val="18"/>
              </w:rPr>
              <w:t xml:space="preserve">Прямой </w:t>
            </w:r>
            <w:r>
              <w:rPr>
                <w:rFonts w:ascii="Consolas" w:hAnsi="Consolas"/>
                <w:color w:val="8B1A1A"/>
                <w:sz w:val="18"/>
              </w:rPr>
              <w:t>UPDATE</w:t>
            </w:r>
          </w:p>
        </w:tc>
        <w:tc>
          <w:tcPr>
            <w:tcW w:type="dxa" w:w="1425"/>
          </w:tcPr>
          <w:p>
            <w:r/>
            <w:r>
              <w:rPr>
                <w:sz w:val="18"/>
              </w:rPr>
              <w:t>Отказ (раздел 4.5)</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T39</w:t>
            </w:r>
          </w:p>
        </w:tc>
        <w:tc>
          <w:tcPr>
            <w:tcW w:type="dxa" w:w="1425"/>
          </w:tcPr>
          <w:p>
            <w:r/>
            <w:r>
              <w:rPr>
                <w:sz w:val="18"/>
              </w:rPr>
              <w:t>K39</w:t>
            </w:r>
          </w:p>
        </w:tc>
        <w:tc>
          <w:tcPr>
            <w:tcW w:type="dxa" w:w="1425"/>
          </w:tcPr>
          <w:p>
            <w:r/>
            <w:r>
              <w:rPr>
                <w:sz w:val="18"/>
              </w:rPr>
              <w:t>GitHub-сервис пытается сам писать бизнес-состояние</w:t>
            </w:r>
          </w:p>
        </w:tc>
        <w:tc>
          <w:tcPr>
            <w:tcW w:type="dxa" w:w="1425"/>
          </w:tcPr>
          <w:p>
            <w:r/>
            <w:r>
              <w:rPr>
                <w:sz w:val="18"/>
              </w:rPr>
              <w:t>Прямая попытка вместо возврата события</w:t>
            </w:r>
          </w:p>
        </w:tc>
        <w:tc>
          <w:tcPr>
            <w:tcW w:type="dxa" w:w="1425"/>
          </w:tcPr>
          <w:p>
            <w:r/>
            <w:r>
              <w:rPr>
                <w:sz w:val="18"/>
              </w:rPr>
              <w:t>Технически невозможно — нет роли и маршрута</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T40</w:t>
            </w:r>
          </w:p>
        </w:tc>
        <w:tc>
          <w:tcPr>
            <w:tcW w:type="dxa" w:w="1425"/>
          </w:tcPr>
          <w:p>
            <w:r/>
            <w:r>
              <w:rPr>
                <w:sz w:val="18"/>
              </w:rPr>
              <w:t>K40</w:t>
            </w:r>
          </w:p>
        </w:tc>
        <w:tc>
          <w:tcPr>
            <w:tcW w:type="dxa" w:w="1425"/>
          </w:tcPr>
          <w:p>
            <w:r/>
            <w:r>
              <w:rPr>
                <w:sz w:val="18"/>
              </w:rPr>
              <w:t>Служба копирования и служба проверки — разные роли</w:t>
            </w:r>
          </w:p>
        </w:tc>
        <w:tc>
          <w:tcPr>
            <w:tcW w:type="dxa" w:w="1425"/>
          </w:tcPr>
          <w:p>
            <w:r/>
            <w:r>
              <w:rPr>
                <w:rFonts w:ascii="Consolas" w:hAnsi="Consolas"/>
                <w:color w:val="8B1A1A"/>
                <w:sz w:val="18"/>
              </w:rPr>
              <w:t>restore_verifier</w:t>
            </w:r>
            <w:r>
              <w:rPr>
                <w:sz w:val="18"/>
              </w:rPr>
              <w:t xml:space="preserve"> пытается читать рабочую базу</w:t>
            </w:r>
          </w:p>
        </w:tc>
        <w:tc>
          <w:tcPr>
            <w:tcW w:type="dxa" w:w="1425"/>
          </w:tcPr>
          <w:p>
            <w:r/>
            <w:r>
              <w:rPr>
                <w:sz w:val="18"/>
              </w:rPr>
              <w:t xml:space="preserve">Отказ: у </w:t>
            </w:r>
            <w:r>
              <w:rPr>
                <w:rFonts w:ascii="Consolas" w:hAnsi="Consolas"/>
                <w:color w:val="8B1A1A"/>
                <w:sz w:val="18"/>
              </w:rPr>
              <w:t>restore_verifier</w:t>
            </w:r>
            <w:r>
              <w:rPr>
                <w:sz w:val="18"/>
              </w:rPr>
              <w:t xml:space="preserve"> нет прав в рабочей базе (раздел 10.6)</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T41</w:t>
            </w:r>
          </w:p>
        </w:tc>
        <w:tc>
          <w:tcPr>
            <w:tcW w:type="dxa" w:w="1425"/>
          </w:tcPr>
          <w:p>
            <w:r/>
            <w:r>
              <w:rPr>
                <w:sz w:val="18"/>
              </w:rPr>
              <w:t>K41</w:t>
            </w:r>
          </w:p>
        </w:tc>
        <w:tc>
          <w:tcPr>
            <w:tcW w:type="dxa" w:w="1425"/>
          </w:tcPr>
          <w:p>
            <w:r/>
            <w:r>
              <w:rPr>
                <w:sz w:val="18"/>
              </w:rPr>
              <w:t>Аудитор контура вынес вердикт</w:t>
            </w:r>
          </w:p>
        </w:tc>
        <w:tc>
          <w:tcPr>
            <w:tcW w:type="dxa" w:w="1425"/>
          </w:tcPr>
          <w:p>
            <w:r/>
            <w:r>
              <w:rPr>
                <w:sz w:val="18"/>
              </w:rPr>
              <w:t xml:space="preserve">Попытка записать что-то, кроме вызова </w:t>
            </w:r>
            <w:r>
              <w:rPr>
                <w:rFonts w:ascii="Consolas" w:hAnsi="Consolas"/>
                <w:color w:val="8B1A1A"/>
                <w:sz w:val="18"/>
              </w:rPr>
              <w:t>audit.record</w:t>
            </w:r>
          </w:p>
        </w:tc>
        <w:tc>
          <w:tcPr>
            <w:tcW w:type="dxa" w:w="1425"/>
          </w:tcPr>
          <w:p>
            <w:r/>
            <w:r>
              <w:rPr>
                <w:sz w:val="18"/>
              </w:rPr>
              <w:t>Отказ прав</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T42</w:t>
            </w:r>
          </w:p>
        </w:tc>
        <w:tc>
          <w:tcPr>
            <w:tcW w:type="dxa" w:w="1425"/>
          </w:tcPr>
          <w:p>
            <w:r/>
            <w:r>
              <w:rPr>
                <w:sz w:val="18"/>
              </w:rPr>
              <w:t>K42</w:t>
            </w:r>
          </w:p>
        </w:tc>
        <w:tc>
          <w:tcPr>
            <w:tcW w:type="dxa" w:w="1425"/>
          </w:tcPr>
          <w:p>
            <w:r/>
            <w:r>
              <w:rPr>
                <w:rFonts w:ascii="Consolas" w:hAnsi="Consolas"/>
                <w:color w:val="8B1A1A"/>
                <w:sz w:val="18"/>
              </w:rPr>
              <w:t>agent_worker</w:t>
            </w:r>
            <w:r>
              <w:rPr>
                <w:sz w:val="18"/>
              </w:rPr>
              <w:t xml:space="preserve"> пытается достучаться до базы</w:t>
            </w:r>
          </w:p>
        </w:tc>
        <w:tc>
          <w:tcPr>
            <w:tcW w:type="dxa" w:w="1425"/>
          </w:tcPr>
          <w:p>
            <w:r/>
            <w:r>
              <w:rPr>
                <w:sz w:val="18"/>
              </w:rPr>
              <w:t>Попытка сетевого подключения к порту БД</w:t>
            </w:r>
          </w:p>
        </w:tc>
        <w:tc>
          <w:tcPr>
            <w:tcW w:type="dxa" w:w="1425"/>
          </w:tcPr>
          <w:p>
            <w:r/>
            <w:r>
              <w:rPr>
                <w:sz w:val="18"/>
              </w:rPr>
              <w:t>Отказ на уровне сети (раздел 4.6)</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T43</w:t>
            </w:r>
          </w:p>
        </w:tc>
        <w:tc>
          <w:tcPr>
            <w:tcW w:type="dxa" w:w="1425"/>
          </w:tcPr>
          <w:p>
            <w:r/>
            <w:r>
              <w:rPr>
                <w:sz w:val="18"/>
              </w:rPr>
              <w:t>K43</w:t>
            </w:r>
          </w:p>
        </w:tc>
        <w:tc>
          <w:tcPr>
            <w:tcW w:type="dxa" w:w="1425"/>
          </w:tcPr>
          <w:p>
            <w:r/>
            <w:r>
              <w:rPr>
                <w:sz w:val="18"/>
              </w:rPr>
              <w:t>То же для роли исполнителя</w:t>
            </w:r>
          </w:p>
        </w:tc>
        <w:tc>
          <w:tcPr>
            <w:tcW w:type="dxa" w:w="1425"/>
          </w:tcPr>
          <w:p>
            <w:r/>
            <w:r>
              <w:rPr>
                <w:sz w:val="18"/>
              </w:rPr>
              <w:t>Попытка сетевого доступа</w:t>
            </w:r>
          </w:p>
        </w:tc>
        <w:tc>
          <w:tcPr>
            <w:tcW w:type="dxa" w:w="1425"/>
          </w:tcPr>
          <w:p>
            <w:r/>
            <w:r>
              <w:rPr>
                <w:sz w:val="18"/>
              </w:rPr>
              <w:t>Отказ, симметрично K42</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T44</w:t>
            </w:r>
          </w:p>
        </w:tc>
        <w:tc>
          <w:tcPr>
            <w:tcW w:type="dxa" w:w="1425"/>
          </w:tcPr>
          <w:p>
            <w:r/>
            <w:r>
              <w:rPr>
                <w:sz w:val="18"/>
              </w:rPr>
              <w:t>K44</w:t>
            </w:r>
          </w:p>
        </w:tc>
        <w:tc>
          <w:tcPr>
            <w:tcW w:type="dxa" w:w="1425"/>
          </w:tcPr>
          <w:p>
            <w:r/>
            <w:r>
              <w:rPr>
                <w:sz w:val="18"/>
              </w:rPr>
              <w:t>То же для аудитора</w:t>
            </w:r>
          </w:p>
        </w:tc>
        <w:tc>
          <w:tcPr>
            <w:tcW w:type="dxa" w:w="1425"/>
          </w:tcPr>
          <w:p>
            <w:r/>
            <w:r>
              <w:rPr>
                <w:sz w:val="18"/>
              </w:rPr>
              <w:t>Попытка сетевого доступа</w:t>
            </w:r>
          </w:p>
        </w:tc>
        <w:tc>
          <w:tcPr>
            <w:tcW w:type="dxa" w:w="1425"/>
          </w:tcPr>
          <w:p>
            <w:r/>
            <w:r>
              <w:rPr>
                <w:sz w:val="18"/>
              </w:rPr>
              <w:t>Отказ, симметрично K42</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T45</w:t>
            </w:r>
          </w:p>
        </w:tc>
        <w:tc>
          <w:tcPr>
            <w:tcW w:type="dxa" w:w="1425"/>
          </w:tcPr>
          <w:p>
            <w:r/>
            <w:r>
              <w:rPr>
                <w:sz w:val="18"/>
              </w:rPr>
              <w:t>K45</w:t>
            </w:r>
          </w:p>
        </w:tc>
        <w:tc>
          <w:tcPr>
            <w:tcW w:type="dxa" w:w="1425"/>
          </w:tcPr>
          <w:p>
            <w:r/>
            <w:r>
              <w:rPr>
                <w:rFonts w:ascii="Consolas" w:hAnsi="Consolas"/>
                <w:color w:val="8B1A1A"/>
                <w:sz w:val="18"/>
              </w:rPr>
              <w:t>backup_reader</w:t>
            </w:r>
            <w:r>
              <w:rPr>
                <w:sz w:val="18"/>
              </w:rPr>
              <w:t xml:space="preserve"> и </w:t>
            </w:r>
            <w:r>
              <w:rPr>
                <w:rFonts w:ascii="Consolas" w:hAnsi="Consolas"/>
                <w:color w:val="8B1A1A"/>
                <w:sz w:val="18"/>
              </w:rPr>
              <w:t>restore_verifier</w:t>
            </w:r>
            <w:r>
              <w:rPr>
                <w:sz w:val="18"/>
              </w:rPr>
              <w:t xml:space="preserve"> — разные роли в разных базах</w:t>
            </w:r>
          </w:p>
        </w:tc>
        <w:tc>
          <w:tcPr>
            <w:tcW w:type="dxa" w:w="1425"/>
          </w:tcPr>
          <w:p>
            <w:r/>
            <w:r>
              <w:rPr>
                <w:sz w:val="18"/>
              </w:rPr>
              <w:t>Попытка использовать чужую роль</w:t>
            </w:r>
          </w:p>
        </w:tc>
        <w:tc>
          <w:tcPr>
            <w:tcW w:type="dxa" w:w="1425"/>
          </w:tcPr>
          <w:p>
            <w:r/>
            <w:r>
              <w:rPr>
                <w:sz w:val="18"/>
              </w:rPr>
              <w:t>Отказ, права не пересекаются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T46</w:t>
            </w:r>
          </w:p>
        </w:tc>
        <w:tc>
          <w:tcPr>
            <w:tcW w:type="dxa" w:w="1425"/>
          </w:tcPr>
          <w:p>
            <w:r/>
            <w:r>
              <w:rPr>
                <w:sz w:val="18"/>
              </w:rPr>
              <w:t>K46</w:t>
            </w:r>
          </w:p>
        </w:tc>
        <w:tc>
          <w:tcPr>
            <w:tcW w:type="dxa" w:w="1425"/>
          </w:tcPr>
          <w:p>
            <w:r/>
            <w:r>
              <w:rPr>
                <w:sz w:val="18"/>
              </w:rPr>
              <w:t>Готов к слиянию, утверждения нет</w:t>
            </w:r>
          </w:p>
        </w:tc>
        <w:tc>
          <w:tcPr>
            <w:tcW w:type="dxa" w:w="1425"/>
          </w:tcPr>
          <w:p>
            <w:r/>
            <w:r>
              <w:rPr>
                <w:rFonts w:ascii="Consolas" w:hAnsi="Consolas"/>
                <w:color w:val="8B1A1A"/>
                <w:sz w:val="18"/>
              </w:rPr>
              <w:t>merge</w:t>
            </w:r>
            <w:r>
              <w:rPr>
                <w:sz w:val="18"/>
              </w:rPr>
              <w:t xml:space="preserve"> без </w:t>
            </w:r>
            <w:r>
              <w:rPr>
                <w:rFonts w:ascii="Consolas" w:hAnsi="Consolas"/>
                <w:color w:val="8B1A1A"/>
                <w:sz w:val="18"/>
              </w:rPr>
              <w:t>Approval</w:t>
            </w:r>
          </w:p>
        </w:tc>
        <w:tc>
          <w:tcPr>
            <w:tcW w:type="dxa" w:w="1425"/>
          </w:tcPr>
          <w:p>
            <w:r/>
            <w:r>
              <w:rPr>
                <w:sz w:val="18"/>
              </w:rPr>
              <w:t>Отказ</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T47</w:t>
            </w:r>
          </w:p>
        </w:tc>
        <w:tc>
          <w:tcPr>
            <w:tcW w:type="dxa" w:w="1425"/>
          </w:tcPr>
          <w:p>
            <w:r/>
            <w:r>
              <w:rPr>
                <w:sz w:val="18"/>
              </w:rPr>
              <w:t>K47</w:t>
            </w:r>
          </w:p>
        </w:tc>
        <w:tc>
          <w:tcPr>
            <w:tcW w:type="dxa" w:w="1425"/>
          </w:tcPr>
          <w:p>
            <w:r/>
            <w:r>
              <w:rPr>
                <w:sz w:val="18"/>
              </w:rPr>
              <w:t>Выпуск без подтверждения оператора</w:t>
            </w:r>
          </w:p>
        </w:tc>
        <w:tc>
          <w:tcPr>
            <w:tcW w:type="dxa" w:w="1425"/>
          </w:tcPr>
          <w:p>
            <w:r/>
            <w:r>
              <w:rPr>
                <w:rFonts w:ascii="Consolas" w:hAnsi="Consolas"/>
                <w:color w:val="8B1A1A"/>
                <w:sz w:val="18"/>
              </w:rPr>
              <w:t>release</w:t>
            </w:r>
            <w:r>
              <w:rPr>
                <w:sz w:val="18"/>
              </w:rPr>
              <w:t>-эквивалент</w:t>
            </w:r>
          </w:p>
        </w:tc>
        <w:tc>
          <w:tcPr>
            <w:tcW w:type="dxa" w:w="1425"/>
          </w:tcPr>
          <w:p>
            <w:r/>
            <w:r>
              <w:rPr>
                <w:sz w:val="18"/>
              </w:rPr>
              <w:t>Отказ</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T48</w:t>
            </w:r>
          </w:p>
        </w:tc>
        <w:tc>
          <w:tcPr>
            <w:tcW w:type="dxa" w:w="1425"/>
          </w:tcPr>
          <w:p>
            <w:r/>
            <w:r>
              <w:rPr>
                <w:sz w:val="18"/>
              </w:rPr>
              <w:t>K48</w:t>
            </w:r>
          </w:p>
        </w:tc>
        <w:tc>
          <w:tcPr>
            <w:tcW w:type="dxa" w:w="1425"/>
          </w:tcPr>
          <w:p>
            <w:r/>
            <w:r>
              <w:rPr>
                <w:sz w:val="18"/>
              </w:rPr>
              <w:t>Незарегистрированный источник вызывает Kernel</w:t>
            </w:r>
          </w:p>
        </w:tc>
        <w:tc>
          <w:tcPr>
            <w:tcW w:type="dxa" w:w="1425"/>
          </w:tcPr>
          <w:p>
            <w:r/>
            <w:r>
              <w:rPr>
                <w:sz w:val="18"/>
              </w:rPr>
              <w:t>Вызов команды</w:t>
            </w:r>
          </w:p>
        </w:tc>
        <w:tc>
          <w:tcPr>
            <w:tcW w:type="dxa" w:w="1425"/>
          </w:tcPr>
          <w:p>
            <w:r/>
            <w:r>
              <w:rPr>
                <w:sz w:val="18"/>
              </w:rPr>
              <w:t>Отказ — только зарегистрированные личности вызывают API</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T49</w:t>
            </w:r>
          </w:p>
        </w:tc>
        <w:tc>
          <w:tcPr>
            <w:tcW w:type="dxa" w:w="1425"/>
          </w:tcPr>
          <w:p>
            <w:r/>
            <w:r>
              <w:rPr>
                <w:sz w:val="18"/>
              </w:rPr>
              <w:t>K49</w:t>
            </w:r>
          </w:p>
        </w:tc>
        <w:tc>
          <w:tcPr>
            <w:tcW w:type="dxa" w:w="1425"/>
          </w:tcPr>
          <w:p>
            <w:r/>
            <w:r>
              <w:rPr>
                <w:sz w:val="18"/>
              </w:rPr>
              <w:t>Путь 1 (</w:t>
            </w:r>
            <w:r>
              <w:rPr>
                <w:rFonts w:ascii="Consolas" w:hAnsi="Consolas"/>
                <w:color w:val="8B1A1A"/>
                <w:sz w:val="18"/>
              </w:rPr>
              <w:t>pg_notify</w:t>
            </w:r>
            <w:r>
              <w:rPr>
                <w:sz w:val="18"/>
              </w:rPr>
              <w:t>) отключён</w:t>
            </w:r>
          </w:p>
        </w:tc>
        <w:tc>
          <w:tcPr>
            <w:tcW w:type="dxa" w:w="1425"/>
          </w:tcPr>
          <w:p>
            <w:r/>
            <w:r>
              <w:rPr>
                <w:sz w:val="18"/>
              </w:rPr>
              <w:t>Наблюдение зависшей задачи</w:t>
            </w:r>
          </w:p>
        </w:tc>
        <w:tc>
          <w:tcPr>
            <w:tcW w:type="dxa" w:w="1425"/>
          </w:tcPr>
          <w:p>
            <w:r/>
            <w:r>
              <w:rPr>
                <w:sz w:val="18"/>
              </w:rPr>
              <w:t>Сверщик (раздел 7.4) находит в пределах 60 секунд</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T50</w:t>
            </w:r>
          </w:p>
        </w:tc>
        <w:tc>
          <w:tcPr>
            <w:tcW w:type="dxa" w:w="1425"/>
          </w:tcPr>
          <w:p>
            <w:r/>
            <w:r>
              <w:rPr>
                <w:sz w:val="18"/>
              </w:rPr>
              <w:t>K50</w:t>
            </w:r>
          </w:p>
        </w:tc>
        <w:tc>
          <w:tcPr>
            <w:tcW w:type="dxa" w:w="1425"/>
          </w:tcPr>
          <w:p>
            <w:r/>
            <w:r>
              <w:rPr>
                <w:sz w:val="18"/>
              </w:rPr>
              <w:t>Пути 1 и 2 отключены</w:t>
            </w:r>
          </w:p>
        </w:tc>
        <w:tc>
          <w:tcPr>
            <w:tcW w:type="dxa" w:w="1425"/>
          </w:tcPr>
          <w:p>
            <w:r/>
            <w:r>
              <w:rPr>
                <w:sz w:val="18"/>
              </w:rPr>
              <w:t>Наблюдение зависшей задачи</w:t>
            </w:r>
          </w:p>
        </w:tc>
        <w:tc>
          <w:tcPr>
            <w:tcW w:type="dxa" w:w="1425"/>
          </w:tcPr>
          <w:p>
            <w:r/>
            <w:r>
              <w:rPr>
                <w:sz w:val="18"/>
              </w:rPr>
              <w:t xml:space="preserve">Внешний сторож видит по </w:t>
            </w:r>
            <w:r>
              <w:rPr>
                <w:rFonts w:ascii="Consolas" w:hAnsi="Consolas"/>
                <w:color w:val="8B1A1A"/>
                <w:sz w:val="18"/>
              </w:rPr>
              <w:t>GET /internal/health</w:t>
            </w:r>
            <w:r>
              <w:rPr>
                <w:sz w:val="18"/>
              </w:rPr>
              <w:t xml:space="preserve"> устаревший проход сверщика, поднимает тревогу и перезапускает процесс; в базу не ходит (раздел 7.4)</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T51</w:t>
            </w:r>
          </w:p>
        </w:tc>
        <w:tc>
          <w:tcPr>
            <w:tcW w:type="dxa" w:w="1425"/>
          </w:tcPr>
          <w:p>
            <w:r/>
            <w:r>
              <w:rPr>
                <w:sz w:val="18"/>
              </w:rPr>
              <w:t>K51</w:t>
            </w:r>
          </w:p>
        </w:tc>
        <w:tc>
          <w:tcPr>
            <w:tcW w:type="dxa" w:w="1425"/>
          </w:tcPr>
          <w:p>
            <w:r/>
            <w:r>
              <w:rPr>
                <w:sz w:val="18"/>
              </w:rPr>
              <w:t>Пакет копии с настоящей меткой, ложным содержимым</w:t>
            </w:r>
          </w:p>
        </w:tc>
        <w:tc>
          <w:tcPr>
            <w:tcW w:type="dxa" w:w="1425"/>
          </w:tcPr>
          <w:p>
            <w:r/>
            <w:r>
              <w:rPr>
                <w:sz w:val="18"/>
              </w:rPr>
              <w:t>Проверка восстановления</w:t>
            </w:r>
          </w:p>
        </w:tc>
        <w:tc>
          <w:tcPr>
            <w:tcW w:type="dxa" w:w="1425"/>
          </w:tcPr>
          <w:p>
            <w:r/>
            <w:r>
              <w:rPr>
                <w:sz w:val="18"/>
              </w:rPr>
              <w:t>Не получает статус подтверждённого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T52</w:t>
            </w:r>
          </w:p>
        </w:tc>
        <w:tc>
          <w:tcPr>
            <w:tcW w:type="dxa" w:w="1425"/>
          </w:tcPr>
          <w:p>
            <w:r/>
            <w:r>
              <w:rPr>
                <w:sz w:val="18"/>
              </w:rPr>
              <w:t>K52</w:t>
            </w:r>
          </w:p>
        </w:tc>
        <w:tc>
          <w:tcPr>
            <w:tcW w:type="dxa" w:w="1425"/>
          </w:tcPr>
          <w:p>
            <w:r/>
            <w:r>
              <w:rPr>
                <w:sz w:val="18"/>
              </w:rPr>
              <w:t>Контрольная точка с идентификатором X существует</w:t>
            </w:r>
          </w:p>
        </w:tc>
        <w:tc>
          <w:tcPr>
            <w:tcW w:type="dxa" w:w="1425"/>
          </w:tcPr>
          <w:p>
            <w:r/>
            <w:r>
              <w:rPr>
                <w:sz w:val="18"/>
              </w:rPr>
              <w:t>Повтор с тем же идентификатором</w:t>
            </w:r>
          </w:p>
        </w:tc>
        <w:tc>
          <w:tcPr>
            <w:tcW w:type="dxa" w:w="1425"/>
          </w:tcPr>
          <w:p>
            <w:r/>
            <w:r>
              <w:rPr>
                <w:sz w:val="18"/>
              </w:rPr>
              <w:t>Отказ по уникальности</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T53</w:t>
            </w:r>
          </w:p>
        </w:tc>
        <w:tc>
          <w:tcPr>
            <w:tcW w:type="dxa" w:w="1425"/>
          </w:tcPr>
          <w:p>
            <w:r/>
            <w:r>
              <w:rPr>
                <w:sz w:val="18"/>
              </w:rPr>
              <w:t>K53</w:t>
            </w:r>
          </w:p>
        </w:tc>
        <w:tc>
          <w:tcPr>
            <w:tcW w:type="dxa" w:w="1425"/>
          </w:tcPr>
          <w:p>
            <w:r/>
            <w:r>
              <w:rPr>
                <w:sz w:val="18"/>
              </w:rPr>
              <w:t>Косвенный файл управляемой зоны изменён</w:t>
            </w:r>
          </w:p>
        </w:tc>
        <w:tc>
          <w:tcPr>
            <w:tcW w:type="dxa" w:w="1425"/>
          </w:tcPr>
          <w:p>
            <w:r/>
            <w:r>
              <w:rPr>
                <w:sz w:val="18"/>
              </w:rPr>
              <w:t>Попытка слияния</w:t>
            </w:r>
          </w:p>
        </w:tc>
        <w:tc>
          <w:tcPr>
            <w:tcW w:type="dxa" w:w="1425"/>
          </w:tcPr>
          <w:p>
            <w:r/>
            <w:r>
              <w:rPr>
                <w:sz w:val="18"/>
              </w:rPr>
              <w:t>Требует отдельного решения оператора</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T54</w:t>
            </w:r>
          </w:p>
        </w:tc>
        <w:tc>
          <w:tcPr>
            <w:tcW w:type="dxa" w:w="1425"/>
          </w:tcPr>
          <w:p>
            <w:r/>
            <w:r>
              <w:rPr>
                <w:sz w:val="18"/>
              </w:rPr>
              <w:t>K54</w:t>
            </w:r>
          </w:p>
        </w:tc>
        <w:tc>
          <w:tcPr>
            <w:tcW w:type="dxa" w:w="1425"/>
          </w:tcPr>
          <w:p>
            <w:r/>
            <w:r>
              <w:rPr>
                <w:sz w:val="18"/>
              </w:rPr>
              <w:t>Зависимость закреплена по SHA</w:t>
            </w:r>
          </w:p>
        </w:tc>
        <w:tc>
          <w:tcPr>
            <w:tcW w:type="dxa" w:w="1425"/>
          </w:tcPr>
          <w:p>
            <w:r/>
            <w:r>
              <w:rPr>
                <w:sz w:val="18"/>
              </w:rPr>
              <w:t>Автообновление версии</w:t>
            </w:r>
          </w:p>
        </w:tc>
        <w:tc>
          <w:tcPr>
            <w:tcW w:type="dxa" w:w="1425"/>
          </w:tcPr>
          <w:p>
            <w:r/>
            <w:r>
              <w:rPr>
                <w:sz w:val="18"/>
              </w:rPr>
              <w:t>Расхождение обнаружено, аудит требуется заново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T55</w:t>
            </w:r>
          </w:p>
        </w:tc>
        <w:tc>
          <w:tcPr>
            <w:tcW w:type="dxa" w:w="1425"/>
          </w:tcPr>
          <w:p>
            <w:r/>
            <w:r>
              <w:rPr>
                <w:sz w:val="18"/>
              </w:rPr>
              <w:t>K55</w:t>
            </w:r>
          </w:p>
        </w:tc>
        <w:tc>
          <w:tcPr>
            <w:tcW w:type="dxa" w:w="1425"/>
          </w:tcPr>
          <w:p>
            <w:r/>
            <w:r>
              <w:rPr>
                <w:sz w:val="18"/>
              </w:rPr>
              <w:t>Контрольное значение-приманка во входе</w:t>
            </w:r>
          </w:p>
        </w:tc>
        <w:tc>
          <w:tcPr>
            <w:tcW w:type="dxa" w:w="1425"/>
          </w:tcPr>
          <w:p>
            <w:r/>
            <w:r>
              <w:rPr>
                <w:sz w:val="18"/>
              </w:rPr>
              <w:t>Полный прогон контура</w:t>
            </w:r>
          </w:p>
        </w:tc>
        <w:tc>
          <w:tcPr>
            <w:tcW w:type="dxa" w:w="1425"/>
          </w:tcPr>
          <w:p>
            <w:r/>
            <w:r>
              <w:rPr>
                <w:sz w:val="18"/>
              </w:rPr>
              <w:t>Не появляется в переменных, командах, логах</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T56</w:t>
            </w:r>
          </w:p>
        </w:tc>
        <w:tc>
          <w:tcPr>
            <w:tcW w:type="dxa" w:w="1425"/>
          </w:tcPr>
          <w:p>
            <w:r/>
            <w:r>
              <w:rPr>
                <w:sz w:val="18"/>
              </w:rPr>
              <w:t>K56</w:t>
            </w:r>
          </w:p>
        </w:tc>
        <w:tc>
          <w:tcPr>
            <w:tcW w:type="dxa" w:w="1425"/>
          </w:tcPr>
          <w:p>
            <w:r/>
            <w:r>
              <w:rPr>
                <w:sz w:val="18"/>
              </w:rPr>
              <w:t>Урок без доказательства</w:t>
            </w:r>
          </w:p>
        </w:tc>
        <w:tc>
          <w:tcPr>
            <w:tcW w:type="dxa" w:w="1425"/>
          </w:tcPr>
          <w:p>
            <w:r/>
            <w:r>
              <w:rPr>
                <w:rFonts w:ascii="Consolas" w:hAnsi="Consolas"/>
                <w:color w:val="8B1A1A"/>
                <w:sz w:val="18"/>
              </w:rPr>
              <w:t>learning.propose</w:t>
            </w:r>
          </w:p>
        </w:tc>
        <w:tc>
          <w:tcPr>
            <w:tcW w:type="dxa" w:w="1425"/>
          </w:tcPr>
          <w:p>
            <w:r/>
            <w:r>
              <w:rPr>
                <w:sz w:val="18"/>
              </w:rPr>
              <w:t>Отклонено</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T57</w:t>
            </w:r>
          </w:p>
        </w:tc>
        <w:tc>
          <w:tcPr>
            <w:tcW w:type="dxa" w:w="1425"/>
          </w:tcPr>
          <w:p>
            <w:r/>
            <w:r>
              <w:rPr>
                <w:sz w:val="18"/>
              </w:rPr>
              <w:t>K57</w:t>
            </w:r>
          </w:p>
        </w:tc>
        <w:tc>
          <w:tcPr>
            <w:tcW w:type="dxa" w:w="1425"/>
          </w:tcPr>
          <w:p>
            <w:r/>
            <w:r>
              <w:rPr>
                <w:sz w:val="18"/>
              </w:rPr>
              <w:t>Неизвестный отправитель</w:t>
            </w:r>
          </w:p>
        </w:tc>
        <w:tc>
          <w:tcPr>
            <w:tcW w:type="dxa" w:w="1425"/>
          </w:tcPr>
          <w:p>
            <w:r/>
            <w:r>
              <w:rPr>
                <w:sz w:val="18"/>
              </w:rPr>
              <w:t>Intake Gateway</w:t>
            </w:r>
          </w:p>
        </w:tc>
        <w:tc>
          <w:tcPr>
            <w:tcW w:type="dxa" w:w="1425"/>
          </w:tcPr>
          <w:p>
            <w:r/>
            <w:r>
              <w:rPr>
                <w:sz w:val="18"/>
              </w:rPr>
              <w:t>Отказ до создания задачи</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T58</w:t>
            </w:r>
          </w:p>
        </w:tc>
        <w:tc>
          <w:tcPr>
            <w:tcW w:type="dxa" w:w="1425"/>
          </w:tcPr>
          <w:p>
            <w:r/>
            <w:r>
              <w:rPr>
                <w:sz w:val="18"/>
              </w:rPr>
              <w:t>K58</w:t>
            </w:r>
          </w:p>
        </w:tc>
        <w:tc>
          <w:tcPr>
            <w:tcW w:type="dxa" w:w="1425"/>
          </w:tcPr>
          <w:p>
            <w:r/>
            <w:r>
              <w:rPr>
                <w:sz w:val="18"/>
              </w:rPr>
              <w:t>Бриф не утверждён</w:t>
            </w:r>
          </w:p>
        </w:tc>
        <w:tc>
          <w:tcPr>
            <w:tcW w:type="dxa" w:w="1425"/>
          </w:tcPr>
          <w:p>
            <w:r/>
            <w:r>
              <w:rPr>
                <w:sz w:val="18"/>
              </w:rPr>
              <w:t>Попытка раздать задачи</w:t>
            </w:r>
          </w:p>
        </w:tc>
        <w:tc>
          <w:tcPr>
            <w:tcW w:type="dxa" w:w="1425"/>
          </w:tcPr>
          <w:p>
            <w:r/>
            <w:r>
              <w:rPr>
                <w:sz w:val="18"/>
              </w:rPr>
              <w:t>Отказ — узел «Бриф готов» обязательный предшественник</w:t>
            </w:r>
          </w:p>
        </w:tc>
        <w:tc>
          <w:tcPr>
            <w:tcW w:type="dxa" w:w="1425"/>
          </w:tcPr>
          <w:p>
            <w:r/>
            <w:r>
              <w:rPr>
                <w:sz w:val="18"/>
              </w:rPr>
              <w:t>LOCAL_MVP</w:t>
            </w:r>
          </w:p>
        </w:tc>
        <w:tc>
          <w:tcPr>
            <w:tcW w:type="dxa" w:w="1425"/>
          </w:tcPr>
          <w:p>
            <w:r/>
            <w:r>
              <w:rPr>
                <w:rFonts w:ascii="Consolas" w:hAnsi="Consolas"/>
                <w:color w:val="8B1A1A"/>
                <w:sz w:val="18"/>
              </w:rPr>
              <w:t>DESIGNED_NOT_EXECUTED</w:t>
            </w:r>
          </w:p>
        </w:tc>
      </w:tr>
      <w:tr>
        <w:tc>
          <w:tcPr>
            <w:tcW w:type="dxa" w:w="1425"/>
          </w:tcPr>
          <w:p>
            <w:r/>
            <w:r>
              <w:rPr>
                <w:sz w:val="18"/>
              </w:rPr>
              <w:t>DISP-01</w:t>
            </w:r>
          </w:p>
        </w:tc>
        <w:tc>
          <w:tcPr>
            <w:tcW w:type="dxa" w:w="1425"/>
          </w:tcPr>
          <w:p>
            <w:r/>
            <w:r>
              <w:rPr>
                <w:sz w:val="18"/>
              </w:rPr>
              <w:t>KD01</w:t>
            </w:r>
          </w:p>
        </w:tc>
        <w:tc>
          <w:tcPr>
            <w:tcW w:type="dxa" w:w="1425"/>
          </w:tcPr>
          <w:p>
            <w:r/>
            <w:r>
              <w:rPr>
                <w:sz w:val="18"/>
              </w:rPr>
              <w:t>Обычная команда готова</w:t>
            </w:r>
          </w:p>
        </w:tc>
        <w:tc>
          <w:tcPr>
            <w:tcW w:type="dxa" w:w="1425"/>
          </w:tcPr>
          <w:p>
            <w:r/>
            <w:r>
              <w:rPr>
                <w:sz w:val="18"/>
              </w:rPr>
              <w:t>Передача через outbox</w:t>
            </w:r>
          </w:p>
        </w:tc>
        <w:tc>
          <w:tcPr>
            <w:tcW w:type="dxa" w:w="1425"/>
          </w:tcPr>
          <w:p>
            <w:r/>
            <w:r>
              <w:rPr>
                <w:sz w:val="18"/>
              </w:rPr>
              <w:t>Один прогон</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DISP-02</w:t>
            </w:r>
          </w:p>
        </w:tc>
        <w:tc>
          <w:tcPr>
            <w:tcW w:type="dxa" w:w="1425"/>
          </w:tcPr>
          <w:p>
            <w:r/>
            <w:r>
              <w:rPr>
                <w:sz w:val="18"/>
              </w:rPr>
              <w:t>KD02</w:t>
            </w:r>
          </w:p>
        </w:tc>
        <w:tc>
          <w:tcPr>
            <w:tcW w:type="dxa" w:w="1425"/>
          </w:tcPr>
          <w:p>
            <w:r/>
            <w:r>
              <w:rPr>
                <w:sz w:val="18"/>
              </w:rPr>
              <w:t>Отправитель без права</w:t>
            </w:r>
          </w:p>
        </w:tc>
        <w:tc>
          <w:tcPr>
            <w:tcW w:type="dxa" w:w="1425"/>
          </w:tcPr>
          <w:p>
            <w:r/>
            <w:r>
              <w:rPr>
                <w:sz w:val="18"/>
              </w:rPr>
              <w:t>Попытка передачи</w:t>
            </w:r>
          </w:p>
        </w:tc>
        <w:tc>
          <w:tcPr>
            <w:tcW w:type="dxa" w:w="1425"/>
          </w:tcPr>
          <w:p>
            <w:r/>
            <w:r>
              <w:rPr>
                <w:rFonts w:ascii="Consolas" w:hAnsi="Consolas"/>
                <w:color w:val="8B1A1A"/>
                <w:sz w:val="18"/>
              </w:rPr>
              <w:t>BLOCKED_PERMISSIONS</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DISP-03</w:t>
            </w:r>
          </w:p>
        </w:tc>
        <w:tc>
          <w:tcPr>
            <w:tcW w:type="dxa" w:w="1425"/>
          </w:tcPr>
          <w:p>
            <w:r/>
            <w:r>
              <w:rPr>
                <w:sz w:val="18"/>
              </w:rPr>
              <w:t>KD03</w:t>
            </w:r>
          </w:p>
        </w:tc>
        <w:tc>
          <w:tcPr>
            <w:tcW w:type="dxa" w:w="1425"/>
          </w:tcPr>
          <w:p>
            <w:r/>
            <w:r>
              <w:rPr>
                <w:sz w:val="18"/>
              </w:rPr>
              <w:t>Два события, один номер</w:t>
            </w:r>
          </w:p>
        </w:tc>
        <w:tc>
          <w:tcPr>
            <w:tcW w:type="dxa" w:w="1425"/>
          </w:tcPr>
          <w:p>
            <w:r/>
            <w:r>
              <w:rPr>
                <w:sz w:val="18"/>
              </w:rPr>
              <w:t>Обе передачи</w:t>
            </w:r>
          </w:p>
        </w:tc>
        <w:tc>
          <w:tcPr>
            <w:tcW w:type="dxa" w:w="1425"/>
          </w:tcPr>
          <w:p>
            <w:r/>
            <w:r>
              <w:rPr>
                <w:sz w:val="18"/>
              </w:rPr>
              <w:t>Один результат</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DISP-04</w:t>
            </w:r>
          </w:p>
        </w:tc>
        <w:tc>
          <w:tcPr>
            <w:tcW w:type="dxa" w:w="1425"/>
          </w:tcPr>
          <w:p>
            <w:r/>
            <w:r>
              <w:rPr>
                <w:sz w:val="18"/>
              </w:rPr>
              <w:t>KD04</w:t>
            </w:r>
          </w:p>
        </w:tc>
        <w:tc>
          <w:tcPr>
            <w:tcW w:type="dxa" w:w="1425"/>
          </w:tcPr>
          <w:p>
            <w:r/>
            <w:r>
              <w:rPr>
                <w:sz w:val="18"/>
              </w:rPr>
              <w:t>Смерть между отправкой и квитанцией</w:t>
            </w:r>
          </w:p>
        </w:tc>
        <w:tc>
          <w:tcPr>
            <w:tcW w:type="dxa" w:w="1425"/>
          </w:tcPr>
          <w:p>
            <w:r/>
            <w:r>
              <w:rPr>
                <w:sz w:val="18"/>
              </w:rPr>
              <w:t>Симуляция сбоя</w:t>
            </w:r>
          </w:p>
        </w:tc>
        <w:tc>
          <w:tcPr>
            <w:tcW w:type="dxa" w:w="1425"/>
          </w:tcPr>
          <w:p>
            <w:r/>
            <w:r>
              <w:rPr>
                <w:sz w:val="18"/>
              </w:rPr>
              <w:t>Вторая работа не создаётся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DISP-05</w:t>
            </w:r>
          </w:p>
        </w:tc>
        <w:tc>
          <w:tcPr>
            <w:tcW w:type="dxa" w:w="1425"/>
          </w:tcPr>
          <w:p>
            <w:r/>
            <w:r>
              <w:rPr>
                <w:sz w:val="18"/>
              </w:rPr>
              <w:t>KD05</w:t>
            </w:r>
          </w:p>
        </w:tc>
        <w:tc>
          <w:tcPr>
            <w:tcW w:type="dxa" w:w="1425"/>
          </w:tcPr>
          <w:p>
            <w:r/>
            <w:r>
              <w:rPr>
                <w:sz w:val="18"/>
              </w:rPr>
              <w:t>Целевой обработчик недоступен</w:t>
            </w:r>
          </w:p>
        </w:tc>
        <w:tc>
          <w:tcPr>
            <w:tcW w:type="dxa" w:w="1425"/>
          </w:tcPr>
          <w:p>
            <w:r/>
            <w:r>
              <w:rPr>
                <w:sz w:val="18"/>
              </w:rPr>
              <w:t>Публикация задачи</w:t>
            </w:r>
          </w:p>
        </w:tc>
        <w:tc>
          <w:tcPr>
            <w:tcW w:type="dxa" w:w="1425"/>
          </w:tcPr>
          <w:p>
            <w:r/>
            <w:r>
              <w:rPr>
                <w:sz w:val="18"/>
              </w:rPr>
              <w:t>Остаётся в очереди, явный статус ожидания</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r>
        <w:tc>
          <w:tcPr>
            <w:tcW w:type="dxa" w:w="1425"/>
          </w:tcPr>
          <w:p>
            <w:r/>
            <w:r>
              <w:rPr>
                <w:sz w:val="18"/>
              </w:rPr>
              <w:t>DISP-06</w:t>
            </w:r>
          </w:p>
        </w:tc>
        <w:tc>
          <w:tcPr>
            <w:tcW w:type="dxa" w:w="1425"/>
          </w:tcPr>
          <w:p>
            <w:r/>
            <w:r>
              <w:rPr>
                <w:sz w:val="18"/>
              </w:rPr>
              <w:t>KD06</w:t>
            </w:r>
          </w:p>
        </w:tc>
        <w:tc>
          <w:tcPr>
            <w:tcW w:type="dxa" w:w="1425"/>
          </w:tcPr>
          <w:p>
            <w:r/>
            <w:r>
              <w:rPr>
                <w:sz w:val="18"/>
              </w:rPr>
              <w:t>Нагрузка больше лимита</w:t>
            </w:r>
          </w:p>
        </w:tc>
        <w:tc>
          <w:tcPr>
            <w:tcW w:type="dxa" w:w="1425"/>
          </w:tcPr>
          <w:p>
            <w:r/>
            <w:r>
              <w:rPr>
                <w:sz w:val="18"/>
              </w:rPr>
              <w:t>Передача телом команды</w:t>
            </w:r>
          </w:p>
        </w:tc>
        <w:tc>
          <w:tcPr>
            <w:tcW w:type="dxa" w:w="1425"/>
          </w:tcPr>
          <w:p>
            <w:r/>
            <w:r>
              <w:rPr>
                <w:sz w:val="18"/>
              </w:rPr>
              <w:t xml:space="preserve">Отказ до отправки; передаётся ссылкой на </w:t>
            </w:r>
            <w:r>
              <w:rPr>
                <w:rFonts w:ascii="Consolas" w:hAnsi="Consolas"/>
                <w:color w:val="8B1A1A"/>
                <w:sz w:val="18"/>
              </w:rPr>
              <w:t>Artifact</w:t>
            </w:r>
          </w:p>
        </w:tc>
        <w:tc>
          <w:tcPr>
            <w:tcW w:type="dxa" w:w="1425"/>
          </w:tcPr>
          <w:p>
            <w:r/>
            <w:r>
              <w:rPr>
                <w:sz w:val="18"/>
              </w:rPr>
              <w:t>BEFORE_EXTERNAL_PILOT</w:t>
            </w:r>
          </w:p>
        </w:tc>
        <w:tc>
          <w:tcPr>
            <w:tcW w:type="dxa" w:w="1425"/>
          </w:tcPr>
          <w:p>
            <w:r/>
            <w:r>
              <w:rPr>
                <w:rFonts w:ascii="Consolas" w:hAnsi="Consolas"/>
                <w:color w:val="8B1A1A"/>
                <w:sz w:val="18"/>
              </w:rPr>
              <w:t>DESIGNED_NOT_EXECUTED</w:t>
            </w:r>
          </w:p>
        </w:tc>
      </w:tr>
    </w:tbl>
    <w:p/>
    <w:p>
      <w:pPr>
        <w:pStyle w:val="Heading2"/>
      </w:pPr>
      <w:r>
        <w:t>15.2. Строки с собственными кодами (5 штук)</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Код</w:t>
            </w:r>
          </w:p>
        </w:tc>
        <w:tc>
          <w:tcPr>
            <w:tcW w:type="dxa" w:w="1662"/>
            <w:shd w:val="clear" w:color="auto" w:fill="D9E2F3"/>
          </w:tcPr>
          <w:p>
            <w:r/>
            <w:r>
              <w:rPr>
                <w:b/>
                <w:sz w:val="18"/>
              </w:rPr>
              <w:t>Fixture</w:t>
            </w:r>
          </w:p>
        </w:tc>
        <w:tc>
          <w:tcPr>
            <w:tcW w:type="dxa" w:w="1662"/>
            <w:shd w:val="clear" w:color="auto" w:fill="D9E2F3"/>
          </w:tcPr>
          <w:p>
            <w:r/>
            <w:r>
              <w:rPr>
                <w:b/>
                <w:sz w:val="18"/>
              </w:rPr>
              <w:t>Действие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Этап</w:t>
            </w:r>
          </w:p>
        </w:tc>
        <w:tc>
          <w:tcPr>
            <w:tcW w:type="dxa" w:w="1662"/>
            <w:shd w:val="clear" w:color="auto" w:fill="D9E2F3"/>
          </w:tcPr>
          <w:p>
            <w:r/>
            <w:r>
              <w:rPr>
                <w:b/>
                <w:sz w:val="18"/>
              </w:rPr>
              <w:t>Статус</w:t>
            </w:r>
          </w:p>
        </w:tc>
      </w:tr>
      <w:tr>
        <w:tc>
          <w:tcPr>
            <w:tcW w:type="dxa" w:w="1662"/>
          </w:tcPr>
          <w:p>
            <w:r/>
            <w:r>
              <w:rPr>
                <w:sz w:val="18"/>
              </w:rPr>
              <w:t>K-DDL-01</w:t>
            </w:r>
          </w:p>
        </w:tc>
        <w:tc>
          <w:tcPr>
            <w:tcW w:type="dxa" w:w="1662"/>
          </w:tcPr>
          <w:p>
            <w:r/>
            <w:r>
              <w:rPr>
                <w:sz w:val="18"/>
              </w:rPr>
              <w:t>Runtime-роли созданы по разделу 4.5</w:t>
            </w:r>
          </w:p>
        </w:tc>
        <w:tc>
          <w:tcPr>
            <w:tcW w:type="dxa" w:w="1662"/>
          </w:tcPr>
          <w:p>
            <w:r/>
            <w:r>
              <w:rPr>
                <w:rFonts w:ascii="Consolas" w:hAnsi="Consolas"/>
                <w:color w:val="8B1A1A"/>
                <w:sz w:val="18"/>
              </w:rPr>
              <w:t>CREATE TABLE</w:t>
            </w:r>
            <w:r>
              <w:rPr>
                <w:sz w:val="18"/>
              </w:rPr>
              <w:t>/</w:t>
            </w:r>
            <w:r>
              <w:rPr>
                <w:rFonts w:ascii="Consolas" w:hAnsi="Consolas"/>
                <w:color w:val="8B1A1A"/>
                <w:sz w:val="18"/>
              </w:rPr>
              <w:t>CREATE FUNCTION</w:t>
            </w:r>
            <w:r>
              <w:rPr>
                <w:sz w:val="18"/>
              </w:rPr>
              <w:t>/</w:t>
            </w:r>
            <w:r>
              <w:rPr>
                <w:rFonts w:ascii="Consolas" w:hAnsi="Consolas"/>
                <w:color w:val="8B1A1A"/>
                <w:sz w:val="18"/>
              </w:rPr>
              <w:t>CREATE TRIGGER</w:t>
            </w:r>
            <w:r>
              <w:rPr>
                <w:sz w:val="18"/>
              </w:rPr>
              <w:t xml:space="preserve"> от </w:t>
            </w:r>
            <w:r>
              <w:rPr>
                <w:rFonts w:ascii="Consolas" w:hAnsi="Consolas"/>
                <w:color w:val="8B1A1A"/>
                <w:sz w:val="18"/>
              </w:rPr>
              <w:t>bem_engine_rw</w:t>
            </w:r>
            <w:r>
              <w:rPr>
                <w:sz w:val="18"/>
              </w:rPr>
              <w:t xml:space="preserve"> и </w:t>
            </w:r>
            <w:r>
              <w:rPr>
                <w:rFonts w:ascii="Consolas" w:hAnsi="Consolas"/>
                <w:color w:val="8B1A1A"/>
                <w:sz w:val="18"/>
              </w:rPr>
              <w:t>bem_kernel_rw</w:t>
            </w:r>
          </w:p>
        </w:tc>
        <w:tc>
          <w:tcPr>
            <w:tcW w:type="dxa" w:w="1662"/>
          </w:tcPr>
          <w:p>
            <w:r/>
            <w:r>
              <w:rPr>
                <w:sz w:val="18"/>
              </w:rPr>
              <w:t>Отказ прав СУБД во всех случаях</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K-TENANT-02</w:t>
            </w:r>
          </w:p>
        </w:tc>
        <w:tc>
          <w:tcPr>
            <w:tcW w:type="dxa" w:w="1662"/>
          </w:tcPr>
          <w:p>
            <w:r/>
            <w:r>
              <w:rPr>
                <w:sz w:val="18"/>
              </w:rPr>
              <w:t>Схема раздела 6 развёрнута (переформулирован дважды: в H1.7 — под уход общей роли панели, в H1.9 — под точный список входов)</w:t>
            </w:r>
          </w:p>
        </w:tc>
        <w:tc>
          <w:tcPr>
            <w:tcW w:type="dxa" w:w="1662"/>
          </w:tcPr>
          <w:p>
            <w:r/>
            <w:r>
              <w:rPr>
                <w:sz w:val="18"/>
              </w:rPr>
              <w:t xml:space="preserve">Проверка </w:t>
            </w:r>
            <w:r>
              <w:rPr>
                <w:rFonts w:ascii="Consolas" w:hAnsi="Consolas"/>
                <w:color w:val="8B1A1A"/>
                <w:sz w:val="18"/>
              </w:rPr>
              <w:t>pg_roles</w:t>
            </w:r>
            <w:r>
              <w:rPr>
                <w:sz w:val="18"/>
              </w:rPr>
              <w:t xml:space="preserve"> и </w:t>
            </w:r>
            <w:r>
              <w:rPr>
                <w:rFonts w:ascii="Consolas" w:hAnsi="Consolas"/>
                <w:color w:val="8B1A1A"/>
                <w:sz w:val="18"/>
              </w:rPr>
              <w:t>pg_hba.conf</w:t>
            </w:r>
            <w:r>
              <w:rPr>
                <w:sz w:val="18"/>
              </w:rPr>
              <w:t>: вход (</w:t>
            </w:r>
            <w:r>
              <w:rPr>
                <w:rFonts w:ascii="Consolas" w:hAnsi="Consolas"/>
                <w:color w:val="8B1A1A"/>
                <w:sz w:val="18"/>
              </w:rPr>
              <w:t>LOGIN</w:t>
            </w:r>
            <w:r>
              <w:rPr>
                <w:sz w:val="18"/>
              </w:rPr>
              <w:t xml:space="preserve">) есть ровно у четырёх ролей — </w:t>
            </w:r>
            <w:r>
              <w:rPr>
                <w:rFonts w:ascii="Consolas" w:hAnsi="Consolas"/>
                <w:color w:val="8B1A1A"/>
                <w:sz w:val="18"/>
              </w:rPr>
              <w:t>bem_kernel_rw</w:t>
            </w:r>
            <w:r>
              <w:rPr>
                <w:sz w:val="18"/>
              </w:rPr>
              <w:t xml:space="preserve">, </w:t>
            </w:r>
            <w:r>
              <w:rPr>
                <w:rFonts w:ascii="Consolas" w:hAnsi="Consolas"/>
                <w:color w:val="8B1A1A"/>
                <w:sz w:val="18"/>
              </w:rPr>
              <w:t>bem_engine_rw</w:t>
            </w:r>
            <w:r>
              <w:rPr>
                <w:sz w:val="18"/>
              </w:rPr>
              <w:t xml:space="preserve">, </w:t>
            </w:r>
            <w:r>
              <w:rPr>
                <w:rFonts w:ascii="Consolas" w:hAnsi="Consolas"/>
                <w:color w:val="8B1A1A"/>
                <w:sz w:val="18"/>
              </w:rPr>
              <w:t>bem_backup_admin</w:t>
            </w:r>
            <w:r>
              <w:rPr>
                <w:sz w:val="18"/>
              </w:rPr>
              <w:t xml:space="preserve"> и </w:t>
            </w:r>
            <w:r>
              <w:rPr>
                <w:rFonts w:ascii="Consolas" w:hAnsi="Consolas"/>
                <w:color w:val="8B1A1A"/>
                <w:sz w:val="18"/>
              </w:rPr>
              <w:t>bem_bootstrap_admin</w:t>
            </w:r>
            <w:r>
              <w:rPr>
                <w:sz w:val="18"/>
              </w:rPr>
              <w:t xml:space="preserve">, причём у последней предел подключений 0; ни одна рабочая роль не имеет </w:t>
            </w:r>
            <w:r>
              <w:rPr>
                <w:rFonts w:ascii="Consolas" w:hAnsi="Consolas"/>
                <w:color w:val="8B1A1A"/>
                <w:sz w:val="18"/>
              </w:rPr>
              <w:t>BYPASSRLS</w:t>
            </w:r>
            <w:r>
              <w:rPr>
                <w:sz w:val="18"/>
              </w:rPr>
              <w:t>; каждая таблица заказчика имеет политику</w:t>
            </w:r>
          </w:p>
        </w:tc>
        <w:tc>
          <w:tcPr>
            <w:tcW w:type="dxa" w:w="1662"/>
          </w:tcPr>
          <w:p>
            <w:r/>
            <w:r>
              <w:rPr>
                <w:sz w:val="18"/>
              </w:rPr>
              <w:t xml:space="preserve">Все три проверки истинны. Пятая роль со входом, снятый предел у </w:t>
            </w:r>
            <w:r>
              <w:rPr>
                <w:rFonts w:ascii="Consolas" w:hAnsi="Consolas"/>
                <w:color w:val="8B1A1A"/>
                <w:sz w:val="18"/>
              </w:rPr>
              <w:t>bem_bootstrap_admin</w:t>
            </w:r>
            <w:r>
              <w:rPr>
                <w:sz w:val="18"/>
              </w:rPr>
              <w:t xml:space="preserve"> или таблица без политики валят проверку. Роль </w:t>
            </w:r>
            <w:r>
              <w:rPr>
                <w:rFonts w:ascii="Consolas" w:hAnsi="Consolas"/>
                <w:color w:val="8B1A1A"/>
                <w:sz w:val="18"/>
              </w:rPr>
              <w:t>backup_reader</w:t>
            </w:r>
            <w:r>
              <w:rPr>
                <w:sz w:val="18"/>
              </w:rPr>
              <w:t xml:space="preserve"> в этот список больше не входит: итоговая матрица делает её ролью без входа, и редакция H1.13 оставила в строке прежнее число (замечание </w:t>
            </w:r>
            <w:r>
              <w:rPr>
                <w:rFonts w:ascii="Consolas" w:hAnsi="Consolas"/>
                <w:color w:val="8B1A1A"/>
                <w:sz w:val="18"/>
              </w:rPr>
              <w:t>L-H113-R13-01</w:t>
            </w:r>
            <w:r>
              <w:rPr>
                <w:sz w:val="18"/>
              </w:rPr>
              <w:t xml:space="preserve">). Этот же список объявлен машинно — массивом </w:t>
            </w:r>
            <w:r>
              <w:rPr>
                <w:rFonts w:ascii="Consolas" w:hAnsi="Consolas"/>
                <w:color w:val="8B1A1A"/>
                <w:sz w:val="18"/>
              </w:rPr>
              <w:t>v_login</w:t>
            </w:r>
            <w:r>
              <w:rPr>
                <w:sz w:val="18"/>
              </w:rPr>
              <w:t xml:space="preserve"> терминальной проверки, файл </w:t>
            </w:r>
            <w:r>
              <w:rPr>
                <w:rFonts w:ascii="Consolas" w:hAnsi="Consolas"/>
                <w:color w:val="8B1A1A"/>
                <w:sz w:val="18"/>
              </w:rPr>
              <w:t>05</w:t>
            </w:r>
            <w:r>
              <w:rPr>
                <w:sz w:val="18"/>
              </w:rPr>
              <w:t xml:space="preserve">, — и проверка сверяет его с живой базой, а сверщик смысла сверяет сам массив с каноном в обе стороны. </w:t>
            </w:r>
            <w:r>
              <w:rPr>
                <w:rFonts w:ascii="Consolas" w:hAnsi="Consolas"/>
                <w:color w:val="8B1A1A"/>
                <w:sz w:val="18"/>
              </w:rPr>
              <w:t>restore_verifier</w:t>
            </w:r>
            <w:r>
              <w:rPr>
                <w:sz w:val="18"/>
              </w:rPr>
              <w:t xml:space="preserve"> в счёт не входит: он существует только в базе восстановления (раздел 25.8)</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K-BPMN-03</w:t>
            </w:r>
          </w:p>
        </w:tc>
        <w:tc>
          <w:tcPr>
            <w:tcW w:type="dxa" w:w="1662"/>
          </w:tcPr>
          <w:p>
            <w:r/>
            <w:r>
              <w:rPr>
                <w:sz w:val="18"/>
              </w:rPr>
              <w:t>Задача завершена, ответ потерян</w:t>
            </w:r>
          </w:p>
        </w:tc>
        <w:tc>
          <w:tcPr>
            <w:tcW w:type="dxa" w:w="1662"/>
          </w:tcPr>
          <w:p>
            <w:r/>
            <w:r>
              <w:rPr>
                <w:sz w:val="18"/>
              </w:rPr>
              <w:t xml:space="preserve">Повтор </w:t>
            </w:r>
            <w:r>
              <w:rPr>
                <w:rFonts w:ascii="Consolas" w:hAnsi="Consolas"/>
                <w:color w:val="8B1A1A"/>
                <w:sz w:val="18"/>
              </w:rPr>
              <w:t>complete()</w:t>
            </w:r>
            <w:r>
              <w:rPr>
                <w:sz w:val="18"/>
              </w:rPr>
              <w:t xml:space="preserve">, получен </w:t>
            </w:r>
            <w:r>
              <w:rPr>
                <w:rFonts w:ascii="Consolas" w:hAnsi="Consolas"/>
                <w:color w:val="8B1A1A"/>
                <w:sz w:val="18"/>
              </w:rPr>
              <w:t>404</w:t>
            </w:r>
          </w:p>
        </w:tc>
        <w:tc>
          <w:tcPr>
            <w:tcW w:type="dxa" w:w="1662"/>
          </w:tcPr>
          <w:p>
            <w:r/>
            <w:r>
              <w:rPr>
                <w:sz w:val="18"/>
              </w:rPr>
              <w:t xml:space="preserve">Сверка по истории процесса; второй бизнес-эффект не создаётся; при неоднозначности — </w:t>
            </w:r>
            <w:r>
              <w:rPr>
                <w:rFonts w:ascii="Consolas" w:hAnsi="Consolas"/>
                <w:color w:val="8B1A1A"/>
                <w:sz w:val="18"/>
              </w:rPr>
              <w:t>UNKNOWN_PROCESS_OUTCOME</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K-AUDIT-04</w:t>
            </w:r>
          </w:p>
        </w:tc>
        <w:tc>
          <w:tcPr>
            <w:tcW w:type="dxa" w:w="1662"/>
          </w:tcPr>
          <w:p>
            <w:r/>
            <w:r>
              <w:rPr>
                <w:sz w:val="18"/>
              </w:rPr>
              <w:t xml:space="preserve">Вердикт вынесен для </w:t>
            </w:r>
            <w:r>
              <w:rPr>
                <w:rFonts w:ascii="Consolas" w:hAnsi="Consolas"/>
                <w:color w:val="8B1A1A"/>
                <w:sz w:val="18"/>
              </w:rPr>
              <w:t>head_sha</w:t>
            </w:r>
            <w:r>
              <w:rPr>
                <w:sz w:val="18"/>
              </w:rPr>
              <w:t xml:space="preserve"> = A</w:t>
            </w:r>
          </w:p>
        </w:tc>
        <w:tc>
          <w:tcPr>
            <w:tcW w:type="dxa" w:w="1662"/>
          </w:tcPr>
          <w:p>
            <w:r/>
            <w:r>
              <w:rPr>
                <w:rFonts w:ascii="Consolas" w:hAnsi="Consolas"/>
                <w:color w:val="8B1A1A"/>
                <w:sz w:val="18"/>
              </w:rPr>
              <w:t>head_sha</w:t>
            </w:r>
            <w:r>
              <w:rPr>
                <w:sz w:val="18"/>
              </w:rPr>
              <w:t xml:space="preserve"> изменился на B, попытка слияния</w:t>
            </w:r>
          </w:p>
        </w:tc>
        <w:tc>
          <w:tcPr>
            <w:tcW w:type="dxa" w:w="1662"/>
          </w:tcPr>
          <w:p>
            <w:r/>
            <w:r>
              <w:rPr>
                <w:sz w:val="18"/>
              </w:rPr>
              <w:t>Вердикт аннулирован, поток возвращается на узел 14</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K-TENANT-05</w:t>
            </w:r>
          </w:p>
        </w:tc>
        <w:tc>
          <w:tcPr>
            <w:tcW w:type="dxa" w:w="1662"/>
          </w:tcPr>
          <w:p>
            <w:r/>
            <w:r>
              <w:rPr>
                <w:sz w:val="18"/>
              </w:rPr>
              <w:t xml:space="preserve">Артефакт хранится как </w:t>
            </w:r>
            <w:r>
              <w:rPr>
                <w:rFonts w:ascii="Consolas" w:hAnsi="Consolas"/>
                <w:color w:val="8B1A1A"/>
                <w:sz w:val="18"/>
              </w:rPr>
              <w:t>artifacts/&lt;tenant_A&gt;/&lt;sha256&gt;</w:t>
            </w:r>
          </w:p>
        </w:tc>
        <w:tc>
          <w:tcPr>
            <w:tcW w:type="dxa" w:w="1662"/>
          </w:tcPr>
          <w:p>
            <w:r/>
            <w:r>
              <w:rPr>
                <w:sz w:val="18"/>
              </w:rPr>
              <w:t>Запрос выдачи содержимого командой tenant B</w:t>
            </w:r>
          </w:p>
        </w:tc>
        <w:tc>
          <w:tcPr>
            <w:tcW w:type="dxa" w:w="1662"/>
          </w:tcPr>
          <w:p>
            <w:r/>
            <w:r>
              <w:rPr>
                <w:sz w:val="18"/>
              </w:rPr>
              <w:t>Отказ до чтения содержимого (раздел 6.5)</w:t>
            </w:r>
          </w:p>
        </w:tc>
        <w:tc>
          <w:tcPr>
            <w:tcW w:type="dxa" w:w="1662"/>
          </w:tcPr>
          <w:p>
            <w:r/>
            <w:r>
              <w:rPr>
                <w:sz w:val="18"/>
              </w:rPr>
              <w:t>LOCAL_MVP</w:t>
            </w:r>
          </w:p>
        </w:tc>
        <w:tc>
          <w:tcPr>
            <w:tcW w:type="dxa" w:w="1662"/>
          </w:tcPr>
          <w:p>
            <w:r/>
            <w:r>
              <w:rPr>
                <w:rFonts w:ascii="Consolas" w:hAnsi="Consolas"/>
                <w:color w:val="8B1A1A"/>
                <w:sz w:val="18"/>
              </w:rPr>
              <w:t>DESIGNED_NOT_EXECUTED</w:t>
            </w:r>
          </w:p>
        </w:tc>
      </w:tr>
    </w:tbl>
    <w:p/>
    <w:p>
      <w:pPr>
        <w:pStyle w:val="Heading2"/>
      </w:pPr>
      <w:r>
        <w:t>15.3. Строки раунда R12 (9 штук, коды `K-R3-*`)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Код</w:t>
            </w:r>
          </w:p>
        </w:tc>
        <w:tc>
          <w:tcPr>
            <w:tcW w:type="dxa" w:w="1662"/>
            <w:shd w:val="clear" w:color="auto" w:fill="D9E2F3"/>
          </w:tcPr>
          <w:p>
            <w:r/>
            <w:r>
              <w:rPr>
                <w:b/>
                <w:sz w:val="18"/>
              </w:rPr>
              <w:t>Fixture</w:t>
            </w:r>
          </w:p>
        </w:tc>
        <w:tc>
          <w:tcPr>
            <w:tcW w:type="dxa" w:w="1662"/>
            <w:shd w:val="clear" w:color="auto" w:fill="D9E2F3"/>
          </w:tcPr>
          <w:p>
            <w:r/>
            <w:r>
              <w:rPr>
                <w:b/>
                <w:sz w:val="18"/>
              </w:rPr>
              <w:t>Действие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Этап</w:t>
            </w:r>
          </w:p>
        </w:tc>
        <w:tc>
          <w:tcPr>
            <w:tcW w:type="dxa" w:w="1662"/>
            <w:shd w:val="clear" w:color="auto" w:fill="D9E2F3"/>
          </w:tcPr>
          <w:p>
            <w:r/>
            <w:r>
              <w:rPr>
                <w:b/>
                <w:sz w:val="18"/>
              </w:rPr>
              <w:t>Статус</w:t>
            </w:r>
          </w:p>
        </w:tc>
      </w:tr>
      <w:tr>
        <w:tc>
          <w:tcPr>
            <w:tcW w:type="dxa" w:w="1662"/>
          </w:tcPr>
          <w:p>
            <w:r/>
            <w:r>
              <w:rPr>
                <w:sz w:val="18"/>
              </w:rPr>
              <w:t>K-R3-01</w:t>
            </w:r>
          </w:p>
        </w:tc>
        <w:tc>
          <w:tcPr>
            <w:tcW w:type="dxa" w:w="1662"/>
          </w:tcPr>
          <w:p>
            <w:r/>
            <w:r>
              <w:rPr>
                <w:sz w:val="18"/>
              </w:rPr>
              <w:t>Dashboard развёрнут по разделу 4.6; учётной записи PostgreSQL для него не создано</w:t>
            </w:r>
          </w:p>
        </w:tc>
        <w:tc>
          <w:tcPr>
            <w:tcW w:type="dxa" w:w="1662"/>
          </w:tcPr>
          <w:p>
            <w:r/>
            <w:r>
              <w:rPr>
                <w:sz w:val="18"/>
              </w:rPr>
              <w:t>Попытка подключиться к порту базы напрямую с хоста dashboard и попытка войти любой известной ролью</w:t>
            </w:r>
          </w:p>
        </w:tc>
        <w:tc>
          <w:tcPr>
            <w:tcW w:type="dxa" w:w="1662"/>
          </w:tcPr>
          <w:p>
            <w:r/>
            <w:r>
              <w:rPr>
                <w:sz w:val="18"/>
              </w:rPr>
              <w:t xml:space="preserve">Отказ на уровне сети (маршрут отсутствует) и отсутствие учётной записи в </w:t>
            </w:r>
            <w:r>
              <w:rPr>
                <w:rFonts w:ascii="Consolas" w:hAnsi="Consolas"/>
                <w:color w:val="8B1A1A"/>
                <w:sz w:val="18"/>
              </w:rPr>
              <w:t>pg_roles</w:t>
            </w:r>
            <w:r>
              <w:rPr>
                <w:sz w:val="18"/>
              </w:rPr>
              <w:t xml:space="preserve">; </w:t>
            </w:r>
            <w:r>
              <w:rPr>
                <w:rFonts w:ascii="Consolas" w:hAnsi="Consolas"/>
                <w:color w:val="8B1A1A"/>
                <w:sz w:val="18"/>
              </w:rPr>
              <w:t>DASHBOARD_DIRECT_DB_ROUTE=NO</w:t>
            </w:r>
            <w:r>
              <w:rPr>
                <w:sz w:val="18"/>
              </w:rPr>
              <w:t xml:space="preserve"> подтверждается машинной проверкой</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K-R3-02</w:t>
            </w:r>
          </w:p>
        </w:tc>
        <w:tc>
          <w:tcPr>
            <w:tcW w:type="dxa" w:w="1662"/>
          </w:tcPr>
          <w:p>
            <w:r/>
            <w:r>
              <w:rPr>
                <w:sz w:val="18"/>
              </w:rPr>
              <w:t xml:space="preserve">Два tenant A и B, по одному </w:t>
            </w:r>
            <w:r>
              <w:rPr>
                <w:rFonts w:ascii="Consolas" w:hAnsi="Consolas"/>
                <w:color w:val="8B1A1A"/>
                <w:sz w:val="18"/>
              </w:rPr>
              <w:t>WorkItem</w:t>
            </w:r>
            <w:r>
              <w:rPr>
                <w:sz w:val="18"/>
              </w:rPr>
              <w:t xml:space="preserve"> в каждом, один Kernel</w:t>
            </w:r>
          </w:p>
        </w:tc>
        <w:tc>
          <w:tcPr>
            <w:tcW w:type="dxa" w:w="1662"/>
          </w:tcPr>
          <w:p>
            <w:r/>
            <w:r>
              <w:rPr>
                <w:sz w:val="18"/>
              </w:rPr>
              <w:t>Kernel выполняет чтение и запись для A, затем для B; затем пытается прочитать строку B, установив контекст A</w:t>
            </w:r>
          </w:p>
        </w:tc>
        <w:tc>
          <w:tcPr>
            <w:tcW w:type="dxa" w:w="1662"/>
          </w:tcPr>
          <w:p>
            <w:r/>
            <w:r>
              <w:rPr>
                <w:sz w:val="18"/>
              </w:rPr>
              <w:t>Свой tenant читается и пишется; чужой не виден и не записывается (</w:t>
            </w:r>
            <w:r>
              <w:rPr>
                <w:rFonts w:ascii="Consolas" w:hAnsi="Consolas"/>
                <w:color w:val="8B1A1A"/>
                <w:sz w:val="18"/>
              </w:rPr>
              <w:t>WITH CHECK</w:t>
            </w:r>
            <w:r>
              <w:rPr>
                <w:sz w:val="18"/>
              </w:rPr>
              <w:t xml:space="preserve">); оба tenant обслуживаются одним Kernel без </w:t>
            </w:r>
            <w:r>
              <w:rPr>
                <w:rFonts w:ascii="Consolas" w:hAnsi="Consolas"/>
                <w:color w:val="8B1A1A"/>
                <w:sz w:val="18"/>
              </w:rPr>
              <w:t>BYPASSRLS</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K-R3-03</w:t>
            </w:r>
          </w:p>
        </w:tc>
        <w:tc>
          <w:tcPr>
            <w:tcW w:type="dxa" w:w="1662"/>
          </w:tcPr>
          <w:p>
            <w:r/>
            <w:r>
              <w:rPr>
                <w:sz w:val="18"/>
              </w:rPr>
              <w:t xml:space="preserve">Пул соединений, предыдущая транзакция установила </w:t>
            </w:r>
            <w:r>
              <w:rPr>
                <w:rFonts w:ascii="Consolas" w:hAnsi="Consolas"/>
                <w:color w:val="8B1A1A"/>
                <w:sz w:val="18"/>
              </w:rPr>
              <w:t>app.tenant_id</w:t>
            </w:r>
          </w:p>
        </w:tc>
        <w:tc>
          <w:tcPr>
            <w:tcW w:type="dxa" w:w="1662"/>
          </w:tcPr>
          <w:p>
            <w:r/>
            <w:r>
              <w:rPr>
                <w:sz w:val="18"/>
              </w:rPr>
              <w:t xml:space="preserve">Соединение возвращено в пул и выдано заново; выполняется </w:t>
            </w:r>
            <w:r>
              <w:rPr>
                <w:rFonts w:ascii="Consolas" w:hAnsi="Consolas"/>
                <w:color w:val="8B1A1A"/>
                <w:sz w:val="18"/>
              </w:rPr>
              <w:t>SELECT current_setting('app.tenant_id', true)</w:t>
            </w:r>
            <w:r>
              <w:rPr>
                <w:sz w:val="18"/>
              </w:rPr>
              <w:t xml:space="preserve"> и обычный </w:t>
            </w:r>
            <w:r>
              <w:rPr>
                <w:rFonts w:ascii="Consolas" w:hAnsi="Consolas"/>
                <w:color w:val="8B1A1A"/>
                <w:sz w:val="18"/>
              </w:rPr>
              <w:t>SELECT</w:t>
            </w:r>
            <w:r>
              <w:rPr>
                <w:sz w:val="18"/>
              </w:rPr>
              <w:t xml:space="preserve"> из tenant-таблицы</w:t>
            </w:r>
          </w:p>
        </w:tc>
        <w:tc>
          <w:tcPr>
            <w:tcW w:type="dxa" w:w="1662"/>
          </w:tcPr>
          <w:p>
            <w:r/>
            <w:r>
              <w:rPr>
                <w:sz w:val="18"/>
              </w:rPr>
              <w:t>Значение пусто; запрос без контекста не возвращает ни одной строки, а не возвращает чужие</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K-R3-04</w:t>
            </w:r>
          </w:p>
        </w:tc>
        <w:tc>
          <w:tcPr>
            <w:tcW w:type="dxa" w:w="1662"/>
          </w:tcPr>
          <w:p>
            <w:r/>
            <w:r>
              <w:rPr>
                <w:sz w:val="18"/>
              </w:rPr>
              <w:t>Контрольные записи-маркеры созданы в двух разных tenant; окно копирования открыто</w:t>
            </w:r>
          </w:p>
        </w:tc>
        <w:tc>
          <w:tcPr>
            <w:tcW w:type="dxa" w:w="1662"/>
          </w:tcPr>
          <w:p>
            <w:r/>
            <w:r>
              <w:rPr>
                <w:sz w:val="18"/>
              </w:rPr>
              <w:t xml:space="preserve">Снять копию </w:t>
            </w:r>
            <w:r>
              <w:rPr>
                <w:rFonts w:ascii="Consolas" w:hAnsi="Consolas"/>
                <w:color w:val="8B1A1A"/>
                <w:sz w:val="18"/>
              </w:rPr>
              <w:t>pg_dump</w:t>
            </w:r>
            <w:r>
              <w:rPr>
                <w:sz w:val="18"/>
              </w:rPr>
              <w:t xml:space="preserve">, восстановить в отдельную базу </w:t>
            </w:r>
            <w:r>
              <w:rPr>
                <w:rFonts w:ascii="Consolas" w:hAnsi="Consolas"/>
                <w:color w:val="8B1A1A"/>
                <w:sz w:val="18"/>
              </w:rPr>
              <w:t>restore_check</w:t>
            </w:r>
            <w:r>
              <w:rPr>
                <w:sz w:val="18"/>
              </w:rPr>
              <w:t>, найти маркеры и сверить контрольные суммы</w:t>
            </w:r>
          </w:p>
        </w:tc>
        <w:tc>
          <w:tcPr>
            <w:tcW w:type="dxa" w:w="1662"/>
          </w:tcPr>
          <w:p>
            <w:r/>
            <w:r>
              <w:rPr>
                <w:sz w:val="18"/>
              </w:rPr>
              <w:t xml:space="preserve">В копии присутствуют маркеры обоих tenant; суммы совпадают; результат записан как </w:t>
            </w:r>
            <w:r>
              <w:rPr>
                <w:rFonts w:ascii="Consolas" w:hAnsi="Consolas"/>
                <w:color w:val="8B1A1A"/>
                <w:sz w:val="18"/>
              </w:rPr>
              <w:t>Evidence</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K-R3-05</w:t>
            </w:r>
          </w:p>
        </w:tc>
        <w:tc>
          <w:tcPr>
            <w:tcW w:type="dxa" w:w="1662"/>
          </w:tcPr>
          <w:p>
            <w:r/>
            <w:r>
              <w:rPr>
                <w:sz w:val="18"/>
              </w:rPr>
              <w:t>Окно копирования закрыто по разделу 10.5</w:t>
            </w:r>
          </w:p>
        </w:tc>
        <w:tc>
          <w:tcPr>
            <w:tcW w:type="dxa" w:w="1662"/>
          </w:tcPr>
          <w:p>
            <w:r/>
            <w:r>
              <w:rPr>
                <w:sz w:val="18"/>
              </w:rPr>
              <w:t xml:space="preserve">Попытка подключиться ролью </w:t>
            </w:r>
            <w:r>
              <w:rPr>
                <w:rFonts w:ascii="Consolas" w:hAnsi="Consolas"/>
                <w:color w:val="8B1A1A"/>
                <w:sz w:val="18"/>
              </w:rPr>
              <w:t>backup_reader</w:t>
            </w:r>
            <w:r>
              <w:rPr>
                <w:sz w:val="18"/>
              </w:rPr>
              <w:t xml:space="preserve"> с правильным прежним паролем и с хоста копирования</w:t>
            </w:r>
          </w:p>
        </w:tc>
        <w:tc>
          <w:tcPr>
            <w:tcW w:type="dxa" w:w="1662"/>
          </w:tcPr>
          <w:p>
            <w:r/>
            <w:r>
              <w:rPr>
                <w:sz w:val="18"/>
              </w:rPr>
              <w:t xml:space="preserve">Отказ: </w:t>
            </w:r>
            <w:r>
              <w:rPr>
                <w:rFonts w:ascii="Consolas" w:hAnsi="Consolas"/>
                <w:color w:val="8B1A1A"/>
                <w:sz w:val="18"/>
              </w:rPr>
              <w:t>NOLOGIN</w:t>
            </w:r>
            <w:r>
              <w:rPr>
                <w:sz w:val="18"/>
              </w:rPr>
              <w:t xml:space="preserve">, </w:t>
            </w:r>
            <w:r>
              <w:rPr>
                <w:rFonts w:ascii="Consolas" w:hAnsi="Consolas"/>
                <w:color w:val="8B1A1A"/>
                <w:sz w:val="18"/>
              </w:rPr>
              <w:t>CONNECTION LIMIT 0</w:t>
            </w:r>
            <w:r>
              <w:rPr>
                <w:sz w:val="18"/>
              </w:rPr>
              <w:t xml:space="preserve">, </w:t>
            </w:r>
            <w:r>
              <w:rPr>
                <w:rFonts w:ascii="Consolas" w:hAnsi="Consolas"/>
                <w:color w:val="8B1A1A"/>
                <w:sz w:val="18"/>
              </w:rPr>
              <w:t>PASSWORD NULL</w:t>
            </w:r>
            <w:r>
              <w:rPr>
                <w:sz w:val="18"/>
              </w:rPr>
              <w:t xml:space="preserve">; открытых сессий роли ноль; атрибут </w:t>
            </w:r>
            <w:r>
              <w:rPr>
                <w:rFonts w:ascii="Consolas" w:hAnsi="Consolas"/>
                <w:color w:val="8B1A1A"/>
                <w:sz w:val="18"/>
              </w:rPr>
              <w:t>BYPASSRLS</w:t>
            </w:r>
            <w:r>
              <w:rPr>
                <w:sz w:val="18"/>
              </w:rPr>
              <w:t xml:space="preserve"> при этом не менялся и остаётся у роли, которая войти не может</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K-R3-06</w:t>
            </w:r>
          </w:p>
        </w:tc>
        <w:tc>
          <w:tcPr>
            <w:tcW w:type="dxa" w:w="1662"/>
          </w:tcPr>
          <w:p>
            <w:r/>
            <w:r>
              <w:rPr>
                <w:sz w:val="18"/>
              </w:rPr>
              <w:t xml:space="preserve">Сессия </w:t>
            </w:r>
            <w:r>
              <w:rPr>
                <w:rFonts w:ascii="Consolas" w:hAnsi="Consolas"/>
                <w:color w:val="8B1A1A"/>
                <w:sz w:val="18"/>
              </w:rPr>
              <w:t>schema_migrator</w:t>
            </w:r>
            <w:r>
              <w:rPr>
                <w:sz w:val="18"/>
              </w:rPr>
              <w:t xml:space="preserve"> открыта и выполнила </w:t>
            </w:r>
            <w:r>
              <w:rPr>
                <w:rFonts w:ascii="Consolas" w:hAnsi="Consolas"/>
                <w:color w:val="8B1A1A"/>
                <w:sz w:val="18"/>
              </w:rPr>
              <w:t>SET ROLE bem_core_owner</w:t>
            </w:r>
            <w:r>
              <w:rPr>
                <w:sz w:val="18"/>
              </w:rPr>
              <w:t xml:space="preserve"> до конца окна</w:t>
            </w:r>
          </w:p>
        </w:tc>
        <w:tc>
          <w:tcPr>
            <w:tcW w:type="dxa" w:w="1662"/>
          </w:tcPr>
          <w:p>
            <w:r/>
            <w:r>
              <w:rPr>
                <w:sz w:val="18"/>
              </w:rPr>
              <w:t>Выполнить шаги закрытия окна раздела 4.4</w:t>
            </w:r>
          </w:p>
        </w:tc>
        <w:tc>
          <w:tcPr>
            <w:tcW w:type="dxa" w:w="1662"/>
          </w:tcPr>
          <w:p>
            <w:r/>
            <w:r>
              <w:rPr>
                <w:sz w:val="18"/>
              </w:rPr>
              <w:t xml:space="preserve">Сессия принудительно завершена; </w:t>
            </w:r>
            <w:r>
              <w:rPr>
                <w:rFonts w:ascii="Consolas" w:hAnsi="Consolas"/>
                <w:color w:val="8B1A1A"/>
                <w:sz w:val="18"/>
              </w:rPr>
              <w:t>pg_stat_activity</w:t>
            </w:r>
            <w:r>
              <w:rPr>
                <w:sz w:val="18"/>
              </w:rPr>
              <w:t xml:space="preserve"> не содержит её; новое подключение и новый DDL получают отказ</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K-R3-07</w:t>
            </w:r>
          </w:p>
        </w:tc>
        <w:tc>
          <w:tcPr>
            <w:tcW w:type="dxa" w:w="1662"/>
          </w:tcPr>
          <w:p>
            <w:r/>
            <w:r>
              <w:rPr>
                <w:sz w:val="18"/>
              </w:rPr>
              <w:t>BPMN XML основного процесса выпущен из графа раздела 12</w:t>
            </w:r>
          </w:p>
        </w:tc>
        <w:tc>
          <w:tcPr>
            <w:tcW w:type="dxa" w:w="1662"/>
          </w:tcPr>
          <w:p>
            <w:r/>
            <w:r>
              <w:rPr>
                <w:sz w:val="18"/>
              </w:rPr>
              <w:t>Прогнать валидатор выбранного движка и отдельную проверку «у End Event нет исходящих потоков»</w:t>
            </w:r>
          </w:p>
        </w:tc>
        <w:tc>
          <w:tcPr>
            <w:tcW w:type="dxa" w:w="1662"/>
          </w:tcPr>
          <w:p>
            <w:r/>
            <w:r>
              <w:rPr>
                <w:sz w:val="18"/>
              </w:rPr>
              <w:t>Валидация проходит; ни один End Event не имеет исходящего потока; после узла 16 поток достигает узла 17, затем 20</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K-R3-08</w:t>
            </w:r>
          </w:p>
        </w:tc>
        <w:tc>
          <w:tcPr>
            <w:tcW w:type="dxa" w:w="1662"/>
          </w:tcPr>
          <w:p>
            <w:r/>
            <w:r>
              <w:rPr>
                <w:sz w:val="18"/>
              </w:rPr>
              <w:t xml:space="preserve">Предмет обычной критичности, авторы </w:t>
            </w:r>
            <w:r>
              <w:rPr>
                <w:rFonts w:ascii="Consolas" w:hAnsi="Consolas"/>
                <w:color w:val="8B1A1A"/>
                <w:sz w:val="18"/>
              </w:rPr>
              <w:t>claude:session-A</w:t>
            </w:r>
            <w:r>
              <w:rPr>
                <w:sz w:val="18"/>
              </w:rPr>
              <w:t xml:space="preserve"> и </w:t>
            </w:r>
            <w:r>
              <w:rPr>
                <w:rFonts w:ascii="Consolas" w:hAnsi="Consolas"/>
                <w:color w:val="8B1A1A"/>
                <w:sz w:val="18"/>
              </w:rPr>
              <w:t>codex:session-B</w:t>
            </w:r>
            <w:r>
              <w:rPr>
                <w:sz w:val="18"/>
              </w:rPr>
              <w:t xml:space="preserve"> в </w:t>
            </w:r>
            <w:r>
              <w:rPr>
                <w:rFonts w:ascii="Consolas" w:hAnsi="Consolas"/>
                <w:color w:val="8B1A1A"/>
                <w:sz w:val="18"/>
              </w:rPr>
              <w:t>subject_author</w:t>
            </w:r>
            <w:r>
              <w:rPr>
                <w:sz w:val="18"/>
              </w:rPr>
              <w:t xml:space="preserve">, </w:t>
            </w:r>
            <w:r>
              <w:rPr>
                <w:rFonts w:ascii="Consolas" w:hAnsi="Consolas"/>
                <w:color w:val="8B1A1A"/>
                <w:sz w:val="18"/>
              </w:rPr>
              <w:t>head_sha</w:t>
            </w:r>
            <w:r>
              <w:rPr>
                <w:sz w:val="18"/>
              </w:rPr>
              <w:t xml:space="preserve"> = A</w:t>
            </w:r>
          </w:p>
        </w:tc>
        <w:tc>
          <w:tcPr>
            <w:tcW w:type="dxa" w:w="1662"/>
          </w:tcPr>
          <w:p>
            <w:r/>
            <w:r>
              <w:rPr>
                <w:sz w:val="18"/>
              </w:rPr>
              <w:t xml:space="preserve">Попытка вынести вердикт от </w:t>
            </w:r>
            <w:r>
              <w:rPr>
                <w:rFonts w:ascii="Consolas" w:hAnsi="Consolas"/>
                <w:color w:val="8B1A1A"/>
                <w:sz w:val="18"/>
              </w:rPr>
              <w:t>claude:session-A</w:t>
            </w:r>
            <w:r>
              <w:rPr>
                <w:sz w:val="18"/>
              </w:rPr>
              <w:t xml:space="preserve">, затем от </w:t>
            </w:r>
            <w:r>
              <w:rPr>
                <w:rFonts w:ascii="Consolas" w:hAnsi="Consolas"/>
                <w:color w:val="8B1A1A"/>
                <w:sz w:val="18"/>
              </w:rPr>
              <w:t>codex:session-B</w:t>
            </w:r>
            <w:r>
              <w:rPr>
                <w:sz w:val="18"/>
              </w:rPr>
              <w:t xml:space="preserve">, затем от новой </w:t>
            </w:r>
            <w:r>
              <w:rPr>
                <w:rFonts w:ascii="Consolas" w:hAnsi="Consolas"/>
                <w:color w:val="8B1A1A"/>
                <w:sz w:val="18"/>
              </w:rPr>
              <w:t>codex:session-C</w:t>
            </w:r>
          </w:p>
        </w:tc>
        <w:tc>
          <w:tcPr>
            <w:tcW w:type="dxa" w:w="1662"/>
          </w:tcPr>
          <w:p>
            <w:r/>
            <w:r>
              <w:rPr>
                <w:sz w:val="18"/>
              </w:rPr>
              <w:t xml:space="preserve">Первые две отклонены триггером </w:t>
            </w:r>
            <w:r>
              <w:rPr>
                <w:rFonts w:ascii="Consolas" w:hAnsi="Consolas"/>
                <w:color w:val="8B1A1A"/>
                <w:sz w:val="18"/>
              </w:rPr>
              <w:t>forbid_self_audit</w:t>
            </w:r>
            <w:r>
              <w:rPr>
                <w:sz w:val="18"/>
              </w:rPr>
              <w:t xml:space="preserve">; третья принимается по случаю 3 матрицы раздела 9.4; критичный случай проверяется строкой </w:t>
            </w:r>
            <w:r>
              <w:rPr>
                <w:rFonts w:ascii="Consolas" w:hAnsi="Consolas"/>
                <w:color w:val="8B1A1A"/>
                <w:sz w:val="18"/>
              </w:rPr>
              <w:t>K-R4-05</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K-R3-09</w:t>
            </w:r>
          </w:p>
        </w:tc>
        <w:tc>
          <w:tcPr>
            <w:tcW w:type="dxa" w:w="1662"/>
          </w:tcPr>
          <w:p>
            <w:r/>
            <w:r>
              <w:rPr>
                <w:sz w:val="18"/>
              </w:rPr>
              <w:t xml:space="preserve">Диспетчер подписан </w:t>
            </w:r>
            <w:r>
              <w:rPr>
                <w:rFonts w:ascii="Consolas" w:hAnsi="Consolas"/>
                <w:color w:val="8B1A1A"/>
                <w:sz w:val="18"/>
              </w:rPr>
              <w:t>LISTEN bem_outbox</w:t>
            </w:r>
          </w:p>
        </w:tc>
        <w:tc>
          <w:tcPr>
            <w:tcW w:type="dxa" w:w="1662"/>
          </w:tcPr>
          <w:p>
            <w:r/>
            <w:r>
              <w:rPr>
                <w:sz w:val="18"/>
              </w:rPr>
              <w:t>Прогон трёх случаев: транзакция откатывается; транзакция коммитится; сигнал выпущен при отключённом слушателе</w:t>
            </w:r>
          </w:p>
        </w:tc>
        <w:tc>
          <w:tcPr>
            <w:tcW w:type="dxa" w:w="1662"/>
          </w:tcPr>
          <w:p>
            <w:r/>
            <w:r>
              <w:rPr>
                <w:sz w:val="18"/>
              </w:rPr>
              <w:t>Откат не выпускает уведомления; commit выпускает ровно одно; пропущенный сигнал компенсируется sweep не позже 60 секунд</w:t>
            </w:r>
          </w:p>
        </w:tc>
        <w:tc>
          <w:tcPr>
            <w:tcW w:type="dxa" w:w="1662"/>
          </w:tcPr>
          <w:p>
            <w:r/>
            <w:r>
              <w:rPr>
                <w:sz w:val="18"/>
              </w:rPr>
              <w:t>LOCAL_MVP</w:t>
            </w:r>
          </w:p>
        </w:tc>
        <w:tc>
          <w:tcPr>
            <w:tcW w:type="dxa" w:w="1662"/>
          </w:tcPr>
          <w:p>
            <w:r/>
            <w:r>
              <w:rPr>
                <w:rFonts w:ascii="Consolas" w:hAnsi="Consolas"/>
                <w:color w:val="8B1A1A"/>
                <w:sz w:val="18"/>
              </w:rPr>
              <w:t>DESIGNED_NOT_EXECUTED</w:t>
            </w:r>
          </w:p>
        </w:tc>
      </w:tr>
    </w:tbl>
    <w:p/>
    <w:p>
      <w:pPr>
        <w:pStyle w:val="Heading2"/>
      </w:pPr>
      <w:r>
        <w:t>15.4. Строки раунда R14 (14 штук, коды `K-R4-*`)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Код</w:t>
            </w:r>
          </w:p>
        </w:tc>
        <w:tc>
          <w:tcPr>
            <w:tcW w:type="dxa" w:w="1662"/>
            <w:shd w:val="clear" w:color="auto" w:fill="D9E2F3"/>
          </w:tcPr>
          <w:p>
            <w:r/>
            <w:r>
              <w:rPr>
                <w:b/>
                <w:sz w:val="18"/>
              </w:rPr>
              <w:t>Fixture</w:t>
            </w:r>
          </w:p>
        </w:tc>
        <w:tc>
          <w:tcPr>
            <w:tcW w:type="dxa" w:w="1662"/>
            <w:shd w:val="clear" w:color="auto" w:fill="D9E2F3"/>
          </w:tcPr>
          <w:p>
            <w:r/>
            <w:r>
              <w:rPr>
                <w:b/>
                <w:sz w:val="18"/>
              </w:rPr>
              <w:t>Действие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Этап</w:t>
            </w:r>
          </w:p>
        </w:tc>
        <w:tc>
          <w:tcPr>
            <w:tcW w:type="dxa" w:w="1662"/>
            <w:shd w:val="clear" w:color="auto" w:fill="D9E2F3"/>
          </w:tcPr>
          <w:p>
            <w:r/>
            <w:r>
              <w:rPr>
                <w:b/>
                <w:sz w:val="18"/>
              </w:rPr>
              <w:t>Статус</w:t>
            </w:r>
          </w:p>
        </w:tc>
      </w:tr>
      <w:tr>
        <w:tc>
          <w:tcPr>
            <w:tcW w:type="dxa" w:w="1662"/>
          </w:tcPr>
          <w:p>
            <w:r/>
            <w:r>
              <w:rPr>
                <w:sz w:val="18"/>
              </w:rPr>
              <w:t>K-R4-01</w:t>
            </w:r>
          </w:p>
        </w:tc>
        <w:tc>
          <w:tcPr>
            <w:tcW w:type="dxa" w:w="1662"/>
          </w:tcPr>
          <w:p>
            <w:r/>
            <w:r>
              <w:rPr>
                <w:sz w:val="18"/>
              </w:rPr>
              <w:t xml:space="preserve">Чистая база PostgreSQL 16, роли созданы, схема </w:t>
            </w:r>
            <w:r>
              <w:rPr>
                <w:rFonts w:ascii="Consolas" w:hAnsi="Consolas"/>
                <w:color w:val="8B1A1A"/>
                <w:sz w:val="18"/>
              </w:rPr>
              <w:t>bem_core</w:t>
            </w:r>
            <w:r>
              <w:rPr>
                <w:sz w:val="18"/>
              </w:rPr>
              <w:t xml:space="preserve"> пуста</w:t>
            </w:r>
          </w:p>
        </w:tc>
        <w:tc>
          <w:tcPr>
            <w:tcW w:type="dxa" w:w="1662"/>
          </w:tcPr>
          <w:p>
            <w:r/>
            <w:r>
              <w:rPr>
                <w:sz w:val="18"/>
              </w:rPr>
              <w:t>Применить полный скрипт миграции раздела 25 целиком, затем применить его повторно на той же базе</w:t>
            </w:r>
          </w:p>
        </w:tc>
        <w:tc>
          <w:tcPr>
            <w:tcW w:type="dxa" w:w="1662"/>
          </w:tcPr>
          <w:p>
            <w:r/>
            <w:r>
              <w:rPr>
                <w:sz w:val="18"/>
              </w:rPr>
              <w:t xml:space="preserve">Первый прогон завершается без ошибок; второй прогон тоже завершается без ошибок и не меняет схему (все шаги защищены от повтора); ни одно ограничение </w:t>
            </w:r>
            <w:r>
              <w:rPr>
                <w:rFonts w:ascii="Consolas" w:hAnsi="Consolas"/>
                <w:color w:val="8B1A1A"/>
                <w:sz w:val="18"/>
              </w:rPr>
              <w:t>CHECK</w:t>
            </w:r>
            <w:r>
              <w:rPr>
                <w:sz w:val="18"/>
              </w:rPr>
              <w:t xml:space="preserve"> не содержит подзапроса — проверяется запросом к </w:t>
            </w:r>
            <w:r>
              <w:rPr>
                <w:rFonts w:ascii="Consolas" w:hAnsi="Consolas"/>
                <w:color w:val="8B1A1A"/>
                <w:sz w:val="18"/>
              </w:rPr>
              <w:t>pg_constraint</w:t>
            </w:r>
            <w:r>
              <w:rPr>
                <w:sz w:val="18"/>
              </w:rPr>
              <w:t>; частичный откат невозможен, вся миграция идёт одной транзакцией</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K-R4-02</w:t>
            </w:r>
          </w:p>
        </w:tc>
        <w:tc>
          <w:tcPr>
            <w:tcW w:type="dxa" w:w="1662"/>
          </w:tcPr>
          <w:p>
            <w:r/>
            <w:r>
              <w:rPr>
                <w:sz w:val="18"/>
              </w:rPr>
              <w:t>Схема раздела 9.2 развёрнута</w:t>
            </w:r>
          </w:p>
        </w:tc>
        <w:tc>
          <w:tcPr>
            <w:tcW w:type="dxa" w:w="1662"/>
          </w:tcPr>
          <w:p>
            <w:r/>
            <w:r>
              <w:rPr>
                <w:sz w:val="18"/>
              </w:rPr>
              <w:t xml:space="preserve">Пять попыток: </w:t>
            </w:r>
            <w:r>
              <w:rPr>
                <w:rFonts w:ascii="Consolas" w:hAnsi="Consolas"/>
                <w:color w:val="8B1A1A"/>
                <w:sz w:val="18"/>
              </w:rPr>
              <w:t>subject</w:t>
            </w:r>
            <w:r>
              <w:rPr>
                <w:sz w:val="18"/>
              </w:rPr>
              <w:t xml:space="preserve"> без единой строки </w:t>
            </w:r>
            <w:r>
              <w:rPr>
                <w:rFonts w:ascii="Consolas" w:hAnsi="Consolas"/>
                <w:color w:val="8B1A1A"/>
                <w:sz w:val="18"/>
              </w:rPr>
              <w:t>subject_author</w:t>
            </w:r>
            <w:r>
              <w:rPr>
                <w:sz w:val="18"/>
              </w:rPr>
              <w:t xml:space="preserve"> с фиксацией транзакции; </w:t>
            </w:r>
            <w:r>
              <w:rPr>
                <w:rFonts w:ascii="Consolas" w:hAnsi="Consolas"/>
                <w:color w:val="8B1A1A"/>
                <w:sz w:val="18"/>
              </w:rPr>
              <w:t>audit_record</w:t>
            </w:r>
            <w:r>
              <w:rPr>
                <w:sz w:val="18"/>
              </w:rPr>
              <w:t xml:space="preserve"> от автора того же предмета; </w:t>
            </w:r>
            <w:r>
              <w:rPr>
                <w:rFonts w:ascii="Consolas" w:hAnsi="Consolas"/>
                <w:color w:val="8B1A1A"/>
                <w:sz w:val="18"/>
              </w:rPr>
              <w:t>audit_record</w:t>
            </w:r>
            <w:r>
              <w:rPr>
                <w:sz w:val="18"/>
              </w:rPr>
              <w:t xml:space="preserve"> со значением </w:t>
            </w:r>
            <w:r>
              <w:rPr>
                <w:rFonts w:ascii="Consolas" w:hAnsi="Consolas"/>
                <w:color w:val="8B1A1A"/>
                <w:sz w:val="18"/>
              </w:rPr>
              <w:t>verdict</w:t>
            </w:r>
            <w:r>
              <w:rPr>
                <w:sz w:val="18"/>
              </w:rPr>
              <w:t xml:space="preserve"> вне перечисления; </w:t>
            </w:r>
            <w:r>
              <w:rPr>
                <w:rFonts w:ascii="Consolas" w:hAnsi="Consolas"/>
                <w:color w:val="8B1A1A"/>
                <w:sz w:val="18"/>
              </w:rPr>
              <w:t>actor_id</w:t>
            </w:r>
            <w:r>
              <w:rPr>
                <w:sz w:val="18"/>
              </w:rPr>
              <w:t xml:space="preserve"> = NULL; </w:t>
            </w:r>
            <w:r>
              <w:rPr>
                <w:rFonts w:ascii="Consolas" w:hAnsi="Consolas"/>
                <w:color w:val="8B1A1A"/>
                <w:sz w:val="18"/>
              </w:rPr>
              <w:t>actor_id</w:t>
            </w:r>
            <w:r>
              <w:rPr>
                <w:sz w:val="18"/>
              </w:rPr>
              <w:t xml:space="preserve"> неверного формата (</w:t>
            </w:r>
            <w:r>
              <w:rPr>
                <w:rFonts w:ascii="Consolas" w:hAnsi="Consolas"/>
                <w:color w:val="8B1A1A"/>
                <w:sz w:val="18"/>
              </w:rPr>
              <w:t>claude-session</w:t>
            </w:r>
            <w:r>
              <w:rPr>
                <w:sz w:val="18"/>
              </w:rPr>
              <w:t>, без двоеточия)</w:t>
            </w:r>
          </w:p>
        </w:tc>
        <w:tc>
          <w:tcPr>
            <w:tcW w:type="dxa" w:w="1662"/>
          </w:tcPr>
          <w:p>
            <w:r/>
            <w:r>
              <w:rPr>
                <w:sz w:val="18"/>
              </w:rPr>
              <w:t xml:space="preserve">Первая отвергается отложенной проверкой </w:t>
            </w:r>
            <w:r>
              <w:rPr>
                <w:rFonts w:ascii="Consolas" w:hAnsi="Consolas"/>
                <w:color w:val="8B1A1A"/>
                <w:sz w:val="18"/>
              </w:rPr>
              <w:t>require_at_least_one_author()</w:t>
            </w:r>
            <w:r>
              <w:rPr>
                <w:sz w:val="18"/>
              </w:rPr>
              <w:t xml:space="preserve"> с отказом </w:t>
            </w:r>
            <w:r>
              <w:rPr>
                <w:rFonts w:ascii="Consolas" w:hAnsi="Consolas"/>
                <w:color w:val="8B1A1A"/>
                <w:sz w:val="18"/>
              </w:rPr>
              <w:t>SUBJECT_WITHOUT_AUTHOR</w:t>
            </w:r>
            <w:r>
              <w:rPr>
                <w:sz w:val="18"/>
              </w:rPr>
              <w:t xml:space="preserve"> в момент </w:t>
            </w:r>
            <w:r>
              <w:rPr>
                <w:rFonts w:ascii="Consolas" w:hAnsi="Consolas"/>
                <w:color w:val="8B1A1A"/>
                <w:sz w:val="18"/>
              </w:rPr>
              <w:t>COMMIT</w:t>
            </w:r>
            <w:r>
              <w:rPr>
                <w:sz w:val="18"/>
              </w:rPr>
              <w:t xml:space="preserve">; вторая — триггером </w:t>
            </w:r>
            <w:r>
              <w:rPr>
                <w:rFonts w:ascii="Consolas" w:hAnsi="Consolas"/>
                <w:color w:val="8B1A1A"/>
                <w:sz w:val="18"/>
              </w:rPr>
              <w:t>forbid_self_audit()</w:t>
            </w:r>
            <w:r>
              <w:rPr>
                <w:sz w:val="18"/>
              </w:rPr>
              <w:t xml:space="preserve"> с отказом </w:t>
            </w:r>
            <w:r>
              <w:rPr>
                <w:rFonts w:ascii="Consolas" w:hAnsi="Consolas"/>
                <w:color w:val="8B1A1A"/>
                <w:sz w:val="18"/>
              </w:rPr>
              <w:t>AUTHOR_CANNOT_AUDIT</w:t>
            </w:r>
            <w:r>
              <w:rPr>
                <w:sz w:val="18"/>
              </w:rPr>
              <w:t xml:space="preserve">; имя </w:t>
            </w:r>
            <w:r>
              <w:rPr>
                <w:rFonts w:ascii="Consolas" w:hAnsi="Consolas"/>
                <w:color w:val="8B1A1A"/>
                <w:sz w:val="18"/>
              </w:rPr>
              <w:t>SELF_AUDIT_FORBIDDEN</w:t>
            </w:r>
            <w:r>
              <w:rPr>
                <w:sz w:val="18"/>
              </w:rPr>
              <w:t xml:space="preserve"> H1.9 назвала здесь ошибочно — его возбуждает </w:t>
            </w:r>
            <w:r>
              <w:rPr>
                <w:rFonts w:ascii="Consolas" w:hAnsi="Consolas"/>
                <w:color w:val="8B1A1A"/>
                <w:sz w:val="18"/>
              </w:rPr>
              <w:t>assign_auditor()</w:t>
            </w:r>
            <w:r>
              <w:rPr>
                <w:sz w:val="18"/>
              </w:rPr>
              <w:t xml:space="preserve"> при назначении проверяющего, а не запись вердикта; третья — ошибкой типа; четвёртая — ограничением </w:t>
            </w:r>
            <w:r>
              <w:rPr>
                <w:rFonts w:ascii="Consolas" w:hAnsi="Consolas"/>
                <w:color w:val="8B1A1A"/>
                <w:sz w:val="18"/>
              </w:rPr>
              <w:t>NOT NULL</w:t>
            </w:r>
            <w:r>
              <w:rPr>
                <w:sz w:val="18"/>
              </w:rPr>
              <w:t xml:space="preserve">; пятая — доменом </w:t>
            </w:r>
            <w:r>
              <w:rPr>
                <w:rFonts w:ascii="Consolas" w:hAnsi="Consolas"/>
                <w:color w:val="8B1A1A"/>
                <w:sz w:val="18"/>
              </w:rPr>
              <w:t>bem_core.actor_id</w:t>
            </w:r>
            <w:r>
              <w:rPr>
                <w:sz w:val="18"/>
              </w:rPr>
              <w:t>; ни одна строка не сохраняется</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K-R4-03</w:t>
            </w:r>
          </w:p>
        </w:tc>
        <w:tc>
          <w:tcPr>
            <w:tcW w:type="dxa" w:w="1662"/>
          </w:tcPr>
          <w:p>
            <w:r/>
            <w:r>
              <w:rPr>
                <w:sz w:val="18"/>
              </w:rPr>
              <w:t xml:space="preserve">Три строки </w:t>
            </w:r>
            <w:r>
              <w:rPr>
                <w:rFonts w:ascii="Consolas" w:hAnsi="Consolas"/>
                <w:color w:val="8B1A1A"/>
                <w:sz w:val="18"/>
              </w:rPr>
              <w:t>outbox</w:t>
            </w:r>
            <w:r>
              <w:rPr>
                <w:sz w:val="18"/>
              </w:rPr>
              <w:t xml:space="preserve"> в статусе </w:t>
            </w:r>
            <w:r>
              <w:rPr>
                <w:rFonts w:ascii="Consolas" w:hAnsi="Consolas"/>
                <w:color w:val="8B1A1A"/>
                <w:sz w:val="18"/>
              </w:rPr>
              <w:t>PENDING</w:t>
            </w:r>
            <w:r>
              <w:rPr>
                <w:sz w:val="18"/>
              </w:rPr>
              <w:t xml:space="preserve"> у трёх разных заказчиков; контекст </w:t>
            </w:r>
            <w:r>
              <w:rPr>
                <w:rFonts w:ascii="Consolas" w:hAnsi="Consolas"/>
                <w:color w:val="8B1A1A"/>
                <w:sz w:val="18"/>
              </w:rPr>
              <w:t>app.tenant_id</w:t>
            </w:r>
            <w:r>
              <w:rPr>
                <w:sz w:val="18"/>
              </w:rPr>
              <w:t xml:space="preserve"> не установлен</w:t>
            </w:r>
          </w:p>
        </w:tc>
        <w:tc>
          <w:tcPr>
            <w:tcW w:type="dxa" w:w="1662"/>
          </w:tcPr>
          <w:p>
            <w:r/>
            <w:r>
              <w:rPr>
                <w:sz w:val="18"/>
              </w:rPr>
              <w:t xml:space="preserve">Модуль доставки Kernel вызывает </w:t>
            </w:r>
            <w:r>
              <w:rPr>
                <w:rFonts w:ascii="Consolas" w:hAnsi="Consolas"/>
                <w:color w:val="8B1A1A"/>
                <w:sz w:val="18"/>
              </w:rPr>
              <w:t>bem_control.claim_outbox_batch(10, '5 minutes', 'disp-1')</w:t>
            </w:r>
            <w:r>
              <w:rPr>
                <w:sz w:val="18"/>
              </w:rPr>
              <w:t>, затем обрабатывает каждую строку отдельной транзакцией с установленным контекстом</w:t>
            </w:r>
          </w:p>
        </w:tc>
        <w:tc>
          <w:tcPr>
            <w:tcW w:type="dxa" w:w="1662"/>
          </w:tcPr>
          <w:p>
            <w:r/>
            <w:r>
              <w:rPr>
                <w:sz w:val="18"/>
              </w:rPr>
              <w:t xml:space="preserve">Функция возвращает все три строки и не возвращает тело сообщения; обычный </w:t>
            </w:r>
            <w:r>
              <w:rPr>
                <w:rFonts w:ascii="Consolas" w:hAnsi="Consolas"/>
                <w:color w:val="8B1A1A"/>
                <w:sz w:val="18"/>
              </w:rPr>
              <w:t>SELECT * FROM bem_core.outbox</w:t>
            </w:r>
            <w:r>
              <w:rPr>
                <w:sz w:val="18"/>
              </w:rPr>
              <w:t xml:space="preserve"> без контекста по-прежнему возвращает ноль строк; каждое тело читается только под своим контекстом; вызов функции ролью, отличной от </w:t>
            </w:r>
            <w:r>
              <w:rPr>
                <w:rFonts w:ascii="Consolas" w:hAnsi="Consolas"/>
                <w:color w:val="8B1A1A"/>
                <w:sz w:val="18"/>
              </w:rPr>
              <w:t>bem_kernel_rw</w:t>
            </w:r>
            <w:r>
              <w:rPr>
                <w:sz w:val="18"/>
              </w:rPr>
              <w:t>, получает отказ прав</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K-R4-04</w:t>
            </w:r>
          </w:p>
        </w:tc>
        <w:tc>
          <w:tcPr>
            <w:tcW w:type="dxa" w:w="1662"/>
          </w:tcPr>
          <w:p>
            <w:r/>
            <w:r>
              <w:rPr>
                <w:sz w:val="18"/>
              </w:rPr>
              <w:t>Доставщик взял строку в аренду и убит до фиксации результата; внешний сторож запущен</w:t>
            </w:r>
          </w:p>
        </w:tc>
        <w:tc>
          <w:tcPr>
            <w:tcW w:type="dxa" w:w="1662"/>
          </w:tcPr>
          <w:p>
            <w:r/>
            <w:r>
              <w:rPr>
                <w:sz w:val="18"/>
              </w:rPr>
              <w:t>Дождаться истечения аренды и наблюдать сверщик; затем остановить весь процесс Kernel и наблюдать сторожа</w:t>
            </w:r>
          </w:p>
        </w:tc>
        <w:tc>
          <w:tcPr>
            <w:tcW w:type="dxa" w:w="1662"/>
          </w:tcPr>
          <w:p>
            <w:r/>
            <w:r>
              <w:rPr>
                <w:sz w:val="18"/>
              </w:rPr>
              <w:t xml:space="preserve">Сверщик повторно захватывает строку тем же вызовом </w:t>
            </w:r>
            <w:r>
              <w:rPr>
                <w:rFonts w:ascii="Consolas" w:hAnsi="Consolas"/>
                <w:color w:val="8B1A1A"/>
                <w:sz w:val="18"/>
              </w:rPr>
              <w:t>claim_outbox_batch</w:t>
            </w:r>
            <w:r>
              <w:rPr>
                <w:sz w:val="18"/>
              </w:rPr>
              <w:t xml:space="preserve"> (условие включает </w:t>
            </w:r>
            <w:r>
              <w:rPr>
                <w:rFonts w:ascii="Consolas" w:hAnsi="Consolas"/>
                <w:color w:val="8B1A1A"/>
                <w:sz w:val="18"/>
              </w:rPr>
              <w:t>LEASED</w:t>
            </w:r>
            <w:r>
              <w:rPr>
                <w:sz w:val="18"/>
              </w:rPr>
              <w:t xml:space="preserve"> с истёкшей арендой), </w:t>
            </w:r>
            <w:r>
              <w:rPr>
                <w:rFonts w:ascii="Consolas" w:hAnsi="Consolas"/>
                <w:color w:val="8B1A1A"/>
                <w:sz w:val="18"/>
              </w:rPr>
              <w:t>lease_epoch</w:t>
            </w:r>
            <w:r>
              <w:rPr>
                <w:sz w:val="18"/>
              </w:rPr>
              <w:t xml:space="preserve"> и счётчик попыток увеличиваются; после пяти неудачных попыток строка остаётся </w:t>
            </w:r>
            <w:r>
              <w:rPr>
                <w:rFonts w:ascii="Consolas" w:hAnsi="Consolas"/>
                <w:color w:val="8B1A1A"/>
                <w:sz w:val="18"/>
              </w:rPr>
              <w:t>FAILED</w:t>
            </w:r>
            <w:r>
              <w:rPr>
                <w:sz w:val="18"/>
              </w:rPr>
              <w:t xml:space="preserve"> и </w:t>
            </w:r>
            <w:r>
              <w:rPr>
                <w:b/>
                <w:sz w:val="18"/>
              </w:rPr>
              <w:t>сама в тупик не уходит</w:t>
            </w:r>
            <w:r>
              <w:rPr>
                <w:sz w:val="18"/>
              </w:rPr>
              <w:t xml:space="preserve"> — перевод делает отдельный вызов </w:t>
            </w:r>
            <w:r>
              <w:rPr>
                <w:rFonts w:ascii="Consolas" w:hAnsi="Consolas"/>
                <w:color w:val="8B1A1A"/>
                <w:sz w:val="18"/>
              </w:rPr>
              <w:t>dead_letter_outbox_row</w:t>
            </w:r>
            <w:r>
              <w:rPr>
                <w:sz w:val="18"/>
              </w:rPr>
              <w:t xml:space="preserve">, и до него строка видна на панели как неудачная (раздел 7.10); при остановленном Kernel сторож обнаруживает устаревший проход по </w:t>
            </w:r>
            <w:r>
              <w:rPr>
                <w:rFonts w:ascii="Consolas" w:hAnsi="Consolas"/>
                <w:color w:val="8B1A1A"/>
                <w:sz w:val="18"/>
              </w:rPr>
              <w:t>GET /internal/health</w:t>
            </w:r>
            <w:r>
              <w:rPr>
                <w:sz w:val="18"/>
              </w:rPr>
              <w:t>, поднимает тревогу и не выполняет ни одного запроса к базе</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K-R4-05</w:t>
            </w:r>
          </w:p>
        </w:tc>
        <w:tc>
          <w:tcPr>
            <w:tcW w:type="dxa" w:w="1662"/>
          </w:tcPr>
          <w:p>
            <w:r/>
            <w:r>
              <w:rPr>
                <w:sz w:val="18"/>
              </w:rPr>
              <w:t xml:space="preserve">Критичный предмет, авторы </w:t>
            </w:r>
            <w:r>
              <w:rPr>
                <w:rFonts w:ascii="Consolas" w:hAnsi="Consolas"/>
                <w:color w:val="8B1A1A"/>
                <w:sz w:val="18"/>
              </w:rPr>
              <w:t>claude:session-A</w:t>
            </w:r>
            <w:r>
              <w:rPr>
                <w:sz w:val="18"/>
              </w:rPr>
              <w:t xml:space="preserve"> и </w:t>
            </w:r>
            <w:r>
              <w:rPr>
                <w:rFonts w:ascii="Consolas" w:hAnsi="Consolas"/>
                <w:color w:val="8B1A1A"/>
                <w:sz w:val="18"/>
              </w:rPr>
              <w:t>codex:session-B</w:t>
            </w:r>
            <w:r>
              <w:rPr>
                <w:sz w:val="18"/>
              </w:rPr>
              <w:t xml:space="preserve">, один </w:t>
            </w:r>
            <w:r>
              <w:rPr>
                <w:rFonts w:ascii="Consolas" w:hAnsi="Consolas"/>
                <w:color w:val="8B1A1A"/>
                <w:sz w:val="18"/>
              </w:rPr>
              <w:t>head_sha</w:t>
            </w:r>
          </w:p>
        </w:tc>
        <w:tc>
          <w:tcPr>
            <w:tcW w:type="dxa" w:w="1662"/>
          </w:tcPr>
          <w:p>
            <w:r/>
            <w:r>
              <w:rPr>
                <w:sz w:val="18"/>
              </w:rPr>
              <w:t xml:space="preserve">Последовательно: вердикт от </w:t>
            </w:r>
            <w:r>
              <w:rPr>
                <w:rFonts w:ascii="Consolas" w:hAnsi="Consolas"/>
                <w:color w:val="8B1A1A"/>
                <w:sz w:val="18"/>
              </w:rPr>
              <w:t>claude:session-A</w:t>
            </w:r>
            <w:r>
              <w:rPr>
                <w:sz w:val="18"/>
              </w:rPr>
              <w:t xml:space="preserve">; вердикт от новой </w:t>
            </w:r>
            <w:r>
              <w:rPr>
                <w:rFonts w:ascii="Consolas" w:hAnsi="Consolas"/>
                <w:color w:val="8B1A1A"/>
                <w:sz w:val="18"/>
              </w:rPr>
              <w:t>claude:session-C</w:t>
            </w:r>
            <w:r>
              <w:rPr>
                <w:sz w:val="18"/>
              </w:rPr>
              <w:t xml:space="preserve">; затем вердикт от новой </w:t>
            </w:r>
            <w:r>
              <w:rPr>
                <w:rFonts w:ascii="Consolas" w:hAnsi="Consolas"/>
                <w:color w:val="8B1A1A"/>
                <w:sz w:val="18"/>
              </w:rPr>
              <w:t>codex:session-D</w:t>
            </w:r>
          </w:p>
        </w:tc>
        <w:tc>
          <w:tcPr>
            <w:tcW w:type="dxa" w:w="1662"/>
          </w:tcPr>
          <w:p>
            <w:r/>
            <w:r>
              <w:rPr>
                <w:sz w:val="18"/>
              </w:rPr>
              <w:t xml:space="preserve">Первый отвергнут триггером </w:t>
            </w:r>
            <w:r>
              <w:rPr>
                <w:rFonts w:ascii="Consolas" w:hAnsi="Consolas"/>
                <w:color w:val="8B1A1A"/>
                <w:sz w:val="18"/>
              </w:rPr>
              <w:t>forbid_self_audit()</w:t>
            </w:r>
            <w:r>
              <w:rPr>
                <w:sz w:val="18"/>
              </w:rPr>
              <w:t xml:space="preserve"> с отказом </w:t>
            </w:r>
            <w:r>
              <w:rPr>
                <w:rFonts w:ascii="Consolas" w:hAnsi="Consolas"/>
                <w:color w:val="8B1A1A"/>
                <w:sz w:val="18"/>
              </w:rPr>
              <w:t>AUTHOR_CANNOT_AUDIT</w:t>
            </w:r>
            <w:r>
              <w:rPr>
                <w:sz w:val="18"/>
              </w:rPr>
              <w:t xml:space="preserve">; после второго предмет </w:t>
            </w:r>
            <w:r>
              <w:rPr>
                <w:b/>
                <w:sz w:val="18"/>
              </w:rPr>
              <w:t>не</w:t>
            </w:r>
            <w:r>
              <w:rPr>
                <w:sz w:val="18"/>
              </w:rPr>
              <w:t xml:space="preserve"> считается принятым, и </w:t>
            </w:r>
            <w:r>
              <w:rPr>
                <w:rFonts w:ascii="Consolas" w:hAnsi="Consolas"/>
                <w:color w:val="8B1A1A"/>
                <w:sz w:val="18"/>
              </w:rPr>
              <w:t>release_subject()</w:t>
            </w:r>
            <w:r>
              <w:rPr>
                <w:sz w:val="18"/>
              </w:rPr>
              <w:t xml:space="preserve"> отвечает </w:t>
            </w:r>
            <w:r>
              <w:rPr>
                <w:rFonts w:ascii="Consolas" w:hAnsi="Consolas"/>
                <w:color w:val="8B1A1A"/>
                <w:sz w:val="18"/>
              </w:rPr>
              <w:t>WAITING_AUDIT_PROVIDER</w:t>
            </w:r>
            <w:r>
              <w:rPr>
                <w:sz w:val="18"/>
              </w:rPr>
              <w:t>; только после третьего требование матрицы (случай 4) выполнено и предмет может быть выпущен</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K-R4-06</w:t>
            </w:r>
          </w:p>
        </w:tc>
        <w:tc>
          <w:tcPr>
            <w:tcW w:type="dxa" w:w="1662"/>
          </w:tcPr>
          <w:p>
            <w:r/>
            <w:r>
              <w:rPr>
                <w:sz w:val="18"/>
              </w:rPr>
              <w:t xml:space="preserve">Критичный предмет, единственный автор </w:t>
            </w:r>
            <w:r>
              <w:rPr>
                <w:rFonts w:ascii="Consolas" w:hAnsi="Consolas"/>
                <w:color w:val="8B1A1A"/>
                <w:sz w:val="18"/>
              </w:rPr>
              <w:t>claude:session-A</w:t>
            </w:r>
            <w:r>
              <w:rPr>
                <w:sz w:val="18"/>
              </w:rPr>
              <w:t xml:space="preserve">; поставщик </w:t>
            </w:r>
            <w:r>
              <w:rPr>
                <w:rFonts w:ascii="Consolas" w:hAnsi="Consolas"/>
                <w:color w:val="8B1A1A"/>
                <w:sz w:val="18"/>
              </w:rPr>
              <w:t>openai</w:t>
            </w:r>
            <w:r>
              <w:rPr>
                <w:sz w:val="18"/>
              </w:rPr>
              <w:t xml:space="preserve"> недоступен</w:t>
            </w:r>
          </w:p>
        </w:tc>
        <w:tc>
          <w:tcPr>
            <w:tcW w:type="dxa" w:w="1662"/>
          </w:tcPr>
          <w:p>
            <w:r/>
            <w:r>
              <w:rPr>
                <w:sz w:val="18"/>
              </w:rPr>
              <w:t xml:space="preserve">Попытка вынести вердикт от новой </w:t>
            </w:r>
            <w:r>
              <w:rPr>
                <w:rFonts w:ascii="Consolas" w:hAnsi="Consolas"/>
                <w:color w:val="8B1A1A"/>
                <w:sz w:val="18"/>
              </w:rPr>
              <w:t>claude:session-C</w:t>
            </w:r>
            <w:r>
              <w:rPr>
                <w:sz w:val="18"/>
              </w:rPr>
              <w:t>, затем попытка выпуска</w:t>
            </w:r>
          </w:p>
        </w:tc>
        <w:tc>
          <w:tcPr>
            <w:tcW w:type="dxa" w:w="1662"/>
          </w:tcPr>
          <w:p>
            <w:r/>
            <w:r>
              <w:rPr>
                <w:sz w:val="18"/>
              </w:rPr>
              <w:t xml:space="preserve">Вердикт записывается, но </w:t>
            </w:r>
            <w:r>
              <w:rPr>
                <w:rFonts w:ascii="Consolas" w:hAnsi="Consolas"/>
                <w:color w:val="8B1A1A"/>
                <w:sz w:val="18"/>
              </w:rPr>
              <w:t>bem_control.release_subject</w:t>
            </w:r>
            <w:r>
              <w:rPr>
                <w:sz w:val="18"/>
              </w:rPr>
              <w:t xml:space="preserve"> возвращает </w:t>
            </w:r>
            <w:r>
              <w:rPr>
                <w:rFonts w:ascii="Consolas" w:hAnsi="Consolas"/>
                <w:color w:val="8B1A1A"/>
                <w:sz w:val="18"/>
              </w:rPr>
              <w:t>WAITING_AUDIT_PROVIDER</w:t>
            </w:r>
            <w:r>
              <w:rPr>
                <w:sz w:val="18"/>
              </w:rPr>
              <w:t xml:space="preserve"> и выпуска не происходит; остальная работа продолжается. Режим </w:t>
            </w:r>
            <w:r>
              <w:rPr>
                <w:rFonts w:ascii="Consolas" w:hAnsi="Consolas"/>
                <w:color w:val="8B1A1A"/>
                <w:sz w:val="18"/>
              </w:rPr>
              <w:t>SINGLE_PROVIDER_SELF_AUDIT</w:t>
            </w:r>
            <w:r>
              <w:rPr>
                <w:sz w:val="18"/>
              </w:rPr>
              <w:t xml:space="preserve"> в коде H1.7 не реализован и этой строкой не проверяется: он остаётся вопросом оператора </w:t>
            </w:r>
            <w:r>
              <w:rPr>
                <w:rFonts w:ascii="Consolas" w:hAnsi="Consolas"/>
                <w:color w:val="8B1A1A"/>
                <w:sz w:val="18"/>
              </w:rPr>
              <w:t>OPERATOR-GATE-H14-01</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K-R4-07</w:t>
            </w:r>
          </w:p>
        </w:tc>
        <w:tc>
          <w:tcPr>
            <w:tcW w:type="dxa" w:w="1662"/>
          </w:tcPr>
          <w:p>
            <w:r/>
            <w:r>
              <w:rPr>
                <w:sz w:val="18"/>
              </w:rPr>
              <w:t>Модель процесса раздела 12 развёрнута; узел 7 имеет три экземпляра</w:t>
            </w:r>
          </w:p>
        </w:tc>
        <w:tc>
          <w:tcPr>
            <w:tcW w:type="dxa" w:w="1662"/>
          </w:tcPr>
          <w:p>
            <w:r/>
            <w:r>
              <w:rPr>
                <w:sz w:val="18"/>
              </w:rPr>
              <w:t>Завершить первый экземпляр и наблюдать узел 8; затем второй; затем третий</w:t>
            </w:r>
          </w:p>
        </w:tc>
        <w:tc>
          <w:tcPr>
            <w:tcW w:type="dxa" w:w="1662"/>
          </w:tcPr>
          <w:p>
            <w:r/>
            <w:r>
              <w:rPr>
                <w:sz w:val="18"/>
              </w:rPr>
              <w:t xml:space="preserve">После первого и второго завершения узел 8 не активируется ни разу; multi-instance выпускает одно исполнение только после третьего; счётчик активаций узла 8 равен единице; </w:t>
            </w:r>
            <w:r>
              <w:rPr>
                <w:rFonts w:ascii="Consolas" w:hAnsi="Consolas"/>
                <w:color w:val="8B1A1A"/>
                <w:sz w:val="18"/>
              </w:rPr>
              <w:t>completionCondition</w:t>
            </w:r>
            <w:r>
              <w:rPr>
                <w:sz w:val="18"/>
              </w:rPr>
              <w:t xml:space="preserve"> в модели отсутствует</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K-R4-08</w:t>
            </w:r>
          </w:p>
        </w:tc>
        <w:tc>
          <w:tcPr>
            <w:tcW w:type="dxa" w:w="1662"/>
          </w:tcPr>
          <w:p>
            <w:r/>
            <w:r>
              <w:rPr>
                <w:sz w:val="18"/>
              </w:rPr>
              <w:t>Два одновременно живых экземпляра одного и того же процесса, оба ждут внешнего ответа</w:t>
            </w:r>
          </w:p>
        </w:tc>
        <w:tc>
          <w:tcPr>
            <w:tcW w:type="dxa" w:w="1662"/>
          </w:tcPr>
          <w:p>
            <w:r/>
            <w:r>
              <w:rPr>
                <w:sz w:val="18"/>
              </w:rPr>
              <w:t>Доставить ответ, адресованный первому экземпляру, по идентификатору экземпляра; затем попытаться доставить тот же ответ рассылкой-сигналом</w:t>
            </w:r>
          </w:p>
        </w:tc>
        <w:tc>
          <w:tcPr>
            <w:tcW w:type="dxa" w:w="1662"/>
          </w:tcPr>
          <w:p>
            <w:r/>
            <w:r>
              <w:rPr>
                <w:sz w:val="18"/>
              </w:rPr>
              <w:t>Адресная доставка двигает только первый экземпляр; второй остаётся в ожидании; попытка рассылки отвергается валидатором модели, потому что broadcast-сигнал как средство синхронизации в модели отсутствует</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K-R4-09</w:t>
            </w:r>
          </w:p>
        </w:tc>
        <w:tc>
          <w:tcPr>
            <w:tcW w:type="dxa" w:w="1662"/>
          </w:tcPr>
          <w:p>
            <w:r/>
            <w:r>
              <w:rPr>
                <w:rFonts w:ascii="Consolas" w:hAnsi="Consolas"/>
                <w:color w:val="8B1A1A"/>
                <w:sz w:val="18"/>
              </w:rPr>
              <w:t>WorkItem</w:t>
            </w:r>
            <w:r>
              <w:rPr>
                <w:sz w:val="18"/>
              </w:rPr>
              <w:t xml:space="preserve"> в статусе </w:t>
            </w:r>
            <w:r>
              <w:rPr>
                <w:rFonts w:ascii="Consolas" w:hAnsi="Consolas"/>
                <w:color w:val="8B1A1A"/>
                <w:sz w:val="18"/>
              </w:rPr>
              <w:t>READY</w:t>
            </w:r>
            <w:r>
              <w:rPr>
                <w:sz w:val="18"/>
              </w:rPr>
              <w:t xml:space="preserve">, </w:t>
            </w:r>
            <w:r>
              <w:rPr>
                <w:rFonts w:ascii="Consolas" w:hAnsi="Consolas"/>
                <w:color w:val="8B1A1A"/>
                <w:sz w:val="18"/>
              </w:rPr>
              <w:t>revision</w:t>
            </w:r>
            <w:r>
              <w:rPr>
                <w:sz w:val="18"/>
              </w:rPr>
              <w:t xml:space="preserve"> = 7</w:t>
            </w:r>
          </w:p>
        </w:tc>
        <w:tc>
          <w:tcPr>
            <w:tcW w:type="dxa" w:w="1662"/>
          </w:tcPr>
          <w:p>
            <w:r/>
            <w:r>
              <w:rPr>
                <w:sz w:val="18"/>
              </w:rPr>
              <w:t xml:space="preserve">Три команды: с </w:t>
            </w:r>
            <w:r>
              <w:rPr>
                <w:rFonts w:ascii="Consolas" w:hAnsi="Consolas"/>
                <w:color w:val="8B1A1A"/>
                <w:sz w:val="18"/>
              </w:rPr>
              <w:t>expected_revision</w:t>
            </w:r>
            <w:r>
              <w:rPr>
                <w:sz w:val="18"/>
              </w:rPr>
              <w:t xml:space="preserve"> = 7 и допустимым исходным статусом; с </w:t>
            </w:r>
            <w:r>
              <w:rPr>
                <w:rFonts w:ascii="Consolas" w:hAnsi="Consolas"/>
                <w:color w:val="8B1A1A"/>
                <w:sz w:val="18"/>
              </w:rPr>
              <w:t>expected_revision</w:t>
            </w:r>
            <w:r>
              <w:rPr>
                <w:sz w:val="18"/>
              </w:rPr>
              <w:t xml:space="preserve"> = 6; с </w:t>
            </w:r>
            <w:r>
              <w:rPr>
                <w:rFonts w:ascii="Consolas" w:hAnsi="Consolas"/>
                <w:color w:val="8B1A1A"/>
                <w:sz w:val="18"/>
              </w:rPr>
              <w:t>expected_revision</w:t>
            </w:r>
            <w:r>
              <w:rPr>
                <w:sz w:val="18"/>
              </w:rPr>
              <w:t xml:space="preserve"> = 7, но недопустимым исходным статусом</w:t>
            </w:r>
          </w:p>
        </w:tc>
        <w:tc>
          <w:tcPr>
            <w:tcW w:type="dxa" w:w="1662"/>
          </w:tcPr>
          <w:p>
            <w:r/>
            <w:r>
              <w:rPr>
                <w:sz w:val="18"/>
              </w:rPr>
              <w:t xml:space="preserve">Все три команды идут через </w:t>
            </w:r>
            <w:r>
              <w:rPr>
                <w:rFonts w:ascii="Consolas" w:hAnsi="Consolas"/>
                <w:color w:val="8B1A1A"/>
                <w:sz w:val="18"/>
              </w:rPr>
              <w:t>apply_transition()</w:t>
            </w:r>
            <w:r>
              <w:rPr>
                <w:sz w:val="18"/>
              </w:rPr>
              <w:t xml:space="preserve">. Первая проходит, </w:t>
            </w:r>
            <w:r>
              <w:rPr>
                <w:rFonts w:ascii="Consolas" w:hAnsi="Consolas"/>
                <w:color w:val="8B1A1A"/>
                <w:sz w:val="18"/>
              </w:rPr>
              <w:t>revision</w:t>
            </w:r>
            <w:r>
              <w:rPr>
                <w:sz w:val="18"/>
              </w:rPr>
              <w:t xml:space="preserve"> становится 8, создаётся ровно одна строка </w:t>
            </w:r>
            <w:r>
              <w:rPr>
                <w:rFonts w:ascii="Consolas" w:hAnsi="Consolas"/>
                <w:color w:val="8B1A1A"/>
                <w:sz w:val="18"/>
              </w:rPr>
              <w:t>outbox</w:t>
            </w:r>
            <w:r>
              <w:rPr>
                <w:sz w:val="18"/>
              </w:rPr>
              <w:t xml:space="preserve">; вторая получает </w:t>
            </w:r>
            <w:r>
              <w:rPr>
                <w:rFonts w:ascii="Consolas" w:hAnsi="Consolas"/>
                <w:color w:val="8B1A1A"/>
                <w:sz w:val="18"/>
              </w:rPr>
              <w:t>STALE_REVISION</w:t>
            </w:r>
            <w:r>
              <w:rPr>
                <w:sz w:val="18"/>
              </w:rPr>
              <w:t xml:space="preserve">; третья — </w:t>
            </w:r>
            <w:r>
              <w:rPr>
                <w:rFonts w:ascii="Consolas" w:hAnsi="Consolas"/>
                <w:color w:val="8B1A1A"/>
                <w:sz w:val="18"/>
              </w:rPr>
              <w:t>INVALID_TRANSITION</w:t>
            </w:r>
            <w:r>
              <w:rPr>
                <w:sz w:val="18"/>
              </w:rPr>
              <w:t xml:space="preserve">; после второй и третьей ни одной новой строки </w:t>
            </w:r>
            <w:r>
              <w:rPr>
                <w:rFonts w:ascii="Consolas" w:hAnsi="Consolas"/>
                <w:color w:val="8B1A1A"/>
                <w:sz w:val="18"/>
              </w:rPr>
              <w:t>outbox</w:t>
            </w:r>
            <w:r>
              <w:rPr>
                <w:sz w:val="18"/>
              </w:rPr>
              <w:t xml:space="preserve"> нет и ни одного уведомления не отправлено</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K-R4-10</w:t>
            </w:r>
          </w:p>
        </w:tc>
        <w:tc>
          <w:tcPr>
            <w:tcW w:type="dxa" w:w="1662"/>
          </w:tcPr>
          <w:p>
            <w:r/>
            <w:r>
              <w:rPr>
                <w:sz w:val="18"/>
              </w:rPr>
              <w:t xml:space="preserve">База с данными двух заказчиков и ненулевыми значениями последовательностей; окно </w:t>
            </w:r>
            <w:r>
              <w:rPr>
                <w:rFonts w:ascii="Consolas" w:hAnsi="Consolas"/>
                <w:color w:val="8B1A1A"/>
                <w:sz w:val="18"/>
              </w:rPr>
              <w:t>backup_reader</w:t>
            </w:r>
            <w:r>
              <w:rPr>
                <w:sz w:val="18"/>
              </w:rPr>
              <w:t xml:space="preserve"> открыто</w:t>
            </w:r>
          </w:p>
        </w:tc>
        <w:tc>
          <w:tcPr>
            <w:tcW w:type="dxa" w:w="1662"/>
          </w:tcPr>
          <w:p>
            <w:r/>
            <w:r>
              <w:rPr>
                <w:sz w:val="18"/>
              </w:rPr>
              <w:t xml:space="preserve">Выполнить команду </w:t>
            </w:r>
            <w:r>
              <w:rPr>
                <w:rFonts w:ascii="Consolas" w:hAnsi="Consolas"/>
                <w:color w:val="8B1A1A"/>
                <w:sz w:val="18"/>
              </w:rPr>
              <w:t>pg_dump</w:t>
            </w:r>
            <w:r>
              <w:rPr>
                <w:sz w:val="18"/>
              </w:rPr>
              <w:t xml:space="preserve"> раздела 10.3 дословно, затем </w:t>
            </w:r>
            <w:r>
              <w:rPr>
                <w:rFonts w:ascii="Consolas" w:hAnsi="Consolas"/>
                <w:color w:val="8B1A1A"/>
                <w:sz w:val="18"/>
              </w:rPr>
              <w:t>pg_restore</w:t>
            </w:r>
            <w:r>
              <w:rPr>
                <w:sz w:val="18"/>
              </w:rPr>
              <w:t xml:space="preserve"> в чистую базу; сверить значения всех последовательностей и права</w:t>
            </w:r>
          </w:p>
        </w:tc>
        <w:tc>
          <w:tcPr>
            <w:tcW w:type="dxa" w:w="1662"/>
          </w:tcPr>
          <w:p>
            <w:r/>
            <w:r>
              <w:rPr>
                <w:sz w:val="18"/>
              </w:rPr>
              <w:t xml:space="preserve">Обе команды завершаются кодом 0; значения последовательностей в восстановленной базе равны исходным; вставка новой строки не даёт конфликта первичного ключа; права и владельцы присутствуют; прогон с ключом </w:t>
            </w:r>
            <w:r>
              <w:rPr>
                <w:rFonts w:ascii="Consolas" w:hAnsi="Consolas"/>
                <w:color w:val="8B1A1A"/>
                <w:sz w:val="18"/>
              </w:rPr>
              <w:t>--no-privileges=false</w:t>
            </w:r>
            <w:r>
              <w:rPr>
                <w:sz w:val="18"/>
              </w:rPr>
              <w:t xml:space="preserve"> обязан завершиться ошибкой разбора аргументов — это фиксирует исправленную ошибку</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K-R4-11</w:t>
            </w:r>
          </w:p>
        </w:tc>
        <w:tc>
          <w:tcPr>
            <w:tcW w:type="dxa" w:w="1662"/>
          </w:tcPr>
          <w:p>
            <w:r/>
            <w:r>
              <w:rPr>
                <w:sz w:val="18"/>
              </w:rPr>
              <w:t xml:space="preserve">Окно копирования открыто вызовом </w:t>
            </w:r>
            <w:r>
              <w:rPr>
                <w:rFonts w:ascii="Consolas" w:hAnsi="Consolas"/>
                <w:color w:val="8B1A1A"/>
                <w:sz w:val="18"/>
              </w:rPr>
              <w:t>bem_control.backup_window_open(2)</w:t>
            </w:r>
            <w:r>
              <w:rPr>
                <w:sz w:val="18"/>
              </w:rPr>
              <w:t xml:space="preserve"> от имени </w:t>
            </w:r>
            <w:r>
              <w:rPr>
                <w:rFonts w:ascii="Consolas" w:hAnsi="Consolas"/>
                <w:color w:val="8B1A1A"/>
                <w:sz w:val="18"/>
              </w:rPr>
              <w:t>bem_backup_admin</w:t>
            </w:r>
            <w:r>
              <w:rPr>
                <w:sz w:val="18"/>
              </w:rPr>
              <w:t>, аварийный сторож запущен</w:t>
            </w:r>
          </w:p>
        </w:tc>
        <w:tc>
          <w:tcPr>
            <w:tcW w:type="dxa" w:w="1662"/>
          </w:tcPr>
          <w:p>
            <w:r/>
            <w:r>
              <w:rPr>
                <w:sz w:val="18"/>
              </w:rPr>
              <w:t xml:space="preserve">Убить процесс </w:t>
            </w:r>
            <w:r>
              <w:rPr>
                <w:rFonts w:ascii="Consolas" w:hAnsi="Consolas"/>
                <w:color w:val="8B1A1A"/>
                <w:sz w:val="18"/>
              </w:rPr>
              <w:t>pg_dump</w:t>
            </w:r>
            <w:r>
              <w:rPr>
                <w:sz w:val="18"/>
              </w:rPr>
              <w:t xml:space="preserve"> на середине, не вызывая закрытие; дождаться срабатывания аварийного сторожа</w:t>
            </w:r>
          </w:p>
        </w:tc>
        <w:tc>
          <w:tcPr>
            <w:tcW w:type="dxa" w:w="1662"/>
          </w:tcPr>
          <w:p>
            <w:r/>
            <w:r>
              <w:rPr>
                <w:sz w:val="18"/>
              </w:rPr>
              <w:t xml:space="preserve">Сторож обнаруживает открытое окно не позже пяти минут и закрывает его парой </w:t>
            </w:r>
            <w:r>
              <w:rPr>
                <w:rFonts w:ascii="Consolas" w:hAnsi="Consolas"/>
                <w:color w:val="8B1A1A"/>
                <w:sz w:val="18"/>
              </w:rPr>
              <w:t>backup_window_lock()</w:t>
            </w:r>
            <w:r>
              <w:rPr>
                <w:sz w:val="18"/>
              </w:rPr>
              <w:t xml:space="preserve"> и </w:t>
            </w:r>
            <w:r>
              <w:rPr>
                <w:rFonts w:ascii="Consolas" w:hAnsi="Consolas"/>
                <w:color w:val="8B1A1A"/>
                <w:sz w:val="18"/>
              </w:rPr>
              <w:t>backup_window_drain()</w:t>
            </w:r>
            <w:r>
              <w:rPr>
                <w:sz w:val="18"/>
              </w:rPr>
              <w:t xml:space="preserve"> в двух разных транзакциях; после этого роль имеет </w:t>
            </w:r>
            <w:r>
              <w:rPr>
                <w:rFonts w:ascii="Consolas" w:hAnsi="Consolas"/>
                <w:color w:val="8B1A1A"/>
                <w:sz w:val="18"/>
              </w:rPr>
              <w:t>NOLOGIN</w:t>
            </w:r>
            <w:r>
              <w:rPr>
                <w:sz w:val="18"/>
              </w:rPr>
              <w:t xml:space="preserve"> и </w:t>
            </w:r>
            <w:r>
              <w:rPr>
                <w:rFonts w:ascii="Consolas" w:hAnsi="Consolas"/>
                <w:color w:val="8B1A1A"/>
                <w:sz w:val="18"/>
              </w:rPr>
              <w:t>CONNECTION LIMIT 0</w:t>
            </w:r>
            <w:r>
              <w:rPr>
                <w:sz w:val="18"/>
              </w:rPr>
              <w:t xml:space="preserve">, живых сессий роли ноль по отдельному счётному запросу; записано доказательство вида </w:t>
            </w:r>
            <w:r>
              <w:rPr>
                <w:rFonts w:ascii="Consolas" w:hAnsi="Consolas"/>
                <w:color w:val="8B1A1A"/>
                <w:sz w:val="18"/>
              </w:rPr>
              <w:t>BACKUP_WINDOW</w:t>
            </w:r>
            <w:r>
              <w:rPr>
                <w:sz w:val="18"/>
              </w:rPr>
              <w:t xml:space="preserve"> от участника </w:t>
            </w:r>
            <w:r>
              <w:rPr>
                <w:rFonts w:ascii="Consolas" w:hAnsi="Consolas"/>
                <w:color w:val="8B1A1A"/>
                <w:sz w:val="18"/>
              </w:rPr>
              <w:t>human:backup-watchdog</w:t>
            </w:r>
            <w:r>
              <w:rPr>
                <w:sz w:val="18"/>
              </w:rPr>
              <w:t xml:space="preserve">, и признак вынужденного закрытия лежит </w:t>
            </w:r>
            <w:r>
              <w:rPr>
                <w:b/>
                <w:sz w:val="18"/>
              </w:rPr>
              <w:t>в его теле</w:t>
            </w:r>
            <w:r>
              <w:rPr>
                <w:sz w:val="18"/>
              </w:rPr>
              <w:t xml:space="preserve">, а не в названии вида. Прежние имена </w:t>
            </w:r>
            <w:r>
              <w:rPr>
                <w:rFonts w:ascii="Consolas" w:hAnsi="Consolas"/>
                <w:color w:val="8B1A1A"/>
                <w:sz w:val="18"/>
              </w:rPr>
              <w:t>backup_window_close()</w:t>
            </w:r>
            <w:r>
              <w:rPr>
                <w:sz w:val="18"/>
              </w:rPr>
              <w:t xml:space="preserve"> и </w:t>
            </w:r>
            <w:r>
              <w:rPr>
                <w:rFonts w:ascii="Consolas" w:hAnsi="Consolas"/>
                <w:color w:val="8B1A1A"/>
                <w:sz w:val="18"/>
              </w:rPr>
              <w:t>BACKUP_WINDOW_FORCED_CLOSE</w:t>
            </w:r>
            <w:r>
              <w:rPr>
                <w:sz w:val="18"/>
              </w:rPr>
              <w:t xml:space="preserve"> в коде этой редакции не существуют. Пароля у роли нет вовсе (</w:t>
            </w:r>
            <w:r>
              <w:rPr>
                <w:rFonts w:ascii="Consolas" w:hAnsi="Consolas"/>
                <w:color w:val="8B1A1A"/>
                <w:sz w:val="18"/>
              </w:rPr>
              <w:t>PASSWORD NULL</w:t>
            </w:r>
            <w:r>
              <w:rPr>
                <w:sz w:val="18"/>
              </w:rPr>
              <w:t xml:space="preserve">), вход настроен сертификатом, поэтому </w:t>
            </w:r>
            <w:r>
              <w:rPr>
                <w:rFonts w:ascii="Consolas" w:hAnsi="Consolas"/>
                <w:color w:val="8B1A1A"/>
                <w:sz w:val="18"/>
              </w:rPr>
              <w:t>VALID UNTIL</w:t>
            </w:r>
            <w:r>
              <w:rPr>
                <w:sz w:val="18"/>
              </w:rPr>
              <w:t xml:space="preserve"> в закрытии не участвует</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K-R4-12</w:t>
            </w:r>
          </w:p>
        </w:tc>
        <w:tc>
          <w:tcPr>
            <w:tcW w:type="dxa" w:w="1662"/>
          </w:tcPr>
          <w:p>
            <w:r/>
            <w:r>
              <w:rPr>
                <w:sz w:val="18"/>
              </w:rPr>
              <w:t>Заказчик создан вместе с первым администратором; есть пользователь-не-администратор</w:t>
            </w:r>
          </w:p>
        </w:tc>
        <w:tc>
          <w:tcPr>
            <w:tcW w:type="dxa" w:w="1662"/>
          </w:tcPr>
          <w:p>
            <w:r/>
            <w:r>
              <w:rPr>
                <w:sz w:val="18"/>
              </w:rPr>
              <w:t>Четыре попытки: администратор добавляет участника; администратор отзывает участника; обычный участник пытается добавить другого; администратор пытается выдать роль вне перечисления</w:t>
            </w:r>
          </w:p>
        </w:tc>
        <w:tc>
          <w:tcPr>
            <w:tcW w:type="dxa" w:w="1662"/>
          </w:tcPr>
          <w:p>
            <w:r/>
            <w:r>
              <w:rPr>
                <w:sz w:val="18"/>
              </w:rPr>
              <w:t xml:space="preserve">Первые две проходят и оставляют строку </w:t>
            </w:r>
            <w:r>
              <w:rPr>
                <w:rFonts w:ascii="Consolas" w:hAnsi="Consolas"/>
                <w:color w:val="8B1A1A"/>
                <w:sz w:val="18"/>
              </w:rPr>
              <w:t>Evidence</w:t>
            </w:r>
            <w:r>
              <w:rPr>
                <w:sz w:val="18"/>
              </w:rPr>
              <w:t xml:space="preserve"> с автором и целью; третья получает </w:t>
            </w:r>
            <w:r>
              <w:rPr>
                <w:rFonts w:ascii="Consolas" w:hAnsi="Consolas"/>
                <w:color w:val="8B1A1A"/>
                <w:sz w:val="18"/>
              </w:rPr>
              <w:t>NOT_TENANT_ADMIN</w:t>
            </w:r>
            <w:r>
              <w:rPr>
                <w:sz w:val="18"/>
              </w:rPr>
              <w:t xml:space="preserve">, четвёртая — </w:t>
            </w:r>
            <w:r>
              <w:rPr>
                <w:rFonts w:ascii="Consolas" w:hAnsi="Consolas"/>
                <w:color w:val="8B1A1A"/>
                <w:sz w:val="18"/>
              </w:rPr>
              <w:t>INVALID_ROLE</w:t>
            </w:r>
            <w:r>
              <w:rPr>
                <w:sz w:val="18"/>
              </w:rPr>
              <w:t xml:space="preserve">, оба отказа возбуждает </w:t>
            </w:r>
            <w:r>
              <w:rPr>
                <w:rFonts w:ascii="Consolas" w:hAnsi="Consolas"/>
                <w:color w:val="8B1A1A"/>
                <w:sz w:val="18"/>
              </w:rPr>
              <w:t>set_tenant_membership()</w:t>
            </w:r>
            <w:r>
              <w:rPr>
                <w:sz w:val="18"/>
              </w:rPr>
              <w:t xml:space="preserve">; прямой </w:t>
            </w:r>
            <w:r>
              <w:rPr>
                <w:rFonts w:ascii="Consolas" w:hAnsi="Consolas"/>
                <w:color w:val="8B1A1A"/>
                <w:sz w:val="18"/>
              </w:rPr>
              <w:t>INSERT</w:t>
            </w:r>
            <w:r>
              <w:rPr>
                <w:sz w:val="18"/>
              </w:rPr>
              <w:t xml:space="preserve"> в </w:t>
            </w:r>
            <w:r>
              <w:rPr>
                <w:rFonts w:ascii="Consolas" w:hAnsi="Consolas"/>
                <w:color w:val="8B1A1A"/>
                <w:sz w:val="18"/>
              </w:rPr>
              <w:t>user_tenant_membership</w:t>
            </w:r>
            <w:r>
              <w:rPr>
                <w:sz w:val="18"/>
              </w:rPr>
              <w:t xml:space="preserve"> минуя функцию по-прежнему отвергается политикой</w:t>
            </w:r>
          </w:p>
        </w:tc>
        <w:tc>
          <w:tcPr>
            <w:tcW w:type="dxa" w:w="1662"/>
          </w:tcPr>
          <w:p>
            <w:r/>
            <w:r>
              <w:rPr>
                <w:sz w:val="18"/>
              </w:rPr>
              <w:t>LOCAL_MVP</w:t>
            </w:r>
          </w:p>
        </w:tc>
        <w:tc>
          <w:tcPr>
            <w:tcW w:type="dxa" w:w="1662"/>
          </w:tcPr>
          <w:p>
            <w:r/>
            <w:r>
              <w:rPr>
                <w:rFonts w:ascii="Consolas" w:hAnsi="Consolas"/>
                <w:color w:val="8B1A1A"/>
                <w:sz w:val="18"/>
              </w:rPr>
              <w:t>DESIGNED_NOT_EXECUTED</w:t>
            </w:r>
          </w:p>
        </w:tc>
      </w:tr>
      <w:tr>
        <w:tc>
          <w:tcPr>
            <w:tcW w:type="dxa" w:w="1662"/>
          </w:tcPr>
          <w:p>
            <w:r/>
            <w:r>
              <w:rPr>
                <w:sz w:val="18"/>
              </w:rPr>
              <w:t>K-R4-13</w:t>
            </w:r>
          </w:p>
        </w:tc>
        <w:tc>
          <w:tcPr>
            <w:tcW w:type="dxa" w:w="1662"/>
          </w:tcPr>
          <w:p>
            <w:r/>
            <w:r>
              <w:rPr>
                <w:sz w:val="18"/>
              </w:rPr>
              <w:t xml:space="preserve">Рабочая база под конкурентной нагрузкой: параллельный процесс непрерывно создаёт новые </w:t>
            </w:r>
            <w:r>
              <w:rPr>
                <w:rFonts w:ascii="Consolas" w:hAnsi="Consolas"/>
                <w:color w:val="8B1A1A"/>
                <w:sz w:val="18"/>
              </w:rPr>
              <w:t>WorkItem</w:t>
            </w:r>
          </w:p>
        </w:tc>
        <w:tc>
          <w:tcPr>
            <w:tcW w:type="dxa" w:w="1662"/>
          </w:tcPr>
          <w:p>
            <w:r/>
            <w:r>
              <w:rPr>
                <w:sz w:val="18"/>
              </w:rPr>
              <w:t xml:space="preserve">Выполнить порядок раздела 10.6: открыть экспортирующую транзакцию </w:t>
            </w:r>
            <w:r>
              <w:rPr>
                <w:rFonts w:ascii="Consolas" w:hAnsi="Consolas"/>
                <w:color w:val="8B1A1A"/>
                <w:sz w:val="18"/>
              </w:rPr>
              <w:t>SERIALIZABLE, READ ONLY, DEFERRABLE</w:t>
            </w:r>
            <w:r>
              <w:rPr>
                <w:sz w:val="18"/>
              </w:rPr>
              <w:t xml:space="preserve">, снять копию с </w:t>
            </w:r>
            <w:r>
              <w:rPr>
                <w:rFonts w:ascii="Consolas" w:hAnsi="Consolas"/>
                <w:color w:val="8B1A1A"/>
                <w:sz w:val="18"/>
              </w:rPr>
              <w:t>--snapshot</w:t>
            </w:r>
            <w:r>
              <w:rPr>
                <w:sz w:val="18"/>
              </w:rPr>
              <w:t xml:space="preserve"> без </w:t>
            </w:r>
            <w:r>
              <w:rPr>
                <w:rFonts w:ascii="Consolas" w:hAnsi="Consolas"/>
                <w:color w:val="8B1A1A"/>
                <w:sz w:val="18"/>
              </w:rPr>
              <w:t>--serializable-deferrable</w:t>
            </w:r>
            <w:r>
              <w:rPr>
                <w:sz w:val="18"/>
              </w:rPr>
              <w:t>, посчитать свёртки раздела 10.8 в той же сессии, восстановить и сверить</w:t>
            </w:r>
          </w:p>
        </w:tc>
        <w:tc>
          <w:tcPr>
            <w:tcW w:type="dxa" w:w="1662"/>
          </w:tcPr>
          <w:p>
            <w:r/>
            <w:r>
              <w:rPr>
                <w:sz w:val="18"/>
              </w:rPr>
              <w:t xml:space="preserve">Команды завершаются кодом 0; свёртки всех таблиц манифеста совпадают со свёртками восстановленной базы; строки, созданные после снимка, отсутствуют и в копии, и в свёртках; счётчики проверяются отдельно по разделу 10.7, а не через снимок; </w:t>
            </w:r>
            <w:r>
              <w:rPr>
                <w:rFonts w:ascii="Consolas" w:hAnsi="Consolas"/>
                <w:color w:val="8B1A1A"/>
                <w:sz w:val="18"/>
              </w:rPr>
              <w:t>pg_dump --snapshot --serializable-deferrable</w:t>
            </w:r>
            <w:r>
              <w:rPr>
                <w:sz w:val="18"/>
              </w:rPr>
              <w:t xml:space="preserve"> обязан завершиться ошибкой при любом экспортёре — это фиксирует дефект D10; без нагрузки копия с </w:t>
            </w:r>
            <w:r>
              <w:rPr>
                <w:rFonts w:ascii="Consolas" w:hAnsi="Consolas"/>
                <w:color w:val="8B1A1A"/>
                <w:sz w:val="18"/>
              </w:rPr>
              <w:t>--snapshot</w:t>
            </w:r>
            <w:r>
              <w:rPr>
                <w:sz w:val="18"/>
              </w:rPr>
              <w:t xml:space="preserve"> и отказ ключа проверены вживую в R43</w:t>
            </w:r>
          </w:p>
        </w:tc>
        <w:tc>
          <w:tcPr>
            <w:tcW w:type="dxa" w:w="1662"/>
          </w:tcPr>
          <w:p>
            <w:r/>
            <w:r>
              <w:rPr>
                <w:sz w:val="18"/>
              </w:rPr>
              <w:t>BEFORE_EXTERNAL_PILOT</w:t>
            </w:r>
          </w:p>
        </w:tc>
        <w:tc>
          <w:tcPr>
            <w:tcW w:type="dxa" w:w="1662"/>
          </w:tcPr>
          <w:p>
            <w:r/>
            <w:r>
              <w:rPr>
                <w:rFonts w:ascii="Consolas" w:hAnsi="Consolas"/>
                <w:color w:val="8B1A1A"/>
                <w:sz w:val="18"/>
              </w:rPr>
              <w:t>DESIGNED_NOT_EXECUTED</w:t>
            </w:r>
          </w:p>
        </w:tc>
      </w:tr>
      <w:tr>
        <w:tc>
          <w:tcPr>
            <w:tcW w:type="dxa" w:w="1662"/>
          </w:tcPr>
          <w:p>
            <w:r/>
            <w:r>
              <w:rPr>
                <w:sz w:val="18"/>
              </w:rPr>
              <w:t>K-R4-14</w:t>
            </w:r>
          </w:p>
        </w:tc>
        <w:tc>
          <w:tcPr>
            <w:tcW w:type="dxa" w:w="1662"/>
          </w:tcPr>
          <w:p>
            <w:r/>
            <w:r>
              <w:rPr>
                <w:rFonts w:ascii="Consolas" w:hAnsi="Consolas"/>
                <w:color w:val="8B1A1A"/>
                <w:sz w:val="18"/>
              </w:rPr>
              <w:t>RoleContract</w:t>
            </w:r>
            <w:r>
              <w:rPr>
                <w:sz w:val="18"/>
              </w:rPr>
              <w:t xml:space="preserve"> с мягким пределом 60% и жёстким 85% окна контекста; учёт </w:t>
            </w:r>
            <w:r>
              <w:rPr>
                <w:rFonts w:ascii="Consolas" w:hAnsi="Consolas"/>
                <w:color w:val="8B1A1A"/>
                <w:sz w:val="18"/>
              </w:rPr>
              <w:t>UsageRecord</w:t>
            </w:r>
            <w:r>
              <w:rPr>
                <w:sz w:val="18"/>
              </w:rPr>
              <w:t xml:space="preserve"> включён</w:t>
            </w:r>
          </w:p>
        </w:tc>
        <w:tc>
          <w:tcPr>
            <w:tcW w:type="dxa" w:w="1662"/>
          </w:tcPr>
          <w:p>
            <w:r/>
            <w:r>
              <w:rPr>
                <w:sz w:val="18"/>
              </w:rPr>
              <w:t>Прогон длинной задачи до превышения мягкого предела, затем до жёсткого; отдельно — повтор шага после возврата поставщика с ошибкой</w:t>
            </w:r>
          </w:p>
        </w:tc>
        <w:tc>
          <w:tcPr>
            <w:tcW w:type="dxa" w:w="1662"/>
          </w:tcPr>
          <w:p>
            <w:r/>
            <w:r>
              <w:rPr>
                <w:sz w:val="18"/>
              </w:rPr>
              <w:t xml:space="preserve">При мягком пределе выполняется сжатие: история заменяется компактным handoff со ссылками на артефакты, работа продолжается; при жёстком агент сам сохраняет контрольную точку и продолжает в новой сессии того же поставщика без вызова оператора (раздел 17.4); повтор создаёт </w:t>
            </w:r>
            <w:r>
              <w:rPr>
                <w:b/>
                <w:sz w:val="18"/>
              </w:rPr>
              <w:t>две</w:t>
            </w:r>
            <w:r>
              <w:rPr>
                <w:sz w:val="18"/>
              </w:rPr>
              <w:t xml:space="preserve"> записи </w:t>
            </w:r>
            <w:r>
              <w:rPr>
                <w:rFonts w:ascii="Consolas" w:hAnsi="Consolas"/>
                <w:color w:val="8B1A1A"/>
                <w:sz w:val="18"/>
              </w:rPr>
              <w:t>UsageRecord</w:t>
            </w:r>
            <w:r>
              <w:rPr>
                <w:sz w:val="18"/>
              </w:rPr>
              <w:t>, суммарный расход виден и не обнуляется</w:t>
            </w:r>
          </w:p>
        </w:tc>
        <w:tc>
          <w:tcPr>
            <w:tcW w:type="dxa" w:w="1662"/>
          </w:tcPr>
          <w:p>
            <w:r/>
            <w:r>
              <w:rPr>
                <w:sz w:val="18"/>
              </w:rPr>
              <w:t>LOCAL_MVP</w:t>
            </w:r>
          </w:p>
        </w:tc>
        <w:tc>
          <w:tcPr>
            <w:tcW w:type="dxa" w:w="1662"/>
          </w:tcPr>
          <w:p>
            <w:r/>
            <w:r>
              <w:rPr>
                <w:rFonts w:ascii="Consolas" w:hAnsi="Consolas"/>
                <w:color w:val="8B1A1A"/>
                <w:sz w:val="18"/>
              </w:rPr>
              <w:t>DESIGNED_NOT_EXECUTED</w:t>
            </w:r>
          </w:p>
        </w:tc>
      </w:tr>
    </w:tbl>
    <w:p/>
    <w:p>
      <w:pPr>
        <w:pStyle w:val="Heading2"/>
      </w:pPr>
      <w:r>
        <w:t>15.5. Новые строки раунда R16 — `K-R5-01`…`K-R5-25`</w:t>
      </w:r>
    </w:p>
    <w:p>
      <w:r>
        <w:rPr/>
        <w:t xml:space="preserve">Каждая строка имеет стенд, действие, ожидаемый результат, этап обязательности и статус. Статус у всех — </w:t>
      </w:r>
      <w:r>
        <w:rPr>
          <w:rFonts w:ascii="Consolas" w:hAnsi="Consolas"/>
          <w:color w:val="8B1A1A"/>
          <w:sz w:val="18"/>
        </w:rPr>
        <w:t>DESIGNED_NOT_EXECUTED</w:t>
      </w:r>
      <w:r>
        <w:rPr/>
        <w:t>.</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Стенд</w:t>
            </w:r>
          </w:p>
        </w:tc>
        <w:tc>
          <w:tcPr>
            <w:tcW w:type="dxa" w:w="1662"/>
            <w:shd w:val="clear" w:color="auto" w:fill="D9E2F3"/>
          </w:tcPr>
          <w:p>
            <w:r/>
            <w:r>
              <w:rPr>
                <w:b/>
                <w:sz w:val="18"/>
              </w:rPr>
              <w:t>Действие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Этап</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K-R5-01</w:t>
            </w:r>
          </w:p>
        </w:tc>
        <w:tc>
          <w:tcPr>
            <w:tcW w:type="dxa" w:w="1662"/>
          </w:tcPr>
          <w:p>
            <w:r/>
            <w:r>
              <w:rPr>
                <w:sz w:val="18"/>
              </w:rPr>
              <w:t>пустая база PostgreSQL 16, скрипт раздела 25</w:t>
            </w:r>
          </w:p>
        </w:tc>
        <w:tc>
          <w:tcPr>
            <w:tcW w:type="dxa" w:w="1662"/>
          </w:tcPr>
          <w:p>
            <w:r/>
            <w:r>
              <w:rPr>
                <w:sz w:val="18"/>
              </w:rPr>
              <w:t>первый прогон скрипта одной транзакцией</w:t>
            </w:r>
          </w:p>
        </w:tc>
        <w:tc>
          <w:tcPr>
            <w:tcW w:type="dxa" w:w="1662"/>
          </w:tcPr>
          <w:p>
            <w:r/>
            <w:r>
              <w:rPr>
                <w:sz w:val="18"/>
              </w:rPr>
              <w:t>создан весь набор объектов; запись о версии миграции добавлена; ошибок нет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K-R5-02</w:t>
            </w:r>
          </w:p>
        </w:tc>
        <w:tc>
          <w:tcPr>
            <w:tcW w:type="dxa" w:w="1662"/>
          </w:tcPr>
          <w:p>
            <w:r/>
            <w:r>
              <w:rPr>
                <w:sz w:val="18"/>
              </w:rPr>
              <w:t xml:space="preserve">база после </w:t>
            </w:r>
            <w:r>
              <w:rPr>
                <w:rFonts w:ascii="Consolas" w:hAnsi="Consolas"/>
                <w:color w:val="8B1A1A"/>
                <w:sz w:val="18"/>
              </w:rPr>
              <w:t>K-R5-01</w:t>
            </w:r>
          </w:p>
        </w:tc>
        <w:tc>
          <w:tcPr>
            <w:tcW w:type="dxa" w:w="1662"/>
          </w:tcPr>
          <w:p>
            <w:r/>
            <w:r>
              <w:rPr>
                <w:sz w:val="18"/>
              </w:rPr>
              <w:t xml:space="preserve">файл </w:t>
            </w:r>
            <w:r>
              <w:rPr>
                <w:rFonts w:ascii="Consolas" w:hAnsi="Consolas"/>
                <w:color w:val="8B1A1A"/>
                <w:sz w:val="18"/>
              </w:rPr>
              <w:t>01_database_migration.sql</w:t>
            </w:r>
            <w:r>
              <w:rPr>
                <w:sz w:val="18"/>
              </w:rPr>
              <w:t xml:space="preserve"> запускается второй и третий раз; затем вручную удаляются один триггер, одна политика, один индекс и один составной внешний ключ из поимённого списка раздела 26.8, и файл запускается снова</w:t>
            </w:r>
          </w:p>
        </w:tc>
        <w:tc>
          <w:tcPr>
            <w:tcW w:type="dxa" w:w="1662"/>
          </w:tcPr>
          <w:p>
            <w:r/>
            <w:r>
              <w:rPr>
                <w:sz w:val="18"/>
              </w:rPr>
              <w:t>каждый прогон успешен и без ошибок «объект уже существует»; восстанавливаются ровно те объекты, которые скрипт сверяет по каталогу поимённо; данные не затронуты</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K-R5-03</w:t>
            </w:r>
          </w:p>
        </w:tc>
        <w:tc>
          <w:tcPr>
            <w:tcW w:type="dxa" w:w="1662"/>
          </w:tcPr>
          <w:p>
            <w:r/>
            <w:r>
              <w:rPr>
                <w:sz w:val="18"/>
              </w:rPr>
              <w:t xml:space="preserve">миграция применена, есть строки </w:t>
            </w:r>
            <w:r>
              <w:rPr>
                <w:rFonts w:ascii="Consolas" w:hAnsi="Consolas"/>
                <w:color w:val="8B1A1A"/>
                <w:sz w:val="18"/>
              </w:rPr>
              <w:t>outbox</w:t>
            </w:r>
            <w:r>
              <w:rPr>
                <w:sz w:val="18"/>
              </w:rPr>
              <w:t xml:space="preserve"> двух заказчиков</w:t>
            </w:r>
          </w:p>
        </w:tc>
        <w:tc>
          <w:tcPr>
            <w:tcW w:type="dxa" w:w="1662"/>
          </w:tcPr>
          <w:p>
            <w:r/>
            <w:r>
              <w:rPr>
                <w:sz w:val="18"/>
              </w:rPr>
              <w:t xml:space="preserve">роль </w:t>
            </w:r>
            <w:r>
              <w:rPr>
                <w:rFonts w:ascii="Consolas" w:hAnsi="Consolas"/>
                <w:color w:val="8B1A1A"/>
                <w:sz w:val="18"/>
              </w:rPr>
              <w:t>bem_kernel_rw</w:t>
            </w:r>
            <w:r>
              <w:rPr>
                <w:sz w:val="18"/>
              </w:rPr>
              <w:t xml:space="preserve"> вызывает </w:t>
            </w:r>
            <w:r>
              <w:rPr>
                <w:rFonts w:ascii="Consolas" w:hAnsi="Consolas"/>
                <w:color w:val="8B1A1A"/>
                <w:sz w:val="18"/>
              </w:rPr>
              <w:t>bem_control.claim_outbox_batch</w:t>
            </w:r>
            <w:r>
              <w:rPr>
                <w:sz w:val="18"/>
              </w:rPr>
              <w:t xml:space="preserve">, затем читает </w:t>
            </w:r>
            <w:r>
              <w:rPr>
                <w:rFonts w:ascii="Consolas" w:hAnsi="Consolas"/>
                <w:color w:val="8B1A1A"/>
                <w:sz w:val="18"/>
              </w:rPr>
              <w:t>bem_core.outbox</w:t>
            </w:r>
            <w:r>
              <w:rPr>
                <w:sz w:val="18"/>
              </w:rPr>
              <w:t xml:space="preserve"> напрямую</w:t>
            </w:r>
          </w:p>
        </w:tc>
        <w:tc>
          <w:tcPr>
            <w:tcW w:type="dxa" w:w="1662"/>
          </w:tcPr>
          <w:p>
            <w:r/>
            <w:r>
              <w:rPr>
                <w:sz w:val="18"/>
              </w:rPr>
              <w:t>функция возвращает строки обоих заказчиков; прямое чтение отдаёт только строки своего заказчика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K-R5-04</w:t>
            </w:r>
          </w:p>
        </w:tc>
        <w:tc>
          <w:tcPr>
            <w:tcW w:type="dxa" w:w="1662"/>
          </w:tcPr>
          <w:p>
            <w:r/>
            <w:r>
              <w:rPr>
                <w:sz w:val="18"/>
              </w:rPr>
              <w:t>то же</w:t>
            </w:r>
          </w:p>
        </w:tc>
        <w:tc>
          <w:tcPr>
            <w:tcW w:type="dxa" w:w="1662"/>
          </w:tcPr>
          <w:p>
            <w:r/>
            <w:r>
              <w:rPr>
                <w:sz w:val="18"/>
              </w:rPr>
              <w:t xml:space="preserve">роли панели, Egress и </w:t>
            </w:r>
            <w:r>
              <w:rPr>
                <w:rFonts w:ascii="Consolas" w:hAnsi="Consolas"/>
                <w:color w:val="8B1A1A"/>
                <w:sz w:val="18"/>
              </w:rPr>
              <w:t>backup_reader</w:t>
            </w:r>
            <w:r>
              <w:rPr>
                <w:sz w:val="18"/>
              </w:rPr>
              <w:t xml:space="preserve"> пытаются вызвать каждую функцию </w:t>
            </w:r>
            <w:r>
              <w:rPr>
                <w:rFonts w:ascii="Consolas" w:hAnsi="Consolas"/>
                <w:color w:val="8B1A1A"/>
                <w:sz w:val="18"/>
              </w:rPr>
              <w:t>bem_control</w:t>
            </w:r>
            <w:r>
              <w:rPr>
                <w:sz w:val="18"/>
              </w:rPr>
              <w:t xml:space="preserve">, какая есть в системном каталоге; отдельным запросом множество пар «полная подпись → получатель права исполнения» собирается из </w:t>
            </w:r>
            <w:r>
              <w:rPr>
                <w:rFonts w:ascii="Consolas" w:hAnsi="Consolas"/>
                <w:color w:val="8B1A1A"/>
                <w:sz w:val="18"/>
              </w:rPr>
              <w:t>pg_proc</w:t>
            </w:r>
            <w:r>
              <w:rPr>
                <w:sz w:val="18"/>
              </w:rPr>
              <w:t xml:space="preserve"> и </w:t>
            </w:r>
            <w:r>
              <w:rPr>
                <w:rFonts w:ascii="Consolas" w:hAnsi="Consolas"/>
                <w:color w:val="8B1A1A"/>
                <w:sz w:val="18"/>
              </w:rPr>
              <w:t>has_function_privilege</w:t>
            </w:r>
            <w:r>
              <w:rPr>
                <w:sz w:val="18"/>
              </w:rPr>
              <w:t xml:space="preserve"> и сравнивается с объявленной поверхностью исполнения раздела 15.11; </w:t>
            </w:r>
            <w:r>
              <w:rPr>
                <w:rFonts w:ascii="Consolas" w:hAnsi="Consolas"/>
                <w:color w:val="8B1A1A"/>
                <w:sz w:val="18"/>
              </w:rPr>
              <w:t>bem_kernel_rw</w:t>
            </w:r>
            <w:r>
              <w:rPr>
                <w:sz w:val="18"/>
              </w:rPr>
              <w:t xml:space="preserve"> пытается прочитать через функцию поля вне её результата</w:t>
            </w:r>
          </w:p>
        </w:tc>
        <w:tc>
          <w:tcPr>
            <w:tcW w:type="dxa" w:w="1662"/>
          </w:tcPr>
          <w:p>
            <w:r/>
            <w:r>
              <w:rPr>
                <w:sz w:val="18"/>
              </w:rPr>
              <w:t xml:space="preserve">все попытки вызова отклонены: право отозвано у </w:t>
            </w:r>
            <w:r>
              <w:rPr>
                <w:rFonts w:ascii="Consolas" w:hAnsi="Consolas"/>
                <w:color w:val="8B1A1A"/>
                <w:sz w:val="18"/>
              </w:rPr>
              <w:t>PUBLIC</w:t>
            </w:r>
            <w:r>
              <w:rPr>
                <w:sz w:val="18"/>
              </w:rPr>
              <w:t xml:space="preserve"> и выдано поимённо. Сравнение идёт множествами, а не числами — лишняя, недостающая или изменённая подпись и лишний или пропавший получатель дают отказ. Старое число совпадает и тогда, когда одну функцию подменили другой, поэтому числа здесь больше нет вовсе (замечание </w:t>
            </w:r>
            <w:r>
              <w:rPr>
                <w:rFonts w:ascii="Consolas" w:hAnsi="Consolas"/>
                <w:color w:val="8B1A1A"/>
                <w:sz w:val="18"/>
              </w:rPr>
              <w:t>M-H111-R11-03</w:t>
            </w:r>
            <w:r>
              <w:rPr>
                <w:sz w:val="18"/>
              </w:rPr>
              <w:t>). Ни одна функция не отдаёт полей сверх объявленного набора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K-R5-05</w:t>
            </w:r>
          </w:p>
        </w:tc>
        <w:tc>
          <w:tcPr>
            <w:tcW w:type="dxa" w:w="1662"/>
          </w:tcPr>
          <w:p>
            <w:r/>
            <w:r>
              <w:rPr>
                <w:sz w:val="18"/>
              </w:rPr>
              <w:t xml:space="preserve">одна строка </w:t>
            </w:r>
            <w:r>
              <w:rPr>
                <w:rFonts w:ascii="Consolas" w:hAnsi="Consolas"/>
                <w:color w:val="8B1A1A"/>
                <w:sz w:val="18"/>
              </w:rPr>
              <w:t>PENDING</w:t>
            </w:r>
            <w:r>
              <w:rPr>
                <w:sz w:val="18"/>
              </w:rPr>
              <w:t xml:space="preserve"> без аренды и одна </w:t>
            </w:r>
            <w:r>
              <w:rPr>
                <w:rFonts w:ascii="Consolas" w:hAnsi="Consolas"/>
                <w:color w:val="8B1A1A"/>
                <w:sz w:val="18"/>
              </w:rPr>
              <w:t>LEASED</w:t>
            </w:r>
            <w:r>
              <w:rPr>
                <w:sz w:val="18"/>
              </w:rPr>
              <w:t xml:space="preserve"> с арендой, истёкшей минуту назад</w:t>
            </w:r>
          </w:p>
        </w:tc>
        <w:tc>
          <w:tcPr>
            <w:tcW w:type="dxa" w:w="1662"/>
          </w:tcPr>
          <w:p>
            <w:r/>
            <w:r>
              <w:rPr>
                <w:sz w:val="18"/>
              </w:rPr>
              <w:t xml:space="preserve">один вызов </w:t>
            </w:r>
            <w:r>
              <w:rPr>
                <w:rFonts w:ascii="Consolas" w:hAnsi="Consolas"/>
                <w:color w:val="8B1A1A"/>
                <w:sz w:val="18"/>
              </w:rPr>
              <w:t>bem_control.claim_outbox_batch</w:t>
            </w:r>
          </w:p>
        </w:tc>
        <w:tc>
          <w:tcPr>
            <w:tcW w:type="dxa" w:w="1662"/>
          </w:tcPr>
          <w:p>
            <w:r/>
            <w:r>
              <w:rPr>
                <w:sz w:val="18"/>
              </w:rPr>
              <w:t xml:space="preserve">забраны обе строки; у обеих увеличен </w:t>
            </w:r>
            <w:r>
              <w:rPr>
                <w:rFonts w:ascii="Consolas" w:hAnsi="Consolas"/>
                <w:color w:val="8B1A1A"/>
                <w:sz w:val="18"/>
              </w:rPr>
              <w:t>lease_epoch</w:t>
            </w:r>
            <w:r>
              <w:rPr>
                <w:sz w:val="18"/>
              </w:rPr>
              <w:t xml:space="preserve"> и </w:t>
            </w:r>
            <w:r>
              <w:rPr>
                <w:rFonts w:ascii="Consolas" w:hAnsi="Consolas"/>
                <w:color w:val="8B1A1A"/>
                <w:sz w:val="18"/>
              </w:rPr>
              <w:t>attempt_count</w:t>
            </w:r>
            <w:r>
              <w:rPr>
                <w:sz w:val="18"/>
              </w:rPr>
              <w:t>; владелец аренды — вызвавший исполнитель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K-R5-06</w:t>
            </w:r>
          </w:p>
        </w:tc>
        <w:tc>
          <w:tcPr>
            <w:tcW w:type="dxa" w:w="1662"/>
          </w:tcPr>
          <w:p>
            <w:r/>
            <w:r>
              <w:rPr>
                <w:sz w:val="18"/>
              </w:rPr>
              <w:t xml:space="preserve">строка перезахвачена: прежний владелец имеет </w:t>
            </w:r>
            <w:r>
              <w:rPr>
                <w:rFonts w:ascii="Consolas" w:hAnsi="Consolas"/>
                <w:color w:val="8B1A1A"/>
                <w:sz w:val="18"/>
              </w:rPr>
              <w:t>lease_epoch</w:t>
            </w:r>
            <w:r>
              <w:rPr>
                <w:sz w:val="18"/>
              </w:rPr>
              <w:t xml:space="preserve"> N, новый — N+1</w:t>
            </w:r>
          </w:p>
        </w:tc>
        <w:tc>
          <w:tcPr>
            <w:tcW w:type="dxa" w:w="1662"/>
          </w:tcPr>
          <w:p>
            <w:r/>
            <w:r>
              <w:rPr>
                <w:sz w:val="18"/>
              </w:rPr>
              <w:t xml:space="preserve">прежний владелец вызывает </w:t>
            </w:r>
            <w:r>
              <w:rPr>
                <w:rFonts w:ascii="Consolas" w:hAnsi="Consolas"/>
                <w:color w:val="8B1A1A"/>
                <w:sz w:val="18"/>
              </w:rPr>
              <w:t>bem_control.finish_outbox_row</w:t>
            </w:r>
            <w:r>
              <w:rPr>
                <w:sz w:val="18"/>
              </w:rPr>
              <w:t xml:space="preserve"> со своим эпохом; затем новый владелец — со своим</w:t>
            </w:r>
          </w:p>
        </w:tc>
        <w:tc>
          <w:tcPr>
            <w:tcW w:type="dxa" w:w="1662"/>
          </w:tcPr>
          <w:p>
            <w:r/>
            <w:r>
              <w:rPr>
                <w:sz w:val="18"/>
              </w:rPr>
              <w:t>первый вызов изменяет ноль строк и возвращает отказ; результат не перезаписан; второй вызов фиксирует результат один раз</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K-R5-07</w:t>
            </w:r>
          </w:p>
        </w:tc>
        <w:tc>
          <w:tcPr>
            <w:tcW w:type="dxa" w:w="1662"/>
          </w:tcPr>
          <w:p>
            <w:r/>
            <w:r>
              <w:rPr>
                <w:sz w:val="18"/>
              </w:rPr>
              <w:t xml:space="preserve">реестр </w:t>
            </w:r>
            <w:r>
              <w:rPr>
                <w:rFonts w:ascii="Consolas" w:hAnsi="Consolas"/>
                <w:color w:val="8B1A1A"/>
                <w:sz w:val="18"/>
              </w:rPr>
              <w:t>bem_core.actor</w:t>
            </w:r>
            <w:r>
              <w:rPr>
                <w:sz w:val="18"/>
              </w:rPr>
              <w:t xml:space="preserve"> заполнен, предмет опубликован, авторы записаны</w:t>
            </w:r>
          </w:p>
        </w:tc>
        <w:tc>
          <w:tcPr>
            <w:tcW w:type="dxa" w:w="1662"/>
          </w:tcPr>
          <w:p>
            <w:r/>
            <w:r>
              <w:rPr>
                <w:sz w:val="18"/>
              </w:rPr>
              <w:t xml:space="preserve">попытки записать вердикт: с компанией, не совпадающей с реестром; с чужим </w:t>
            </w:r>
            <w:r>
              <w:rPr>
                <w:rFonts w:ascii="Consolas" w:hAnsi="Consolas"/>
                <w:color w:val="8B1A1A"/>
                <w:sz w:val="18"/>
              </w:rPr>
              <w:t>head_sha</w:t>
            </w:r>
            <w:r>
              <w:rPr>
                <w:sz w:val="18"/>
              </w:rPr>
              <w:t>; от несуществующего участника; с вердиктом вне списка допустимых</w:t>
            </w:r>
          </w:p>
        </w:tc>
        <w:tc>
          <w:tcPr>
            <w:tcW w:type="dxa" w:w="1662"/>
          </w:tcPr>
          <w:p>
            <w:r/>
            <w:r>
              <w:rPr>
                <w:sz w:val="18"/>
              </w:rPr>
              <w:t xml:space="preserve">каждая попытка отклонена на уровне базы — внешним ключом, </w:t>
            </w:r>
            <w:r>
              <w:rPr>
                <w:rFonts w:ascii="Consolas" w:hAnsi="Consolas"/>
                <w:color w:val="8B1A1A"/>
                <w:sz w:val="18"/>
              </w:rPr>
              <w:t>CHECK</w:t>
            </w:r>
            <w:r>
              <w:rPr>
                <w:sz w:val="18"/>
              </w:rPr>
              <w:t xml:space="preserve"> или триггером; ни одна строка не создана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K-R5-08</w:t>
            </w:r>
          </w:p>
        </w:tc>
        <w:tc>
          <w:tcPr>
            <w:tcW w:type="dxa" w:w="1662"/>
          </w:tcPr>
          <w:p>
            <w:r/>
            <w:r>
              <w:rPr>
                <w:sz w:val="18"/>
              </w:rPr>
              <w:t>предмет опубликован, есть авторы и вердикты</w:t>
            </w:r>
          </w:p>
        </w:tc>
        <w:tc>
          <w:tcPr>
            <w:tcW w:type="dxa" w:w="1662"/>
          </w:tcPr>
          <w:p>
            <w:r/>
            <w:r>
              <w:rPr>
                <w:rFonts w:ascii="Consolas" w:hAnsi="Consolas"/>
                <w:color w:val="8B1A1A"/>
                <w:sz w:val="18"/>
              </w:rPr>
              <w:t>UPDATE</w:t>
            </w:r>
            <w:r>
              <w:rPr>
                <w:sz w:val="18"/>
              </w:rPr>
              <w:t xml:space="preserve"> и </w:t>
            </w:r>
            <w:r>
              <w:rPr>
                <w:rFonts w:ascii="Consolas" w:hAnsi="Consolas"/>
                <w:color w:val="8B1A1A"/>
                <w:sz w:val="18"/>
              </w:rPr>
              <w:t>DELETE</w:t>
            </w:r>
            <w:r>
              <w:rPr>
                <w:sz w:val="18"/>
              </w:rPr>
              <w:t xml:space="preserve"> строк </w:t>
            </w:r>
            <w:r>
              <w:rPr>
                <w:rFonts w:ascii="Consolas" w:hAnsi="Consolas"/>
                <w:color w:val="8B1A1A"/>
                <w:sz w:val="18"/>
              </w:rPr>
              <w:t>audit_record</w:t>
            </w:r>
            <w:r>
              <w:rPr>
                <w:sz w:val="18"/>
              </w:rPr>
              <w:t xml:space="preserve"> и </w:t>
            </w:r>
            <w:r>
              <w:rPr>
                <w:rFonts w:ascii="Consolas" w:hAnsi="Consolas"/>
                <w:color w:val="8B1A1A"/>
                <w:sz w:val="18"/>
              </w:rPr>
              <w:t>subject_author</w:t>
            </w:r>
            <w:r>
              <w:rPr>
                <w:sz w:val="18"/>
              </w:rPr>
              <w:t>; добавление нового автора после публикации</w:t>
            </w:r>
          </w:p>
        </w:tc>
        <w:tc>
          <w:tcPr>
            <w:tcW w:type="dxa" w:w="1662"/>
          </w:tcPr>
          <w:p>
            <w:r/>
            <w:r>
              <w:rPr>
                <w:sz w:val="18"/>
              </w:rPr>
              <w:t>все шесть операций отклонены триггерами запрета изменения; текст ошибки называет правило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K-R5-09</w:t>
            </w:r>
          </w:p>
        </w:tc>
        <w:tc>
          <w:tcPr>
            <w:tcW w:type="dxa" w:w="1662"/>
          </w:tcPr>
          <w:p>
            <w:r/>
            <w:r>
              <w:rPr>
                <w:sz w:val="18"/>
              </w:rPr>
              <w:t xml:space="preserve">предмет получил новую версию: </w:t>
            </w:r>
            <w:r>
              <w:rPr>
                <w:rFonts w:ascii="Consolas" w:hAnsi="Consolas"/>
                <w:color w:val="8B1A1A"/>
                <w:sz w:val="18"/>
              </w:rPr>
              <w:t>head_sha</w:t>
            </w:r>
            <w:r>
              <w:rPr>
                <w:sz w:val="18"/>
              </w:rPr>
              <w:t xml:space="preserve"> изменился</w:t>
            </w:r>
          </w:p>
        </w:tc>
        <w:tc>
          <w:tcPr>
            <w:tcW w:type="dxa" w:w="1662"/>
          </w:tcPr>
          <w:p>
            <w:r/>
            <w:r>
              <w:rPr>
                <w:sz w:val="18"/>
              </w:rPr>
              <w:t xml:space="preserve">тот же независимый проверяющий вносит новую запись аудита по новой версии; затем </w:t>
            </w:r>
            <w:r>
              <w:rPr>
                <w:rFonts w:ascii="Consolas" w:hAnsi="Consolas"/>
                <w:color w:val="8B1A1A"/>
                <w:sz w:val="18"/>
              </w:rPr>
              <w:t>bem_control.release_subject</w:t>
            </w:r>
            <w:r>
              <w:rPr>
                <w:sz w:val="18"/>
              </w:rPr>
              <w:t xml:space="preserve"> вызывается по старой версии</w:t>
            </w:r>
          </w:p>
        </w:tc>
        <w:tc>
          <w:tcPr>
            <w:tcW w:type="dxa" w:w="1662"/>
          </w:tcPr>
          <w:p>
            <w:r/>
            <w:r>
              <w:rPr>
                <w:sz w:val="18"/>
              </w:rPr>
              <w:t>новая запись создана, прежняя сохранена целиком; выпуск по старой версии отклонён</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K-R5-10</w:t>
            </w:r>
          </w:p>
        </w:tc>
        <w:tc>
          <w:tcPr>
            <w:tcW w:type="dxa" w:w="1662"/>
          </w:tcPr>
          <w:p>
            <w:r/>
            <w:r>
              <w:rPr>
                <w:sz w:val="18"/>
              </w:rPr>
              <w:t>две работы разных заказчиков со совпадающими по форме идентификаторами</w:t>
            </w:r>
          </w:p>
        </w:tc>
        <w:tc>
          <w:tcPr>
            <w:tcW w:type="dxa" w:w="1662"/>
          </w:tcPr>
          <w:p>
            <w:r/>
            <w:r>
              <w:rPr>
                <w:sz w:val="18"/>
              </w:rPr>
              <w:t>вставка дочерней строки заказчика A с родителем заказчика B — для каждой из семи составных связей</w:t>
            </w:r>
          </w:p>
        </w:tc>
        <w:tc>
          <w:tcPr>
            <w:tcW w:type="dxa" w:w="1662"/>
          </w:tcPr>
          <w:p>
            <w:r/>
            <w:r>
              <w:rPr>
                <w:sz w:val="18"/>
              </w:rPr>
              <w:t xml:space="preserve">все семь вставок отклонены составным внешним ключом </w:t>
            </w:r>
            <w:r>
              <w:rPr>
                <w:rFonts w:ascii="Consolas" w:hAnsi="Consolas"/>
                <w:color w:val="8B1A1A"/>
                <w:sz w:val="18"/>
              </w:rPr>
              <w:t>(tenant_id, parent_id)</w:t>
            </w:r>
            <w:r>
              <w:rPr>
                <w:sz w:val="18"/>
              </w:rPr>
              <w:t>; ни одна не проходит «тихо»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K-R5-11</w:t>
            </w:r>
          </w:p>
        </w:tc>
        <w:tc>
          <w:tcPr>
            <w:tcW w:type="dxa" w:w="1662"/>
          </w:tcPr>
          <w:p>
            <w:r/>
            <w:r>
              <w:rPr>
                <w:sz w:val="18"/>
              </w:rPr>
              <w:t>файл модели процесса и валидатор топологии</w:t>
            </w:r>
          </w:p>
        </w:tc>
        <w:tc>
          <w:tcPr>
            <w:tcW w:type="dxa" w:w="1662"/>
          </w:tcPr>
          <w:p>
            <w:r/>
            <w:r>
              <w:rPr>
                <w:sz w:val="18"/>
              </w:rPr>
              <w:t>прогон валидатора на правильной модели; затем на трёх испорченных копиях: лишний шлюз-слияние после узла 7, узел 20 с исходящим потоком, узел 13 с одним входящим</w:t>
            </w:r>
          </w:p>
        </w:tc>
        <w:tc>
          <w:tcPr>
            <w:tcW w:type="dxa" w:w="1662"/>
          </w:tcPr>
          <w:p>
            <w:r/>
            <w:r>
              <w:rPr>
                <w:sz w:val="18"/>
              </w:rPr>
              <w:t>правильная модель принята; каждая испорченная отклонена с указанием номера узла и нарушенного инварианта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K-R5-12</w:t>
            </w:r>
          </w:p>
        </w:tc>
        <w:tc>
          <w:tcPr>
            <w:tcW w:type="dxa" w:w="1662"/>
          </w:tcPr>
          <w:p>
            <w:r/>
            <w:r>
              <w:rPr>
                <w:sz w:val="18"/>
              </w:rPr>
              <w:t>два одновременных экземпляра одного определения процесса</w:t>
            </w:r>
          </w:p>
        </w:tc>
        <w:tc>
          <w:tcPr>
            <w:tcW w:type="dxa" w:w="1662"/>
          </w:tcPr>
          <w:p>
            <w:r/>
            <w:r>
              <w:rPr>
                <w:sz w:val="18"/>
              </w:rPr>
              <w:t>внешнее сообщение отправляется по ключу корреляции одной конкретной работы; отдельно проверяется отсутствие рассылки-сигнала в модели</w:t>
            </w:r>
          </w:p>
        </w:tc>
        <w:tc>
          <w:tcPr>
            <w:tcW w:type="dxa" w:w="1662"/>
          </w:tcPr>
          <w:p>
            <w:r/>
            <w:r>
              <w:rPr>
                <w:sz w:val="18"/>
              </w:rPr>
              <w:t>сообщение получает ровно один экземпляр; второй остаётся в ожидании; в модели нет ни одного элемента рассылки-сигнала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K-R5-13</w:t>
            </w:r>
          </w:p>
        </w:tc>
        <w:tc>
          <w:tcPr>
            <w:tcW w:type="dxa" w:w="1662"/>
          </w:tcPr>
          <w:p>
            <w:r/>
            <w:r>
              <w:rPr>
                <w:sz w:val="18"/>
              </w:rPr>
              <w:t>база с активной записью</w:t>
            </w:r>
          </w:p>
        </w:tc>
        <w:tc>
          <w:tcPr>
            <w:tcW w:type="dxa" w:w="1662"/>
          </w:tcPr>
          <w:p>
            <w:r/>
            <w:r>
              <w:rPr>
                <w:sz w:val="18"/>
              </w:rPr>
              <w:t xml:space="preserve">экспорт снимка транзакцией </w:t>
            </w:r>
            <w:r>
              <w:rPr>
                <w:rFonts w:ascii="Consolas" w:hAnsi="Consolas"/>
                <w:color w:val="8B1A1A"/>
                <w:sz w:val="18"/>
              </w:rPr>
              <w:t>SERIALIZABLE READ ONLY DEFERRABLE</w:t>
            </w:r>
            <w:r>
              <w:rPr>
                <w:sz w:val="18"/>
              </w:rPr>
              <w:t xml:space="preserve"> и импорт его транзакцией </w:t>
            </w:r>
            <w:r>
              <w:rPr>
                <w:rFonts w:ascii="Consolas" w:hAnsi="Consolas"/>
                <w:color w:val="8B1A1A"/>
                <w:sz w:val="18"/>
              </w:rPr>
              <w:t>SERIALIZABLE</w:t>
            </w:r>
            <w:r>
              <w:rPr>
                <w:sz w:val="18"/>
              </w:rPr>
              <w:t xml:space="preserve">; затем отрицательный случай — импорт транзакцией </w:t>
            </w:r>
            <w:r>
              <w:rPr>
                <w:rFonts w:ascii="Consolas" w:hAnsi="Consolas"/>
                <w:color w:val="8B1A1A"/>
                <w:sz w:val="18"/>
              </w:rPr>
              <w:t>READ COMMITTED</w:t>
            </w:r>
            <w:r>
              <w:rPr>
                <w:sz w:val="18"/>
              </w:rPr>
              <w:t xml:space="preserve"> и импорт не-read-only транзакцией</w:t>
            </w:r>
          </w:p>
        </w:tc>
        <w:tc>
          <w:tcPr>
            <w:tcW w:type="dxa" w:w="1662"/>
          </w:tcPr>
          <w:p>
            <w:r/>
            <w:r>
              <w:rPr>
                <w:sz w:val="18"/>
              </w:rPr>
              <w:t>первый случай проходит; оба отрицательных отклонены сервером, и отказ считается ожидаемым результатом, а не сбоем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K-R5-14</w:t>
            </w:r>
          </w:p>
        </w:tc>
        <w:tc>
          <w:tcPr>
            <w:tcW w:type="dxa" w:w="1662"/>
          </w:tcPr>
          <w:p>
            <w:r/>
            <w:r>
              <w:rPr>
                <w:sz w:val="18"/>
              </w:rPr>
              <w:t>копия снята под конкурентной записью, счётчики ушли вперёд</w:t>
            </w:r>
          </w:p>
        </w:tc>
        <w:tc>
          <w:tcPr>
            <w:tcW w:type="dxa" w:w="1662"/>
          </w:tcPr>
          <w:p>
            <w:r/>
            <w:r>
              <w:rPr>
                <w:sz w:val="18"/>
              </w:rPr>
              <w:t xml:space="preserve">восстановление копии, затем отдельный протокол счётчиков </w:t>
            </w:r>
            <w:r>
              <w:rPr>
                <w:rFonts w:ascii="Consolas" w:hAnsi="Consolas"/>
                <w:color w:val="8B1A1A"/>
                <w:sz w:val="18"/>
              </w:rPr>
              <w:t>setval</w:t>
            </w:r>
            <w:r>
              <w:rPr>
                <w:sz w:val="18"/>
              </w:rPr>
              <w:t xml:space="preserve"> не ниже </w:t>
            </w:r>
            <w:r>
              <w:rPr>
                <w:rFonts w:ascii="Consolas" w:hAnsi="Consolas"/>
                <w:color w:val="8B1A1A"/>
                <w:sz w:val="18"/>
              </w:rPr>
              <w:t>max(id)</w:t>
            </w:r>
            <w:r>
              <w:rPr>
                <w:sz w:val="18"/>
              </w:rPr>
              <w:t>, затем вставка 100 новых строк в каждую таблицу</w:t>
            </w:r>
          </w:p>
        </w:tc>
        <w:tc>
          <w:tcPr>
            <w:tcW w:type="dxa" w:w="1662"/>
          </w:tcPr>
          <w:p>
            <w:r/>
            <w:r>
              <w:rPr>
                <w:sz w:val="18"/>
              </w:rPr>
              <w:t>ни одной ошибки повторяющегося ключа; значение каждого счётчика после протокола не ниже максимума в таблице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K-R5-15</w:t>
            </w:r>
          </w:p>
        </w:tc>
        <w:tc>
          <w:tcPr>
            <w:tcW w:type="dxa" w:w="1662"/>
          </w:tcPr>
          <w:p>
            <w:r/>
            <w:r>
              <w:rPr>
                <w:sz w:val="18"/>
              </w:rPr>
              <w:t xml:space="preserve">окно копирования открыто, процесс </w:t>
            </w:r>
            <w:r>
              <w:rPr>
                <w:rFonts w:ascii="Consolas" w:hAnsi="Consolas"/>
                <w:color w:val="8B1A1A"/>
                <w:sz w:val="18"/>
              </w:rPr>
              <w:t>pg_dump</w:t>
            </w:r>
            <w:r>
              <w:rPr>
                <w:sz w:val="18"/>
              </w:rPr>
              <w:t xml:space="preserve"> идёт</w:t>
            </w:r>
          </w:p>
        </w:tc>
        <w:tc>
          <w:tcPr>
            <w:tcW w:type="dxa" w:w="1662"/>
          </w:tcPr>
          <w:p>
            <w:r/>
            <w:r>
              <w:rPr>
                <w:sz w:val="18"/>
              </w:rPr>
              <w:t>процесс копирования убивается на середине; сторож отрабатывает по расписанию</w:t>
            </w:r>
          </w:p>
        </w:tc>
        <w:tc>
          <w:tcPr>
            <w:tcW w:type="dxa" w:w="1662"/>
          </w:tcPr>
          <w:p>
            <w:r/>
            <w:r>
              <w:rPr>
                <w:sz w:val="18"/>
              </w:rPr>
              <w:t xml:space="preserve">сторож снимает </w:t>
            </w:r>
            <w:r>
              <w:rPr>
                <w:rFonts w:ascii="Consolas" w:hAnsi="Consolas"/>
                <w:color w:val="8B1A1A"/>
                <w:sz w:val="18"/>
              </w:rPr>
              <w:t>LOGIN</w:t>
            </w:r>
            <w:r>
              <w:rPr>
                <w:sz w:val="18"/>
              </w:rPr>
              <w:t xml:space="preserve">, ставит </w:t>
            </w:r>
            <w:r>
              <w:rPr>
                <w:rFonts w:ascii="Consolas" w:hAnsi="Consolas"/>
                <w:color w:val="8B1A1A"/>
                <w:sz w:val="18"/>
              </w:rPr>
              <w:t>CONNECTION LIMIT 0</w:t>
            </w:r>
            <w:r>
              <w:rPr>
                <w:sz w:val="18"/>
              </w:rPr>
              <w:t xml:space="preserve">, обнуляет пароль, завершает сессии роли, подтверждает закрытие запросом «ноль сессий» и пишет </w:t>
            </w:r>
            <w:r>
              <w:rPr>
                <w:rFonts w:ascii="Consolas" w:hAnsi="Consolas"/>
                <w:color w:val="8B1A1A"/>
                <w:sz w:val="18"/>
              </w:rPr>
              <w:t>Evidence</w:t>
            </w:r>
            <w:r>
              <w:rPr>
                <w:sz w:val="18"/>
              </w:rPr>
              <w:t>; возврат команды завершения доказательством не считается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K-R5-16</w:t>
            </w:r>
          </w:p>
        </w:tc>
        <w:tc>
          <w:tcPr>
            <w:tcW w:type="dxa" w:w="1662"/>
          </w:tcPr>
          <w:p>
            <w:r/>
            <w:r>
              <w:rPr>
                <w:sz w:val="18"/>
              </w:rPr>
              <w:t xml:space="preserve">личность сторожа </w:t>
            </w:r>
            <w:r>
              <w:rPr>
                <w:rFonts w:ascii="Consolas" w:hAnsi="Consolas"/>
                <w:color w:val="8B1A1A"/>
                <w:sz w:val="18"/>
              </w:rPr>
              <w:t>bem_backup_admin</w:t>
            </w:r>
          </w:p>
        </w:tc>
        <w:tc>
          <w:tcPr>
            <w:tcW w:type="dxa" w:w="1662"/>
          </w:tcPr>
          <w:p>
            <w:r/>
            <w:r>
              <w:rPr>
                <w:sz w:val="18"/>
              </w:rPr>
              <w:t xml:space="preserve">попытки: выдать себе </w:t>
            </w:r>
            <w:r>
              <w:rPr>
                <w:rFonts w:ascii="Consolas" w:hAnsi="Consolas"/>
                <w:color w:val="8B1A1A"/>
                <w:sz w:val="18"/>
              </w:rPr>
              <w:t>BYPASSRLS</w:t>
            </w:r>
            <w:r>
              <w:rPr>
                <w:sz w:val="18"/>
              </w:rPr>
              <w:t xml:space="preserve">; выдать себе </w:t>
            </w:r>
            <w:r>
              <w:rPr>
                <w:rFonts w:ascii="Consolas" w:hAnsi="Consolas"/>
                <w:color w:val="8B1A1A"/>
                <w:sz w:val="18"/>
              </w:rPr>
              <w:t>SUPERUSER</w:t>
            </w:r>
            <w:r>
              <w:rPr>
                <w:sz w:val="18"/>
              </w:rPr>
              <w:t xml:space="preserve">; изменить роль </w:t>
            </w:r>
            <w:r>
              <w:rPr>
                <w:rFonts w:ascii="Consolas" w:hAnsi="Consolas"/>
                <w:color w:val="8B1A1A"/>
                <w:sz w:val="18"/>
              </w:rPr>
              <w:t>bem_kernel_rw</w:t>
            </w:r>
            <w:r>
              <w:rPr>
                <w:sz w:val="18"/>
              </w:rPr>
              <w:t xml:space="preserve">, не переданную ей с правом администрирования; прочитать любую таблицу </w:t>
            </w:r>
            <w:r>
              <w:rPr>
                <w:rFonts w:ascii="Consolas" w:hAnsi="Consolas"/>
                <w:color w:val="8B1A1A"/>
                <w:sz w:val="18"/>
              </w:rPr>
              <w:t>bem_core</w:t>
            </w:r>
          </w:p>
        </w:tc>
        <w:tc>
          <w:tcPr>
            <w:tcW w:type="dxa" w:w="1662"/>
          </w:tcPr>
          <w:p>
            <w:r/>
            <w:r>
              <w:rPr>
                <w:sz w:val="18"/>
              </w:rPr>
              <w:t>все четыре попытки отклонены сервером; в журнале видна причина отказа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K-R5-17</w:t>
            </w:r>
          </w:p>
        </w:tc>
        <w:tc>
          <w:tcPr>
            <w:tcW w:type="dxa" w:w="1662"/>
          </w:tcPr>
          <w:p>
            <w:r/>
            <w:r>
              <w:rPr>
                <w:sz w:val="18"/>
              </w:rPr>
              <w:t>внешняя система, принимающая ключ идемпотентности</w:t>
            </w:r>
          </w:p>
        </w:tc>
        <w:tc>
          <w:tcPr>
            <w:tcW w:type="dxa" w:w="1662"/>
          </w:tcPr>
          <w:p>
            <w:r/>
            <w:r>
              <w:rPr>
                <w:sz w:val="18"/>
              </w:rPr>
              <w:t xml:space="preserve">одно и то же внешнее действие доставляется дважды с одинаковым ключом, производным от </w:t>
            </w:r>
            <w:r>
              <w:rPr>
                <w:rFonts w:ascii="Consolas" w:hAnsi="Consolas"/>
                <w:color w:val="8B1A1A"/>
                <w:sz w:val="18"/>
              </w:rPr>
              <w:t>command_id</w:t>
            </w:r>
          </w:p>
        </w:tc>
        <w:tc>
          <w:tcPr>
            <w:tcW w:type="dxa" w:w="1662"/>
          </w:tcPr>
          <w:p>
            <w:r/>
            <w:r>
              <w:rPr>
                <w:sz w:val="18"/>
              </w:rPr>
              <w:t>у получателя ровно один эффект; в базе ровно одна запись результата; вторая доставка помечена повтором</w:t>
            </w:r>
          </w:p>
        </w:tc>
        <w:tc>
          <w:tcPr>
            <w:tcW w:type="dxa" w:w="1662"/>
          </w:tcPr>
          <w:p>
            <w:r/>
            <w:r>
              <w:rPr>
                <w:rFonts w:ascii="Consolas" w:hAnsi="Consolas"/>
                <w:color w:val="8B1A1A"/>
                <w:sz w:val="18"/>
              </w:rPr>
              <w:t>BEFORE_EXTERNAL_PILOT</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K-R5-18</w:t>
            </w:r>
          </w:p>
        </w:tc>
        <w:tc>
          <w:tcPr>
            <w:tcW w:type="dxa" w:w="1662"/>
          </w:tcPr>
          <w:p>
            <w:r/>
            <w:r>
              <w:rPr>
                <w:sz w:val="18"/>
              </w:rPr>
              <w:t>внешняя система без ключа идемпотентности; связь рвётся после отправки</w:t>
            </w:r>
          </w:p>
        </w:tc>
        <w:tc>
          <w:tcPr>
            <w:tcW w:type="dxa" w:w="1662"/>
          </w:tcPr>
          <w:p>
            <w:r/>
            <w:r>
              <w:rPr>
                <w:sz w:val="18"/>
              </w:rPr>
              <w:t>доставка прерывается на ожидании ответа; затем отрабатывает сверщик</w:t>
            </w:r>
          </w:p>
        </w:tc>
        <w:tc>
          <w:tcPr>
            <w:tcW w:type="dxa" w:w="1662"/>
          </w:tcPr>
          <w:p>
            <w:r/>
            <w:r>
              <w:rPr>
                <w:sz w:val="18"/>
              </w:rPr>
              <w:t xml:space="preserve">строка получает </w:t>
            </w:r>
            <w:r>
              <w:rPr>
                <w:rFonts w:ascii="Consolas" w:hAnsi="Consolas"/>
                <w:color w:val="8B1A1A"/>
                <w:sz w:val="18"/>
              </w:rPr>
              <w:t>UNKNOWN_OUTCOME</w:t>
            </w:r>
            <w:r>
              <w:rPr>
                <w:sz w:val="18"/>
              </w:rPr>
              <w:t xml:space="preserve"> и не объявляется ни </w:t>
            </w:r>
            <w:r>
              <w:rPr>
                <w:rFonts w:ascii="Consolas" w:hAnsi="Consolas"/>
                <w:color w:val="8B1A1A"/>
                <w:sz w:val="18"/>
              </w:rPr>
              <w:t>SENT</w:t>
            </w:r>
            <w:r>
              <w:rPr>
                <w:sz w:val="18"/>
              </w:rPr>
              <w:t xml:space="preserve">, ни </w:t>
            </w:r>
            <w:r>
              <w:rPr>
                <w:rFonts w:ascii="Consolas" w:hAnsi="Consolas"/>
                <w:color w:val="8B1A1A"/>
                <w:sz w:val="18"/>
              </w:rPr>
              <w:t>FAILED</w:t>
            </w:r>
            <w:r>
              <w:rPr>
                <w:sz w:val="18"/>
              </w:rPr>
              <w:t xml:space="preserve">; сверщик закрывает её по фактическому внешнему состоянию и пишет </w:t>
            </w:r>
            <w:r>
              <w:rPr>
                <w:rFonts w:ascii="Consolas" w:hAnsi="Consolas"/>
                <w:color w:val="8B1A1A"/>
                <w:sz w:val="18"/>
              </w:rPr>
              <w:t>Evidence</w:t>
            </w:r>
          </w:p>
        </w:tc>
        <w:tc>
          <w:tcPr>
            <w:tcW w:type="dxa" w:w="1662"/>
          </w:tcPr>
          <w:p>
            <w:r/>
            <w:r>
              <w:rPr>
                <w:rFonts w:ascii="Consolas" w:hAnsi="Consolas"/>
                <w:color w:val="8B1A1A"/>
                <w:sz w:val="18"/>
              </w:rPr>
              <w:t>BEFORE_EXTERNAL_PILOT</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K-R5-19</w:t>
            </w:r>
          </w:p>
        </w:tc>
        <w:tc>
          <w:tcPr>
            <w:tcW w:type="dxa" w:w="1662"/>
          </w:tcPr>
          <w:p>
            <w:r/>
            <w:r>
              <w:rPr>
                <w:sz w:val="18"/>
              </w:rPr>
              <w:t xml:space="preserve">работа в известном состоянии, известный </w:t>
            </w:r>
            <w:r>
              <w:rPr>
                <w:rFonts w:ascii="Consolas" w:hAnsi="Consolas"/>
                <w:color w:val="8B1A1A"/>
                <w:sz w:val="18"/>
              </w:rPr>
              <w:t>revision</w:t>
            </w:r>
          </w:p>
        </w:tc>
        <w:tc>
          <w:tcPr>
            <w:tcW w:type="dxa" w:w="1662"/>
          </w:tcPr>
          <w:p>
            <w:r/>
            <w:r>
              <w:rPr>
                <w:sz w:val="18"/>
              </w:rPr>
              <w:t xml:space="preserve">вызов </w:t>
            </w:r>
            <w:r>
              <w:rPr>
                <w:rFonts w:ascii="Consolas" w:hAnsi="Consolas"/>
                <w:color w:val="8B1A1A"/>
                <w:sz w:val="18"/>
              </w:rPr>
              <w:t>bem_control.apply_transition</w:t>
            </w:r>
            <w:r>
              <w:rPr>
                <w:sz w:val="18"/>
              </w:rPr>
              <w:t xml:space="preserve"> с устаревшим </w:t>
            </w:r>
            <w:r>
              <w:rPr>
                <w:rFonts w:ascii="Consolas" w:hAnsi="Consolas"/>
                <w:color w:val="8B1A1A"/>
                <w:sz w:val="18"/>
              </w:rPr>
              <w:t>expected_revision</w:t>
            </w:r>
            <w:r>
              <w:rPr>
                <w:sz w:val="18"/>
              </w:rPr>
              <w:t>; затем с верным</w:t>
            </w:r>
          </w:p>
        </w:tc>
        <w:tc>
          <w:tcPr>
            <w:tcW w:type="dxa" w:w="1662"/>
          </w:tcPr>
          <w:p>
            <w:r/>
            <w:r>
              <w:rPr>
                <w:sz w:val="18"/>
              </w:rPr>
              <w:t xml:space="preserve">первый вызов прерывается исключением до записи </w:t>
            </w:r>
            <w:r>
              <w:rPr>
                <w:rFonts w:ascii="Consolas" w:hAnsi="Consolas"/>
                <w:color w:val="8B1A1A"/>
                <w:sz w:val="18"/>
              </w:rPr>
              <w:t>Evidence</w:t>
            </w:r>
            <w:r>
              <w:rPr>
                <w:sz w:val="18"/>
              </w:rPr>
              <w:t xml:space="preserve"> и до вставки в </w:t>
            </w:r>
            <w:r>
              <w:rPr>
                <w:rFonts w:ascii="Consolas" w:hAnsi="Consolas"/>
                <w:color w:val="8B1A1A"/>
                <w:sz w:val="18"/>
              </w:rPr>
              <w:t>outbox</w:t>
            </w:r>
            <w:r>
              <w:rPr>
                <w:sz w:val="18"/>
              </w:rPr>
              <w:t xml:space="preserve">; после отката обеих строк нет; второй вызов создаёт ровно один переход, одну запись </w:t>
            </w:r>
            <w:r>
              <w:rPr>
                <w:rFonts w:ascii="Consolas" w:hAnsi="Consolas"/>
                <w:color w:val="8B1A1A"/>
                <w:sz w:val="18"/>
              </w:rPr>
              <w:t>Evidence</w:t>
            </w:r>
            <w:r>
              <w:rPr>
                <w:sz w:val="18"/>
              </w:rPr>
              <w:t xml:space="preserve"> и одну строку </w:t>
            </w:r>
            <w:r>
              <w:rPr>
                <w:rFonts w:ascii="Consolas" w:hAnsi="Consolas"/>
                <w:color w:val="8B1A1A"/>
                <w:sz w:val="18"/>
              </w:rPr>
              <w:t>outbox</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K-R5-20</w:t>
            </w:r>
          </w:p>
        </w:tc>
        <w:tc>
          <w:tcPr>
            <w:tcW w:type="dxa" w:w="1662"/>
          </w:tcPr>
          <w:p>
            <w:r/>
            <w:r>
              <w:rPr>
                <w:sz w:val="18"/>
              </w:rPr>
              <w:t>реестр участников и заказчиков заполнен</w:t>
            </w:r>
          </w:p>
        </w:tc>
        <w:tc>
          <w:tcPr>
            <w:tcW w:type="dxa" w:w="1662"/>
          </w:tcPr>
          <w:p>
            <w:r/>
            <w:r>
              <w:rPr>
                <w:sz w:val="18"/>
              </w:rPr>
              <w:t xml:space="preserve">вызов функции членства с пятью неверными входами: пустой </w:t>
            </w:r>
            <w:r>
              <w:rPr>
                <w:rFonts w:ascii="Consolas" w:hAnsi="Consolas"/>
                <w:color w:val="8B1A1A"/>
                <w:sz w:val="18"/>
              </w:rPr>
              <w:t>app.actor_id</w:t>
            </w:r>
            <w:r>
              <w:rPr>
                <w:sz w:val="18"/>
              </w:rPr>
              <w:t>, неверный префикс участника, чужая компания, отозванное членство, повторная выдача того же членства; затем верный вход</w:t>
            </w:r>
          </w:p>
        </w:tc>
        <w:tc>
          <w:tcPr>
            <w:tcW w:type="dxa" w:w="1662"/>
          </w:tcPr>
          <w:p>
            <w:r/>
            <w:r>
              <w:rPr>
                <w:sz w:val="18"/>
              </w:rPr>
              <w:t xml:space="preserve">все пять отклонены; верный вход создаёт членство и запись </w:t>
            </w:r>
            <w:r>
              <w:rPr>
                <w:rFonts w:ascii="Consolas" w:hAnsi="Consolas"/>
                <w:color w:val="8B1A1A"/>
                <w:sz w:val="18"/>
              </w:rPr>
              <w:t>Evidence</w:t>
            </w:r>
            <w:r>
              <w:rPr>
                <w:sz w:val="18"/>
              </w:rPr>
              <w:t xml:space="preserve"> в той же транзакции; при искусственном сбое после вставки членства откат убирает обе строки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K-R5-21</w:t>
            </w:r>
          </w:p>
        </w:tc>
        <w:tc>
          <w:tcPr>
            <w:tcW w:type="dxa" w:w="1662"/>
          </w:tcPr>
          <w:p>
            <w:r/>
            <w:r>
              <w:rPr>
                <w:sz w:val="18"/>
              </w:rPr>
              <w:t xml:space="preserve">три владельца схем, три схемы, права по умолчанию выданы тремя парами команд </w:t>
            </w:r>
            <w:r>
              <w:rPr>
                <w:rFonts w:ascii="Consolas" w:hAnsi="Consolas"/>
                <w:color w:val="8B1A1A"/>
                <w:sz w:val="18"/>
              </w:rPr>
              <w:t>ALTER DEFAULT PRIVILEGES FOR ROLE ... IN SCHEMA ...</w:t>
            </w:r>
          </w:p>
        </w:tc>
        <w:tc>
          <w:tcPr>
            <w:tcW w:type="dxa" w:w="1662"/>
          </w:tcPr>
          <w:p>
            <w:r/>
            <w:r>
              <w:rPr>
                <w:sz w:val="18"/>
              </w:rPr>
              <w:t xml:space="preserve">каждый владелец создаёт новую таблицу и новую последовательность в своей схеме; права проверяются от </w:t>
            </w:r>
            <w:r>
              <w:rPr>
                <w:rFonts w:ascii="Consolas" w:hAnsi="Consolas"/>
                <w:color w:val="8B1A1A"/>
                <w:sz w:val="18"/>
              </w:rPr>
              <w:t>bem_kernel_rw</w:t>
            </w:r>
            <w:r>
              <w:rPr>
                <w:sz w:val="18"/>
              </w:rPr>
              <w:t xml:space="preserve">, </w:t>
            </w:r>
            <w:r>
              <w:rPr>
                <w:rFonts w:ascii="Consolas" w:hAnsi="Consolas"/>
                <w:color w:val="8B1A1A"/>
                <w:sz w:val="18"/>
              </w:rPr>
              <w:t>backup_reader</w:t>
            </w:r>
            <w:r>
              <w:rPr>
                <w:sz w:val="18"/>
              </w:rPr>
              <w:t xml:space="preserve"> и роли панели</w:t>
            </w:r>
          </w:p>
        </w:tc>
        <w:tc>
          <w:tcPr>
            <w:tcW w:type="dxa" w:w="1662"/>
          </w:tcPr>
          <w:p>
            <w:r/>
            <w:r>
              <w:rPr>
                <w:sz w:val="18"/>
              </w:rPr>
              <w:t>в каждой из трёх пар «владелец — его схема» права по умолчанию действуют; панель доступа не получает; чужие пары не проверяются, потому что владелец создаёт объекты только в своей схеме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K-R5-22</w:t>
            </w:r>
          </w:p>
        </w:tc>
        <w:tc>
          <w:tcPr>
            <w:tcW w:type="dxa" w:w="1662"/>
          </w:tcPr>
          <w:p>
            <w:r/>
            <w:r>
              <w:rPr>
                <w:sz w:val="18"/>
              </w:rPr>
              <w:t>исходная база и восстановленная копия</w:t>
            </w:r>
          </w:p>
        </w:tc>
        <w:tc>
          <w:tcPr>
            <w:tcW w:type="dxa" w:w="1662"/>
          </w:tcPr>
          <w:p>
            <w:r/>
            <w:r>
              <w:rPr>
                <w:sz w:val="18"/>
              </w:rPr>
              <w:t>подсчёт канонических дайджестов SHA-256 по каждой таблице на обеих сторонах; затем в копии меняется одно значение в одной строке</w:t>
            </w:r>
          </w:p>
        </w:tc>
        <w:tc>
          <w:tcPr>
            <w:tcW w:type="dxa" w:w="1662"/>
          </w:tcPr>
          <w:p>
            <w:r/>
            <w:r>
              <w:rPr>
                <w:sz w:val="18"/>
              </w:rPr>
              <w:t>до подмены все дайджесты совпадают; после подмены дайджест ровно одной таблицы расходится, и сверка объявляет восстановление непройденным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K-R5-23</w:t>
            </w:r>
          </w:p>
        </w:tc>
        <w:tc>
          <w:tcPr>
            <w:tcW w:type="dxa" w:w="1662"/>
          </w:tcPr>
          <w:p>
            <w:r/>
            <w:r>
              <w:rPr>
                <w:sz w:val="18"/>
              </w:rPr>
              <w:t>предмет с уже внесённым вердиктом</w:t>
            </w:r>
          </w:p>
        </w:tc>
        <w:tc>
          <w:tcPr>
            <w:tcW w:type="dxa" w:w="1662"/>
          </w:tcPr>
          <w:p>
            <w:r/>
            <w:r>
              <w:rPr>
                <w:sz w:val="18"/>
              </w:rPr>
              <w:t xml:space="preserve">повторная вставка вердикта с тем же </w:t>
            </w:r>
            <w:r>
              <w:rPr>
                <w:rFonts w:ascii="Consolas" w:hAnsi="Consolas"/>
                <w:color w:val="8B1A1A"/>
                <w:sz w:val="18"/>
              </w:rPr>
              <w:t>(subject_id, head_sha, auditor_actor)</w:t>
            </w:r>
            <w:r>
              <w:rPr>
                <w:sz w:val="18"/>
              </w:rPr>
              <w:t xml:space="preserve">; затем </w:t>
            </w:r>
            <w:r>
              <w:rPr>
                <w:rFonts w:ascii="Consolas" w:hAnsi="Consolas"/>
                <w:color w:val="8B1A1A"/>
                <w:sz w:val="18"/>
              </w:rPr>
              <w:t>UPDATE</w:t>
            </w:r>
            <w:r>
              <w:rPr>
                <w:sz w:val="18"/>
              </w:rPr>
              <w:t xml:space="preserve"> и </w:t>
            </w:r>
            <w:r>
              <w:rPr>
                <w:rFonts w:ascii="Consolas" w:hAnsi="Consolas"/>
                <w:color w:val="8B1A1A"/>
                <w:sz w:val="18"/>
              </w:rPr>
              <w:t>DELETE</w:t>
            </w:r>
            <w:r>
              <w:rPr>
                <w:sz w:val="18"/>
              </w:rPr>
              <w:t xml:space="preserve"> существующей строки</w:t>
            </w:r>
          </w:p>
        </w:tc>
        <w:tc>
          <w:tcPr>
            <w:tcW w:type="dxa" w:w="1662"/>
          </w:tcPr>
          <w:p>
            <w:r/>
            <w:r>
              <w:rPr>
                <w:sz w:val="18"/>
              </w:rPr>
              <w:t>вставка отклонена по уникальности; изменение и удаление отклонены триггером; исходный вердикт цел</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K-R5-24</w:t>
            </w:r>
          </w:p>
        </w:tc>
        <w:tc>
          <w:tcPr>
            <w:tcW w:type="dxa" w:w="1662"/>
          </w:tcPr>
          <w:p>
            <w:r/>
            <w:r>
              <w:rPr>
                <w:sz w:val="18"/>
              </w:rPr>
              <w:t xml:space="preserve">предмет со </w:t>
            </w:r>
            <w:r>
              <w:rPr>
                <w:rFonts w:ascii="Consolas" w:hAnsi="Consolas"/>
                <w:color w:val="8B1A1A"/>
                <w:sz w:val="18"/>
              </w:rPr>
              <w:t>scope = 'BEM954_PROTOCOL'</w:t>
            </w:r>
          </w:p>
        </w:tc>
        <w:tc>
          <w:tcPr>
            <w:tcW w:type="dxa" w:w="1662"/>
          </w:tcPr>
          <w:p>
            <w:r/>
            <w:r>
              <w:rPr>
                <w:rFonts w:ascii="Consolas" w:hAnsi="Consolas"/>
                <w:color w:val="8B1A1A"/>
                <w:sz w:val="18"/>
              </w:rPr>
              <w:t>bem_control.release_subject</w:t>
            </w:r>
            <w:r>
              <w:rPr>
                <w:sz w:val="18"/>
              </w:rPr>
              <w:t xml:space="preserve"> при двух положительных вердиктах одной компании; при одном вердикте другой компании; при вердиктах двух разных компаний; при попытке применить </w:t>
            </w:r>
            <w:r>
              <w:rPr>
                <w:rFonts w:ascii="Consolas" w:hAnsi="Consolas"/>
                <w:color w:val="8B1A1A"/>
                <w:sz w:val="18"/>
              </w:rPr>
              <w:t>SINGLE_PROVIDER_SELF_AUDIT</w:t>
            </w:r>
          </w:p>
        </w:tc>
        <w:tc>
          <w:tcPr>
            <w:tcW w:type="dxa" w:w="1662"/>
          </w:tcPr>
          <w:p>
            <w:r/>
            <w:r>
              <w:rPr>
                <w:sz w:val="18"/>
              </w:rPr>
              <w:t>первые два случая и попытка режима одной компании отклонены; выпуск проходит только в третьем случае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K-R5-25</w:t>
            </w:r>
          </w:p>
        </w:tc>
        <w:tc>
          <w:tcPr>
            <w:tcW w:type="dxa" w:w="1662"/>
          </w:tcPr>
          <w:p>
            <w:r/>
            <w:r>
              <w:rPr>
                <w:sz w:val="18"/>
              </w:rPr>
              <w:t>работа в исполнении, расход контекста подходит к порогу</w:t>
            </w:r>
          </w:p>
        </w:tc>
        <w:tc>
          <w:tcPr>
            <w:tcW w:type="dxa" w:w="1662"/>
          </w:tcPr>
          <w:p>
            <w:r/>
            <w:r>
              <w:rPr>
                <w:sz w:val="18"/>
              </w:rPr>
              <w:t>сессия доходит до порога и передаёт работу дальше</w:t>
            </w:r>
          </w:p>
        </w:tc>
        <w:tc>
          <w:tcPr>
            <w:tcW w:type="dxa" w:w="1662"/>
          </w:tcPr>
          <w:p>
            <w:r/>
            <w:r>
              <w:rPr>
                <w:sz w:val="18"/>
              </w:rPr>
              <w:t>новая сессия получает пакет передачи и продолжает ту же работу без участия человека; доказательства и история не потеряны; остановка оператору не выставляется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pPr>
        <w:pStyle w:val="Heading2"/>
      </w:pPr>
      <w:r>
        <w:t>15.6. Новые строки раунда R18 — `K-R6-01`…`K-R6-25`</w:t>
      </w:r>
    </w:p>
    <w:p>
      <w:r>
        <w:rPr/>
        <w:t xml:space="preserve">Все 25 строк выполняются на локальном стенде: PostgreSQL 16, пустой кластер, файлы разделов 25–27. Внешние сервисы не нужны, поэтому этап у всех — </w:t>
      </w:r>
      <w:r>
        <w:rPr>
          <w:rFonts w:ascii="Consolas" w:hAnsi="Consolas"/>
          <w:color w:val="8B1A1A"/>
          <w:sz w:val="18"/>
        </w:rPr>
        <w:t>LOCAL_MVP</w:t>
      </w:r>
      <w:r>
        <w:rPr/>
        <w:t>.</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Стенд</w:t>
            </w:r>
          </w:p>
        </w:tc>
        <w:tc>
          <w:tcPr>
            <w:tcW w:type="dxa" w:w="1662"/>
            <w:shd w:val="clear" w:color="auto" w:fill="D9E2F3"/>
          </w:tcPr>
          <w:p>
            <w:r/>
            <w:r>
              <w:rPr>
                <w:b/>
                <w:sz w:val="18"/>
              </w:rPr>
              <w:t>Действие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Этап</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K-R6-01</w:t>
            </w:r>
          </w:p>
        </w:tc>
        <w:tc>
          <w:tcPr>
            <w:tcW w:type="dxa" w:w="1662"/>
          </w:tcPr>
          <w:p>
            <w:r/>
            <w:r>
              <w:rPr>
                <w:sz w:val="18"/>
              </w:rPr>
              <w:t>пустой кластер PostgreSQL 16</w:t>
            </w:r>
          </w:p>
        </w:tc>
        <w:tc>
          <w:tcPr>
            <w:tcW w:type="dxa" w:w="1662"/>
          </w:tcPr>
          <w:p>
            <w:r/>
            <w:r>
              <w:rPr>
                <w:rFonts w:ascii="Consolas" w:hAnsi="Consolas"/>
                <w:color w:val="8B1A1A"/>
                <w:sz w:val="18"/>
              </w:rPr>
              <w:t>00_cluster_bootstrap.sql</w:t>
            </w:r>
            <w:r>
              <w:rPr>
                <w:sz w:val="18"/>
              </w:rPr>
              <w:t xml:space="preserve"> запускается администратором кластера</w:t>
            </w:r>
          </w:p>
        </w:tc>
        <w:tc>
          <w:tcPr>
            <w:tcW w:type="dxa" w:w="1662"/>
          </w:tcPr>
          <w:p>
            <w:r/>
            <w:r>
              <w:rPr>
                <w:sz w:val="18"/>
              </w:rPr>
              <w:t xml:space="preserve">скрипт проходит целиком; созданы все одиннадцать ролей, которые создаёт файл </w:t>
            </w:r>
            <w:r>
              <w:rPr>
                <w:rFonts w:ascii="Consolas" w:hAnsi="Consolas"/>
                <w:color w:val="8B1A1A"/>
                <w:sz w:val="18"/>
              </w:rPr>
              <w:t>00</w:t>
            </w:r>
            <w:r>
              <w:rPr>
                <w:sz w:val="18"/>
              </w:rPr>
              <w:t xml:space="preserve">, с заявленными атрибутами (двенадцатая роль дизайна — </w:t>
            </w:r>
            <w:r>
              <w:rPr>
                <w:rFonts w:ascii="Consolas" w:hAnsi="Consolas"/>
                <w:color w:val="8B1A1A"/>
                <w:sz w:val="18"/>
              </w:rPr>
              <w:t>restore_verifier</w:t>
            </w:r>
            <w:r>
              <w:rPr>
                <w:sz w:val="18"/>
              </w:rPr>
              <w:t xml:space="preserve"> — создаётся не здесь, а в базе восстановления, раздел 25.8; в H1.13 строка называла девять, и это было неверно, замечание </w:t>
            </w:r>
            <w:r>
              <w:rPr>
                <w:rFonts w:ascii="Consolas" w:hAnsi="Consolas"/>
                <w:color w:val="8B1A1A"/>
                <w:sz w:val="18"/>
              </w:rPr>
              <w:t>L-H113-R13-01</w:t>
            </w:r>
            <w:r>
              <w:rPr>
                <w:sz w:val="18"/>
              </w:rPr>
              <w:t xml:space="preserve">); </w:t>
            </w:r>
            <w:r>
              <w:rPr>
                <w:rFonts w:ascii="Consolas" w:hAnsi="Consolas"/>
                <w:color w:val="8B1A1A"/>
                <w:sz w:val="18"/>
              </w:rPr>
              <w:t>BYPASSRLS</w:t>
            </w:r>
            <w:r>
              <w:rPr>
                <w:sz w:val="18"/>
              </w:rPr>
              <w:t xml:space="preserve"> ровно у двух ролей; </w:t>
            </w:r>
            <w:r>
              <w:rPr>
                <w:rFonts w:ascii="Consolas" w:hAnsi="Consolas"/>
                <w:color w:val="8B1A1A"/>
                <w:sz w:val="18"/>
              </w:rPr>
              <w:t>SUPERUSER</w:t>
            </w:r>
            <w:r>
              <w:rPr>
                <w:sz w:val="18"/>
              </w:rPr>
              <w:t xml:space="preserve"> ни у одной; у </w:t>
            </w:r>
            <w:r>
              <w:rPr>
                <w:rFonts w:ascii="Consolas" w:hAnsi="Consolas"/>
                <w:color w:val="8B1A1A"/>
                <w:sz w:val="18"/>
              </w:rPr>
              <w:t>bem_backup_admin</w:t>
            </w:r>
            <w:r>
              <w:rPr>
                <w:sz w:val="18"/>
              </w:rPr>
              <w:t xml:space="preserve"> </w:t>
            </w:r>
            <w:r>
              <w:rPr>
                <w:b/>
                <w:sz w:val="18"/>
              </w:rPr>
              <w:t>ноль членств</w:t>
            </w:r>
            <w:r>
              <w:rPr>
                <w:sz w:val="18"/>
              </w:rPr>
              <w:t xml:space="preserve"> и нет </w:t>
            </w:r>
            <w:r>
              <w:rPr>
                <w:rFonts w:ascii="Consolas" w:hAnsi="Consolas"/>
                <w:color w:val="8B1A1A"/>
                <w:sz w:val="18"/>
              </w:rPr>
              <w:t>CREATEROLE</w:t>
            </w:r>
            <w:r>
              <w:rPr>
                <w:sz w:val="18"/>
              </w:rPr>
              <w:t xml:space="preserve">; </w:t>
            </w:r>
            <w:r>
              <w:rPr>
                <w:rFonts w:ascii="Consolas" w:hAnsi="Consolas"/>
                <w:color w:val="8B1A1A"/>
                <w:sz w:val="18"/>
              </w:rPr>
              <w:t>ADMIN OPTION</w:t>
            </w:r>
            <w:r>
              <w:rPr>
                <w:sz w:val="18"/>
              </w:rPr>
              <w:t xml:space="preserve"> на </w:t>
            </w:r>
            <w:r>
              <w:rPr>
                <w:rFonts w:ascii="Consolas" w:hAnsi="Consolas"/>
                <w:color w:val="8B1A1A"/>
                <w:sz w:val="18"/>
              </w:rPr>
              <w:t>backup_reader</w:t>
            </w:r>
            <w:r>
              <w:rPr>
                <w:sz w:val="18"/>
              </w:rPr>
              <w:t xml:space="preserve"> есть только у </w:t>
            </w:r>
            <w:r>
              <w:rPr>
                <w:rFonts w:ascii="Consolas" w:hAnsi="Consolas"/>
                <w:color w:val="8B1A1A"/>
                <w:sz w:val="18"/>
              </w:rPr>
              <w:t>bem_backup_ctl_owner</w:t>
            </w:r>
            <w:r>
              <w:rPr>
                <w:sz w:val="18"/>
              </w:rPr>
              <w:t xml:space="preserve">, и это членство создано с </w:t>
            </w:r>
            <w:r>
              <w:rPr>
                <w:rFonts w:ascii="Consolas" w:hAnsi="Consolas"/>
                <w:color w:val="8B1A1A"/>
                <w:sz w:val="18"/>
              </w:rPr>
              <w:t>INHERIT FALSE</w:t>
            </w:r>
            <w:r>
              <w:rPr>
                <w:sz w:val="18"/>
              </w:rPr>
              <w:t xml:space="preserve"> и </w:t>
            </w:r>
            <w:r>
              <w:rPr>
                <w:rFonts w:ascii="Consolas" w:hAnsi="Consolas"/>
                <w:color w:val="8B1A1A"/>
                <w:sz w:val="18"/>
              </w:rPr>
              <w:t>SET FALSE</w:t>
            </w:r>
            <w:r>
              <w:rPr>
                <w:sz w:val="18"/>
              </w:rPr>
              <w:t xml:space="preserve">; у </w:t>
            </w:r>
            <w:r>
              <w:rPr>
                <w:rFonts w:ascii="Consolas" w:hAnsi="Consolas"/>
                <w:color w:val="8B1A1A"/>
                <w:sz w:val="18"/>
              </w:rPr>
              <w:t>schema_migrator</w:t>
            </w:r>
            <w:r>
              <w:rPr>
                <w:sz w:val="18"/>
              </w:rPr>
              <w:t xml:space="preserve"> членств нет; у ролей копирования </w:t>
            </w:r>
            <w:r>
              <w:rPr>
                <w:rFonts w:ascii="Consolas" w:hAnsi="Consolas"/>
                <w:color w:val="8B1A1A"/>
                <w:sz w:val="18"/>
              </w:rPr>
              <w:t>rolpassword</w:t>
            </w:r>
            <w:r>
              <w:rPr>
                <w:sz w:val="18"/>
              </w:rPr>
              <w:t xml:space="preserve"> пуст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K-R6-02</w:t>
            </w:r>
          </w:p>
        </w:tc>
        <w:tc>
          <w:tcPr>
            <w:tcW w:type="dxa" w:w="1662"/>
          </w:tcPr>
          <w:p>
            <w:r/>
            <w:r>
              <w:rPr>
                <w:sz w:val="18"/>
              </w:rPr>
              <w:t xml:space="preserve">кластер после </w:t>
            </w:r>
            <w:r>
              <w:rPr>
                <w:rFonts w:ascii="Consolas" w:hAnsi="Consolas"/>
                <w:color w:val="8B1A1A"/>
                <w:sz w:val="18"/>
              </w:rPr>
              <w:t>K-R6-01</w:t>
            </w:r>
          </w:p>
        </w:tc>
        <w:tc>
          <w:tcPr>
            <w:tcW w:type="dxa" w:w="1662"/>
          </w:tcPr>
          <w:p>
            <w:r/>
            <w:r>
              <w:rPr>
                <w:rFonts w:ascii="Consolas" w:hAnsi="Consolas"/>
                <w:color w:val="8B1A1A"/>
                <w:sz w:val="18"/>
              </w:rPr>
              <w:t>01_database_migration.sql</w:t>
            </w:r>
            <w:r>
              <w:rPr>
                <w:sz w:val="18"/>
              </w:rPr>
              <w:t xml:space="preserve"> запускается ролью </w:t>
            </w:r>
            <w:r>
              <w:rPr>
                <w:rFonts w:ascii="Consolas" w:hAnsi="Consolas"/>
                <w:color w:val="8B1A1A"/>
                <w:sz w:val="18"/>
              </w:rPr>
              <w:t>schema_migrator</w:t>
            </w:r>
            <w:r>
              <w:rPr>
                <w:sz w:val="18"/>
              </w:rPr>
              <w:t xml:space="preserve"> одной транзакцией</w:t>
            </w:r>
          </w:p>
        </w:tc>
        <w:tc>
          <w:tcPr>
            <w:tcW w:type="dxa" w:w="1662"/>
          </w:tcPr>
          <w:p>
            <w:r/>
            <w:r>
              <w:rPr>
                <w:sz w:val="18"/>
              </w:rPr>
              <w:t xml:space="preserve">проходит без ошибок; три схемы созданы с заявленными владельцами; все таблицы, индексы, одиннадцать политик и триггеры существуют. Функции сверяются множеством, а не числом: множество имён </w:t>
            </w:r>
            <w:r>
              <w:rPr>
                <w:rFonts w:ascii="Consolas" w:hAnsi="Consolas"/>
                <w:color w:val="8B1A1A"/>
                <w:sz w:val="18"/>
              </w:rPr>
              <w:t>bem_control</w:t>
            </w:r>
            <w:r>
              <w:rPr>
                <w:sz w:val="18"/>
              </w:rPr>
              <w:t xml:space="preserve"> в каталоге обязано совпасть со списком </w:t>
            </w:r>
            <w:r>
              <w:rPr>
                <w:rFonts w:ascii="Consolas" w:hAnsi="Consolas"/>
                <w:color w:val="8B1A1A"/>
                <w:sz w:val="18"/>
              </w:rPr>
              <w:t>v_fns</w:t>
            </w:r>
            <w:r>
              <w:rPr>
                <w:sz w:val="18"/>
              </w:rPr>
              <w:t xml:space="preserve"> самопроверки (проверка 4 раздела 26.9), а множество пар «подпись → получатель» — с объявленной поверхностью исполнения раздела 15.11. Ни одна команда не обращается к роли, которой ещё нет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K-R6-03</w:t>
            </w:r>
          </w:p>
        </w:tc>
        <w:tc>
          <w:tcPr>
            <w:tcW w:type="dxa" w:w="1662"/>
          </w:tcPr>
          <w:p>
            <w:r/>
            <w:r>
              <w:rPr>
                <w:sz w:val="18"/>
              </w:rPr>
              <w:t>файлы разделов 25, 26, 27</w:t>
            </w:r>
          </w:p>
        </w:tc>
        <w:tc>
          <w:tcPr>
            <w:tcW w:type="dxa" w:w="1662"/>
          </w:tcPr>
          <w:p>
            <w:r/>
            <w:r>
              <w:rPr>
                <w:sz w:val="18"/>
              </w:rPr>
              <w:t xml:space="preserve">текстовый поиск строк «см. раздел», «приведена выше», «см. выше» </w:t>
            </w:r>
            <w:r>
              <w:rPr>
                <w:b/>
                <w:sz w:val="18"/>
              </w:rPr>
              <w:t>внутри блоков SQL</w:t>
            </w:r>
            <w:r>
              <w:rPr>
                <w:sz w:val="18"/>
              </w:rPr>
              <w:t xml:space="preserve"> (пояснительный текст вокруг них не считается); подсчёт </w:t>
            </w:r>
            <w:r>
              <w:rPr>
                <w:rFonts w:ascii="Consolas" w:hAnsi="Consolas"/>
                <w:color w:val="8B1A1A"/>
                <w:sz w:val="18"/>
              </w:rPr>
              <w:t>CREATE OR REPLACE FUNCTION</w:t>
            </w:r>
            <w:r>
              <w:rPr>
                <w:sz w:val="18"/>
              </w:rPr>
              <w:t xml:space="preserve"> и сравнение с перечнем вызываемых функций</w:t>
            </w:r>
          </w:p>
        </w:tc>
        <w:tc>
          <w:tcPr>
            <w:tcW w:type="dxa" w:w="1662"/>
          </w:tcPr>
          <w:p>
            <w:r/>
            <w:r>
              <w:rPr>
                <w:sz w:val="18"/>
              </w:rPr>
              <w:t xml:space="preserve">ноль ссылок-заглушек; число определений равно числу объявленных функций (26 в </w:t>
            </w:r>
            <w:r>
              <w:rPr>
                <w:rFonts w:ascii="Consolas" w:hAnsi="Consolas"/>
                <w:color w:val="8B1A1A"/>
                <w:sz w:val="18"/>
              </w:rPr>
              <w:t>bem_control</w:t>
            </w:r>
            <w:r>
              <w:rPr>
                <w:sz w:val="18"/>
              </w:rPr>
              <w:t xml:space="preserve"> и 6 в </w:t>
            </w:r>
            <w:r>
              <w:rPr>
                <w:rFonts w:ascii="Consolas" w:hAnsi="Consolas"/>
                <w:color w:val="8B1A1A"/>
                <w:sz w:val="18"/>
              </w:rPr>
              <w:t>bem_core</w:t>
            </w:r>
            <w:r>
              <w:rPr>
                <w:sz w:val="18"/>
              </w:rPr>
              <w:t xml:space="preserve">); каждое тело содержит </w:t>
            </w:r>
            <w:r>
              <w:rPr>
                <w:rFonts w:ascii="Consolas" w:hAnsi="Consolas"/>
                <w:color w:val="8B1A1A"/>
                <w:sz w:val="18"/>
              </w:rPr>
              <w:t>SET search_path</w:t>
            </w:r>
            <w:r>
              <w:rPr>
                <w:sz w:val="18"/>
              </w:rPr>
              <w:t xml:space="preserve">; у каждой функции </w:t>
            </w:r>
            <w:r>
              <w:rPr>
                <w:rFonts w:ascii="Consolas" w:hAnsi="Consolas"/>
                <w:color w:val="8B1A1A"/>
                <w:sz w:val="18"/>
              </w:rPr>
              <w:t>bem_control</w:t>
            </w:r>
            <w:r>
              <w:rPr>
                <w:sz w:val="18"/>
              </w:rPr>
              <w:t xml:space="preserve"> есть строка </w:t>
            </w:r>
            <w:r>
              <w:rPr>
                <w:rFonts w:ascii="Consolas" w:hAnsi="Consolas"/>
                <w:color w:val="8B1A1A"/>
                <w:sz w:val="18"/>
              </w:rPr>
              <w:t>REVOKE EXECUTE … FROM PUBLIC</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K-R6-04</w:t>
            </w:r>
          </w:p>
        </w:tc>
        <w:tc>
          <w:tcPr>
            <w:tcW w:type="dxa" w:w="1662"/>
          </w:tcPr>
          <w:p>
            <w:r/>
            <w:r>
              <w:rPr>
                <w:sz w:val="18"/>
              </w:rPr>
              <w:t>база формы H1.6 с данными</w:t>
            </w:r>
          </w:p>
        </w:tc>
        <w:tc>
          <w:tcPr>
            <w:tcW w:type="dxa" w:w="1662"/>
          </w:tcPr>
          <w:p>
            <w:r/>
            <w:r>
              <w:rPr>
                <w:sz w:val="18"/>
              </w:rPr>
              <w:t xml:space="preserve">порядок раздела 27.5: </w:t>
            </w:r>
            <w:r>
              <w:rPr>
                <w:rFonts w:ascii="Consolas" w:hAnsi="Consolas"/>
                <w:color w:val="8B1A1A"/>
                <w:sz w:val="18"/>
              </w:rPr>
              <w:t>00_cluster_bootstrap.sql</w:t>
            </w:r>
            <w:r>
              <w:rPr>
                <w:sz w:val="18"/>
              </w:rPr>
              <w:t xml:space="preserve">, затем </w:t>
            </w:r>
            <w:r>
              <w:rPr>
                <w:rFonts w:ascii="Consolas" w:hAnsi="Consolas"/>
                <w:color w:val="8B1A1A"/>
                <w:sz w:val="18"/>
              </w:rPr>
              <w:t>02_upgrade_to_h110.sql</w:t>
            </w:r>
            <w:r>
              <w:rPr>
                <w:sz w:val="18"/>
              </w:rPr>
              <w:t xml:space="preserve">, затем </w:t>
            </w:r>
            <w:r>
              <w:rPr>
                <w:rFonts w:ascii="Consolas" w:hAnsi="Consolas"/>
                <w:color w:val="8B1A1A"/>
                <w:sz w:val="18"/>
              </w:rPr>
              <w:t>01_database_migration.sql</w:t>
            </w:r>
            <w:r>
              <w:rPr>
                <w:sz w:val="18"/>
              </w:rPr>
              <w:t xml:space="preserve">; после этого файл </w:t>
            </w:r>
            <w:r>
              <w:rPr>
                <w:rFonts w:ascii="Consolas" w:hAnsi="Consolas"/>
                <w:color w:val="8B1A1A"/>
                <w:sz w:val="18"/>
              </w:rPr>
              <w:t>02</w:t>
            </w:r>
            <w:r>
              <w:rPr>
                <w:sz w:val="18"/>
              </w:rPr>
              <w:t xml:space="preserve"> запускается второй раз</w:t>
            </w:r>
          </w:p>
        </w:tc>
        <w:tc>
          <w:tcPr>
            <w:tcW w:type="dxa" w:w="1662"/>
          </w:tcPr>
          <w:p>
            <w:r/>
            <w:r>
              <w:rPr>
                <w:sz w:val="18"/>
              </w:rPr>
              <w:t xml:space="preserve">появляются колонки </w:t>
            </w:r>
            <w:r>
              <w:rPr>
                <w:rFonts w:ascii="Consolas" w:hAnsi="Consolas"/>
                <w:color w:val="8B1A1A"/>
                <w:sz w:val="18"/>
              </w:rPr>
              <w:t>disagreement_at</w:t>
            </w:r>
            <w:r>
              <w:rPr>
                <w:sz w:val="18"/>
              </w:rPr>
              <w:t xml:space="preserve"> и </w:t>
            </w:r>
            <w:r>
              <w:rPr>
                <w:rFonts w:ascii="Consolas" w:hAnsi="Consolas"/>
                <w:color w:val="8B1A1A"/>
                <w:sz w:val="18"/>
              </w:rPr>
              <w:t>disagreement_reason</w:t>
            </w:r>
            <w:r>
              <w:rPr>
                <w:sz w:val="18"/>
              </w:rPr>
              <w:t xml:space="preserve">, таблица </w:t>
            </w:r>
            <w:r>
              <w:rPr>
                <w:rFonts w:ascii="Consolas" w:hAnsi="Consolas"/>
                <w:color w:val="8B1A1A"/>
                <w:sz w:val="18"/>
              </w:rPr>
              <w:t>command_log</w:t>
            </w:r>
            <w:r>
              <w:rPr>
                <w:sz w:val="18"/>
              </w:rPr>
              <w:t xml:space="preserve"> и новые гранты; строки данных и значения счётчиков не изменились; второй прогон завершается без ошибок и без повторного изменения каталога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K-R6-05</w:t>
            </w:r>
          </w:p>
        </w:tc>
        <w:tc>
          <w:tcPr>
            <w:tcW w:type="dxa" w:w="1662"/>
          </w:tcPr>
          <w:p>
            <w:r/>
            <w:r>
              <w:rPr>
                <w:sz w:val="18"/>
              </w:rPr>
              <w:t xml:space="preserve">база после </w:t>
            </w:r>
            <w:r>
              <w:rPr>
                <w:rFonts w:ascii="Consolas" w:hAnsi="Consolas"/>
                <w:color w:val="8B1A1A"/>
                <w:sz w:val="18"/>
              </w:rPr>
              <w:t>K-R6-02</w:t>
            </w:r>
            <w:r>
              <w:rPr>
                <w:sz w:val="18"/>
              </w:rPr>
              <w:t>, боевой набор прав</w:t>
            </w:r>
          </w:p>
        </w:tc>
        <w:tc>
          <w:tcPr>
            <w:tcW w:type="dxa" w:w="1662"/>
          </w:tcPr>
          <w:p>
            <w:r/>
            <w:r>
              <w:rPr>
                <w:rFonts w:ascii="Consolas" w:hAnsi="Consolas"/>
                <w:color w:val="8B1A1A"/>
                <w:sz w:val="18"/>
              </w:rPr>
              <w:t>bem_kernel_rw</w:t>
            </w:r>
            <w:r>
              <w:rPr>
                <w:sz w:val="18"/>
              </w:rPr>
              <w:t xml:space="preserve"> вызывает </w:t>
            </w:r>
            <w:r>
              <w:rPr>
                <w:rFonts w:ascii="Consolas" w:hAnsi="Consolas"/>
                <w:color w:val="8B1A1A"/>
                <w:sz w:val="18"/>
              </w:rPr>
              <w:t>bem_control.apply_transition</w:t>
            </w:r>
            <w:r>
              <w:rPr>
                <w:sz w:val="18"/>
              </w:rPr>
              <w:t xml:space="preserve"> для допустимого перехода</w:t>
            </w:r>
          </w:p>
        </w:tc>
        <w:tc>
          <w:tcPr>
            <w:tcW w:type="dxa" w:w="1662"/>
          </w:tcPr>
          <w:p>
            <w:r/>
            <w:r>
              <w:rPr>
                <w:sz w:val="18"/>
              </w:rPr>
              <w:t xml:space="preserve">переход выполнен, строка </w:t>
            </w:r>
            <w:r>
              <w:rPr>
                <w:rFonts w:ascii="Consolas" w:hAnsi="Consolas"/>
                <w:color w:val="8B1A1A"/>
                <w:sz w:val="18"/>
              </w:rPr>
              <w:t>outbox</w:t>
            </w:r>
            <w:r>
              <w:rPr>
                <w:sz w:val="18"/>
              </w:rPr>
              <w:t xml:space="preserve"> создана, доказательство записано; отказа в правах нет ни на одной внутренней команде функции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K-R6-06</w:t>
            </w:r>
          </w:p>
        </w:tc>
        <w:tc>
          <w:tcPr>
            <w:tcW w:type="dxa" w:w="1662"/>
          </w:tcPr>
          <w:p>
            <w:r/>
            <w:r>
              <w:rPr>
                <w:sz w:val="18"/>
              </w:rPr>
              <w:t xml:space="preserve">та же база, у </w:t>
            </w:r>
            <w:r>
              <w:rPr>
                <w:rFonts w:ascii="Consolas" w:hAnsi="Consolas"/>
                <w:color w:val="8B1A1A"/>
                <w:sz w:val="18"/>
              </w:rPr>
              <w:t>bem_control_owner</w:t>
            </w:r>
            <w:r>
              <w:rPr>
                <w:sz w:val="18"/>
              </w:rPr>
              <w:t xml:space="preserve"> временно отозван </w:t>
            </w:r>
            <w:r>
              <w:rPr>
                <w:rFonts w:ascii="Consolas" w:hAnsi="Consolas"/>
                <w:color w:val="8B1A1A"/>
                <w:sz w:val="18"/>
              </w:rPr>
              <w:t>INSERT</w:t>
            </w:r>
            <w:r>
              <w:rPr>
                <w:sz w:val="18"/>
              </w:rPr>
              <w:t xml:space="preserve"> на </w:t>
            </w:r>
            <w:r>
              <w:rPr>
                <w:rFonts w:ascii="Consolas" w:hAnsi="Consolas"/>
                <w:color w:val="8B1A1A"/>
                <w:sz w:val="18"/>
              </w:rPr>
              <w:t>bem_core.outbox</w:t>
            </w:r>
          </w:p>
        </w:tc>
        <w:tc>
          <w:tcPr>
            <w:tcW w:type="dxa" w:w="1662"/>
          </w:tcPr>
          <w:p>
            <w:r/>
            <w:r>
              <w:rPr>
                <w:sz w:val="18"/>
              </w:rPr>
              <w:t xml:space="preserve">тот же вызов </w:t>
            </w:r>
            <w:r>
              <w:rPr>
                <w:rFonts w:ascii="Consolas" w:hAnsi="Consolas"/>
                <w:color w:val="8B1A1A"/>
                <w:sz w:val="18"/>
              </w:rPr>
              <w:t>apply_transition</w:t>
            </w:r>
          </w:p>
        </w:tc>
        <w:tc>
          <w:tcPr>
            <w:tcW w:type="dxa" w:w="1662"/>
          </w:tcPr>
          <w:p>
            <w:r/>
            <w:r>
              <w:rPr>
                <w:sz w:val="18"/>
              </w:rPr>
              <w:t xml:space="preserve">вызов завершается ошибкой прав, статус работы не меняется, строки </w:t>
            </w:r>
            <w:r>
              <w:rPr>
                <w:rFonts w:ascii="Consolas" w:hAnsi="Consolas"/>
                <w:color w:val="8B1A1A"/>
                <w:sz w:val="18"/>
              </w:rPr>
              <w:t>outbox</w:t>
            </w:r>
            <w:r>
              <w:rPr>
                <w:sz w:val="18"/>
              </w:rPr>
              <w:t xml:space="preserve"> нет: тест подтверждает, что матрица прав раздела 7.9 действительно нужна, а не переписана «на всякий случай»</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K-R6-07</w:t>
            </w:r>
          </w:p>
        </w:tc>
        <w:tc>
          <w:tcPr>
            <w:tcW w:type="dxa" w:w="1662"/>
          </w:tcPr>
          <w:p>
            <w:r/>
            <w:r>
              <w:rPr>
                <w:sz w:val="18"/>
              </w:rPr>
              <w:t xml:space="preserve">база после </w:t>
            </w:r>
            <w:r>
              <w:rPr>
                <w:rFonts w:ascii="Consolas" w:hAnsi="Consolas"/>
                <w:color w:val="8B1A1A"/>
                <w:sz w:val="18"/>
              </w:rPr>
              <w:t>K-R6-02</w:t>
            </w:r>
          </w:p>
        </w:tc>
        <w:tc>
          <w:tcPr>
            <w:tcW w:type="dxa" w:w="1662"/>
          </w:tcPr>
          <w:p>
            <w:r/>
            <w:r>
              <w:rPr>
                <w:rFonts w:ascii="Consolas" w:hAnsi="Consolas"/>
                <w:color w:val="8B1A1A"/>
                <w:sz w:val="18"/>
              </w:rPr>
              <w:t>bem_kernel_rw</w:t>
            </w:r>
            <w:r>
              <w:rPr>
                <w:sz w:val="18"/>
              </w:rPr>
              <w:t xml:space="preserve"> выполняет </w:t>
            </w:r>
            <w:r>
              <w:rPr>
                <w:rFonts w:ascii="Consolas" w:hAnsi="Consolas"/>
                <w:color w:val="8B1A1A"/>
                <w:sz w:val="18"/>
              </w:rPr>
              <w:t>UPDATE bem_core.subject SET released_at = now()</w:t>
            </w:r>
            <w:r>
              <w:rPr>
                <w:sz w:val="18"/>
              </w:rPr>
              <w:t xml:space="preserve"> напрямую</w:t>
            </w:r>
          </w:p>
        </w:tc>
        <w:tc>
          <w:tcPr>
            <w:tcW w:type="dxa" w:w="1662"/>
          </w:tcPr>
          <w:p>
            <w:r/>
            <w:r>
              <w:rPr>
                <w:sz w:val="18"/>
              </w:rPr>
              <w:t xml:space="preserve">отказ в правах; </w:t>
            </w:r>
            <w:r>
              <w:rPr>
                <w:rFonts w:ascii="Consolas" w:hAnsi="Consolas"/>
                <w:color w:val="8B1A1A"/>
                <w:sz w:val="18"/>
              </w:rPr>
              <w:t>released_at</w:t>
            </w:r>
            <w:r>
              <w:rPr>
                <w:sz w:val="18"/>
              </w:rPr>
              <w:t xml:space="preserve"> остаётся пустым; тот же выпуск через </w:t>
            </w:r>
            <w:r>
              <w:rPr>
                <w:rFonts w:ascii="Consolas" w:hAnsi="Consolas"/>
                <w:color w:val="8B1A1A"/>
                <w:sz w:val="18"/>
              </w:rPr>
              <w:t>release_subject</w:t>
            </w:r>
            <w:r>
              <w:rPr>
                <w:sz w:val="18"/>
              </w:rPr>
              <w:t xml:space="preserve"> при собранных условиях проходит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K-R6-08</w:t>
            </w:r>
          </w:p>
        </w:tc>
        <w:tc>
          <w:tcPr>
            <w:tcW w:type="dxa" w:w="1662"/>
          </w:tcPr>
          <w:p>
            <w:r/>
            <w:r>
              <w:rPr>
                <w:sz w:val="18"/>
              </w:rPr>
              <w:t>та же база</w:t>
            </w:r>
          </w:p>
        </w:tc>
        <w:tc>
          <w:tcPr>
            <w:tcW w:type="dxa" w:w="1662"/>
          </w:tcPr>
          <w:p>
            <w:r/>
            <w:r>
              <w:rPr>
                <w:rFonts w:ascii="Consolas" w:hAnsi="Consolas"/>
                <w:color w:val="8B1A1A"/>
                <w:sz w:val="18"/>
              </w:rPr>
              <w:t>bem_kernel_rw</w:t>
            </w:r>
            <w:r>
              <w:rPr>
                <w:sz w:val="18"/>
              </w:rPr>
              <w:t xml:space="preserve"> выполняет </w:t>
            </w:r>
            <w:r>
              <w:rPr>
                <w:rFonts w:ascii="Consolas" w:hAnsi="Consolas"/>
                <w:color w:val="8B1A1A"/>
                <w:sz w:val="18"/>
              </w:rPr>
              <w:t>INSERT INTO bem_core.outbox</w:t>
            </w:r>
            <w:r>
              <w:rPr>
                <w:sz w:val="18"/>
              </w:rPr>
              <w:t xml:space="preserve"> напрямую</w:t>
            </w:r>
          </w:p>
        </w:tc>
        <w:tc>
          <w:tcPr>
            <w:tcW w:type="dxa" w:w="1662"/>
          </w:tcPr>
          <w:p>
            <w:r/>
            <w:r>
              <w:rPr>
                <w:sz w:val="18"/>
              </w:rPr>
              <w:t xml:space="preserve">отказ в правах; очередь доставки пополняется только функцией </w:t>
            </w:r>
            <w:r>
              <w:rPr>
                <w:rFonts w:ascii="Consolas" w:hAnsi="Consolas"/>
                <w:color w:val="8B1A1A"/>
                <w:sz w:val="18"/>
              </w:rPr>
              <w:t>apply_transition</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K-R6-09</w:t>
            </w:r>
          </w:p>
        </w:tc>
        <w:tc>
          <w:tcPr>
            <w:tcW w:type="dxa" w:w="1662"/>
          </w:tcPr>
          <w:p>
            <w:r/>
            <w:r>
              <w:rPr>
                <w:sz w:val="18"/>
              </w:rPr>
              <w:t>та же база</w:t>
            </w:r>
          </w:p>
        </w:tc>
        <w:tc>
          <w:tcPr>
            <w:tcW w:type="dxa" w:w="1662"/>
          </w:tcPr>
          <w:p>
            <w:r/>
            <w:r>
              <w:rPr>
                <w:rFonts w:ascii="Consolas" w:hAnsi="Consolas"/>
                <w:color w:val="8B1A1A"/>
                <w:sz w:val="18"/>
              </w:rPr>
              <w:t>bem_kernel_rw</w:t>
            </w:r>
            <w:r>
              <w:rPr>
                <w:sz w:val="18"/>
              </w:rPr>
              <w:t xml:space="preserve"> выполняет </w:t>
            </w:r>
            <w:r>
              <w:rPr>
                <w:rFonts w:ascii="Consolas" w:hAnsi="Consolas"/>
                <w:color w:val="8B1A1A"/>
                <w:sz w:val="18"/>
              </w:rPr>
              <w:t>UPDATE bem_core.work_item SET status = ...</w:t>
            </w:r>
            <w:r>
              <w:rPr>
                <w:sz w:val="18"/>
              </w:rPr>
              <w:t xml:space="preserve"> напрямую</w:t>
            </w:r>
          </w:p>
        </w:tc>
        <w:tc>
          <w:tcPr>
            <w:tcW w:type="dxa" w:w="1662"/>
          </w:tcPr>
          <w:p>
            <w:r/>
            <w:r>
              <w:rPr>
                <w:sz w:val="18"/>
              </w:rPr>
              <w:t>отказ в правах; состояние работы меняется только через функцию перехода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K-R6-10</w:t>
            </w:r>
          </w:p>
        </w:tc>
        <w:tc>
          <w:tcPr>
            <w:tcW w:type="dxa" w:w="1662"/>
          </w:tcPr>
          <w:p>
            <w:r/>
            <w:r>
              <w:rPr>
                <w:sz w:val="18"/>
              </w:rPr>
              <w:t xml:space="preserve">предмет с двумя </w:t>
            </w:r>
            <w:r>
              <w:rPr>
                <w:rFonts w:ascii="Consolas" w:hAnsi="Consolas"/>
                <w:color w:val="8B1A1A"/>
                <w:sz w:val="18"/>
              </w:rPr>
              <w:t>ACCEPT</w:t>
            </w:r>
            <w:r>
              <w:rPr>
                <w:sz w:val="18"/>
              </w:rPr>
              <w:t xml:space="preserve"> от разных компаний и одним </w:t>
            </w:r>
            <w:r>
              <w:rPr>
                <w:rFonts w:ascii="Consolas" w:hAnsi="Consolas"/>
                <w:color w:val="8B1A1A"/>
                <w:sz w:val="18"/>
              </w:rPr>
              <w:t>REVISE</w:t>
            </w:r>
            <w:r>
              <w:rPr>
                <w:sz w:val="18"/>
              </w:rPr>
              <w:t xml:space="preserve"> по той же версии</w:t>
            </w:r>
          </w:p>
        </w:tc>
        <w:tc>
          <w:tcPr>
            <w:tcW w:type="dxa" w:w="1662"/>
          </w:tcPr>
          <w:p>
            <w:r/>
            <w:r>
              <w:rPr>
                <w:sz w:val="18"/>
              </w:rPr>
              <w:t xml:space="preserve">вызов </w:t>
            </w:r>
            <w:r>
              <w:rPr>
                <w:rFonts w:ascii="Consolas" w:hAnsi="Consolas"/>
                <w:color w:val="8B1A1A"/>
                <w:sz w:val="18"/>
              </w:rPr>
              <w:t>bem_control.release_subject</w:t>
            </w:r>
          </w:p>
        </w:tc>
        <w:tc>
          <w:tcPr>
            <w:tcW w:type="dxa" w:w="1662"/>
          </w:tcPr>
          <w:p>
            <w:r/>
            <w:r>
              <w:rPr>
                <w:sz w:val="18"/>
              </w:rPr>
              <w:t xml:space="preserve">функция возвращает </w:t>
            </w:r>
            <w:r>
              <w:rPr>
                <w:rFonts w:ascii="Consolas" w:hAnsi="Consolas"/>
                <w:color w:val="8B1A1A"/>
                <w:sz w:val="18"/>
              </w:rPr>
              <w:t>false</w:t>
            </w:r>
            <w:r>
              <w:rPr>
                <w:sz w:val="18"/>
              </w:rPr>
              <w:t xml:space="preserve">; </w:t>
            </w:r>
            <w:r>
              <w:rPr>
                <w:rFonts w:ascii="Consolas" w:hAnsi="Consolas"/>
                <w:color w:val="8B1A1A"/>
                <w:sz w:val="18"/>
              </w:rPr>
              <w:t>released_at</w:t>
            </w:r>
            <w:r>
              <w:rPr>
                <w:sz w:val="18"/>
              </w:rPr>
              <w:t xml:space="preserve"> пуст; </w:t>
            </w:r>
            <w:r>
              <w:rPr>
                <w:rFonts w:ascii="Consolas" w:hAnsi="Consolas"/>
                <w:color w:val="8B1A1A"/>
                <w:sz w:val="18"/>
              </w:rPr>
              <w:t>disagreement_at</w:t>
            </w:r>
            <w:r>
              <w:rPr>
                <w:sz w:val="18"/>
              </w:rPr>
              <w:t xml:space="preserve"> и </w:t>
            </w:r>
            <w:r>
              <w:rPr>
                <w:rFonts w:ascii="Consolas" w:hAnsi="Consolas"/>
                <w:color w:val="8B1A1A"/>
                <w:sz w:val="18"/>
              </w:rPr>
              <w:t>disagreement_reason</w:t>
            </w:r>
            <w:r>
              <w:rPr>
                <w:sz w:val="18"/>
              </w:rPr>
              <w:t xml:space="preserve"> заполнены; записано доказательство </w:t>
            </w:r>
            <w:r>
              <w:rPr>
                <w:rFonts w:ascii="Consolas" w:hAnsi="Consolas"/>
                <w:color w:val="8B1A1A"/>
                <w:sz w:val="18"/>
              </w:rPr>
              <w:t>DISAGREEMENT_OPEN</w:t>
            </w:r>
            <w:r>
              <w:rPr>
                <w:sz w:val="18"/>
              </w:rPr>
              <w:t xml:space="preserve"> с перечнем вердиктов</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K-R6-11</w:t>
            </w:r>
          </w:p>
        </w:tc>
        <w:tc>
          <w:tcPr>
            <w:tcW w:type="dxa" w:w="1662"/>
          </w:tcPr>
          <w:p>
            <w:r/>
            <w:r>
              <w:rPr>
                <w:sz w:val="18"/>
              </w:rPr>
              <w:t>тот же предмет</w:t>
            </w:r>
          </w:p>
        </w:tc>
        <w:tc>
          <w:tcPr>
            <w:tcW w:type="dxa" w:w="1662"/>
          </w:tcPr>
          <w:p>
            <w:r/>
            <w:r>
              <w:rPr>
                <w:sz w:val="18"/>
              </w:rPr>
              <w:t xml:space="preserve">повторный вызов </w:t>
            </w:r>
            <w:r>
              <w:rPr>
                <w:rFonts w:ascii="Consolas" w:hAnsi="Consolas"/>
                <w:color w:val="8B1A1A"/>
                <w:sz w:val="18"/>
              </w:rPr>
              <w:t>release_subject</w:t>
            </w:r>
            <w:r>
              <w:rPr>
                <w:sz w:val="18"/>
              </w:rPr>
              <w:t xml:space="preserve"> подряд три раза</w:t>
            </w:r>
          </w:p>
        </w:tc>
        <w:tc>
          <w:tcPr>
            <w:tcW w:type="dxa" w:w="1662"/>
          </w:tcPr>
          <w:p>
            <w:r/>
            <w:r>
              <w:rPr>
                <w:sz w:val="18"/>
              </w:rPr>
              <w:t xml:space="preserve">каждый раз </w:t>
            </w:r>
            <w:r>
              <w:rPr>
                <w:rFonts w:ascii="Consolas" w:hAnsi="Consolas"/>
                <w:color w:val="8B1A1A"/>
                <w:sz w:val="18"/>
              </w:rPr>
              <w:t>false</w:t>
            </w:r>
            <w:r>
              <w:rPr>
                <w:sz w:val="18"/>
              </w:rPr>
              <w:t>, выпуска нет ни разу; повтор не «пробивает» отказ; доказательство пишется на каждую попытку</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K-R6-12</w:t>
            </w:r>
          </w:p>
        </w:tc>
        <w:tc>
          <w:tcPr>
            <w:tcW w:type="dxa" w:w="1662"/>
          </w:tcPr>
          <w:p>
            <w:r/>
            <w:r>
              <w:rPr>
                <w:sz w:val="18"/>
              </w:rPr>
              <w:t xml:space="preserve">предмет </w:t>
            </w:r>
            <w:r>
              <w:rPr>
                <w:rFonts w:ascii="Consolas" w:hAnsi="Consolas"/>
                <w:color w:val="8B1A1A"/>
                <w:sz w:val="18"/>
              </w:rPr>
              <w:t>scope = 'BEM954_PROTOCOL'</w:t>
            </w:r>
            <w:r>
              <w:rPr>
                <w:sz w:val="18"/>
              </w:rPr>
              <w:t xml:space="preserve">: </w:t>
            </w:r>
            <w:r>
              <w:rPr>
                <w:rFonts w:ascii="Consolas" w:hAnsi="Consolas"/>
                <w:color w:val="8B1A1A"/>
                <w:sz w:val="18"/>
              </w:rPr>
              <w:t>ACCEPT</w:t>
            </w:r>
            <w:r>
              <w:rPr>
                <w:sz w:val="18"/>
              </w:rPr>
              <w:t xml:space="preserve"> от Anthropic, </w:t>
            </w:r>
            <w:r>
              <w:rPr>
                <w:rFonts w:ascii="Consolas" w:hAnsi="Consolas"/>
                <w:color w:val="8B1A1A"/>
                <w:sz w:val="18"/>
              </w:rPr>
              <w:t>ACCEPT</w:t>
            </w:r>
            <w:r>
              <w:rPr>
                <w:sz w:val="18"/>
              </w:rPr>
              <w:t xml:space="preserve"> от OpenAI и </w:t>
            </w:r>
            <w:r>
              <w:rPr>
                <w:rFonts w:ascii="Consolas" w:hAnsi="Consolas"/>
                <w:color w:val="8B1A1A"/>
                <w:sz w:val="18"/>
              </w:rPr>
              <w:t>REJECT</w:t>
            </w:r>
            <w:r>
              <w:rPr>
                <w:sz w:val="18"/>
              </w:rPr>
              <w:t xml:space="preserve"> от третьего проверяющего</w:t>
            </w:r>
          </w:p>
        </w:tc>
        <w:tc>
          <w:tcPr>
            <w:tcW w:type="dxa" w:w="1662"/>
          </w:tcPr>
          <w:p>
            <w:r/>
            <w:r>
              <w:rPr>
                <w:sz w:val="18"/>
              </w:rPr>
              <w:t xml:space="preserve">вызов </w:t>
            </w:r>
            <w:r>
              <w:rPr>
                <w:rFonts w:ascii="Consolas" w:hAnsi="Consolas"/>
                <w:color w:val="8B1A1A"/>
                <w:sz w:val="18"/>
              </w:rPr>
              <w:t>release_subject</w:t>
            </w:r>
          </w:p>
        </w:tc>
        <w:tc>
          <w:tcPr>
            <w:tcW w:type="dxa" w:w="1662"/>
          </w:tcPr>
          <w:p>
            <w:r/>
            <w:r>
              <w:rPr>
                <w:sz w:val="18"/>
              </w:rPr>
              <w:t>отказ, несмотря на выполненное требование двух компаний; предмет помечен разногласием и ждёт решения оператора; большинство голосов его не снимает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K-R6-13</w:t>
            </w:r>
          </w:p>
        </w:tc>
        <w:tc>
          <w:tcPr>
            <w:tcW w:type="dxa" w:w="1662"/>
          </w:tcPr>
          <w:p>
            <w:r/>
            <w:r>
              <w:rPr>
                <w:sz w:val="18"/>
              </w:rPr>
              <w:t xml:space="preserve">тот же предмет после новой версии: другой </w:t>
            </w:r>
            <w:r>
              <w:rPr>
                <w:rFonts w:ascii="Consolas" w:hAnsi="Consolas"/>
                <w:color w:val="8B1A1A"/>
                <w:sz w:val="18"/>
              </w:rPr>
              <w:t>head_sha</w:t>
            </w:r>
            <w:r>
              <w:rPr>
                <w:sz w:val="18"/>
              </w:rPr>
              <w:t xml:space="preserve">, два свежих </w:t>
            </w:r>
            <w:r>
              <w:rPr>
                <w:rFonts w:ascii="Consolas" w:hAnsi="Consolas"/>
                <w:color w:val="8B1A1A"/>
                <w:sz w:val="18"/>
              </w:rPr>
              <w:t>ACCEPT</w:t>
            </w:r>
          </w:p>
        </w:tc>
        <w:tc>
          <w:tcPr>
            <w:tcW w:type="dxa" w:w="1662"/>
          </w:tcPr>
          <w:p>
            <w:r/>
            <w:r>
              <w:rPr>
                <w:sz w:val="18"/>
              </w:rPr>
              <w:t xml:space="preserve">вызов </w:t>
            </w:r>
            <w:r>
              <w:rPr>
                <w:rFonts w:ascii="Consolas" w:hAnsi="Consolas"/>
                <w:color w:val="8B1A1A"/>
                <w:sz w:val="18"/>
              </w:rPr>
              <w:t>release_subject</w:t>
            </w:r>
            <w:r>
              <w:rPr>
                <w:sz w:val="18"/>
              </w:rPr>
              <w:t xml:space="preserve"> с новым </w:t>
            </w:r>
            <w:r>
              <w:rPr>
                <w:rFonts w:ascii="Consolas" w:hAnsi="Consolas"/>
                <w:color w:val="8B1A1A"/>
                <w:sz w:val="18"/>
              </w:rPr>
              <w:t>head_sha</w:t>
            </w:r>
          </w:p>
        </w:tc>
        <w:tc>
          <w:tcPr>
            <w:tcW w:type="dxa" w:w="1662"/>
          </w:tcPr>
          <w:p>
            <w:r/>
            <w:r>
              <w:rPr>
                <w:sz w:val="18"/>
              </w:rPr>
              <w:t xml:space="preserve">выпуск проходит; вердикты старой версии в расчёт не идут; вызов со старым </w:t>
            </w:r>
            <w:r>
              <w:rPr>
                <w:rFonts w:ascii="Consolas" w:hAnsi="Consolas"/>
                <w:color w:val="8B1A1A"/>
                <w:sz w:val="18"/>
              </w:rPr>
              <w:t>head_sha</w:t>
            </w:r>
            <w:r>
              <w:rPr>
                <w:sz w:val="18"/>
              </w:rPr>
              <w:t xml:space="preserve"> завершается ошибкой </w:t>
            </w:r>
            <w:r>
              <w:rPr>
                <w:rFonts w:ascii="Consolas" w:hAnsi="Consolas"/>
                <w:color w:val="8B1A1A"/>
                <w:sz w:val="18"/>
              </w:rPr>
              <w:t>HEAD_MISMATCH</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K-R6-14</w:t>
            </w:r>
          </w:p>
        </w:tc>
        <w:tc>
          <w:tcPr>
            <w:tcW w:type="dxa" w:w="1662"/>
          </w:tcPr>
          <w:p>
            <w:r/>
            <w:r>
              <w:rPr>
                <w:sz w:val="18"/>
              </w:rPr>
              <w:t xml:space="preserve">кластер после </w:t>
            </w:r>
            <w:r>
              <w:rPr>
                <w:rFonts w:ascii="Consolas" w:hAnsi="Consolas"/>
                <w:color w:val="8B1A1A"/>
                <w:sz w:val="18"/>
              </w:rPr>
              <w:t>K-R6-01</w:t>
            </w:r>
          </w:p>
        </w:tc>
        <w:tc>
          <w:tcPr>
            <w:tcW w:type="dxa" w:w="1662"/>
          </w:tcPr>
          <w:p>
            <w:r/>
            <w:r>
              <w:rPr>
                <w:rFonts w:ascii="Consolas" w:hAnsi="Consolas"/>
                <w:color w:val="8B1A1A"/>
                <w:sz w:val="18"/>
              </w:rPr>
              <w:t>bem_backup_admin</w:t>
            </w:r>
            <w:r>
              <w:rPr>
                <w:sz w:val="18"/>
              </w:rPr>
              <w:t xml:space="preserve"> выполняет </w:t>
            </w:r>
            <w:r>
              <w:rPr>
                <w:rFonts w:ascii="Consolas" w:hAnsi="Consolas"/>
                <w:color w:val="8B1A1A"/>
                <w:sz w:val="18"/>
              </w:rPr>
              <w:t>ALTER ROLE backup_reader NOLOGIN</w:t>
            </w:r>
            <w:r>
              <w:rPr>
                <w:sz w:val="18"/>
              </w:rPr>
              <w:t xml:space="preserve">, затем пытается изменить </w:t>
            </w:r>
            <w:r>
              <w:rPr>
                <w:rFonts w:ascii="Consolas" w:hAnsi="Consolas"/>
                <w:color w:val="8B1A1A"/>
                <w:sz w:val="18"/>
              </w:rPr>
              <w:t>bem_kernel_rw</w:t>
            </w:r>
            <w:r>
              <w:rPr>
                <w:sz w:val="18"/>
              </w:rPr>
              <w:t xml:space="preserve"> и </w:t>
            </w:r>
            <w:r>
              <w:rPr>
                <w:rFonts w:ascii="Consolas" w:hAnsi="Consolas"/>
                <w:color w:val="8B1A1A"/>
                <w:sz w:val="18"/>
              </w:rPr>
              <w:t>schema_migrator</w:t>
            </w:r>
          </w:p>
        </w:tc>
        <w:tc>
          <w:tcPr>
            <w:tcW w:type="dxa" w:w="1662"/>
          </w:tcPr>
          <w:p>
            <w:r/>
            <w:r>
              <w:rPr>
                <w:b/>
                <w:sz w:val="18"/>
              </w:rPr>
              <w:t>все три</w:t>
            </w:r>
            <w:r>
              <w:rPr>
                <w:sz w:val="18"/>
              </w:rPr>
              <w:t xml:space="preserve"> команды отклонены. Прежняя редакция этой строки ждала успеха первой: она писалась, когда у сторожа был </w:t>
            </w:r>
            <w:r>
              <w:rPr>
                <w:rFonts w:ascii="Consolas" w:hAnsi="Consolas"/>
                <w:color w:val="8B1A1A"/>
                <w:sz w:val="18"/>
              </w:rPr>
              <w:t>CREATEROLE</w:t>
            </w:r>
            <w:r>
              <w:rPr>
                <w:sz w:val="18"/>
              </w:rPr>
              <w:t xml:space="preserve">. В файле 00 этой редакции он заведён с </w:t>
            </w:r>
            <w:r>
              <w:rPr>
                <w:rFonts w:ascii="Consolas" w:hAnsi="Consolas"/>
                <w:color w:val="8B1A1A"/>
                <w:sz w:val="18"/>
              </w:rPr>
              <w:t>NOCREATEROLE</w:t>
            </w:r>
            <w:r>
              <w:rPr>
                <w:sz w:val="18"/>
              </w:rPr>
              <w:t xml:space="preserve">, поэтому чужие роли ему не подчиняются вовсе — ни свои по смыслу, ни чужие. Перевод </w:t>
            </w:r>
            <w:r>
              <w:rPr>
                <w:rFonts w:ascii="Consolas" w:hAnsi="Consolas"/>
                <w:color w:val="8B1A1A"/>
                <w:sz w:val="18"/>
              </w:rPr>
              <w:t>backup_reader</w:t>
            </w:r>
            <w:r>
              <w:rPr>
                <w:sz w:val="18"/>
              </w:rPr>
              <w:t xml:space="preserve"> в </w:t>
            </w:r>
            <w:r>
              <w:rPr>
                <w:rFonts w:ascii="Consolas" w:hAnsi="Consolas"/>
                <w:color w:val="8B1A1A"/>
                <w:sz w:val="18"/>
              </w:rPr>
              <w:t>NOLOGIN</w:t>
            </w:r>
            <w:r>
              <w:rPr>
                <w:sz w:val="18"/>
              </w:rPr>
              <w:t xml:space="preserve"> делает администратор кластера, а не сторож</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K-R6-15</w:t>
            </w:r>
          </w:p>
        </w:tc>
        <w:tc>
          <w:tcPr>
            <w:tcW w:type="dxa" w:w="1662"/>
          </w:tcPr>
          <w:p>
            <w:r/>
            <w:r>
              <w:rPr>
                <w:sz w:val="18"/>
              </w:rPr>
              <w:t xml:space="preserve">открытая сессия </w:t>
            </w:r>
            <w:r>
              <w:rPr>
                <w:rFonts w:ascii="Consolas" w:hAnsi="Consolas"/>
                <w:color w:val="8B1A1A"/>
                <w:sz w:val="18"/>
              </w:rPr>
              <w:t>backup_reader</w:t>
            </w:r>
            <w:r>
              <w:rPr>
                <w:sz w:val="18"/>
              </w:rPr>
              <w:t xml:space="preserve"> и открытая сессия </w:t>
            </w:r>
            <w:r>
              <w:rPr>
                <w:rFonts w:ascii="Consolas" w:hAnsi="Consolas"/>
                <w:color w:val="8B1A1A"/>
                <w:sz w:val="18"/>
              </w:rPr>
              <w:t>bem_kernel_rw</w:t>
            </w:r>
          </w:p>
        </w:tc>
        <w:tc>
          <w:tcPr>
            <w:tcW w:type="dxa" w:w="1662"/>
          </w:tcPr>
          <w:p>
            <w:r/>
            <w:r>
              <w:rPr>
                <w:rFonts w:ascii="Consolas" w:hAnsi="Consolas"/>
                <w:color w:val="8B1A1A"/>
                <w:sz w:val="18"/>
              </w:rPr>
              <w:t>bem_backup_admin</w:t>
            </w:r>
            <w:r>
              <w:rPr>
                <w:sz w:val="18"/>
              </w:rPr>
              <w:t xml:space="preserve"> вызывает </w:t>
            </w:r>
            <w:r>
              <w:rPr>
                <w:rFonts w:ascii="Consolas" w:hAnsi="Consolas"/>
                <w:color w:val="8B1A1A"/>
                <w:sz w:val="18"/>
              </w:rPr>
              <w:t>pg_terminate_backend</w:t>
            </w:r>
            <w:r>
              <w:rPr>
                <w:sz w:val="18"/>
              </w:rPr>
              <w:t xml:space="preserve"> сначала для сессии копирования, затем для сессии ядра</w:t>
            </w:r>
          </w:p>
        </w:tc>
        <w:tc>
          <w:tcPr>
            <w:tcW w:type="dxa" w:w="1662"/>
          </w:tcPr>
          <w:p>
            <w:r/>
            <w:r>
              <w:rPr>
                <w:b/>
                <w:sz w:val="18"/>
              </w:rPr>
              <w:t>обе</w:t>
            </w:r>
            <w:r>
              <w:rPr>
                <w:sz w:val="18"/>
              </w:rPr>
              <w:t xml:space="preserve"> попытки отклонены. Прежняя редакция строки описывала остаточный риск «сторож может убить и сессию ядра» — он снят: в файле 00 у </w:t>
            </w:r>
            <w:r>
              <w:rPr>
                <w:rFonts w:ascii="Consolas" w:hAnsi="Consolas"/>
                <w:color w:val="8B1A1A"/>
                <w:sz w:val="18"/>
              </w:rPr>
              <w:t>bem_backup_admin</w:t>
            </w:r>
            <w:r>
              <w:rPr>
                <w:sz w:val="18"/>
              </w:rPr>
              <w:t xml:space="preserve"> нет ни одного членства, и это проверяется отдельно (</w:t>
            </w:r>
            <w:r>
              <w:rPr>
                <w:rFonts w:ascii="Consolas" w:hAnsi="Consolas"/>
                <w:color w:val="8B1A1A"/>
                <w:sz w:val="18"/>
              </w:rPr>
              <w:t>BOOTSTRAP_FAILED: у сторожа % членств вместо нуля</w:t>
            </w:r>
            <w:r>
              <w:rPr>
                <w:sz w:val="18"/>
              </w:rPr>
              <w:t>). Чужие сессии сторож не завершает вообще; сессии копирования уходят сами, когда окно закрывается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K-R6-16</w:t>
            </w:r>
          </w:p>
        </w:tc>
        <w:tc>
          <w:tcPr>
            <w:tcW w:type="dxa" w:w="1662"/>
          </w:tcPr>
          <w:p>
            <w:r/>
            <w:r>
              <w:rPr>
                <w:sz w:val="18"/>
              </w:rPr>
              <w:t xml:space="preserve">база после </w:t>
            </w:r>
            <w:r>
              <w:rPr>
                <w:rFonts w:ascii="Consolas" w:hAnsi="Consolas"/>
                <w:color w:val="8B1A1A"/>
                <w:sz w:val="18"/>
              </w:rPr>
              <w:t>K-R6-02</w:t>
            </w:r>
          </w:p>
        </w:tc>
        <w:tc>
          <w:tcPr>
            <w:tcW w:type="dxa" w:w="1662"/>
          </w:tcPr>
          <w:p>
            <w:r/>
            <w:r>
              <w:rPr>
                <w:rFonts w:ascii="Consolas" w:hAnsi="Consolas"/>
                <w:color w:val="8B1A1A"/>
                <w:sz w:val="18"/>
              </w:rPr>
              <w:t>bem_backup_admin</w:t>
            </w:r>
            <w:r>
              <w:rPr>
                <w:sz w:val="18"/>
              </w:rPr>
              <w:t xml:space="preserve"> вызывает </w:t>
            </w:r>
            <w:r>
              <w:rPr>
                <w:rFonts w:ascii="Consolas" w:hAnsi="Consolas"/>
                <w:color w:val="8B1A1A"/>
                <w:sz w:val="18"/>
              </w:rPr>
              <w:t>bem_control.record_backup_evidence(jsonb)</w:t>
            </w:r>
            <w:r>
              <w:rPr>
                <w:sz w:val="18"/>
              </w:rPr>
              <w:t xml:space="preserve">, затем пытается прочитать </w:t>
            </w:r>
            <w:r>
              <w:rPr>
                <w:rFonts w:ascii="Consolas" w:hAnsi="Consolas"/>
                <w:color w:val="8B1A1A"/>
                <w:sz w:val="18"/>
              </w:rPr>
              <w:t>bem_core.work_item</w:t>
            </w:r>
            <w:r>
              <w:rPr>
                <w:sz w:val="18"/>
              </w:rPr>
              <w:t>; отдельно роль без грантов пытается вызвать ту же функцию</w:t>
            </w:r>
          </w:p>
        </w:tc>
        <w:tc>
          <w:tcPr>
            <w:tcW w:type="dxa" w:w="1662"/>
          </w:tcPr>
          <w:p>
            <w:r/>
            <w:r>
              <w:rPr>
                <w:sz w:val="18"/>
              </w:rPr>
              <w:t xml:space="preserve">запись доказательства создана и называет </w:t>
            </w:r>
            <w:r>
              <w:rPr>
                <w:b/>
                <w:sz w:val="18"/>
              </w:rPr>
              <w:t>вызывающего</w:t>
            </w:r>
            <w:r>
              <w:rPr>
                <w:sz w:val="18"/>
              </w:rPr>
              <w:t xml:space="preserve">: в теле доказательства стоят </w:t>
            </w:r>
            <w:r>
              <w:rPr>
                <w:rFonts w:ascii="Consolas" w:hAnsi="Consolas"/>
                <w:color w:val="8B1A1A"/>
                <w:sz w:val="18"/>
              </w:rPr>
              <w:t>session_user</w:t>
            </w:r>
            <w:r>
              <w:rPr>
                <w:sz w:val="18"/>
              </w:rPr>
              <w:t xml:space="preserve">, </w:t>
            </w:r>
            <w:r>
              <w:rPr>
                <w:rFonts w:ascii="Consolas" w:hAnsi="Consolas"/>
                <w:color w:val="8B1A1A"/>
                <w:sz w:val="18"/>
              </w:rPr>
              <w:t>system_user</w:t>
            </w:r>
            <w:r>
              <w:rPr>
                <w:sz w:val="18"/>
              </w:rPr>
              <w:t xml:space="preserve"> и владелец функции по отдельности, а не один </w:t>
            </w:r>
            <w:r>
              <w:rPr>
                <w:rFonts w:ascii="Consolas" w:hAnsi="Consolas"/>
                <w:color w:val="8B1A1A"/>
                <w:sz w:val="18"/>
              </w:rPr>
              <w:t>current_user</w:t>
            </w:r>
            <w:r>
              <w:rPr>
                <w:sz w:val="18"/>
              </w:rPr>
              <w:t xml:space="preserve">, который при </w:t>
            </w:r>
            <w:r>
              <w:rPr>
                <w:rFonts w:ascii="Consolas" w:hAnsi="Consolas"/>
                <w:color w:val="8B1A1A"/>
                <w:sz w:val="18"/>
              </w:rPr>
              <w:t>SECURITY DEFINER</w:t>
            </w:r>
            <w:r>
              <w:rPr>
                <w:sz w:val="18"/>
              </w:rPr>
              <w:t xml:space="preserve"> всегда равен владельцу (замечание </w:t>
            </w:r>
            <w:r>
              <w:rPr>
                <w:rFonts w:ascii="Consolas" w:hAnsi="Consolas"/>
                <w:color w:val="8B1A1A"/>
                <w:sz w:val="18"/>
              </w:rPr>
              <w:t>M-H17-R7-16</w:t>
            </w:r>
            <w:r>
              <w:rPr>
                <w:sz w:val="18"/>
              </w:rPr>
              <w:t>); чтение таблицы отклонено; посторонний вызов отклонён дважды — правами на функцию и её собственной проверкой вызывающего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K-R6-17</w:t>
            </w:r>
          </w:p>
        </w:tc>
        <w:tc>
          <w:tcPr>
            <w:tcW w:type="dxa" w:w="1662"/>
          </w:tcPr>
          <w:p>
            <w:r/>
            <w:r>
              <w:rPr>
                <w:sz w:val="18"/>
              </w:rPr>
              <w:t xml:space="preserve">новая сессия </w:t>
            </w:r>
            <w:r>
              <w:rPr>
                <w:rFonts w:ascii="Consolas" w:hAnsi="Consolas"/>
                <w:color w:val="8B1A1A"/>
                <w:sz w:val="18"/>
              </w:rPr>
              <w:t>bem_kernel_rw</w:t>
            </w:r>
            <w:r>
              <w:rPr>
                <w:sz w:val="18"/>
              </w:rPr>
              <w:t xml:space="preserve">, параметр </w:t>
            </w:r>
            <w:r>
              <w:rPr>
                <w:rFonts w:ascii="Consolas" w:hAnsi="Consolas"/>
                <w:color w:val="8B1A1A"/>
                <w:sz w:val="18"/>
              </w:rPr>
              <w:t>app.tenant_id</w:t>
            </w:r>
            <w:r>
              <w:rPr>
                <w:sz w:val="18"/>
              </w:rPr>
              <w:t xml:space="preserve"> не ставился ни разу</w:t>
            </w:r>
          </w:p>
        </w:tc>
        <w:tc>
          <w:tcPr>
            <w:tcW w:type="dxa" w:w="1662"/>
          </w:tcPr>
          <w:p>
            <w:r/>
            <w:r>
              <w:rPr>
                <w:rFonts w:ascii="Consolas" w:hAnsi="Consolas"/>
                <w:color w:val="8B1A1A"/>
                <w:sz w:val="18"/>
              </w:rPr>
              <w:t>SELECT</w:t>
            </w:r>
            <w:r>
              <w:rPr>
                <w:sz w:val="18"/>
              </w:rPr>
              <w:t xml:space="preserve"> из каждой таблицы </w:t>
            </w:r>
            <w:r>
              <w:rPr>
                <w:rFonts w:ascii="Consolas" w:hAnsi="Consolas"/>
                <w:color w:val="8B1A1A"/>
                <w:sz w:val="18"/>
              </w:rPr>
              <w:t>bem_core</w:t>
            </w:r>
            <w:r>
              <w:rPr>
                <w:sz w:val="18"/>
              </w:rPr>
              <w:t xml:space="preserve"> и </w:t>
            </w:r>
            <w:r>
              <w:rPr>
                <w:rFonts w:ascii="Consolas" w:hAnsi="Consolas"/>
                <w:color w:val="8B1A1A"/>
                <w:sz w:val="18"/>
              </w:rPr>
              <w:t>INSERT</w:t>
            </w:r>
            <w:r>
              <w:rPr>
                <w:sz w:val="18"/>
              </w:rPr>
              <w:t xml:space="preserve"> в </w:t>
            </w:r>
            <w:r>
              <w:rPr>
                <w:rFonts w:ascii="Consolas" w:hAnsi="Consolas"/>
                <w:color w:val="8B1A1A"/>
                <w:sz w:val="18"/>
              </w:rPr>
              <w:t>bem_core.evidence</w:t>
            </w:r>
          </w:p>
        </w:tc>
        <w:tc>
          <w:tcPr>
            <w:tcW w:type="dxa" w:w="1662"/>
          </w:tcPr>
          <w:p>
            <w:r/>
            <w:r>
              <w:rPr>
                <w:sz w:val="18"/>
              </w:rPr>
              <w:t xml:space="preserve">все </w:t>
            </w:r>
            <w:r>
              <w:rPr>
                <w:rFonts w:ascii="Consolas" w:hAnsi="Consolas"/>
                <w:color w:val="8B1A1A"/>
                <w:sz w:val="18"/>
              </w:rPr>
              <w:t>SELECT</w:t>
            </w:r>
            <w:r>
              <w:rPr>
                <w:sz w:val="18"/>
              </w:rPr>
              <w:t xml:space="preserve"> возвращают ноль строк без ошибки; </w:t>
            </w:r>
            <w:r>
              <w:rPr>
                <w:rFonts w:ascii="Consolas" w:hAnsi="Consolas"/>
                <w:color w:val="8B1A1A"/>
                <w:sz w:val="18"/>
              </w:rPr>
              <w:t>INSERT</w:t>
            </w:r>
            <w:r>
              <w:rPr>
                <w:sz w:val="18"/>
              </w:rPr>
              <w:t xml:space="preserve"> отклонён </w:t>
            </w:r>
            <w:r>
              <w:rPr>
                <w:b/>
                <w:sz w:val="18"/>
              </w:rPr>
              <w:t>правом, а не политикой</w:t>
            </w:r>
            <w:r>
              <w:rPr>
                <w:sz w:val="18"/>
              </w:rPr>
              <w:t xml:space="preserve">: право вставки в </w:t>
            </w:r>
            <w:r>
              <w:rPr>
                <w:rFonts w:ascii="Consolas" w:hAnsi="Consolas"/>
                <w:color w:val="8B1A1A"/>
                <w:sz w:val="18"/>
              </w:rPr>
              <w:t>bem_core.evidence</w:t>
            </w:r>
            <w:r>
              <w:rPr>
                <w:sz w:val="18"/>
              </w:rPr>
              <w:t xml:space="preserve"> у </w:t>
            </w:r>
            <w:r>
              <w:rPr>
                <w:rFonts w:ascii="Consolas" w:hAnsi="Consolas"/>
                <w:color w:val="8B1A1A"/>
                <w:sz w:val="18"/>
              </w:rPr>
              <w:t>bem_kernel_rw</w:t>
            </w:r>
            <w:r>
              <w:rPr>
                <w:sz w:val="18"/>
              </w:rPr>
              <w:t xml:space="preserve"> отозвано, и до проверки политики дело не доходит; ни одна строка чужого заказчика не видна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K-R6-18</w:t>
            </w:r>
          </w:p>
        </w:tc>
        <w:tc>
          <w:tcPr>
            <w:tcW w:type="dxa" w:w="1662"/>
          </w:tcPr>
          <w:p>
            <w:r/>
            <w:r>
              <w:rPr>
                <w:sz w:val="18"/>
              </w:rPr>
              <w:t>та же сессия</w:t>
            </w:r>
          </w:p>
        </w:tc>
        <w:tc>
          <w:tcPr>
            <w:tcW w:type="dxa" w:w="1662"/>
          </w:tcPr>
          <w:p>
            <w:r/>
            <w:r>
              <w:rPr>
                <w:sz w:val="18"/>
              </w:rPr>
              <w:t xml:space="preserve">в транзакции ставится </w:t>
            </w:r>
            <w:r>
              <w:rPr>
                <w:rFonts w:ascii="Consolas" w:hAnsi="Consolas"/>
                <w:color w:val="8B1A1A"/>
                <w:sz w:val="18"/>
              </w:rPr>
              <w:t>SET LOCAL app.tenant_id</w:t>
            </w:r>
            <w:r>
              <w:rPr>
                <w:sz w:val="18"/>
              </w:rPr>
              <w:t xml:space="preserve">, транзакция завершается, тот же сеанс повторяет </w:t>
            </w:r>
            <w:r>
              <w:rPr>
                <w:rFonts w:ascii="Consolas" w:hAnsi="Consolas"/>
                <w:color w:val="8B1A1A"/>
                <w:sz w:val="18"/>
              </w:rPr>
              <w:t>SELECT</w:t>
            </w:r>
            <w:r>
              <w:rPr>
                <w:sz w:val="18"/>
              </w:rPr>
              <w:t>; затем параметру присваивается заведомо неверное значение</w:t>
            </w:r>
          </w:p>
        </w:tc>
        <w:tc>
          <w:tcPr>
            <w:tcW w:type="dxa" w:w="1662"/>
          </w:tcPr>
          <w:p>
            <w:r/>
            <w:r>
              <w:rPr>
                <w:sz w:val="18"/>
              </w:rPr>
              <w:t xml:space="preserve">после завершения транзакции параметр становится пустой строкой, </w:t>
            </w:r>
            <w:r>
              <w:rPr>
                <w:rFonts w:ascii="Consolas" w:hAnsi="Consolas"/>
                <w:color w:val="8B1A1A"/>
                <w:sz w:val="18"/>
              </w:rPr>
              <w:t>bem_core.current_tenant()</w:t>
            </w:r>
            <w:r>
              <w:rPr>
                <w:sz w:val="18"/>
              </w:rPr>
              <w:t xml:space="preserve"> возвращает </w:t>
            </w:r>
            <w:r>
              <w:rPr>
                <w:rFonts w:ascii="Consolas" w:hAnsi="Consolas"/>
                <w:color w:val="8B1A1A"/>
                <w:sz w:val="18"/>
              </w:rPr>
              <w:t>NULL</w:t>
            </w:r>
            <w:r>
              <w:rPr>
                <w:sz w:val="18"/>
              </w:rPr>
              <w:t xml:space="preserve">, запрос даёт ноль строк </w:t>
            </w:r>
            <w:r>
              <w:rPr>
                <w:b/>
                <w:sz w:val="18"/>
              </w:rPr>
              <w:t>без</w:t>
            </w:r>
            <w:r>
              <w:rPr>
                <w:sz w:val="18"/>
              </w:rPr>
              <w:t xml:space="preserve"> ошибки приведения; при неверном значении запрос завершается ошибкой и данных не выдаёт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K-R6-19</w:t>
            </w:r>
          </w:p>
        </w:tc>
        <w:tc>
          <w:tcPr>
            <w:tcW w:type="dxa" w:w="1662"/>
          </w:tcPr>
          <w:p>
            <w:r/>
            <w:r>
              <w:rPr>
                <w:sz w:val="18"/>
              </w:rPr>
              <w:t>таблица из 10 000 строк со всеми используемыми типами колонок</w:t>
            </w:r>
          </w:p>
        </w:tc>
        <w:tc>
          <w:tcPr>
            <w:tcW w:type="dxa" w:w="1662"/>
          </w:tcPr>
          <w:p>
            <w:r/>
            <w:r>
              <w:rPr>
                <w:rFonts w:ascii="Consolas" w:hAnsi="Consolas"/>
                <w:color w:val="8B1A1A"/>
                <w:sz w:val="18"/>
              </w:rPr>
              <w:t>bem_control.data_digest</w:t>
            </w:r>
            <w:r>
              <w:rPr>
                <w:sz w:val="18"/>
              </w:rPr>
              <w:t xml:space="preserve"> считается дважды подряд, затем после изменения одного значения в одной строке; отдельно </w:t>
            </w:r>
            <w:r>
              <w:rPr>
                <w:rFonts w:ascii="Consolas" w:hAnsi="Consolas"/>
                <w:color w:val="8B1A1A"/>
                <w:sz w:val="18"/>
              </w:rPr>
              <w:t>bem_control.schema_digest</w:t>
            </w:r>
            <w:r>
              <w:rPr>
                <w:sz w:val="18"/>
              </w:rPr>
              <w:t xml:space="preserve"> считается до и после смены типа колонки</w:t>
            </w:r>
          </w:p>
        </w:tc>
        <w:tc>
          <w:tcPr>
            <w:tcW w:type="dxa" w:w="1662"/>
          </w:tcPr>
          <w:p>
            <w:r/>
            <w:r>
              <w:rPr>
                <w:sz w:val="18"/>
              </w:rPr>
              <w:t xml:space="preserve">два первых значения </w:t>
            </w:r>
            <w:r>
              <w:rPr>
                <w:rFonts w:ascii="Consolas" w:hAnsi="Consolas"/>
                <w:color w:val="8B1A1A"/>
                <w:sz w:val="18"/>
              </w:rPr>
              <w:t>data_digest</w:t>
            </w:r>
            <w:r>
              <w:rPr>
                <w:sz w:val="18"/>
              </w:rPr>
              <w:t xml:space="preserve"> совпадают; третье отличается; замена </w:t>
            </w:r>
            <w:r>
              <w:rPr>
                <w:rFonts w:ascii="Consolas" w:hAnsi="Consolas"/>
                <w:color w:val="8B1A1A"/>
                <w:sz w:val="18"/>
              </w:rPr>
              <w:t>NULL</w:t>
            </w:r>
            <w:r>
              <w:rPr>
                <w:sz w:val="18"/>
              </w:rPr>
              <w:t xml:space="preserve"> на пустую строку тоже меняет свёртку; </w:t>
            </w:r>
            <w:r>
              <w:rPr>
                <w:rFonts w:ascii="Consolas" w:hAnsi="Consolas"/>
                <w:color w:val="8B1A1A"/>
                <w:sz w:val="18"/>
              </w:rPr>
              <w:t>schema_digest</w:t>
            </w:r>
            <w:r>
              <w:rPr>
                <w:sz w:val="18"/>
              </w:rPr>
              <w:t xml:space="preserve"> меняется от смены типа колонки и не меняется от правки данных</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K-R6-20</w:t>
            </w:r>
          </w:p>
        </w:tc>
        <w:tc>
          <w:tcPr>
            <w:tcW w:type="dxa" w:w="1662"/>
          </w:tcPr>
          <w:p>
            <w:r/>
            <w:r>
              <w:rPr>
                <w:sz w:val="18"/>
              </w:rPr>
              <w:t xml:space="preserve">две таблицы одинаковой формы: одинаковый набор значений, но </w:t>
            </w:r>
            <w:r>
              <w:rPr>
                <w:rFonts w:ascii="Consolas" w:hAnsi="Consolas"/>
                <w:color w:val="8B1A1A"/>
                <w:sz w:val="18"/>
              </w:rPr>
              <w:t>NULL</w:t>
            </w:r>
            <w:r>
              <w:rPr>
                <w:sz w:val="18"/>
              </w:rPr>
              <w:t xml:space="preserve"> стоят в разных колонках</w:t>
            </w:r>
          </w:p>
        </w:tc>
        <w:tc>
          <w:tcPr>
            <w:tcW w:type="dxa" w:w="1662"/>
          </w:tcPr>
          <w:p>
            <w:r/>
            <w:r>
              <w:rPr>
                <w:sz w:val="18"/>
              </w:rPr>
              <w:t xml:space="preserve">дайджест обеих таблиц; затем тот же расчёт в сессиях с другой </w:t>
            </w:r>
            <w:r>
              <w:rPr>
                <w:rFonts w:ascii="Consolas" w:hAnsi="Consolas"/>
                <w:color w:val="8B1A1A"/>
                <w:sz w:val="18"/>
              </w:rPr>
              <w:t>TimeZone</w:t>
            </w:r>
            <w:r>
              <w:rPr>
                <w:sz w:val="18"/>
              </w:rPr>
              <w:t xml:space="preserve">, другим </w:t>
            </w:r>
            <w:r>
              <w:rPr>
                <w:rFonts w:ascii="Consolas" w:hAnsi="Consolas"/>
                <w:color w:val="8B1A1A"/>
                <w:sz w:val="18"/>
              </w:rPr>
              <w:t>DateStyle</w:t>
            </w:r>
            <w:r>
              <w:rPr>
                <w:sz w:val="18"/>
              </w:rPr>
              <w:t xml:space="preserve"> и другим </w:t>
            </w:r>
            <w:r>
              <w:rPr>
                <w:rFonts w:ascii="Consolas" w:hAnsi="Consolas"/>
                <w:color w:val="8B1A1A"/>
                <w:sz w:val="18"/>
              </w:rPr>
              <w:t>extra_float_digits</w:t>
            </w:r>
          </w:p>
        </w:tc>
        <w:tc>
          <w:tcPr>
            <w:tcW w:type="dxa" w:w="1662"/>
          </w:tcPr>
          <w:p>
            <w:r/>
            <w:r>
              <w:rPr>
                <w:sz w:val="18"/>
              </w:rPr>
              <w:t xml:space="preserve">дайджесты двух таблиц различаются (прошлая формула на </w:t>
            </w:r>
            <w:r>
              <w:rPr>
                <w:rFonts w:ascii="Consolas" w:hAnsi="Consolas"/>
                <w:color w:val="8B1A1A"/>
                <w:sz w:val="18"/>
              </w:rPr>
              <w:t>concat_ws</w:t>
            </w:r>
            <w:r>
              <w:rPr>
                <w:sz w:val="18"/>
              </w:rPr>
              <w:t xml:space="preserve"> давала одинаковые); значение одной таблицы не зависит от настроек сессии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K-R6-21</w:t>
            </w:r>
          </w:p>
        </w:tc>
        <w:tc>
          <w:tcPr>
            <w:tcW w:type="dxa" w:w="1662"/>
          </w:tcPr>
          <w:p>
            <w:r/>
            <w:r>
              <w:rPr>
                <w:sz w:val="18"/>
              </w:rPr>
              <w:t xml:space="preserve">пустой кластер </w:t>
            </w:r>
            <w:r>
              <w:rPr>
                <w:b/>
                <w:sz w:val="18"/>
              </w:rPr>
              <w:t>без</w:t>
            </w:r>
            <w:r>
              <w:rPr>
                <w:sz w:val="18"/>
              </w:rPr>
              <w:t xml:space="preserve"> ролей проекта, копия </w:t>
            </w:r>
            <w:r>
              <w:rPr>
                <w:rFonts w:ascii="Consolas" w:hAnsi="Consolas"/>
                <w:color w:val="8B1A1A"/>
                <w:sz w:val="18"/>
              </w:rPr>
              <w:t>pg_dump</w:t>
            </w:r>
            <w:r>
              <w:rPr>
                <w:sz w:val="18"/>
              </w:rPr>
              <w:t xml:space="preserve"> трёх схем</w:t>
            </w:r>
          </w:p>
        </w:tc>
        <w:tc>
          <w:tcPr>
            <w:tcW w:type="dxa" w:w="1662"/>
          </w:tcPr>
          <w:p>
            <w:r/>
            <w:r>
              <w:rPr>
                <w:sz w:val="18"/>
              </w:rPr>
              <w:t xml:space="preserve">попытка восстановления сразу командой </w:t>
            </w:r>
            <w:r>
              <w:rPr>
                <w:rFonts w:ascii="Consolas" w:hAnsi="Consolas"/>
                <w:color w:val="8B1A1A"/>
                <w:sz w:val="18"/>
              </w:rPr>
              <w:t>pg_restore</w:t>
            </w:r>
          </w:p>
        </w:tc>
        <w:tc>
          <w:tcPr>
            <w:tcW w:type="dxa" w:w="1662"/>
          </w:tcPr>
          <w:p>
            <w:r/>
            <w:r>
              <w:rPr>
                <w:sz w:val="18"/>
              </w:rPr>
              <w:t xml:space="preserve">восстановление завершается ненулевым кодом на первом же назначении владельца; база не принимается, помечается </w:t>
            </w:r>
            <w:r>
              <w:rPr>
                <w:rFonts w:ascii="Consolas" w:hAnsi="Consolas"/>
                <w:color w:val="8B1A1A"/>
                <w:sz w:val="18"/>
              </w:rPr>
              <w:t>FAILED</w:t>
            </w:r>
            <w:r>
              <w:rPr>
                <w:sz w:val="18"/>
              </w:rPr>
              <w:t>; половинчатое состояние не выдаётся за успех</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K-R6-22</w:t>
            </w:r>
          </w:p>
        </w:tc>
        <w:tc>
          <w:tcPr>
            <w:tcW w:type="dxa" w:w="1662"/>
          </w:tcPr>
          <w:p>
            <w:r/>
            <w:r>
              <w:rPr>
                <w:sz w:val="18"/>
              </w:rPr>
              <w:t>тот же кластер</w:t>
            </w:r>
          </w:p>
        </w:tc>
        <w:tc>
          <w:tcPr>
            <w:tcW w:type="dxa" w:w="1662"/>
          </w:tcPr>
          <w:p>
            <w:r/>
            <w:r>
              <w:rPr>
                <w:sz w:val="18"/>
              </w:rPr>
              <w:t>полный порядок из девяти пунктов раздела 10.10</w:t>
            </w:r>
          </w:p>
        </w:tc>
        <w:tc>
          <w:tcPr>
            <w:tcW w:type="dxa" w:w="1662"/>
          </w:tcPr>
          <w:p>
            <w:r/>
            <w:r>
              <w:rPr>
                <w:sz w:val="18"/>
              </w:rPr>
              <w:t xml:space="preserve">порядок проходит целиком; </w:t>
            </w:r>
            <w:r>
              <w:rPr>
                <w:rFonts w:ascii="Consolas" w:hAnsi="Consolas"/>
                <w:color w:val="8B1A1A"/>
                <w:sz w:val="18"/>
              </w:rPr>
              <w:t>pg_restore --list</w:t>
            </w:r>
            <w:r>
              <w:rPr>
                <w:sz w:val="18"/>
              </w:rPr>
              <w:t xml:space="preserve"> показывает три схемы и ни одной лишней; сверка владельцев и прав по каталогу совпадает с манифестом; дайджесты всех таблиц совпадают; счётчики не ниже </w:t>
            </w:r>
            <w:r>
              <w:rPr>
                <w:rFonts w:ascii="Consolas" w:hAnsi="Consolas"/>
                <w:color w:val="8B1A1A"/>
                <w:sz w:val="18"/>
              </w:rPr>
              <w:t>max(id)</w:t>
            </w:r>
            <w:r>
              <w:rPr>
                <w:sz w:val="18"/>
              </w:rPr>
              <w:t>; контрольная вставка ста строк в каждую таблицу проходит без ошибки уникальности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K-R6-23</w:t>
            </w:r>
          </w:p>
        </w:tc>
        <w:tc>
          <w:tcPr>
            <w:tcW w:type="dxa" w:w="1662"/>
          </w:tcPr>
          <w:p>
            <w:r/>
            <w:r>
              <w:rPr>
                <w:sz w:val="18"/>
              </w:rPr>
              <w:t xml:space="preserve">база после </w:t>
            </w:r>
            <w:r>
              <w:rPr>
                <w:rFonts w:ascii="Consolas" w:hAnsi="Consolas"/>
                <w:color w:val="8B1A1A"/>
                <w:sz w:val="18"/>
              </w:rPr>
              <w:t>K-R6-02</w:t>
            </w:r>
          </w:p>
        </w:tc>
        <w:tc>
          <w:tcPr>
            <w:tcW w:type="dxa" w:w="1662"/>
          </w:tcPr>
          <w:p>
            <w:r/>
            <w:r>
              <w:rPr>
                <w:rFonts w:ascii="Consolas" w:hAnsi="Consolas"/>
                <w:color w:val="8B1A1A"/>
                <w:sz w:val="18"/>
              </w:rPr>
              <w:t>apply_transition</w:t>
            </w:r>
            <w:r>
              <w:rPr>
                <w:sz w:val="18"/>
              </w:rPr>
              <w:t xml:space="preserve"> вызывается дважды с одним </w:t>
            </w:r>
            <w:r>
              <w:rPr>
                <w:rFonts w:ascii="Consolas" w:hAnsi="Consolas"/>
                <w:color w:val="8B1A1A"/>
                <w:sz w:val="18"/>
              </w:rPr>
              <w:t>command_id</w:t>
            </w:r>
            <w:r>
              <w:rPr>
                <w:sz w:val="18"/>
              </w:rPr>
              <w:t xml:space="preserve"> и одинаковым содержимым</w:t>
            </w:r>
          </w:p>
        </w:tc>
        <w:tc>
          <w:tcPr>
            <w:tcW w:type="dxa" w:w="1662"/>
          </w:tcPr>
          <w:p>
            <w:r/>
            <w:r>
              <w:rPr>
                <w:sz w:val="18"/>
              </w:rPr>
              <w:t xml:space="preserve">второй вызов возвращает результат первого; статус и версия работы изменились один раз; в </w:t>
            </w:r>
            <w:r>
              <w:rPr>
                <w:rFonts w:ascii="Consolas" w:hAnsi="Consolas"/>
                <w:color w:val="8B1A1A"/>
                <w:sz w:val="18"/>
              </w:rPr>
              <w:t>outbox</w:t>
            </w:r>
            <w:r>
              <w:rPr>
                <w:sz w:val="18"/>
              </w:rPr>
              <w:t xml:space="preserve"> одна строка; </w:t>
            </w:r>
            <w:r>
              <w:rPr>
                <w:rFonts w:ascii="Consolas" w:hAnsi="Consolas"/>
                <w:color w:val="8B1A1A"/>
                <w:sz w:val="18"/>
              </w:rPr>
              <w:t>pg_notify</w:t>
            </w:r>
            <w:r>
              <w:rPr>
                <w:sz w:val="18"/>
              </w:rPr>
              <w:t xml:space="preserve"> отправлен один раз; в </w:t>
            </w:r>
            <w:r>
              <w:rPr>
                <w:rFonts w:ascii="Consolas" w:hAnsi="Consolas"/>
                <w:color w:val="8B1A1A"/>
                <w:sz w:val="18"/>
              </w:rPr>
              <w:t>command_log</w:t>
            </w:r>
            <w:r>
              <w:rPr>
                <w:sz w:val="18"/>
              </w:rPr>
              <w:t xml:space="preserve"> одна запись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K-R6-24</w:t>
            </w:r>
          </w:p>
        </w:tc>
        <w:tc>
          <w:tcPr>
            <w:tcW w:type="dxa" w:w="1662"/>
          </w:tcPr>
          <w:p>
            <w:r/>
            <w:r>
              <w:rPr>
                <w:sz w:val="18"/>
              </w:rPr>
              <w:t>та же база</w:t>
            </w:r>
          </w:p>
        </w:tc>
        <w:tc>
          <w:tcPr>
            <w:tcW w:type="dxa" w:w="1662"/>
          </w:tcPr>
          <w:p>
            <w:r/>
            <w:r>
              <w:rPr>
                <w:rFonts w:ascii="Consolas" w:hAnsi="Consolas"/>
                <w:color w:val="8B1A1A"/>
                <w:sz w:val="18"/>
              </w:rPr>
              <w:t>apply_transition</w:t>
            </w:r>
            <w:r>
              <w:rPr>
                <w:sz w:val="18"/>
              </w:rPr>
              <w:t xml:space="preserve"> вызывается со старым </w:t>
            </w:r>
            <w:r>
              <w:rPr>
                <w:rFonts w:ascii="Consolas" w:hAnsi="Consolas"/>
                <w:color w:val="8B1A1A"/>
                <w:sz w:val="18"/>
              </w:rPr>
              <w:t>command_id</w:t>
            </w:r>
            <w:r>
              <w:rPr>
                <w:sz w:val="18"/>
              </w:rPr>
              <w:t xml:space="preserve">, но другим содержимым; отдельно — два одновременных вызова с одним новым </w:t>
            </w:r>
            <w:r>
              <w:rPr>
                <w:rFonts w:ascii="Consolas" w:hAnsi="Consolas"/>
                <w:color w:val="8B1A1A"/>
                <w:sz w:val="18"/>
              </w:rPr>
              <w:t>command_id</w:t>
            </w:r>
            <w:r>
              <w:rPr>
                <w:sz w:val="18"/>
              </w:rPr>
              <w:t xml:space="preserve"> из двух сессий</w:t>
            </w:r>
          </w:p>
        </w:tc>
        <w:tc>
          <w:tcPr>
            <w:tcW w:type="dxa" w:w="1662"/>
          </w:tcPr>
          <w:p>
            <w:r/>
            <w:r>
              <w:rPr>
                <w:sz w:val="18"/>
              </w:rPr>
              <w:t xml:space="preserve">первый случай завершается ошибкой </w:t>
            </w:r>
            <w:r>
              <w:rPr>
                <w:rFonts w:ascii="Consolas" w:hAnsi="Consolas"/>
                <w:color w:val="8B1A1A"/>
                <w:sz w:val="18"/>
              </w:rPr>
              <w:t>COMMAND_ID_REUSED_WITH_DIFFERENT_PAYLOAD</w:t>
            </w:r>
            <w:r>
              <w:rPr>
                <w:sz w:val="18"/>
              </w:rPr>
              <w:t xml:space="preserve">, состояние не изменено; во втором случае один вызов проходит, а второй ловит нарушение уникальности, перечитывает запись, сверяет личность команды целиком и возвращает </w:t>
            </w:r>
            <w:r>
              <w:rPr>
                <w:b/>
                <w:sz w:val="18"/>
              </w:rPr>
              <w:t>результат первого</w:t>
            </w:r>
            <w:r>
              <w:rPr>
                <w:sz w:val="18"/>
              </w:rPr>
              <w:t xml:space="preserve"> вызова — ни второго перехода, ни второй строки доставки не возникает. Отказом наружу это не выглядит и выглядеть не должно: это честный повтор</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K-R6-25</w:t>
            </w:r>
          </w:p>
        </w:tc>
        <w:tc>
          <w:tcPr>
            <w:tcW w:type="dxa" w:w="1662"/>
          </w:tcPr>
          <w:p>
            <w:r/>
            <w:r>
              <w:rPr>
                <w:sz w:val="18"/>
              </w:rPr>
              <w:t>две сессии Claude и файловый пакет передачи раздела 17.4</w:t>
            </w:r>
          </w:p>
        </w:tc>
        <w:tc>
          <w:tcPr>
            <w:tcW w:type="dxa" w:w="1662"/>
          </w:tcPr>
          <w:p>
            <w:r/>
            <w:r>
              <w:rPr>
                <w:sz w:val="18"/>
              </w:rPr>
              <w:t>обрыв поочерёдно на каждом из десяти шагов: запись временного файла, расчёт суммы, дозапись строки суммы, сброс на диск, сверка, проверка артефактов, копия прежней версии, единственное переименование, передача ссылки, подтверждение новой сессией</w:t>
            </w:r>
          </w:p>
        </w:tc>
        <w:tc>
          <w:tcPr>
            <w:tcW w:type="dxa" w:w="1662"/>
          </w:tcPr>
          <w:p>
            <w:r/>
            <w:r>
              <w:rPr>
                <w:sz w:val="18"/>
              </w:rPr>
              <w:t xml:space="preserve">на каждом обрыве на диске остаётся </w:t>
            </w:r>
            <w:r>
              <w:rPr>
                <w:b/>
                <w:sz w:val="18"/>
              </w:rPr>
              <w:t>исправный</w:t>
            </w:r>
            <w:r>
              <w:rPr>
                <w:sz w:val="18"/>
              </w:rPr>
              <w:t xml:space="preserve"> пакет — прежний или новый, но никогда половина, и рабочий файл не исчезает ни на мгновение: прежняя версия сохраняется копией, а рабочий файл меняет одно переименование. Либо старая сессия остаётся открытой, либо новая обнаруживает несовпадение суммы и не продолжает работу; ни один обрыв не даёт «продолжения по памяти» без сверенного пакета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pPr>
        <w:pStyle w:val="Heading2"/>
      </w:pPr>
      <w:r>
        <w:t>15.7. Новые строки раунда R21 — `K-R7-01`…`K-R7-33`</w:t>
      </w:r>
    </w:p>
    <w:p>
      <w:r>
        <w:rPr/>
        <w:t xml:space="preserve">Все 33 строки выполняются на локальном стенде: PostgreSQL 16, пустой кластер, файлы разделов 25–27. Внешние сервисы не нужны, поэтому этап у всех — </w:t>
      </w:r>
      <w:r>
        <w:rPr>
          <w:rFonts w:ascii="Consolas" w:hAnsi="Consolas"/>
          <w:color w:val="8B1A1A"/>
          <w:sz w:val="18"/>
        </w:rPr>
        <w:t>LOCAL_MVP</w:t>
      </w:r>
      <w:r>
        <w:rPr/>
        <w:t>. Каждая строка названа замечанием аудита H1.7, которое она проверяет.</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Стенд</w:t>
            </w:r>
          </w:p>
        </w:tc>
        <w:tc>
          <w:tcPr>
            <w:tcW w:type="dxa" w:w="1662"/>
            <w:shd w:val="clear" w:color="auto" w:fill="D9E2F3"/>
          </w:tcPr>
          <w:p>
            <w:r/>
            <w:r>
              <w:rPr>
                <w:b/>
                <w:sz w:val="18"/>
              </w:rPr>
              <w:t>Действие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Этап</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K-R7-01</w:t>
            </w:r>
          </w:p>
        </w:tc>
        <w:tc>
          <w:tcPr>
            <w:tcW w:type="dxa" w:w="1662"/>
          </w:tcPr>
          <w:p>
            <w:r/>
            <w:r>
              <w:rPr>
                <w:sz w:val="18"/>
              </w:rPr>
              <w:t xml:space="preserve">база после </w:t>
            </w:r>
            <w:r>
              <w:rPr>
                <w:rFonts w:ascii="Consolas" w:hAnsi="Consolas"/>
                <w:color w:val="8B1A1A"/>
                <w:sz w:val="18"/>
              </w:rPr>
              <w:t>K-R6-02</w:t>
            </w:r>
            <w:r>
              <w:rPr>
                <w:sz w:val="18"/>
              </w:rPr>
              <w:t xml:space="preserve">; у одной политики выражение заменено на </w:t>
            </w:r>
            <w:r>
              <w:rPr>
                <w:rFonts w:ascii="Consolas" w:hAnsi="Consolas"/>
                <w:color w:val="8B1A1A"/>
                <w:sz w:val="18"/>
              </w:rPr>
              <w:t>true</w:t>
            </w:r>
          </w:p>
        </w:tc>
        <w:tc>
          <w:tcPr>
            <w:tcW w:type="dxa" w:w="1662"/>
          </w:tcPr>
          <w:p>
            <w:r/>
            <w:r>
              <w:rPr>
                <w:sz w:val="18"/>
              </w:rPr>
              <w:t xml:space="preserve">повторный прогон </w:t>
            </w:r>
            <w:r>
              <w:rPr>
                <w:rFonts w:ascii="Consolas" w:hAnsi="Consolas"/>
                <w:color w:val="8B1A1A"/>
                <w:sz w:val="18"/>
              </w:rPr>
              <w:t>01_database_migration.sql</w:t>
            </w:r>
          </w:p>
        </w:tc>
        <w:tc>
          <w:tcPr>
            <w:tcW w:type="dxa" w:w="1662"/>
          </w:tcPr>
          <w:p>
            <w:r/>
            <w:r>
              <w:rPr>
                <w:sz w:val="18"/>
              </w:rPr>
              <w:t xml:space="preserve">самопроверка считает политики с </w:t>
            </w:r>
            <w:r>
              <w:rPr>
                <w:b/>
                <w:sz w:val="18"/>
              </w:rPr>
              <w:t>полным</w:t>
            </w:r>
            <w:r>
              <w:rPr>
                <w:sz w:val="18"/>
              </w:rPr>
              <w:t xml:space="preserve"> совпадением определения и находит десять из одиннадцати; шаг 8 чинит политику командой </w:t>
            </w:r>
            <w:r>
              <w:rPr>
                <w:rFonts w:ascii="Consolas" w:hAnsi="Consolas"/>
                <w:color w:val="8B1A1A"/>
                <w:sz w:val="18"/>
              </w:rPr>
              <w:t>ALTER POLICY</w:t>
            </w:r>
            <w:r>
              <w:rPr>
                <w:sz w:val="18"/>
              </w:rPr>
              <w:t>; после починки счёт одиннадцать, транзакция фиксируется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K-R7-02</w:t>
            </w:r>
          </w:p>
        </w:tc>
        <w:tc>
          <w:tcPr>
            <w:tcW w:type="dxa" w:w="1662"/>
          </w:tcPr>
          <w:p>
            <w:r/>
            <w:r>
              <w:rPr>
                <w:sz w:val="18"/>
              </w:rPr>
              <w:t xml:space="preserve">та же база; одна функция </w:t>
            </w:r>
            <w:r>
              <w:rPr>
                <w:rFonts w:ascii="Consolas" w:hAnsi="Consolas"/>
                <w:color w:val="8B1A1A"/>
                <w:sz w:val="18"/>
              </w:rPr>
              <w:t>bem_control</w:t>
            </w:r>
            <w:r>
              <w:rPr>
                <w:sz w:val="18"/>
              </w:rPr>
              <w:t xml:space="preserve"> удалена администратором</w:t>
            </w:r>
          </w:p>
        </w:tc>
        <w:tc>
          <w:tcPr>
            <w:tcW w:type="dxa" w:w="1662"/>
          </w:tcPr>
          <w:p>
            <w:r/>
            <w:r>
              <w:rPr>
                <w:sz w:val="18"/>
              </w:rPr>
              <w:t>повторный прогон файла 01</w:t>
            </w:r>
          </w:p>
        </w:tc>
        <w:tc>
          <w:tcPr>
            <w:tcW w:type="dxa" w:w="1662"/>
          </w:tcPr>
          <w:p>
            <w:r/>
            <w:r>
              <w:rPr>
                <w:sz w:val="18"/>
              </w:rPr>
              <w:t>функция создаётся заново; поимённая проверка перечисляет все 26 имён и не опирается на число; при искусственном удалении строки из перечня прогон падает с именем недостающей функции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K-R7-03</w:t>
            </w:r>
          </w:p>
        </w:tc>
        <w:tc>
          <w:tcPr>
            <w:tcW w:type="dxa" w:w="1662"/>
          </w:tcPr>
          <w:p>
            <w:r/>
            <w:r>
              <w:rPr>
                <w:sz w:val="18"/>
              </w:rPr>
              <w:t xml:space="preserve">база формы H1.7, где колонки </w:t>
            </w:r>
            <w:r>
              <w:rPr>
                <w:rFonts w:ascii="Consolas" w:hAnsi="Consolas"/>
                <w:color w:val="8B1A1A"/>
                <w:sz w:val="18"/>
              </w:rPr>
              <w:t>idempotency_key</w:t>
            </w:r>
            <w:r>
              <w:rPr>
                <w:sz w:val="18"/>
              </w:rPr>
              <w:t xml:space="preserve"> нет</w:t>
            </w:r>
          </w:p>
        </w:tc>
        <w:tc>
          <w:tcPr>
            <w:tcW w:type="dxa" w:w="1662"/>
          </w:tcPr>
          <w:p>
            <w:r/>
            <w:r>
              <w:rPr>
                <w:sz w:val="18"/>
              </w:rPr>
              <w:t>прогон файла 01 без файла 02</w:t>
            </w:r>
          </w:p>
        </w:tc>
        <w:tc>
          <w:tcPr>
            <w:tcW w:type="dxa" w:w="1662"/>
          </w:tcPr>
          <w:p>
            <w:r/>
            <w:r>
              <w:rPr>
                <w:sz w:val="18"/>
              </w:rPr>
              <w:t xml:space="preserve">самопроверка №8 останавливает транзакцию сообщением </w:t>
            </w:r>
            <w:r>
              <w:rPr>
                <w:rFonts w:ascii="Consolas" w:hAnsi="Consolas"/>
                <w:color w:val="8B1A1A"/>
                <w:sz w:val="18"/>
              </w:rPr>
              <w:t>MIGRATION_FAILED: колонка idempotency_key не в форме</w:t>
            </w:r>
            <w:r>
              <w:rPr>
                <w:sz w:val="18"/>
              </w:rPr>
              <w:t>; база остаётся в прежнем состоянии целиком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K-R7-04</w:t>
            </w:r>
          </w:p>
        </w:tc>
        <w:tc>
          <w:tcPr>
            <w:tcW w:type="dxa" w:w="1662"/>
          </w:tcPr>
          <w:p>
            <w:r/>
            <w:r>
              <w:rPr>
                <w:sz w:val="18"/>
              </w:rPr>
              <w:t xml:space="preserve">кластер после </w:t>
            </w:r>
            <w:r>
              <w:rPr>
                <w:rFonts w:ascii="Consolas" w:hAnsi="Consolas"/>
                <w:color w:val="8B1A1A"/>
                <w:sz w:val="18"/>
              </w:rPr>
              <w:t>00_cluster_bootstrap.sql</w:t>
            </w:r>
          </w:p>
        </w:tc>
        <w:tc>
          <w:tcPr>
            <w:tcW w:type="dxa" w:w="1662"/>
          </w:tcPr>
          <w:p>
            <w:r/>
            <w:r>
              <w:rPr>
                <w:sz w:val="18"/>
              </w:rPr>
              <w:t xml:space="preserve">прогон файла 01; отдельно — прогон после ручной выдачи сторожу членства в </w:t>
            </w:r>
            <w:r>
              <w:rPr>
                <w:rFonts w:ascii="Consolas" w:hAnsi="Consolas"/>
                <w:color w:val="8B1A1A"/>
                <w:sz w:val="18"/>
              </w:rPr>
              <w:t>backup_reader</w:t>
            </w:r>
          </w:p>
        </w:tc>
        <w:tc>
          <w:tcPr>
            <w:tcW w:type="dxa" w:w="1662"/>
          </w:tcPr>
          <w:p>
            <w:r/>
            <w:r>
              <w:rPr>
                <w:sz w:val="18"/>
              </w:rPr>
              <w:t xml:space="preserve">обычный прогон проходит; во втором случае самопроверка №9 останавливает транзакцию: у сторожа копирования обязан быть ноль членств. Дополнительно проверяются </w:t>
            </w:r>
            <w:r>
              <w:rPr>
                <w:rFonts w:ascii="Consolas" w:hAnsi="Consolas"/>
                <w:color w:val="8B1A1A"/>
                <w:sz w:val="18"/>
              </w:rPr>
              <w:t>NOLOGIN</w:t>
            </w:r>
            <w:r>
              <w:rPr>
                <w:sz w:val="18"/>
              </w:rPr>
              <w:t xml:space="preserve"> у владельца функций окна и </w:t>
            </w:r>
            <w:r>
              <w:rPr>
                <w:rFonts w:ascii="Consolas" w:hAnsi="Consolas"/>
                <w:color w:val="8B1A1A"/>
                <w:sz w:val="18"/>
              </w:rPr>
              <w:t>USAGE</w:t>
            </w:r>
            <w:r>
              <w:rPr>
                <w:sz w:val="18"/>
              </w:rPr>
              <w:t xml:space="preserve"> владельца свёрток на </w:t>
            </w:r>
            <w:r>
              <w:rPr>
                <w:rFonts w:ascii="Consolas" w:hAnsi="Consolas"/>
                <w:color w:val="8B1A1A"/>
                <w:sz w:val="18"/>
              </w:rPr>
              <w:t>bem_engine</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K-R7-05</w:t>
            </w:r>
          </w:p>
        </w:tc>
        <w:tc>
          <w:tcPr>
            <w:tcW w:type="dxa" w:w="1662"/>
          </w:tcPr>
          <w:p>
            <w:r/>
            <w:r>
              <w:rPr>
                <w:sz w:val="18"/>
              </w:rPr>
              <w:t>база формы H1.6 с данными</w:t>
            </w:r>
          </w:p>
        </w:tc>
        <w:tc>
          <w:tcPr>
            <w:tcW w:type="dxa" w:w="1662"/>
          </w:tcPr>
          <w:p>
            <w:r/>
            <w:r>
              <w:rPr>
                <w:rFonts w:ascii="Consolas" w:hAnsi="Consolas"/>
                <w:color w:val="8B1A1A"/>
                <w:sz w:val="18"/>
              </w:rPr>
              <w:t>00</w:t>
            </w:r>
            <w:r>
              <w:rPr>
                <w:sz w:val="18"/>
              </w:rPr>
              <w:t xml:space="preserve">, затем </w:t>
            </w:r>
            <w:r>
              <w:rPr>
                <w:rFonts w:ascii="Consolas" w:hAnsi="Consolas"/>
                <w:color w:val="8B1A1A"/>
                <w:sz w:val="18"/>
              </w:rPr>
              <w:t>02_upgrade_to_h110.sql</w:t>
            </w:r>
            <w:r>
              <w:rPr>
                <w:sz w:val="18"/>
              </w:rPr>
              <w:t xml:space="preserve">, затем </w:t>
            </w:r>
            <w:r>
              <w:rPr>
                <w:rFonts w:ascii="Consolas" w:hAnsi="Consolas"/>
                <w:color w:val="8B1A1A"/>
                <w:sz w:val="18"/>
              </w:rPr>
              <w:t>01</w:t>
            </w:r>
            <w:r>
              <w:rPr>
                <w:sz w:val="18"/>
              </w:rPr>
              <w:t xml:space="preserve">; всё через обёртку </w:t>
            </w:r>
            <w:r>
              <w:rPr>
                <w:rFonts w:ascii="Consolas" w:hAnsi="Consolas"/>
                <w:color w:val="8B1A1A"/>
                <w:sz w:val="18"/>
              </w:rPr>
              <w:t>run_migration.mjs</w:t>
            </w:r>
          </w:p>
        </w:tc>
        <w:tc>
          <w:tcPr>
            <w:tcW w:type="dxa" w:w="1662"/>
          </w:tcPr>
          <w:p>
            <w:r/>
            <w:r>
              <w:rPr>
                <w:sz w:val="18"/>
              </w:rPr>
              <w:t xml:space="preserve">форма доведена до H1.8 за один проход: колонки разногласия, ключ повтора у всех строк ящика, признак внешнего действия, столбец экземпляра процесса; сумма пакета передачи стала обязательной, потому что строк без суммы не было, временный триггер и его функция сняты, и по форме, триггерам и числу функций обновлённая база совпала с чистой установкой раздела 26; данные и счётчики не изменились; повторный прогон файла </w:t>
            </w:r>
            <w:r>
              <w:rPr>
                <w:rFonts w:ascii="Consolas" w:hAnsi="Consolas"/>
                <w:color w:val="8B1A1A"/>
                <w:sz w:val="18"/>
              </w:rPr>
              <w:t>02</w:t>
            </w:r>
            <w:r>
              <w:rPr>
                <w:sz w:val="18"/>
              </w:rPr>
              <w:t xml:space="preserve"> проходит и ничего не меняет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K-R7-06</w:t>
            </w:r>
          </w:p>
        </w:tc>
        <w:tc>
          <w:tcPr>
            <w:tcW w:type="dxa" w:w="1662"/>
          </w:tcPr>
          <w:p>
            <w:r/>
            <w:r>
              <w:rPr>
                <w:sz w:val="18"/>
              </w:rPr>
              <w:t xml:space="preserve">база формы H1.7 с данными в </w:t>
            </w:r>
            <w:r>
              <w:rPr>
                <w:rFonts w:ascii="Consolas" w:hAnsi="Consolas"/>
                <w:color w:val="8B1A1A"/>
                <w:sz w:val="18"/>
              </w:rPr>
              <w:t>outbox</w:t>
            </w:r>
            <w:r>
              <w:rPr>
                <w:sz w:val="18"/>
              </w:rPr>
              <w:t xml:space="preserve"> и </w:t>
            </w:r>
            <w:r>
              <w:rPr>
                <w:rFonts w:ascii="Consolas" w:hAnsi="Consolas"/>
                <w:color w:val="8B1A1A"/>
                <w:sz w:val="18"/>
              </w:rPr>
              <w:t>command_log</w:t>
            </w:r>
          </w:p>
        </w:tc>
        <w:tc>
          <w:tcPr>
            <w:tcW w:type="dxa" w:w="1662"/>
          </w:tcPr>
          <w:p>
            <w:r/>
            <w:r>
              <w:rPr>
                <w:sz w:val="18"/>
              </w:rPr>
              <w:t>тот же порядок</w:t>
            </w:r>
          </w:p>
        </w:tc>
        <w:tc>
          <w:tcPr>
            <w:tcW w:type="dxa" w:w="1662"/>
          </w:tcPr>
          <w:p>
            <w:r/>
            <w:r>
              <w:rPr>
                <w:sz w:val="18"/>
              </w:rPr>
              <w:t xml:space="preserve">ключ повтора заполнен у всех существующих строк; пересчёт </w:t>
            </w:r>
            <w:r>
              <w:rPr>
                <w:rFonts w:ascii="Consolas" w:hAnsi="Consolas"/>
                <w:color w:val="8B1A1A"/>
                <w:sz w:val="18"/>
              </w:rPr>
              <w:t>encode(sha256(convert_to(command_id::text,'UTF8')),'hex')</w:t>
            </w:r>
            <w:r>
              <w:rPr>
                <w:sz w:val="18"/>
              </w:rPr>
              <w:t xml:space="preserve"> по каждой строке совпадает с записанным значением; признак </w:t>
            </w:r>
            <w:r>
              <w:rPr>
                <w:rFonts w:ascii="Consolas" w:hAnsi="Consolas"/>
                <w:color w:val="8B1A1A"/>
                <w:sz w:val="18"/>
              </w:rPr>
              <w:t>has_outbox</w:t>
            </w:r>
            <w:r>
              <w:rPr>
                <w:sz w:val="18"/>
              </w:rPr>
              <w:t xml:space="preserve"> совпадает с наличием ссылки на ящик; </w:t>
            </w:r>
            <w:r>
              <w:rPr>
                <w:rFonts w:ascii="Consolas" w:hAnsi="Consolas"/>
                <w:color w:val="8B1A1A"/>
                <w:sz w:val="18"/>
              </w:rPr>
              <w:t>kind</w:t>
            </w:r>
            <w:r>
              <w:rPr>
                <w:sz w:val="18"/>
              </w:rPr>
              <w:t xml:space="preserve"> стал необязательным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K-R7-07</w:t>
            </w:r>
          </w:p>
        </w:tc>
        <w:tc>
          <w:tcPr>
            <w:tcW w:type="dxa" w:w="1662"/>
          </w:tcPr>
          <w:p>
            <w:r/>
            <w:r>
              <w:rPr>
                <w:sz w:val="18"/>
              </w:rPr>
              <w:t xml:space="preserve">база после </w:t>
            </w:r>
            <w:r>
              <w:rPr>
                <w:rFonts w:ascii="Consolas" w:hAnsi="Consolas"/>
                <w:color w:val="8B1A1A"/>
                <w:sz w:val="18"/>
              </w:rPr>
              <w:t>K-R7-04</w:t>
            </w:r>
            <w:r>
              <w:rPr>
                <w:sz w:val="18"/>
              </w:rPr>
              <w:t xml:space="preserve">, сессия </w:t>
            </w:r>
            <w:r>
              <w:rPr>
                <w:rFonts w:ascii="Consolas" w:hAnsi="Consolas"/>
                <w:color w:val="8B1A1A"/>
                <w:sz w:val="18"/>
              </w:rPr>
              <w:t>bem_backup_admin</w:t>
            </w:r>
          </w:p>
        </w:tc>
        <w:tc>
          <w:tcPr>
            <w:tcW w:type="dxa" w:w="1662"/>
          </w:tcPr>
          <w:p>
            <w:r/>
            <w:r>
              <w:rPr>
                <w:sz w:val="18"/>
              </w:rPr>
              <w:t xml:space="preserve">попытки </w:t>
            </w:r>
            <w:r>
              <w:rPr>
                <w:rFonts w:ascii="Consolas" w:hAnsi="Consolas"/>
                <w:color w:val="8B1A1A"/>
                <w:sz w:val="18"/>
              </w:rPr>
              <w:t>SET ROLE backup_reader</w:t>
            </w:r>
            <w:r>
              <w:rPr>
                <w:sz w:val="18"/>
              </w:rPr>
              <w:t xml:space="preserve">, затем прямое чтение </w:t>
            </w:r>
            <w:r>
              <w:rPr>
                <w:rFonts w:ascii="Consolas" w:hAnsi="Consolas"/>
                <w:color w:val="8B1A1A"/>
                <w:sz w:val="18"/>
              </w:rPr>
              <w:t>bem_core.subject</w:t>
            </w:r>
          </w:p>
        </w:tc>
        <w:tc>
          <w:tcPr>
            <w:tcW w:type="dxa" w:w="1662"/>
          </w:tcPr>
          <w:p>
            <w:r/>
            <w:r>
              <w:rPr>
                <w:sz w:val="18"/>
              </w:rPr>
              <w:t xml:space="preserve">обе отклонены: членства нет ни одного, прав на таблицы нет. Это прямая проверка замечания </w:t>
            </w:r>
            <w:r>
              <w:rPr>
                <w:rFonts w:ascii="Consolas" w:hAnsi="Consolas"/>
                <w:color w:val="8B1A1A"/>
                <w:sz w:val="18"/>
              </w:rPr>
              <w:t>C-H17-R7-03</w:t>
            </w:r>
            <w:r>
              <w:rPr>
                <w:sz w:val="18"/>
              </w:rPr>
              <w:t xml:space="preserve"> — в H1.7 первая команда прошла бы и открыла все данные всех заказчиков</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K-R7-08</w:t>
            </w:r>
          </w:p>
        </w:tc>
        <w:tc>
          <w:tcPr>
            <w:tcW w:type="dxa" w:w="1662"/>
          </w:tcPr>
          <w:p>
            <w:r/>
            <w:r>
              <w:rPr>
                <w:sz w:val="18"/>
              </w:rPr>
              <w:t xml:space="preserve">открытая сессия </w:t>
            </w:r>
            <w:r>
              <w:rPr>
                <w:rFonts w:ascii="Consolas" w:hAnsi="Consolas"/>
                <w:color w:val="8B1A1A"/>
                <w:sz w:val="18"/>
              </w:rPr>
              <w:t>bem_kernel_rw</w:t>
            </w:r>
          </w:p>
        </w:tc>
        <w:tc>
          <w:tcPr>
            <w:tcW w:type="dxa" w:w="1662"/>
          </w:tcPr>
          <w:p>
            <w:r/>
            <w:r>
              <w:rPr>
                <w:rFonts w:ascii="Consolas" w:hAnsi="Consolas"/>
                <w:color w:val="8B1A1A"/>
                <w:sz w:val="18"/>
              </w:rPr>
              <w:t>bem_backup_admin</w:t>
            </w:r>
            <w:r>
              <w:rPr>
                <w:sz w:val="18"/>
              </w:rPr>
              <w:t xml:space="preserve"> вызывает </w:t>
            </w:r>
            <w:r>
              <w:rPr>
                <w:rFonts w:ascii="Consolas" w:hAnsi="Consolas"/>
                <w:color w:val="8B1A1A"/>
                <w:sz w:val="18"/>
              </w:rPr>
              <w:t>pg_terminate_backend</w:t>
            </w:r>
            <w:r>
              <w:rPr>
                <w:sz w:val="18"/>
              </w:rPr>
              <w:t xml:space="preserve"> для сессии ядра; затем закрывает окно копирования парой </w:t>
            </w:r>
            <w:r>
              <w:rPr>
                <w:rFonts w:ascii="Consolas" w:hAnsi="Consolas"/>
                <w:color w:val="8B1A1A"/>
                <w:sz w:val="18"/>
              </w:rPr>
              <w:t>bem_control.backup_window_lock()</w:t>
            </w:r>
            <w:r>
              <w:rPr>
                <w:sz w:val="18"/>
              </w:rPr>
              <w:t xml:space="preserve"> и </w:t>
            </w:r>
            <w:r>
              <w:rPr>
                <w:rFonts w:ascii="Consolas" w:hAnsi="Consolas"/>
                <w:color w:val="8B1A1A"/>
                <w:sz w:val="18"/>
              </w:rPr>
              <w:t>bem_control.backup_window_drain()</w:t>
            </w:r>
          </w:p>
        </w:tc>
        <w:tc>
          <w:tcPr>
            <w:tcW w:type="dxa" w:w="1662"/>
          </w:tcPr>
          <w:p>
            <w:r/>
            <w:r>
              <w:rPr>
                <w:sz w:val="18"/>
              </w:rPr>
              <w:t xml:space="preserve">прямой вызов отклонён: членства в </w:t>
            </w:r>
            <w:r>
              <w:rPr>
                <w:rFonts w:ascii="Consolas" w:hAnsi="Consolas"/>
                <w:color w:val="8B1A1A"/>
                <w:sz w:val="18"/>
              </w:rPr>
              <w:t>pg_signal_backend</w:t>
            </w:r>
            <w:r>
              <w:rPr>
                <w:sz w:val="18"/>
              </w:rPr>
              <w:t xml:space="preserve"> у сторожа нет. Закрытие окна проходит: оно запрещает новые подключения </w:t>
            </w:r>
            <w:r>
              <w:rPr>
                <w:rFonts w:ascii="Consolas" w:hAnsi="Consolas"/>
                <w:color w:val="8B1A1A"/>
                <w:sz w:val="18"/>
              </w:rPr>
              <w:t>backup_reader</w:t>
            </w:r>
            <w:r>
              <w:rPr>
                <w:sz w:val="18"/>
              </w:rPr>
              <w:t xml:space="preserve">, завершает </w:t>
            </w:r>
            <w:r>
              <w:rPr>
                <w:b/>
                <w:sz w:val="18"/>
              </w:rPr>
              <w:t>только</w:t>
            </w:r>
            <w:r>
              <w:rPr>
                <w:sz w:val="18"/>
              </w:rPr>
              <w:t xml:space="preserve"> её собственные сессии и считает оставшиеся. Фильтр по имени роли написан в теле функции и аргументом не передаётся, поэтому сессия ядра остаётся живой — завершить её сторож не может ни прямым вызовом, ни через закрытие окна. Единой функции </w:t>
            </w:r>
            <w:r>
              <w:rPr>
                <w:rFonts w:ascii="Consolas" w:hAnsi="Consolas"/>
                <w:color w:val="8B1A1A"/>
                <w:sz w:val="18"/>
              </w:rPr>
              <w:t>backup_window_close()</w:t>
            </w:r>
            <w:r>
              <w:rPr>
                <w:sz w:val="18"/>
              </w:rPr>
              <w:t xml:space="preserve"> в этой редакции нет — закрытие раздельное (раздел 26.6)</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K-R7-09</w:t>
            </w:r>
          </w:p>
        </w:tc>
        <w:tc>
          <w:tcPr>
            <w:tcW w:type="dxa" w:w="1662"/>
          </w:tcPr>
          <w:p>
            <w:r/>
            <w:r>
              <w:rPr>
                <w:sz w:val="18"/>
              </w:rPr>
              <w:t xml:space="preserve">опубликованный предмет; вердикт </w:t>
            </w:r>
            <w:r>
              <w:rPr>
                <w:rFonts w:ascii="Consolas" w:hAnsi="Consolas"/>
                <w:color w:val="8B1A1A"/>
                <w:sz w:val="18"/>
              </w:rPr>
              <w:t>ACCEPT</w:t>
            </w:r>
            <w:r>
              <w:rPr>
                <w:sz w:val="18"/>
              </w:rPr>
              <w:t xml:space="preserve"> записан участником </w:t>
            </w:r>
            <w:r>
              <w:rPr>
                <w:b/>
                <w:sz w:val="18"/>
              </w:rPr>
              <w:t>без</w:t>
            </w:r>
            <w:r>
              <w:rPr>
                <w:sz w:val="18"/>
              </w:rPr>
              <w:t xml:space="preserve"> назначения</w:t>
            </w:r>
          </w:p>
        </w:tc>
        <w:tc>
          <w:tcPr>
            <w:tcW w:type="dxa" w:w="1662"/>
          </w:tcPr>
          <w:p>
            <w:r/>
            <w:r>
              <w:rPr>
                <w:sz w:val="18"/>
              </w:rPr>
              <w:t xml:space="preserve">вызов </w:t>
            </w:r>
            <w:r>
              <w:rPr>
                <w:rFonts w:ascii="Consolas" w:hAnsi="Consolas"/>
                <w:color w:val="8B1A1A"/>
                <w:sz w:val="18"/>
              </w:rPr>
              <w:t>release_subject</w:t>
            </w:r>
          </w:p>
        </w:tc>
        <w:tc>
          <w:tcPr>
            <w:tcW w:type="dxa" w:w="1662"/>
          </w:tcPr>
          <w:p>
            <w:r/>
            <w:r>
              <w:rPr>
                <w:sz w:val="18"/>
              </w:rPr>
              <w:t xml:space="preserve">вердикт в счёт не идёт; функция отказывает с </w:t>
            </w:r>
            <w:r>
              <w:rPr>
                <w:rFonts w:ascii="Consolas" w:hAnsi="Consolas"/>
                <w:color w:val="8B1A1A"/>
                <w:sz w:val="18"/>
              </w:rPr>
              <w:t>WAITING_AUDIT</w:t>
            </w:r>
            <w:r>
              <w:rPr>
                <w:sz w:val="18"/>
              </w:rPr>
              <w:t xml:space="preserve">; после выдачи назначения и </w:t>
            </w:r>
            <w:r>
              <w:rPr>
                <w:b/>
                <w:sz w:val="18"/>
              </w:rPr>
              <w:t>нового</w:t>
            </w:r>
            <w:r>
              <w:rPr>
                <w:sz w:val="18"/>
              </w:rPr>
              <w:t xml:space="preserve"> вердикта по той же версии выпуск проходит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K-R7-10</w:t>
            </w:r>
          </w:p>
        </w:tc>
        <w:tc>
          <w:tcPr>
            <w:tcW w:type="dxa" w:w="1662"/>
          </w:tcPr>
          <w:p>
            <w:r/>
            <w:r>
              <w:rPr>
                <w:sz w:val="18"/>
              </w:rPr>
              <w:t xml:space="preserve">предмет с автором </w:t>
            </w:r>
            <w:r>
              <w:rPr>
                <w:rFonts w:ascii="Consolas" w:hAnsi="Consolas"/>
                <w:color w:val="8B1A1A"/>
                <w:sz w:val="18"/>
              </w:rPr>
              <w:t>claude:h</w:t>
            </w:r>
          </w:p>
        </w:tc>
        <w:tc>
          <w:tcPr>
            <w:tcW w:type="dxa" w:w="1662"/>
          </w:tcPr>
          <w:p>
            <w:r/>
            <w:r>
              <w:rPr>
                <w:rFonts w:ascii="Consolas" w:hAnsi="Consolas"/>
                <w:color w:val="8B1A1A"/>
                <w:sz w:val="18"/>
              </w:rPr>
              <w:t>assign_auditor</w:t>
            </w:r>
            <w:r>
              <w:rPr>
                <w:sz w:val="18"/>
              </w:rPr>
              <w:t xml:space="preserve"> пытается назначить проверяющим самого автора; отдельно — назначить участника, которого нет в реестре или который неактивен</w:t>
            </w:r>
          </w:p>
        </w:tc>
        <w:tc>
          <w:tcPr>
            <w:tcW w:type="dxa" w:w="1662"/>
          </w:tcPr>
          <w:p>
            <w:r/>
            <w:r>
              <w:rPr>
                <w:sz w:val="18"/>
              </w:rPr>
              <w:t xml:space="preserve">первый случай — отказ </w:t>
            </w:r>
            <w:r>
              <w:rPr>
                <w:rFonts w:ascii="Consolas" w:hAnsi="Consolas"/>
                <w:color w:val="8B1A1A"/>
                <w:sz w:val="18"/>
              </w:rPr>
              <w:t>SELF_AUDIT_FORBIDDEN</w:t>
            </w:r>
            <w:r>
              <w:rPr>
                <w:sz w:val="18"/>
              </w:rPr>
              <w:t xml:space="preserve">, второй — </w:t>
            </w:r>
            <w:r>
              <w:rPr>
                <w:rFonts w:ascii="Consolas" w:hAnsi="Consolas"/>
                <w:color w:val="8B1A1A"/>
                <w:sz w:val="18"/>
              </w:rPr>
              <w:t>UNKNOWN_OR_INACTIVE_ACTOR</w:t>
            </w:r>
            <w:r>
              <w:rPr>
                <w:sz w:val="18"/>
              </w:rPr>
              <w:t>; ни одной строки назначения не создано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K-R7-11</w:t>
            </w:r>
          </w:p>
        </w:tc>
        <w:tc>
          <w:tcPr>
            <w:tcW w:type="dxa" w:w="1662"/>
          </w:tcPr>
          <w:p>
            <w:r/>
            <w:r>
              <w:rPr>
                <w:sz w:val="18"/>
              </w:rPr>
              <w:t xml:space="preserve">предмет с двумя назначенными проверяющими и двумя </w:t>
            </w:r>
            <w:r>
              <w:rPr>
                <w:rFonts w:ascii="Consolas" w:hAnsi="Consolas"/>
                <w:color w:val="8B1A1A"/>
                <w:sz w:val="18"/>
              </w:rPr>
              <w:t>ACCEPT</w:t>
            </w:r>
          </w:p>
        </w:tc>
        <w:tc>
          <w:tcPr>
            <w:tcW w:type="dxa" w:w="1662"/>
          </w:tcPr>
          <w:p>
            <w:r/>
            <w:r>
              <w:rPr>
                <w:rFonts w:ascii="Consolas" w:hAnsi="Consolas"/>
                <w:color w:val="8B1A1A"/>
                <w:sz w:val="18"/>
              </w:rPr>
              <w:t>revoke_auditor</w:t>
            </w:r>
            <w:r>
              <w:rPr>
                <w:sz w:val="18"/>
              </w:rPr>
              <w:t xml:space="preserve"> снимает одно назначение, затем вызывается </w:t>
            </w:r>
            <w:r>
              <w:rPr>
                <w:rFonts w:ascii="Consolas" w:hAnsi="Consolas"/>
                <w:color w:val="8B1A1A"/>
                <w:sz w:val="18"/>
              </w:rPr>
              <w:t>release_subject</w:t>
            </w:r>
          </w:p>
        </w:tc>
        <w:tc>
          <w:tcPr>
            <w:tcW w:type="dxa" w:w="1662"/>
          </w:tcPr>
          <w:p>
            <w:r/>
            <w:r>
              <w:rPr>
                <w:sz w:val="18"/>
              </w:rPr>
              <w:t xml:space="preserve">выпуск не проходит: положительных вердиктов от назначенных проверяющих остался один; строка назначения не удалена, у неё заполнено </w:t>
            </w:r>
            <w:r>
              <w:rPr>
                <w:rFonts w:ascii="Consolas" w:hAnsi="Consolas"/>
                <w:color w:val="8B1A1A"/>
                <w:sz w:val="18"/>
              </w:rPr>
              <w:t>revoked_at</w:t>
            </w:r>
            <w:r>
              <w:rPr>
                <w:sz w:val="18"/>
              </w:rPr>
              <w:t xml:space="preserve">; записано доказательство </w:t>
            </w:r>
            <w:r>
              <w:rPr>
                <w:rFonts w:ascii="Consolas" w:hAnsi="Consolas"/>
                <w:color w:val="8B1A1A"/>
                <w:sz w:val="18"/>
              </w:rPr>
              <w:t>AUDITOR_REVOKED</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K-R7-12</w:t>
            </w:r>
          </w:p>
        </w:tc>
        <w:tc>
          <w:tcPr>
            <w:tcW w:type="dxa" w:w="1662"/>
          </w:tcPr>
          <w:p>
            <w:r/>
            <w:r>
              <w:rPr>
                <w:sz w:val="18"/>
              </w:rPr>
              <w:t>опубликованный предмет</w:t>
            </w:r>
          </w:p>
        </w:tc>
        <w:tc>
          <w:tcPr>
            <w:tcW w:type="dxa" w:w="1662"/>
          </w:tcPr>
          <w:p>
            <w:r/>
            <w:r>
              <w:rPr>
                <w:sz w:val="18"/>
              </w:rPr>
              <w:t xml:space="preserve">участник вызывает </w:t>
            </w:r>
            <w:r>
              <w:rPr>
                <w:rFonts w:ascii="Consolas" w:hAnsi="Consolas"/>
                <w:color w:val="8B1A1A"/>
                <w:sz w:val="18"/>
              </w:rPr>
              <w:t>assign_auditor</w:t>
            </w:r>
            <w:r>
              <w:rPr>
                <w:sz w:val="18"/>
              </w:rPr>
              <w:t>, назначая проверяющим самого себя</w:t>
            </w:r>
          </w:p>
        </w:tc>
        <w:tc>
          <w:tcPr>
            <w:tcW w:type="dxa" w:w="1662"/>
          </w:tcPr>
          <w:p>
            <w:r/>
            <w:r>
              <w:rPr>
                <w:sz w:val="18"/>
              </w:rPr>
              <w:t xml:space="preserve">отказ </w:t>
            </w:r>
            <w:r>
              <w:rPr>
                <w:rFonts w:ascii="Consolas" w:hAnsi="Consolas"/>
                <w:color w:val="8B1A1A"/>
                <w:sz w:val="18"/>
              </w:rPr>
              <w:t>SELF_ASSIGNMENT_FORBIDDEN</w:t>
            </w:r>
            <w:r>
              <w:rPr>
                <w:sz w:val="18"/>
              </w:rPr>
              <w:t>; сторона не может привести «своего» проверяющего сама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K-R7-13</w:t>
            </w:r>
          </w:p>
        </w:tc>
        <w:tc>
          <w:tcPr>
            <w:tcW w:type="dxa" w:w="1662"/>
          </w:tcPr>
          <w:p>
            <w:r/>
            <w:r>
              <w:rPr>
                <w:sz w:val="18"/>
              </w:rPr>
              <w:t xml:space="preserve">две базы с одинаковыми данными; во второй у одной колонки тип изменён с </w:t>
            </w:r>
            <w:r>
              <w:rPr>
                <w:rFonts w:ascii="Consolas" w:hAnsi="Consolas"/>
                <w:color w:val="8B1A1A"/>
                <w:sz w:val="18"/>
              </w:rPr>
              <w:t>text</w:t>
            </w:r>
            <w:r>
              <w:rPr>
                <w:sz w:val="18"/>
              </w:rPr>
              <w:t xml:space="preserve"> на </w:t>
            </w:r>
            <w:r>
              <w:rPr>
                <w:rFonts w:ascii="Consolas" w:hAnsi="Consolas"/>
                <w:color w:val="8B1A1A"/>
                <w:sz w:val="18"/>
              </w:rPr>
              <w:t>varchar(64)</w:t>
            </w:r>
          </w:p>
        </w:tc>
        <w:tc>
          <w:tcPr>
            <w:tcW w:type="dxa" w:w="1662"/>
          </w:tcPr>
          <w:p>
            <w:r/>
            <w:r>
              <w:rPr>
                <w:rFonts w:ascii="Consolas" w:hAnsi="Consolas"/>
                <w:color w:val="8B1A1A"/>
                <w:sz w:val="18"/>
              </w:rPr>
              <w:t>schema_digest</w:t>
            </w:r>
            <w:r>
              <w:rPr>
                <w:sz w:val="18"/>
              </w:rPr>
              <w:t xml:space="preserve"> и </w:t>
            </w:r>
            <w:r>
              <w:rPr>
                <w:rFonts w:ascii="Consolas" w:hAnsi="Consolas"/>
                <w:color w:val="8B1A1A"/>
                <w:sz w:val="18"/>
              </w:rPr>
              <w:t>data_digest</w:t>
            </w:r>
            <w:r>
              <w:rPr>
                <w:sz w:val="18"/>
              </w:rPr>
              <w:t xml:space="preserve"> по этой таблице в обеих базах</w:t>
            </w:r>
          </w:p>
        </w:tc>
        <w:tc>
          <w:tcPr>
            <w:tcW w:type="dxa" w:w="1662"/>
          </w:tcPr>
          <w:p>
            <w:r/>
            <w:r>
              <w:rPr>
                <w:sz w:val="18"/>
              </w:rPr>
              <w:t xml:space="preserve">свёртка данных совпадает, свёртка формы различается. Это проверка замечания </w:t>
            </w:r>
            <w:r>
              <w:rPr>
                <w:rFonts w:ascii="Consolas" w:hAnsi="Consolas"/>
                <w:color w:val="8B1A1A"/>
                <w:sz w:val="18"/>
              </w:rPr>
              <w:t>M-H17-R7-10</w:t>
            </w:r>
            <w:r>
              <w:rPr>
                <w:sz w:val="18"/>
              </w:rPr>
              <w:t>: одной свёртки данных недостаточно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K-R7-14</w:t>
            </w:r>
          </w:p>
        </w:tc>
        <w:tc>
          <w:tcPr>
            <w:tcW w:type="dxa" w:w="1662"/>
          </w:tcPr>
          <w:p>
            <w:r/>
            <w:r>
              <w:rPr>
                <w:sz w:val="18"/>
              </w:rPr>
              <w:t xml:space="preserve">пустая таблица; во второй базе у неё потеряно ограничение </w:t>
            </w:r>
            <w:r>
              <w:rPr>
                <w:rFonts w:ascii="Consolas" w:hAnsi="Consolas"/>
                <w:color w:val="8B1A1A"/>
                <w:sz w:val="18"/>
              </w:rPr>
              <w:t>CHECK</w:t>
            </w:r>
            <w:r>
              <w:rPr>
                <w:sz w:val="18"/>
              </w:rPr>
              <w:t xml:space="preserve"> и один индекс</w:t>
            </w:r>
          </w:p>
        </w:tc>
        <w:tc>
          <w:tcPr>
            <w:tcW w:type="dxa" w:w="1662"/>
          </w:tcPr>
          <w:p>
            <w:r/>
            <w:r>
              <w:rPr>
                <w:rFonts w:ascii="Consolas" w:hAnsi="Consolas"/>
                <w:color w:val="8B1A1A"/>
                <w:sz w:val="18"/>
              </w:rPr>
              <w:t>schema_digest</w:t>
            </w:r>
            <w:r>
              <w:rPr>
                <w:sz w:val="18"/>
              </w:rPr>
              <w:t xml:space="preserve"> по обеим</w:t>
            </w:r>
          </w:p>
        </w:tc>
        <w:tc>
          <w:tcPr>
            <w:tcW w:type="dxa" w:w="1662"/>
          </w:tcPr>
          <w:p>
            <w:r/>
            <w:r>
              <w:rPr>
                <w:sz w:val="18"/>
              </w:rPr>
              <w:t>свёртки различаются, хотя обе таблицы пусты и свёртка данных у них одинакова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K-R7-15</w:t>
            </w:r>
          </w:p>
        </w:tc>
        <w:tc>
          <w:tcPr>
            <w:tcW w:type="dxa" w:w="1662"/>
          </w:tcPr>
          <w:p>
            <w:r/>
            <w:r>
              <w:rPr>
                <w:sz w:val="18"/>
              </w:rPr>
              <w:t xml:space="preserve">копия, снятая без схемы </w:t>
            </w:r>
            <w:r>
              <w:rPr>
                <w:rFonts w:ascii="Consolas" w:hAnsi="Consolas"/>
                <w:color w:val="8B1A1A"/>
                <w:sz w:val="18"/>
              </w:rPr>
              <w:t>bem_engine</w:t>
            </w:r>
          </w:p>
        </w:tc>
        <w:tc>
          <w:tcPr>
            <w:tcW w:type="dxa" w:w="1662"/>
          </w:tcPr>
          <w:p>
            <w:r/>
            <w:r>
              <w:rPr>
                <w:rFonts w:ascii="Consolas" w:hAnsi="Consolas"/>
                <w:color w:val="8B1A1A"/>
                <w:sz w:val="18"/>
              </w:rPr>
              <w:t>database_digest()</w:t>
            </w:r>
            <w:r>
              <w:rPr>
                <w:sz w:val="18"/>
              </w:rPr>
              <w:t xml:space="preserve"> на исходной и на восстановленной базе, сверка списков таблиц</w:t>
            </w:r>
          </w:p>
        </w:tc>
        <w:tc>
          <w:tcPr>
            <w:tcW w:type="dxa" w:w="1662"/>
          </w:tcPr>
          <w:p>
            <w:r/>
            <w:r>
              <w:rPr>
                <w:sz w:val="18"/>
              </w:rPr>
              <w:t xml:space="preserve">расхождение обнаружено по </w:t>
            </w:r>
            <w:r>
              <w:rPr>
                <w:b/>
                <w:sz w:val="18"/>
              </w:rPr>
              <w:t>списку</w:t>
            </w:r>
            <w:r>
              <w:rPr>
                <w:sz w:val="18"/>
              </w:rPr>
              <w:t xml:space="preserve"> таблиц, а не только по значениям; приёмка восстановления отклонена; владелец свёрток имеет </w:t>
            </w:r>
            <w:r>
              <w:rPr>
                <w:rFonts w:ascii="Consolas" w:hAnsi="Consolas"/>
                <w:color w:val="8B1A1A"/>
                <w:sz w:val="18"/>
              </w:rPr>
              <w:t>USAGE</w:t>
            </w:r>
            <w:r>
              <w:rPr>
                <w:sz w:val="18"/>
              </w:rPr>
              <w:t xml:space="preserve"> на </w:t>
            </w:r>
            <w:r>
              <w:rPr>
                <w:rFonts w:ascii="Consolas" w:hAnsi="Consolas"/>
                <w:color w:val="8B1A1A"/>
                <w:sz w:val="18"/>
              </w:rPr>
              <w:t>bem_engine</w:t>
            </w:r>
            <w:r>
              <w:rPr>
                <w:sz w:val="18"/>
              </w:rPr>
              <w:t>, поэтому сам обход не падает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K-R7-16</w:t>
            </w:r>
          </w:p>
        </w:tc>
        <w:tc>
          <w:tcPr>
            <w:tcW w:type="dxa" w:w="1662"/>
          </w:tcPr>
          <w:p>
            <w:r/>
            <w:r>
              <w:rPr>
                <w:sz w:val="18"/>
              </w:rPr>
              <w:t>предмет, готовый к выпуску; две сессии</w:t>
            </w:r>
          </w:p>
        </w:tc>
        <w:tc>
          <w:tcPr>
            <w:tcW w:type="dxa" w:w="1662"/>
          </w:tcPr>
          <w:p>
            <w:r/>
            <w:r>
              <w:rPr>
                <w:sz w:val="18"/>
              </w:rPr>
              <w:t xml:space="preserve">сессия A вызывает </w:t>
            </w:r>
            <w:r>
              <w:rPr>
                <w:rFonts w:ascii="Consolas" w:hAnsi="Consolas"/>
                <w:color w:val="8B1A1A"/>
                <w:sz w:val="18"/>
              </w:rPr>
              <w:t>release_subject</w:t>
            </w:r>
            <w:r>
              <w:rPr>
                <w:sz w:val="18"/>
              </w:rPr>
              <w:t>, сессия B в этот момент публикует новую версию того же предмета</w:t>
            </w:r>
          </w:p>
        </w:tc>
        <w:tc>
          <w:tcPr>
            <w:tcW w:type="dxa" w:w="1662"/>
          </w:tcPr>
          <w:p>
            <w:r/>
            <w:r>
              <w:rPr>
                <w:sz w:val="18"/>
              </w:rPr>
              <w:t xml:space="preserve">одна из двух сессий ждёт на блокировке строки предмета; проигравшая получает </w:t>
            </w:r>
            <w:r>
              <w:rPr>
                <w:rFonts w:ascii="Consolas" w:hAnsi="Consolas"/>
                <w:color w:val="8B1A1A"/>
                <w:sz w:val="18"/>
              </w:rPr>
              <w:t>HEAD_MISMATCH</w:t>
            </w:r>
            <w:r>
              <w:rPr>
                <w:sz w:val="18"/>
              </w:rPr>
              <w:t xml:space="preserve"> или </w:t>
            </w:r>
            <w:r>
              <w:rPr>
                <w:rFonts w:ascii="Consolas" w:hAnsi="Consolas"/>
                <w:color w:val="8B1A1A"/>
                <w:sz w:val="18"/>
              </w:rPr>
              <w:t>HEAD_CHANGED_DURING_RELEASE</w:t>
            </w:r>
            <w:r>
              <w:rPr>
                <w:sz w:val="18"/>
              </w:rPr>
              <w:t>; выпущенной версии с чужими вердиктами не возникает ни разу за сто повторов</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K-R7-17</w:t>
            </w:r>
          </w:p>
        </w:tc>
        <w:tc>
          <w:tcPr>
            <w:tcW w:type="dxa" w:w="1662"/>
          </w:tcPr>
          <w:p>
            <w:r/>
            <w:r>
              <w:rPr>
                <w:sz w:val="18"/>
              </w:rPr>
              <w:t xml:space="preserve">предмет </w:t>
            </w:r>
            <w:r>
              <w:rPr>
                <w:rFonts w:ascii="Consolas" w:hAnsi="Consolas"/>
                <w:color w:val="8B1A1A"/>
                <w:sz w:val="18"/>
              </w:rPr>
              <w:t>scope = 'BEM954_PROTOCOL'</w:t>
            </w:r>
            <w:r>
              <w:rPr>
                <w:sz w:val="18"/>
              </w:rPr>
              <w:t xml:space="preserve"> с </w:t>
            </w:r>
            <w:r>
              <w:rPr>
                <w:rFonts w:ascii="Consolas" w:hAnsi="Consolas"/>
                <w:color w:val="8B1A1A"/>
                <w:sz w:val="18"/>
              </w:rPr>
              <w:t>ACCEPT</w:t>
            </w:r>
            <w:r>
              <w:rPr>
                <w:sz w:val="18"/>
              </w:rPr>
              <w:t xml:space="preserve"> от человека и </w:t>
            </w:r>
            <w:r>
              <w:rPr>
                <w:rFonts w:ascii="Consolas" w:hAnsi="Consolas"/>
                <w:color w:val="8B1A1A"/>
                <w:sz w:val="18"/>
              </w:rPr>
              <w:t>ACCEPT</w:t>
            </w:r>
            <w:r>
              <w:rPr>
                <w:sz w:val="18"/>
              </w:rPr>
              <w:t xml:space="preserve"> от Anthropic, оба назначены</w:t>
            </w:r>
          </w:p>
        </w:tc>
        <w:tc>
          <w:tcPr>
            <w:tcW w:type="dxa" w:w="1662"/>
          </w:tcPr>
          <w:p>
            <w:r/>
            <w:r>
              <w:rPr>
                <w:sz w:val="18"/>
              </w:rPr>
              <w:t xml:space="preserve">вызов </w:t>
            </w:r>
            <w:r>
              <w:rPr>
                <w:rFonts w:ascii="Consolas" w:hAnsi="Consolas"/>
                <w:color w:val="8B1A1A"/>
                <w:sz w:val="18"/>
              </w:rPr>
              <w:t>release_subject</w:t>
            </w:r>
          </w:p>
        </w:tc>
        <w:tc>
          <w:tcPr>
            <w:tcW w:type="dxa" w:w="1662"/>
          </w:tcPr>
          <w:p>
            <w:r/>
            <w:r>
              <w:rPr>
                <w:sz w:val="18"/>
              </w:rPr>
              <w:t xml:space="preserve">отказ </w:t>
            </w:r>
            <w:r>
              <w:rPr>
                <w:rFonts w:ascii="Consolas" w:hAnsi="Consolas"/>
                <w:color w:val="8B1A1A"/>
                <w:sz w:val="18"/>
              </w:rPr>
              <w:t>BEM954_PROVIDER_SET_MISMATCH</w:t>
            </w:r>
            <w:r>
              <w:rPr>
                <w:sz w:val="18"/>
              </w:rPr>
              <w:t xml:space="preserve">: две различные компании есть, но точного множества </w:t>
            </w:r>
            <w:r>
              <w:rPr>
                <w:rFonts w:ascii="Consolas" w:hAnsi="Consolas"/>
                <w:color w:val="8B1A1A"/>
                <w:sz w:val="18"/>
              </w:rPr>
              <w:t>{anthropic, openai}</w:t>
            </w:r>
            <w:r>
              <w:rPr>
                <w:sz w:val="18"/>
              </w:rPr>
              <w:t xml:space="preserve"> нет. Отдельно проверяется случай двух </w:t>
            </w:r>
            <w:r>
              <w:rPr>
                <w:rFonts w:ascii="Consolas" w:hAnsi="Consolas"/>
                <w:color w:val="8B1A1A"/>
                <w:sz w:val="18"/>
              </w:rPr>
              <w:t>ACCEPT</w:t>
            </w:r>
            <w:r>
              <w:rPr>
                <w:sz w:val="18"/>
              </w:rPr>
              <w:t xml:space="preserve"> от одного участника — отказ </w:t>
            </w:r>
            <w:r>
              <w:rPr>
                <w:rFonts w:ascii="Consolas" w:hAnsi="Consolas"/>
                <w:color w:val="8B1A1A"/>
                <w:sz w:val="18"/>
              </w:rPr>
              <w:t>BEM954_NEEDS_TWO_ASSIGNED_AUDITORS</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K-R7-18</w:t>
            </w:r>
          </w:p>
        </w:tc>
        <w:tc>
          <w:tcPr>
            <w:tcW w:type="dxa" w:w="1662"/>
          </w:tcPr>
          <w:p>
            <w:r/>
            <w:r>
              <w:rPr>
                <w:sz w:val="18"/>
              </w:rPr>
              <w:t>выпущенный предмет</w:t>
            </w:r>
          </w:p>
        </w:tc>
        <w:tc>
          <w:tcPr>
            <w:tcW w:type="dxa" w:w="1662"/>
          </w:tcPr>
          <w:p>
            <w:r/>
            <w:r>
              <w:rPr>
                <w:sz w:val="18"/>
              </w:rPr>
              <w:t xml:space="preserve">назначенный проверяющий записывает </w:t>
            </w:r>
            <w:r>
              <w:rPr>
                <w:rFonts w:ascii="Consolas" w:hAnsi="Consolas"/>
                <w:color w:val="8B1A1A"/>
                <w:sz w:val="18"/>
              </w:rPr>
              <w:t>REJECT</w:t>
            </w:r>
            <w:r>
              <w:rPr>
                <w:sz w:val="18"/>
              </w:rPr>
              <w:t xml:space="preserve"> по выпущенной версии</w:t>
            </w:r>
          </w:p>
        </w:tc>
        <w:tc>
          <w:tcPr>
            <w:tcW w:type="dxa" w:w="1662"/>
          </w:tcPr>
          <w:p>
            <w:r/>
            <w:r>
              <w:rPr>
                <w:sz w:val="18"/>
              </w:rPr>
              <w:t xml:space="preserve">вердикт записан; предмет помечен </w:t>
            </w:r>
            <w:r>
              <w:rPr>
                <w:rFonts w:ascii="Consolas" w:hAnsi="Consolas"/>
                <w:color w:val="8B1A1A"/>
                <w:sz w:val="18"/>
              </w:rPr>
              <w:t>disagreement_at</w:t>
            </w:r>
            <w:r>
              <w:rPr>
                <w:sz w:val="18"/>
              </w:rPr>
              <w:t xml:space="preserve">; записано доказательство </w:t>
            </w:r>
            <w:r>
              <w:rPr>
                <w:rFonts w:ascii="Consolas" w:hAnsi="Consolas"/>
                <w:color w:val="8B1A1A"/>
                <w:sz w:val="18"/>
              </w:rPr>
              <w:t>DISAGREEMENT_AFTER_RELEASE</w:t>
            </w:r>
            <w:r>
              <w:rPr>
                <w:sz w:val="18"/>
              </w:rPr>
              <w:t xml:space="preserve">; </w:t>
            </w:r>
            <w:r>
              <w:rPr>
                <w:rFonts w:ascii="Consolas" w:hAnsi="Consolas"/>
                <w:color w:val="8B1A1A"/>
                <w:sz w:val="18"/>
              </w:rPr>
              <w:t>released_at</w:t>
            </w:r>
            <w:r>
              <w:rPr>
                <w:sz w:val="18"/>
              </w:rPr>
              <w:t xml:space="preserve"> </w:t>
            </w:r>
            <w:r>
              <w:rPr>
                <w:b/>
                <w:sz w:val="18"/>
              </w:rPr>
              <w:t>не</w:t>
            </w:r>
            <w:r>
              <w:rPr>
                <w:sz w:val="18"/>
              </w:rPr>
              <w:t xml:space="preserve"> обнулён автоматически; событие видно на панели оператора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K-R7-19</w:t>
            </w:r>
          </w:p>
        </w:tc>
        <w:tc>
          <w:tcPr>
            <w:tcW w:type="dxa" w:w="1662"/>
          </w:tcPr>
          <w:p>
            <w:r/>
            <w:r>
              <w:rPr>
                <w:sz w:val="18"/>
              </w:rPr>
              <w:t xml:space="preserve">база после </w:t>
            </w:r>
            <w:r>
              <w:rPr>
                <w:rFonts w:ascii="Consolas" w:hAnsi="Consolas"/>
                <w:color w:val="8B1A1A"/>
                <w:sz w:val="18"/>
              </w:rPr>
              <w:t>K-R6-02</w:t>
            </w:r>
          </w:p>
        </w:tc>
        <w:tc>
          <w:tcPr>
            <w:tcW w:type="dxa" w:w="1662"/>
          </w:tcPr>
          <w:p>
            <w:r/>
            <w:r>
              <w:rPr>
                <w:sz w:val="18"/>
              </w:rPr>
              <w:t xml:space="preserve">машинная сверка таблицы раздела 7.9 с системным каталогом: для каждой строки «функция → таблица → операция» проверяется факт гранта, и наоборот — каждый грант роли </w:t>
            </w:r>
            <w:r>
              <w:rPr>
                <w:rFonts w:ascii="Consolas" w:hAnsi="Consolas"/>
                <w:color w:val="8B1A1A"/>
                <w:sz w:val="18"/>
              </w:rPr>
              <w:t>bem_control_owner</w:t>
            </w:r>
            <w:r>
              <w:rPr>
                <w:sz w:val="18"/>
              </w:rPr>
              <w:t xml:space="preserve"> обязан найтись в таблице</w:t>
            </w:r>
          </w:p>
        </w:tc>
        <w:tc>
          <w:tcPr>
            <w:tcW w:type="dxa" w:w="1662"/>
          </w:tcPr>
          <w:p>
            <w:r/>
            <w:r>
              <w:rPr>
                <w:sz w:val="18"/>
              </w:rPr>
              <w:t>совпадение полное в обе стороны; лишний грант или лишняя строка таблицы — провал теста. Документ и каталог сверяются, а не пересказывают друг друга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K-R7-20</w:t>
            </w:r>
          </w:p>
        </w:tc>
        <w:tc>
          <w:tcPr>
            <w:tcW w:type="dxa" w:w="1662"/>
          </w:tcPr>
          <w:p>
            <w:r/>
            <w:r>
              <w:rPr>
                <w:sz w:val="18"/>
              </w:rPr>
              <w:t xml:space="preserve">строка ящика в состоянии </w:t>
            </w:r>
            <w:r>
              <w:rPr>
                <w:rFonts w:ascii="Consolas" w:hAnsi="Consolas"/>
                <w:color w:val="8B1A1A"/>
                <w:sz w:val="18"/>
              </w:rPr>
              <w:t>PENDING</w:t>
            </w:r>
          </w:p>
        </w:tc>
        <w:tc>
          <w:tcPr>
            <w:tcW w:type="dxa" w:w="1662"/>
          </w:tcPr>
          <w:p>
            <w:r/>
            <w:r>
              <w:rPr>
                <w:sz w:val="18"/>
              </w:rPr>
              <w:t xml:space="preserve">вызов </w:t>
            </w:r>
            <w:r>
              <w:rPr>
                <w:rFonts w:ascii="Consolas" w:hAnsi="Consolas"/>
                <w:color w:val="8B1A1A"/>
                <w:sz w:val="18"/>
              </w:rPr>
              <w:t>dead_letter_outbox_row</w:t>
            </w:r>
          </w:p>
        </w:tc>
        <w:tc>
          <w:tcPr>
            <w:tcW w:type="dxa" w:w="1662"/>
          </w:tcPr>
          <w:p>
            <w:r/>
            <w:r>
              <w:rPr>
                <w:sz w:val="18"/>
              </w:rPr>
              <w:t xml:space="preserve">отказ </w:t>
            </w:r>
            <w:r>
              <w:rPr>
                <w:rFonts w:ascii="Consolas" w:hAnsi="Consolas"/>
                <w:color w:val="8B1A1A"/>
                <w:sz w:val="18"/>
              </w:rPr>
              <w:t>DEAD_LETTER_FROM_WRONG_STATUS</w:t>
            </w:r>
            <w:r>
              <w:rPr>
                <w:sz w:val="18"/>
              </w:rPr>
              <w:t>; состояние строки не изменилось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K-R7-21</w:t>
            </w:r>
          </w:p>
        </w:tc>
        <w:tc>
          <w:tcPr>
            <w:tcW w:type="dxa" w:w="1662"/>
          </w:tcPr>
          <w:p>
            <w:r/>
            <w:r>
              <w:rPr>
                <w:sz w:val="18"/>
              </w:rPr>
              <w:t xml:space="preserve">строка в состоянии </w:t>
            </w:r>
            <w:r>
              <w:rPr>
                <w:rFonts w:ascii="Consolas" w:hAnsi="Consolas"/>
                <w:color w:val="8B1A1A"/>
                <w:sz w:val="18"/>
              </w:rPr>
              <w:t>FAILED</w:t>
            </w:r>
            <w:r>
              <w:rPr>
                <w:sz w:val="18"/>
              </w:rPr>
              <w:t xml:space="preserve"> с тремя попытками; вызывающий — участник с действующим полномочием </w:t>
            </w:r>
            <w:r>
              <w:rPr>
                <w:rFonts w:ascii="Consolas" w:hAnsi="Consolas"/>
                <w:color w:val="8B1A1A"/>
                <w:sz w:val="18"/>
              </w:rPr>
              <w:t>OPERATOR</w:t>
            </w:r>
          </w:p>
        </w:tc>
        <w:tc>
          <w:tcPr>
            <w:tcW w:type="dxa" w:w="1662"/>
          </w:tcPr>
          <w:p>
            <w:r/>
            <w:r>
              <w:rPr>
                <w:rFonts w:ascii="Consolas" w:hAnsi="Consolas"/>
                <w:color w:val="8B1A1A"/>
                <w:sz w:val="18"/>
              </w:rPr>
              <w:t>dead_letter_outbox_row</w:t>
            </w:r>
            <w:r>
              <w:rPr>
                <w:sz w:val="18"/>
              </w:rPr>
              <w:t xml:space="preserve"> вызывается: с пустой причиной; из состояния </w:t>
            </w:r>
            <w:r>
              <w:rPr>
                <w:rFonts w:ascii="Consolas" w:hAnsi="Consolas"/>
                <w:color w:val="8B1A1A"/>
                <w:sz w:val="18"/>
              </w:rPr>
              <w:t>SENT</w:t>
            </w:r>
            <w:r>
              <w:rPr>
                <w:sz w:val="18"/>
              </w:rPr>
              <w:t xml:space="preserve">; с причиной из </w:t>
            </w:r>
            <w:r>
              <w:rPr>
                <w:rFonts w:ascii="Consolas" w:hAnsi="Consolas"/>
                <w:color w:val="8B1A1A"/>
                <w:sz w:val="18"/>
              </w:rPr>
              <w:t>FAILED</w:t>
            </w:r>
            <w:r>
              <w:rPr>
                <w:sz w:val="18"/>
              </w:rPr>
              <w:t>; повторно</w:t>
            </w:r>
          </w:p>
        </w:tc>
        <w:tc>
          <w:tcPr>
            <w:tcW w:type="dxa" w:w="1662"/>
          </w:tcPr>
          <w:p>
            <w:r/>
            <w:r>
              <w:rPr>
                <w:sz w:val="18"/>
              </w:rPr>
              <w:t xml:space="preserve">первый вызов — отказ </w:t>
            </w:r>
            <w:r>
              <w:rPr>
                <w:rFonts w:ascii="Consolas" w:hAnsi="Consolas"/>
                <w:color w:val="8B1A1A"/>
                <w:sz w:val="18"/>
              </w:rPr>
              <w:t>DEAD_LETTER_REASON_REQUIRED</w:t>
            </w:r>
            <w:r>
              <w:rPr>
                <w:sz w:val="18"/>
              </w:rPr>
              <w:t xml:space="preserve">; второй — </w:t>
            </w:r>
            <w:r>
              <w:rPr>
                <w:rFonts w:ascii="Consolas" w:hAnsi="Consolas"/>
                <w:color w:val="8B1A1A"/>
                <w:sz w:val="18"/>
              </w:rPr>
              <w:t>DEAD_LETTER_FROM_WRONG_STATUS</w:t>
            </w:r>
            <w:r>
              <w:rPr>
                <w:sz w:val="18"/>
              </w:rPr>
              <w:t xml:space="preserve">; третий проходит, пишет причину, время и доказательство </w:t>
            </w:r>
            <w:r>
              <w:rPr>
                <w:rFonts w:ascii="Consolas" w:hAnsi="Consolas"/>
                <w:color w:val="8B1A1A"/>
                <w:sz w:val="18"/>
              </w:rPr>
              <w:t>OUTBOX_DEAD_LETTER</w:t>
            </w:r>
            <w:r>
              <w:rPr>
                <w:sz w:val="18"/>
              </w:rPr>
              <w:t xml:space="preserve">; четвёртый возвращает </w:t>
            </w:r>
            <w:r>
              <w:rPr>
                <w:rFonts w:ascii="Consolas" w:hAnsi="Consolas"/>
                <w:color w:val="8B1A1A"/>
                <w:sz w:val="18"/>
              </w:rPr>
              <w:t>false</w:t>
            </w:r>
            <w:r>
              <w:rPr>
                <w:sz w:val="18"/>
              </w:rPr>
              <w:t xml:space="preserve"> и ничего не меняет. Порога попыток в этой функции нет и не ждётся: ручной тупик — решение человека, а прежний отказ </w:t>
            </w:r>
            <w:r>
              <w:rPr>
                <w:rFonts w:ascii="Consolas" w:hAnsi="Consolas"/>
                <w:color w:val="8B1A1A"/>
                <w:sz w:val="18"/>
              </w:rPr>
              <w:t>DEAD_LETTER_TOO_EARLY</w:t>
            </w:r>
            <w:r>
              <w:rPr>
                <w:sz w:val="18"/>
              </w:rPr>
              <w:t xml:space="preserve"> из кода убран. Автоматический перевод по пяти попыткам проверяет </w:t>
            </w:r>
            <w:r>
              <w:rPr>
                <w:rFonts w:ascii="Consolas" w:hAnsi="Consolas"/>
                <w:color w:val="8B1A1A"/>
                <w:sz w:val="18"/>
              </w:rPr>
              <w:t>K-R8-03</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K-R7-22</w:t>
            </w:r>
          </w:p>
        </w:tc>
        <w:tc>
          <w:tcPr>
            <w:tcW w:type="dxa" w:w="1662"/>
          </w:tcPr>
          <w:p>
            <w:r/>
            <w:r>
              <w:rPr>
                <w:sz w:val="18"/>
              </w:rPr>
              <w:t xml:space="preserve">строка в состоянии </w:t>
            </w:r>
            <w:r>
              <w:rPr>
                <w:rFonts w:ascii="Consolas" w:hAnsi="Consolas"/>
                <w:color w:val="8B1A1A"/>
                <w:sz w:val="18"/>
              </w:rPr>
              <w:t>UNKNOWN_OUTCOME</w:t>
            </w:r>
          </w:p>
        </w:tc>
        <w:tc>
          <w:tcPr>
            <w:tcW w:type="dxa" w:w="1662"/>
          </w:tcPr>
          <w:p>
            <w:r/>
            <w:r>
              <w:rPr>
                <w:rFonts w:ascii="Consolas" w:hAnsi="Consolas"/>
                <w:color w:val="8B1A1A"/>
                <w:sz w:val="18"/>
              </w:rPr>
              <w:t>reconcile_unknown_outcome</w:t>
            </w:r>
            <w:r>
              <w:rPr>
                <w:sz w:val="18"/>
              </w:rPr>
              <w:t xml:space="preserve"> вызывается три раза: рабочей ролью с </w:t>
            </w:r>
            <w:r>
              <w:rPr>
                <w:rFonts w:ascii="Consolas" w:hAnsi="Consolas"/>
                <w:color w:val="8B1A1A"/>
                <w:sz w:val="18"/>
              </w:rPr>
              <w:t>app.actor_id = 'claude:h'</w:t>
            </w:r>
            <w:r>
              <w:rPr>
                <w:sz w:val="18"/>
              </w:rPr>
              <w:t xml:space="preserve">; связанной личностью без полномочия </w:t>
            </w:r>
            <w:r>
              <w:rPr>
                <w:rFonts w:ascii="Consolas" w:hAnsi="Consolas"/>
                <w:color w:val="8B1A1A"/>
                <w:sz w:val="18"/>
              </w:rPr>
              <w:t>OPERATOR</w:t>
            </w:r>
            <w:r>
              <w:rPr>
                <w:sz w:val="18"/>
              </w:rPr>
              <w:t>; связанной личностью с этим полномочием, но с неизвестным исходом</w:t>
            </w:r>
          </w:p>
        </w:tc>
        <w:tc>
          <w:tcPr>
            <w:tcW w:type="dxa" w:w="1662"/>
          </w:tcPr>
          <w:p>
            <w:r/>
            <w:r>
              <w:rPr>
                <w:sz w:val="18"/>
              </w:rPr>
              <w:t xml:space="preserve">первый — отказ </w:t>
            </w:r>
            <w:r>
              <w:rPr>
                <w:rFonts w:ascii="Consolas" w:hAnsi="Consolas"/>
                <w:color w:val="8B1A1A"/>
                <w:sz w:val="18"/>
              </w:rPr>
              <w:t>AUTHORITY_REQUIRES_BOUND_IDENTITY</w:t>
            </w:r>
            <w:r>
              <w:rPr>
                <w:sz w:val="18"/>
              </w:rPr>
              <w:t xml:space="preserve">: по доверенности такое не решают; второй — </w:t>
            </w:r>
            <w:r>
              <w:rPr>
                <w:rFonts w:ascii="Consolas" w:hAnsi="Consolas"/>
                <w:color w:val="8B1A1A"/>
                <w:sz w:val="18"/>
              </w:rPr>
              <w:t>AUTHORITY_REQUIRED</w:t>
            </w:r>
            <w:r>
              <w:rPr>
                <w:sz w:val="18"/>
              </w:rPr>
              <w:t xml:space="preserve">; третий — </w:t>
            </w:r>
            <w:r>
              <w:rPr>
                <w:rFonts w:ascii="Consolas" w:hAnsi="Consolas"/>
                <w:color w:val="8B1A1A"/>
                <w:sz w:val="18"/>
              </w:rPr>
              <w:t>BAD_RECONCILE_OUTCOME</w:t>
            </w:r>
            <w:r>
              <w:rPr>
                <w:sz w:val="18"/>
              </w:rPr>
              <w:t xml:space="preserve">. Прежнее имя </w:t>
            </w:r>
            <w:r>
              <w:rPr>
                <w:rFonts w:ascii="Consolas" w:hAnsi="Consolas"/>
                <w:color w:val="8B1A1A"/>
                <w:sz w:val="18"/>
              </w:rPr>
              <w:t>RECONCILE_REQUIRES_OPERATOR</w:t>
            </w:r>
            <w:r>
              <w:rPr>
                <w:sz w:val="18"/>
              </w:rPr>
              <w:t xml:space="preserve"> в коде не существует и здесь больше не ожидается: проверку делает </w:t>
            </w:r>
            <w:r>
              <w:rPr>
                <w:rFonts w:ascii="Consolas" w:hAnsi="Consolas"/>
                <w:color w:val="8B1A1A"/>
                <w:sz w:val="18"/>
              </w:rPr>
              <w:t>assert_authority</w:t>
            </w:r>
            <w:r>
              <w:rPr>
                <w:sz w:val="18"/>
              </w:rPr>
              <w:t>, и имена отказов принадлежат ей</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K-R7-23</w:t>
            </w:r>
          </w:p>
        </w:tc>
        <w:tc>
          <w:tcPr>
            <w:tcW w:type="dxa" w:w="1662"/>
          </w:tcPr>
          <w:p>
            <w:r/>
            <w:r>
              <w:rPr>
                <w:sz w:val="18"/>
              </w:rPr>
              <w:t xml:space="preserve">три строки в состоянии </w:t>
            </w:r>
            <w:r>
              <w:rPr>
                <w:rFonts w:ascii="Consolas" w:hAnsi="Consolas"/>
                <w:color w:val="8B1A1A"/>
                <w:sz w:val="18"/>
              </w:rPr>
              <w:t>UNKNOWN_OUTCOME</w:t>
            </w:r>
          </w:p>
        </w:tc>
        <w:tc>
          <w:tcPr>
            <w:tcW w:type="dxa" w:w="1662"/>
          </w:tcPr>
          <w:p>
            <w:r/>
            <w:r>
              <w:rPr>
                <w:sz w:val="18"/>
              </w:rPr>
              <w:t xml:space="preserve">человек закрывает их вызовом </w:t>
            </w:r>
            <w:r>
              <w:rPr>
                <w:rFonts w:ascii="Consolas" w:hAnsi="Consolas"/>
                <w:color w:val="8B1A1A"/>
                <w:sz w:val="18"/>
              </w:rPr>
              <w:t>reconcile_unknown_outcome()</w:t>
            </w:r>
            <w:r>
              <w:rPr>
                <w:sz w:val="18"/>
              </w:rPr>
              <w:t xml:space="preserve"> с тремя разными исходами: </w:t>
            </w:r>
            <w:r>
              <w:rPr>
                <w:rFonts w:ascii="Consolas" w:hAnsi="Consolas"/>
                <w:color w:val="8B1A1A"/>
                <w:sz w:val="18"/>
              </w:rPr>
              <w:t>CONFIRMED_SENT</w:t>
            </w:r>
            <w:r>
              <w:rPr>
                <w:sz w:val="18"/>
              </w:rPr>
              <w:t xml:space="preserve">, </w:t>
            </w:r>
            <w:r>
              <w:rPr>
                <w:rFonts w:ascii="Consolas" w:hAnsi="Consolas"/>
                <w:color w:val="8B1A1A"/>
                <w:sz w:val="18"/>
              </w:rPr>
              <w:t>CONFIRMED_NOT_SENT</w:t>
            </w:r>
            <w:r>
              <w:rPr>
                <w:sz w:val="18"/>
              </w:rPr>
              <w:t xml:space="preserve">, </w:t>
            </w:r>
            <w:r>
              <w:rPr>
                <w:rFonts w:ascii="Consolas" w:hAnsi="Consolas"/>
                <w:color w:val="8B1A1A"/>
                <w:sz w:val="18"/>
              </w:rPr>
              <w:t>UNRESOLVED</w:t>
            </w:r>
          </w:p>
        </w:tc>
        <w:tc>
          <w:tcPr>
            <w:tcW w:type="dxa" w:w="1662"/>
          </w:tcPr>
          <w:p>
            <w:r/>
            <w:r>
              <w:rPr>
                <w:sz w:val="18"/>
              </w:rPr>
              <w:t xml:space="preserve">состояния становятся </w:t>
            </w:r>
            <w:r>
              <w:rPr>
                <w:rFonts w:ascii="Consolas" w:hAnsi="Consolas"/>
                <w:color w:val="8B1A1A"/>
                <w:sz w:val="18"/>
              </w:rPr>
              <w:t>SENT</w:t>
            </w:r>
            <w:r>
              <w:rPr>
                <w:sz w:val="18"/>
              </w:rPr>
              <w:t xml:space="preserve">, </w:t>
            </w:r>
            <w:r>
              <w:rPr>
                <w:rFonts w:ascii="Consolas" w:hAnsi="Consolas"/>
                <w:color w:val="8B1A1A"/>
                <w:sz w:val="18"/>
              </w:rPr>
              <w:t>PENDING</w:t>
            </w:r>
            <w:r>
              <w:rPr>
                <w:sz w:val="18"/>
              </w:rPr>
              <w:t xml:space="preserve"> и </w:t>
            </w:r>
            <w:r>
              <w:rPr>
                <w:rFonts w:ascii="Consolas" w:hAnsi="Consolas"/>
                <w:color w:val="8B1A1A"/>
                <w:sz w:val="18"/>
              </w:rPr>
              <w:t>DEAD_LETTER</w:t>
            </w:r>
            <w:r>
              <w:rPr>
                <w:sz w:val="18"/>
              </w:rPr>
              <w:t xml:space="preserve"> соответственно; у всех трёх заполнены </w:t>
            </w:r>
            <w:r>
              <w:rPr>
                <w:rFonts w:ascii="Consolas" w:hAnsi="Consolas"/>
                <w:color w:val="8B1A1A"/>
                <w:sz w:val="18"/>
              </w:rPr>
              <w:t>reconciled_at</w:t>
            </w:r>
            <w:r>
              <w:rPr>
                <w:sz w:val="18"/>
              </w:rPr>
              <w:t xml:space="preserve"> и </w:t>
            </w:r>
            <w:r>
              <w:rPr>
                <w:rFonts w:ascii="Consolas" w:hAnsi="Consolas"/>
                <w:color w:val="8B1A1A"/>
                <w:sz w:val="18"/>
              </w:rPr>
              <w:t>reconciled_outcome</w:t>
            </w:r>
            <w:r>
              <w:rPr>
                <w:sz w:val="18"/>
              </w:rPr>
              <w:t xml:space="preserve">; каждое действие записало доказательство </w:t>
            </w:r>
            <w:r>
              <w:rPr>
                <w:rFonts w:ascii="Consolas" w:hAnsi="Consolas"/>
                <w:color w:val="8B1A1A"/>
                <w:sz w:val="18"/>
              </w:rPr>
              <w:t>OUTBOX_RECONCILED</w:t>
            </w:r>
            <w:r>
              <w:rPr>
                <w:sz w:val="18"/>
              </w:rPr>
              <w:t xml:space="preserve"> с именем человека; четвёртое значение исхода отклонено с </w:t>
            </w:r>
            <w:r>
              <w:rPr>
                <w:rFonts w:ascii="Consolas" w:hAnsi="Consolas"/>
                <w:color w:val="8B1A1A"/>
                <w:sz w:val="18"/>
              </w:rPr>
              <w:t>BAD_RECONCILE_OUTCOME</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K-R7-24</w:t>
            </w:r>
          </w:p>
        </w:tc>
        <w:tc>
          <w:tcPr>
            <w:tcW w:type="dxa" w:w="1662"/>
          </w:tcPr>
          <w:p>
            <w:r/>
            <w:r>
              <w:rPr>
                <w:sz w:val="18"/>
              </w:rPr>
              <w:t>два заказчика A и B, у каждого своя работа</w:t>
            </w:r>
          </w:p>
        </w:tc>
        <w:tc>
          <w:tcPr>
            <w:tcW w:type="dxa" w:w="1662"/>
          </w:tcPr>
          <w:p>
            <w:r/>
            <w:r>
              <w:rPr>
                <w:sz w:val="18"/>
              </w:rPr>
              <w:t xml:space="preserve">обе стороны вызывают </w:t>
            </w:r>
            <w:r>
              <w:rPr>
                <w:rFonts w:ascii="Consolas" w:hAnsi="Consolas"/>
                <w:color w:val="8B1A1A"/>
                <w:sz w:val="18"/>
              </w:rPr>
              <w:t>apply_transition</w:t>
            </w:r>
            <w:r>
              <w:rPr>
                <w:sz w:val="18"/>
              </w:rPr>
              <w:t xml:space="preserve"> с </w:t>
            </w:r>
            <w:r>
              <w:rPr>
                <w:b/>
                <w:sz w:val="18"/>
              </w:rPr>
              <w:t>одним и тем же</w:t>
            </w:r>
            <w:r>
              <w:rPr>
                <w:sz w:val="18"/>
              </w:rPr>
              <w:t xml:space="preserve"> </w:t>
            </w:r>
            <w:r>
              <w:rPr>
                <w:rFonts w:ascii="Consolas" w:hAnsi="Consolas"/>
                <w:color w:val="8B1A1A"/>
                <w:sz w:val="18"/>
              </w:rPr>
              <w:t>command_id</w:t>
            </w:r>
            <w:r>
              <w:rPr>
                <w:sz w:val="18"/>
              </w:rPr>
              <w:t xml:space="preserve"> и одинаковым содержимым внешнего действия</w:t>
            </w:r>
          </w:p>
        </w:tc>
        <w:tc>
          <w:tcPr>
            <w:tcW w:type="dxa" w:w="1662"/>
          </w:tcPr>
          <w:p>
            <w:r/>
            <w:r>
              <w:rPr>
                <w:sz w:val="18"/>
              </w:rPr>
              <w:t xml:space="preserve">первый вызов проходит; второй получает </w:t>
            </w:r>
            <w:r>
              <w:rPr>
                <w:rFonts w:ascii="Consolas" w:hAnsi="Consolas"/>
                <w:color w:val="8B1A1A"/>
                <w:sz w:val="18"/>
              </w:rPr>
              <w:t>COMMAND_ID_REUSED_WITH_DIFFERENT_PAYLOAD</w:t>
            </w:r>
            <w:r>
              <w:rPr>
                <w:sz w:val="18"/>
              </w:rPr>
              <w:t xml:space="preserve"> и ни одной чужой строки не видит. Это проверка замечания </w:t>
            </w:r>
            <w:r>
              <w:rPr>
                <w:rFonts w:ascii="Consolas" w:hAnsi="Consolas"/>
                <w:color w:val="8B1A1A"/>
                <w:sz w:val="18"/>
              </w:rPr>
              <w:t>C-H17-R7-07</w:t>
            </w:r>
            <w:r>
              <w:rPr>
                <w:sz w:val="18"/>
              </w:rPr>
              <w:t xml:space="preserve">: в H1.7 второй заказчик получил бы чужой </w:t>
            </w:r>
            <w:r>
              <w:rPr>
                <w:rFonts w:ascii="Consolas" w:hAnsi="Consolas"/>
                <w:color w:val="8B1A1A"/>
                <w:sz w:val="18"/>
              </w:rPr>
              <w:t>work_item_id</w:t>
            </w:r>
            <w:r>
              <w:rPr>
                <w:sz w:val="18"/>
              </w:rPr>
              <w:t>, чужой номер версии и чужую строку ящика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K-R7-25</w:t>
            </w:r>
          </w:p>
        </w:tc>
        <w:tc>
          <w:tcPr>
            <w:tcW w:type="dxa" w:w="1662"/>
          </w:tcPr>
          <w:p>
            <w:r/>
            <w:r>
              <w:rPr>
                <w:sz w:val="18"/>
              </w:rPr>
              <w:t xml:space="preserve">база после </w:t>
            </w:r>
            <w:r>
              <w:rPr>
                <w:rFonts w:ascii="Consolas" w:hAnsi="Consolas"/>
                <w:color w:val="8B1A1A"/>
                <w:sz w:val="18"/>
              </w:rPr>
              <w:t>K-R6-02</w:t>
            </w:r>
          </w:p>
        </w:tc>
        <w:tc>
          <w:tcPr>
            <w:tcW w:type="dxa" w:w="1662"/>
          </w:tcPr>
          <w:p>
            <w:r/>
            <w:r>
              <w:rPr>
                <w:rFonts w:ascii="Consolas" w:hAnsi="Consolas"/>
                <w:color w:val="8B1A1A"/>
                <w:sz w:val="18"/>
              </w:rPr>
              <w:t>apply_transition</w:t>
            </w:r>
            <w:r>
              <w:rPr>
                <w:sz w:val="18"/>
              </w:rPr>
              <w:t xml:space="preserve"> вызывается </w:t>
            </w:r>
            <w:r>
              <w:rPr>
                <w:b/>
                <w:sz w:val="18"/>
              </w:rPr>
              <w:t>без</w:t>
            </w:r>
            <w:r>
              <w:rPr>
                <w:sz w:val="18"/>
              </w:rPr>
              <w:t xml:space="preserve"> внешнего действия: </w:t>
            </w:r>
            <w:r>
              <w:rPr>
                <w:rFonts w:ascii="Consolas" w:hAnsi="Consolas"/>
                <w:color w:val="8B1A1A"/>
                <w:sz w:val="18"/>
              </w:rPr>
              <w:t>p_outbox_kind</w:t>
            </w:r>
            <w:r>
              <w:rPr>
                <w:sz w:val="18"/>
              </w:rPr>
              <w:t xml:space="preserve"> и </w:t>
            </w:r>
            <w:r>
              <w:rPr>
                <w:rFonts w:ascii="Consolas" w:hAnsi="Consolas"/>
                <w:color w:val="8B1A1A"/>
                <w:sz w:val="18"/>
              </w:rPr>
              <w:t>p_outbox_payload</w:t>
            </w:r>
            <w:r>
              <w:rPr>
                <w:sz w:val="18"/>
              </w:rPr>
              <w:t xml:space="preserve"> пусты</w:t>
            </w:r>
          </w:p>
        </w:tc>
        <w:tc>
          <w:tcPr>
            <w:tcW w:type="dxa" w:w="1662"/>
          </w:tcPr>
          <w:p>
            <w:r/>
            <w:r>
              <w:rPr>
                <w:sz w:val="18"/>
              </w:rPr>
              <w:t xml:space="preserve">переход проходит; в </w:t>
            </w:r>
            <w:r>
              <w:rPr>
                <w:rFonts w:ascii="Consolas" w:hAnsi="Consolas"/>
                <w:color w:val="8B1A1A"/>
                <w:sz w:val="18"/>
              </w:rPr>
              <w:t>command_log</w:t>
            </w:r>
            <w:r>
              <w:rPr>
                <w:sz w:val="18"/>
              </w:rPr>
              <w:t xml:space="preserve"> строка с </w:t>
            </w:r>
            <w:r>
              <w:rPr>
                <w:rFonts w:ascii="Consolas" w:hAnsi="Consolas"/>
                <w:color w:val="8B1A1A"/>
                <w:sz w:val="18"/>
              </w:rPr>
              <w:t>has_outbox = false</w:t>
            </w:r>
            <w:r>
              <w:rPr>
                <w:sz w:val="18"/>
              </w:rPr>
              <w:t xml:space="preserve"> и пустым </w:t>
            </w:r>
            <w:r>
              <w:rPr>
                <w:rFonts w:ascii="Consolas" w:hAnsi="Consolas"/>
                <w:color w:val="8B1A1A"/>
                <w:sz w:val="18"/>
              </w:rPr>
              <w:t>kind</w:t>
            </w:r>
            <w:r>
              <w:rPr>
                <w:sz w:val="18"/>
              </w:rPr>
              <w:t xml:space="preserve">; строки ящика нет; </w:t>
            </w:r>
            <w:r>
              <w:rPr>
                <w:rFonts w:ascii="Consolas" w:hAnsi="Consolas"/>
                <w:color w:val="8B1A1A"/>
                <w:sz w:val="18"/>
              </w:rPr>
              <w:t>pg_notify</w:t>
            </w:r>
            <w:r>
              <w:rPr>
                <w:sz w:val="18"/>
              </w:rPr>
              <w:t xml:space="preserve"> не отправлен. В H1.7 такой вызов падал на вставке резерва (</w:t>
            </w:r>
            <w:r>
              <w:rPr>
                <w:rFonts w:ascii="Consolas" w:hAnsi="Consolas"/>
                <w:color w:val="8B1A1A"/>
                <w:sz w:val="18"/>
              </w:rPr>
              <w:t>M-H17-R7-09</w:t>
            </w:r>
            <w:r>
              <w:rPr>
                <w:sz w:val="18"/>
              </w:rPr>
              <w:t>)</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K-R7-26</w:t>
            </w:r>
          </w:p>
        </w:tc>
        <w:tc>
          <w:tcPr>
            <w:tcW w:type="dxa" w:w="1662"/>
          </w:tcPr>
          <w:p>
            <w:r/>
            <w:r>
              <w:rPr>
                <w:sz w:val="18"/>
              </w:rPr>
              <w:t xml:space="preserve">сессия </w:t>
            </w:r>
            <w:r>
              <w:rPr>
                <w:rFonts w:ascii="Consolas" w:hAnsi="Consolas"/>
                <w:color w:val="8B1A1A"/>
                <w:sz w:val="18"/>
              </w:rPr>
              <w:t>bem_kernel_rw</w:t>
            </w:r>
            <w:r>
              <w:rPr>
                <w:sz w:val="18"/>
              </w:rPr>
              <w:t xml:space="preserve"> без </w:t>
            </w:r>
            <w:r>
              <w:rPr>
                <w:rFonts w:ascii="Consolas" w:hAnsi="Consolas"/>
                <w:color w:val="8B1A1A"/>
                <w:sz w:val="18"/>
              </w:rPr>
              <w:t>SET LOCAL app.tenant_id</w:t>
            </w:r>
          </w:p>
        </w:tc>
        <w:tc>
          <w:tcPr>
            <w:tcW w:type="dxa" w:w="1662"/>
          </w:tcPr>
          <w:p>
            <w:r/>
            <w:r>
              <w:rPr>
                <w:sz w:val="18"/>
              </w:rPr>
              <w:t>вызов любой привилегированной функции с аргументом заказчика; отдельно — вызов с контекстом одного заказчика и аргументом другого</w:t>
            </w:r>
          </w:p>
        </w:tc>
        <w:tc>
          <w:tcPr>
            <w:tcW w:type="dxa" w:w="1662"/>
          </w:tcPr>
          <w:p>
            <w:r/>
            <w:r>
              <w:rPr>
                <w:sz w:val="18"/>
              </w:rPr>
              <w:t xml:space="preserve">первый случай — отказ </w:t>
            </w:r>
            <w:r>
              <w:rPr>
                <w:rFonts w:ascii="Consolas" w:hAnsi="Consolas"/>
                <w:color w:val="8B1A1A"/>
                <w:sz w:val="18"/>
              </w:rPr>
              <w:t>NO_TENANT_CONTEXT</w:t>
            </w:r>
            <w:r>
              <w:rPr>
                <w:sz w:val="18"/>
              </w:rPr>
              <w:t xml:space="preserve">, второй — </w:t>
            </w:r>
            <w:r>
              <w:rPr>
                <w:rFonts w:ascii="Consolas" w:hAnsi="Consolas"/>
                <w:color w:val="8B1A1A"/>
                <w:sz w:val="18"/>
              </w:rPr>
              <w:t>TENANT_CONTEXT_MISMATCH</w:t>
            </w:r>
            <w:r>
              <w:rPr>
                <w:sz w:val="18"/>
              </w:rPr>
              <w:t xml:space="preserve">; оба возбуждает </w:t>
            </w:r>
            <w:r>
              <w:rPr>
                <w:rFonts w:ascii="Consolas" w:hAnsi="Consolas"/>
                <w:color w:val="8B1A1A"/>
                <w:sz w:val="18"/>
              </w:rPr>
              <w:t>assert_tenant()</w:t>
            </w:r>
            <w:r>
              <w:rPr>
                <w:sz w:val="18"/>
              </w:rPr>
              <w:t xml:space="preserve"> — общая граница всех привилегированных функций; ни одна строка не изменена. Проверка замечания </w:t>
            </w:r>
            <w:r>
              <w:rPr>
                <w:rFonts w:ascii="Consolas" w:hAnsi="Consolas"/>
                <w:color w:val="8B1A1A"/>
                <w:sz w:val="18"/>
              </w:rPr>
              <w:t>C-H17-R7-04</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K-R7-27</w:t>
            </w:r>
          </w:p>
        </w:tc>
        <w:tc>
          <w:tcPr>
            <w:tcW w:type="dxa" w:w="1662"/>
          </w:tcPr>
          <w:p>
            <w:r/>
            <w:r>
              <w:rPr>
                <w:sz w:val="18"/>
              </w:rPr>
              <w:t>работа без привязки к экземпляру процесса</w:t>
            </w:r>
          </w:p>
        </w:tc>
        <w:tc>
          <w:tcPr>
            <w:tcW w:type="dxa" w:w="1662"/>
          </w:tcPr>
          <w:p>
            <w:r/>
            <w:r>
              <w:rPr>
                <w:rFonts w:ascii="Consolas" w:hAnsi="Consolas"/>
                <w:color w:val="8B1A1A"/>
                <w:sz w:val="18"/>
              </w:rPr>
              <w:t>bind_process_instance</w:t>
            </w:r>
            <w:r>
              <w:rPr>
                <w:sz w:val="18"/>
              </w:rPr>
              <w:t xml:space="preserve"> вызывается дважды с одним значением, затем с другим; отдельно — тем же значением для второй работы</w:t>
            </w:r>
          </w:p>
        </w:tc>
        <w:tc>
          <w:tcPr>
            <w:tcW w:type="dxa" w:w="1662"/>
          </w:tcPr>
          <w:p>
            <w:r/>
            <w:r>
              <w:rPr>
                <w:sz w:val="18"/>
              </w:rPr>
              <w:t xml:space="preserve">первый вызов привязывает и пишет доказательство, второй ничего не меняет, третий — отказ </w:t>
            </w:r>
            <w:r>
              <w:rPr>
                <w:rFonts w:ascii="Consolas" w:hAnsi="Consolas"/>
                <w:color w:val="8B1A1A"/>
                <w:sz w:val="18"/>
              </w:rPr>
              <w:t>PROCESS_INSTANCE_ALREADY_BOUND</w:t>
            </w:r>
            <w:r>
              <w:rPr>
                <w:sz w:val="18"/>
              </w:rPr>
              <w:t xml:space="preserve"> (прежнее имя </w:t>
            </w:r>
            <w:r>
              <w:rPr>
                <w:rFonts w:ascii="Consolas" w:hAnsi="Consolas"/>
                <w:color w:val="8B1A1A"/>
                <w:sz w:val="18"/>
              </w:rPr>
              <w:t>PROCESS_INSTANCE_CONFLICT</w:t>
            </w:r>
            <w:r>
              <w:rPr>
                <w:sz w:val="18"/>
              </w:rPr>
              <w:t xml:space="preserve"> в коде не встречается); попытка привязать занятое значение к другой работе упирается в ограничение неповторимости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K-R7-28</w:t>
            </w:r>
          </w:p>
        </w:tc>
        <w:tc>
          <w:tcPr>
            <w:tcW w:type="dxa" w:w="1662"/>
          </w:tcPr>
          <w:p>
            <w:r/>
            <w:r>
              <w:rPr>
                <w:sz w:val="18"/>
              </w:rPr>
              <w:t xml:space="preserve">пустой кластер после файла </w:t>
            </w:r>
            <w:r>
              <w:rPr>
                <w:rFonts w:ascii="Consolas" w:hAnsi="Consolas"/>
                <w:color w:val="8B1A1A"/>
                <w:sz w:val="18"/>
              </w:rPr>
              <w:t>00</w:t>
            </w:r>
          </w:p>
        </w:tc>
        <w:tc>
          <w:tcPr>
            <w:tcW w:type="dxa" w:w="1662"/>
          </w:tcPr>
          <w:p>
            <w:r/>
            <w:r>
              <w:rPr>
                <w:sz w:val="18"/>
              </w:rPr>
              <w:t xml:space="preserve">запуск </w:t>
            </w:r>
            <w:r>
              <w:rPr>
                <w:rFonts w:ascii="Consolas" w:hAnsi="Consolas"/>
                <w:color w:val="8B1A1A"/>
                <w:sz w:val="18"/>
              </w:rPr>
              <w:t>run_migration.mjs</w:t>
            </w:r>
            <w:r>
              <w:rPr>
                <w:sz w:val="18"/>
              </w:rPr>
              <w:t xml:space="preserve"> с файлом, который намеренно падает на середине; отдельно — убийство процесса </w:t>
            </w:r>
            <w:r>
              <w:rPr>
                <w:rFonts w:ascii="Consolas" w:hAnsi="Consolas"/>
                <w:color w:val="8B1A1A"/>
                <w:sz w:val="18"/>
              </w:rPr>
              <w:t>psql</w:t>
            </w:r>
            <w:r>
              <w:rPr>
                <w:sz w:val="18"/>
              </w:rPr>
              <w:t xml:space="preserve"> из другого окна</w:t>
            </w:r>
          </w:p>
        </w:tc>
        <w:tc>
          <w:tcPr>
            <w:tcW w:type="dxa" w:w="1662"/>
          </w:tcPr>
          <w:p>
            <w:r/>
            <w:r>
              <w:rPr>
                <w:sz w:val="18"/>
              </w:rPr>
              <w:t xml:space="preserve">в обоих случаях код возврата ненулевой, изменения откачены, а окно </w:t>
            </w:r>
            <w:r>
              <w:rPr>
                <w:b/>
                <w:sz w:val="18"/>
              </w:rPr>
              <w:t>закрыто</w:t>
            </w:r>
            <w:r>
              <w:rPr>
                <w:sz w:val="18"/>
              </w:rPr>
              <w:t xml:space="preserve">: квитанция </w:t>
            </w:r>
            <w:r>
              <w:rPr>
                <w:rFonts w:ascii="Consolas" w:hAnsi="Consolas"/>
                <w:color w:val="8B1A1A"/>
                <w:sz w:val="18"/>
              </w:rPr>
              <w:t>migration_window_receipt.json</w:t>
            </w:r>
            <w:r>
              <w:rPr>
                <w:sz w:val="18"/>
              </w:rPr>
              <w:t xml:space="preserve"> содержит ноль сессий, ноль членств и закрытый вход. Проверка замечания </w:t>
            </w:r>
            <w:r>
              <w:rPr>
                <w:rFonts w:ascii="Consolas" w:hAnsi="Consolas"/>
                <w:color w:val="8B1A1A"/>
                <w:sz w:val="18"/>
              </w:rPr>
              <w:t>C-H17-R7-01</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K-R7-29</w:t>
            </w:r>
          </w:p>
        </w:tc>
        <w:tc>
          <w:tcPr>
            <w:tcW w:type="dxa" w:w="1662"/>
          </w:tcPr>
          <w:p>
            <w:r/>
            <w:r>
              <w:rPr>
                <w:sz w:val="18"/>
              </w:rPr>
              <w:t xml:space="preserve">база после </w:t>
            </w:r>
            <w:r>
              <w:rPr>
                <w:rFonts w:ascii="Consolas" w:hAnsi="Consolas"/>
                <w:color w:val="8B1A1A"/>
                <w:sz w:val="18"/>
              </w:rPr>
              <w:t>K-R6-02</w:t>
            </w:r>
          </w:p>
        </w:tc>
        <w:tc>
          <w:tcPr>
            <w:tcW w:type="dxa" w:w="1662"/>
          </w:tcPr>
          <w:p>
            <w:r/>
            <w:r>
              <w:rPr>
                <w:sz w:val="18"/>
              </w:rPr>
              <w:t xml:space="preserve">у политики </w:t>
            </w:r>
            <w:r>
              <w:rPr>
                <w:rFonts w:ascii="Consolas" w:hAnsi="Consolas"/>
                <w:color w:val="8B1A1A"/>
                <w:sz w:val="18"/>
              </w:rPr>
              <w:t>tenant_isolation</w:t>
            </w:r>
            <w:r>
              <w:rPr>
                <w:sz w:val="18"/>
              </w:rPr>
              <w:t xml:space="preserve"> одной таблицы выражение заменено на </w:t>
            </w:r>
            <w:r>
              <w:rPr>
                <w:rFonts w:ascii="Consolas" w:hAnsi="Consolas"/>
                <w:color w:val="8B1A1A"/>
                <w:sz w:val="18"/>
              </w:rPr>
              <w:t>true</w:t>
            </w:r>
            <w:r>
              <w:rPr>
                <w:sz w:val="18"/>
              </w:rPr>
              <w:t>, у другой — список ролей сужен до одной роли</w:t>
            </w:r>
          </w:p>
        </w:tc>
        <w:tc>
          <w:tcPr>
            <w:tcW w:type="dxa" w:w="1662"/>
          </w:tcPr>
          <w:p>
            <w:r/>
            <w:r>
              <w:rPr>
                <w:sz w:val="18"/>
              </w:rPr>
              <w:t>повторный прогон файла 01 чинит обе по полному определению: выражение чтения, выражение записи и список ролей возвращаются к эталону; проверка по имени такого не заметила бы</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K-R7-30</w:t>
            </w:r>
          </w:p>
        </w:tc>
        <w:tc>
          <w:tcPr>
            <w:tcW w:type="dxa" w:w="1662"/>
          </w:tcPr>
          <w:p>
            <w:r/>
            <w:r>
              <w:rPr>
                <w:sz w:val="18"/>
              </w:rPr>
              <w:t>та же база</w:t>
            </w:r>
          </w:p>
        </w:tc>
        <w:tc>
          <w:tcPr>
            <w:tcW w:type="dxa" w:w="1662"/>
          </w:tcPr>
          <w:p>
            <w:r/>
            <w:r>
              <w:rPr>
                <w:sz w:val="18"/>
              </w:rPr>
              <w:t xml:space="preserve">политика пересоздана как </w:t>
            </w:r>
            <w:r>
              <w:rPr>
                <w:rFonts w:ascii="Consolas" w:hAnsi="Consolas"/>
                <w:color w:val="8B1A1A"/>
                <w:sz w:val="18"/>
              </w:rPr>
              <w:t>RESTRICTIVE</w:t>
            </w:r>
            <w:r>
              <w:rPr>
                <w:sz w:val="18"/>
              </w:rPr>
              <w:t xml:space="preserve"> или только для команды </w:t>
            </w:r>
            <w:r>
              <w:rPr>
                <w:rFonts w:ascii="Consolas" w:hAnsi="Consolas"/>
                <w:color w:val="8B1A1A"/>
                <w:sz w:val="18"/>
              </w:rPr>
              <w:t>SELECT</w:t>
            </w:r>
          </w:p>
        </w:tc>
        <w:tc>
          <w:tcPr>
            <w:tcW w:type="dxa" w:w="1662"/>
          </w:tcPr>
          <w:p>
            <w:r/>
            <w:r>
              <w:rPr>
                <w:sz w:val="18"/>
              </w:rPr>
              <w:t xml:space="preserve">повторный прогон останавливается с </w:t>
            </w:r>
            <w:r>
              <w:rPr>
                <w:rFonts w:ascii="Consolas" w:hAnsi="Consolas"/>
                <w:color w:val="8B1A1A"/>
                <w:sz w:val="18"/>
              </w:rPr>
              <w:t>POLICY_SHAPE_MISMATCH</w:t>
            </w:r>
            <w:r>
              <w:rPr>
                <w:sz w:val="18"/>
              </w:rPr>
              <w:t xml:space="preserve"> </w:t>
            </w:r>
            <w:r>
              <w:rPr>
                <w:b/>
                <w:sz w:val="18"/>
              </w:rPr>
              <w:t>до</w:t>
            </w:r>
            <w:r>
              <w:rPr>
                <w:sz w:val="18"/>
              </w:rPr>
              <w:t xml:space="preserve"> любых изменений и называет таблицу: </w:t>
            </w:r>
            <w:r>
              <w:rPr>
                <w:rFonts w:ascii="Consolas" w:hAnsi="Consolas"/>
                <w:color w:val="8B1A1A"/>
                <w:sz w:val="18"/>
              </w:rPr>
              <w:t>ALTER POLICY</w:t>
            </w:r>
            <w:r>
              <w:rPr>
                <w:sz w:val="18"/>
              </w:rPr>
              <w:t xml:space="preserve"> режим и команду изменить не может, поэтому чинить молча нельзя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K-R7-31</w:t>
            </w:r>
          </w:p>
        </w:tc>
        <w:tc>
          <w:tcPr>
            <w:tcW w:type="dxa" w:w="1662"/>
          </w:tcPr>
          <w:p>
            <w:r/>
            <w:r>
              <w:rPr>
                <w:sz w:val="18"/>
              </w:rPr>
              <w:t xml:space="preserve">опубликованный предмет с важностью </w:t>
            </w:r>
            <w:r>
              <w:rPr>
                <w:rFonts w:ascii="Consolas" w:hAnsi="Consolas"/>
                <w:color w:val="8B1A1A"/>
                <w:sz w:val="18"/>
              </w:rPr>
              <w:t>NORMAL</w:t>
            </w:r>
          </w:p>
        </w:tc>
        <w:tc>
          <w:tcPr>
            <w:tcW w:type="dxa" w:w="1662"/>
          </w:tcPr>
          <w:p>
            <w:r/>
            <w:r>
              <w:rPr>
                <w:rFonts w:ascii="Consolas" w:hAnsi="Consolas"/>
                <w:color w:val="8B1A1A"/>
                <w:sz w:val="18"/>
              </w:rPr>
              <w:t>publish_subject</w:t>
            </w:r>
            <w:r>
              <w:rPr>
                <w:sz w:val="18"/>
              </w:rPr>
              <w:t xml:space="preserve"> вызывается для новой версии с важностью </w:t>
            </w:r>
            <w:r>
              <w:rPr>
                <w:rFonts w:ascii="Consolas" w:hAnsi="Consolas"/>
                <w:color w:val="8B1A1A"/>
                <w:sz w:val="18"/>
              </w:rPr>
              <w:t>CRITICAL</w:t>
            </w:r>
            <w:r>
              <w:rPr>
                <w:sz w:val="18"/>
              </w:rPr>
              <w:t>; отдельно — с другой областью</w:t>
            </w:r>
          </w:p>
        </w:tc>
        <w:tc>
          <w:tcPr>
            <w:tcW w:type="dxa" w:w="1662"/>
          </w:tcPr>
          <w:p>
            <w:r/>
            <w:r>
              <w:rPr>
                <w:sz w:val="18"/>
              </w:rPr>
              <w:t xml:space="preserve">оба вызова отклонены: </w:t>
            </w:r>
            <w:r>
              <w:rPr>
                <w:rFonts w:ascii="Consolas" w:hAnsi="Consolas"/>
                <w:color w:val="8B1A1A"/>
                <w:sz w:val="18"/>
              </w:rPr>
              <w:t>SUBJECT_CRITICALITY_MISMATCH</w:t>
            </w:r>
            <w:r>
              <w:rPr>
                <w:sz w:val="18"/>
              </w:rPr>
              <w:t xml:space="preserve"> и </w:t>
            </w:r>
            <w:r>
              <w:rPr>
                <w:rFonts w:ascii="Consolas" w:hAnsi="Consolas"/>
                <w:color w:val="8B1A1A"/>
                <w:sz w:val="18"/>
              </w:rPr>
              <w:t>SUBJECT_SCOPE_MISMATCH</w:t>
            </w:r>
            <w:r>
              <w:rPr>
                <w:sz w:val="18"/>
              </w:rPr>
              <w:t xml:space="preserve">, в сообщении названы записанное и переданное значения; версия не изменилась. В H1.7 вызов возвращал </w:t>
            </w:r>
            <w:r>
              <w:rPr>
                <w:rFonts w:ascii="Consolas" w:hAnsi="Consolas"/>
                <w:color w:val="8B1A1A"/>
                <w:sz w:val="18"/>
              </w:rPr>
              <w:t>true</w:t>
            </w:r>
            <w:r>
              <w:rPr>
                <w:sz w:val="18"/>
              </w:rPr>
              <w:t>, а аргумент молча отбрасывался (</w:t>
            </w:r>
            <w:r>
              <w:rPr>
                <w:rFonts w:ascii="Consolas" w:hAnsi="Consolas"/>
                <w:color w:val="8B1A1A"/>
                <w:sz w:val="18"/>
              </w:rPr>
              <w:t>M-H17-R7-15</w:t>
            </w:r>
            <w:r>
              <w:rPr>
                <w:sz w:val="18"/>
              </w:rPr>
              <w:t>)</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K-R7-32</w:t>
            </w:r>
          </w:p>
        </w:tc>
        <w:tc>
          <w:tcPr>
            <w:tcW w:type="dxa" w:w="1662"/>
          </w:tcPr>
          <w:p>
            <w:r/>
            <w:r>
              <w:rPr>
                <w:sz w:val="18"/>
              </w:rPr>
              <w:t>тот же предмет</w:t>
            </w:r>
          </w:p>
        </w:tc>
        <w:tc>
          <w:tcPr>
            <w:tcW w:type="dxa" w:w="1662"/>
          </w:tcPr>
          <w:p>
            <w:r/>
            <w:r>
              <w:rPr>
                <w:rFonts w:ascii="Consolas" w:hAnsi="Consolas"/>
                <w:color w:val="8B1A1A"/>
                <w:sz w:val="18"/>
              </w:rPr>
              <w:t>publish_subject</w:t>
            </w:r>
            <w:r>
              <w:rPr>
                <w:sz w:val="18"/>
              </w:rPr>
              <w:t xml:space="preserve"> вызывается для новой версии с другим списком авторов</w:t>
            </w:r>
          </w:p>
        </w:tc>
        <w:tc>
          <w:tcPr>
            <w:tcW w:type="dxa" w:w="1662"/>
          </w:tcPr>
          <w:p>
            <w:r/>
            <w:r>
              <w:rPr>
                <w:sz w:val="18"/>
              </w:rPr>
              <w:t xml:space="preserve">отказ </w:t>
            </w:r>
            <w:r>
              <w:rPr>
                <w:rFonts w:ascii="Consolas" w:hAnsi="Consolas"/>
                <w:color w:val="8B1A1A"/>
                <w:sz w:val="18"/>
              </w:rPr>
              <w:t>SUBJECT_AUTHORS_MISMATCH</w:t>
            </w:r>
            <w:r>
              <w:rPr>
                <w:sz w:val="18"/>
              </w:rPr>
              <w:t>; состав авторов заморожен и после публикации не меняется ни добавлением, ни подменой списка в аргументе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K-R7-33</w:t>
            </w:r>
          </w:p>
        </w:tc>
        <w:tc>
          <w:tcPr>
            <w:tcW w:type="dxa" w:w="1662"/>
          </w:tcPr>
          <w:p>
            <w:r/>
            <w:r>
              <w:rPr>
                <w:sz w:val="18"/>
              </w:rPr>
              <w:t>тот же предмет</w:t>
            </w:r>
          </w:p>
        </w:tc>
        <w:tc>
          <w:tcPr>
            <w:tcW w:type="dxa" w:w="1662"/>
          </w:tcPr>
          <w:p>
            <w:r/>
            <w:r>
              <w:rPr>
                <w:rFonts w:ascii="Consolas" w:hAnsi="Consolas"/>
                <w:color w:val="8B1A1A"/>
                <w:sz w:val="18"/>
              </w:rPr>
              <w:t>publish_subject</w:t>
            </w:r>
            <w:r>
              <w:rPr>
                <w:sz w:val="18"/>
              </w:rPr>
              <w:t xml:space="preserve"> вызывается с тем же </w:t>
            </w:r>
            <w:r>
              <w:rPr>
                <w:rFonts w:ascii="Consolas" w:hAnsi="Consolas"/>
                <w:color w:val="8B1A1A"/>
                <w:sz w:val="18"/>
              </w:rPr>
              <w:t>head_sha</w:t>
            </w:r>
            <w:r>
              <w:rPr>
                <w:sz w:val="18"/>
              </w:rPr>
              <w:t>, что уже записан</w:t>
            </w:r>
          </w:p>
        </w:tc>
        <w:tc>
          <w:tcPr>
            <w:tcW w:type="dxa" w:w="1662"/>
          </w:tcPr>
          <w:p>
            <w:r/>
            <w:r>
              <w:rPr>
                <w:sz w:val="18"/>
              </w:rPr>
              <w:t xml:space="preserve">возврат </w:t>
            </w:r>
            <w:r>
              <w:rPr>
                <w:rFonts w:ascii="Consolas" w:hAnsi="Consolas"/>
                <w:color w:val="8B1A1A"/>
                <w:sz w:val="18"/>
              </w:rPr>
              <w:t>false</w:t>
            </w:r>
            <w:r>
              <w:rPr>
                <w:sz w:val="18"/>
              </w:rPr>
              <w:t xml:space="preserve">, ни одной записи в </w:t>
            </w:r>
            <w:r>
              <w:rPr>
                <w:rFonts w:ascii="Consolas" w:hAnsi="Consolas"/>
                <w:color w:val="8B1A1A"/>
                <w:sz w:val="18"/>
              </w:rPr>
              <w:t>Evidence</w:t>
            </w:r>
            <w:r>
              <w:rPr>
                <w:sz w:val="18"/>
              </w:rPr>
              <w:t>, состояние не изменено; повтор безвреден</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pPr>
        <w:pStyle w:val="Heading2"/>
      </w:pPr>
      <w:r>
        <w:t>15.8. Новые строки раунда R23 — `K-R8-01`…`K-R8-17`</w:t>
      </w:r>
    </w:p>
    <w:p>
      <w:r>
        <w:rPr/>
        <w:t>Семнадцать строк закрывают пункт 6 задания. Ни один прежний идентификатор не занят повторно и ни одна прежняя строка не удалена.</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1425"/>
            <w:shd w:val="clear" w:color="auto" w:fill="D9E2F3"/>
          </w:tcPr>
          <w:p>
            <w:r/>
            <w:r>
              <w:rPr>
                <w:b/>
                <w:sz w:val="18"/>
              </w:rPr>
              <w:t>ID</w:t>
            </w:r>
          </w:p>
        </w:tc>
        <w:tc>
          <w:tcPr>
            <w:tcW w:type="dxa" w:w="1425"/>
            <w:shd w:val="clear" w:color="auto" w:fill="D9E2F3"/>
          </w:tcPr>
          <w:p>
            <w:r/>
            <w:r>
              <w:rPr>
                <w:b/>
                <w:sz w:val="18"/>
              </w:rPr>
              <w:t>Fixture</w:t>
            </w:r>
          </w:p>
        </w:tc>
        <w:tc>
          <w:tcPr>
            <w:tcW w:type="dxa" w:w="1425"/>
            <w:shd w:val="clear" w:color="auto" w:fill="D9E2F3"/>
          </w:tcPr>
          <w:p>
            <w:r/>
            <w:r>
              <w:rPr>
                <w:b/>
                <w:sz w:val="18"/>
              </w:rPr>
              <w:t>Действие</w:t>
            </w:r>
          </w:p>
        </w:tc>
        <w:tc>
          <w:tcPr>
            <w:tcW w:type="dxa" w:w="1425"/>
            <w:shd w:val="clear" w:color="auto" w:fill="D9E2F3"/>
          </w:tcPr>
          <w:p>
            <w:r/>
            <w:r>
              <w:rPr>
                <w:b/>
                <w:sz w:val="18"/>
              </w:rPr>
              <w:t>Ожидаемый результат</w:t>
            </w:r>
          </w:p>
        </w:tc>
        <w:tc>
          <w:tcPr>
            <w:tcW w:type="dxa" w:w="1425"/>
            <w:shd w:val="clear" w:color="auto" w:fill="D9E2F3"/>
          </w:tcPr>
          <w:p>
            <w:r/>
            <w:r>
              <w:rPr>
                <w:b/>
                <w:sz w:val="18"/>
              </w:rPr>
              <w:t>Этап</w:t>
            </w:r>
          </w:p>
        </w:tc>
        <w:tc>
          <w:tcPr>
            <w:tcW w:type="dxa" w:w="1425"/>
            <w:shd w:val="clear" w:color="auto" w:fill="D9E2F3"/>
          </w:tcPr>
          <w:p>
            <w:r/>
            <w:r>
              <w:rPr>
                <w:b/>
                <w:sz w:val="18"/>
              </w:rPr>
              <w:t>Статус</w:t>
            </w:r>
          </w:p>
        </w:tc>
        <w:tc>
          <w:tcPr>
            <w:tcW w:type="dxa" w:w="1425"/>
            <w:shd w:val="clear" w:color="auto" w:fill="D9E2F3"/>
          </w:tcPr>
          <w:p>
            <w:r/>
          </w:p>
        </w:tc>
      </w:tr>
      <w:tr>
        <w:tc>
          <w:tcPr>
            <w:tcW w:type="dxa" w:w="1425"/>
          </w:tcPr>
          <w:p>
            <w:r/>
            <w:r>
              <w:rPr>
                <w:rFonts w:ascii="Consolas" w:hAnsi="Consolas"/>
                <w:color w:val="8B1A1A"/>
                <w:sz w:val="18"/>
              </w:rPr>
              <w:t>K-R8-01</w:t>
            </w:r>
          </w:p>
        </w:tc>
        <w:tc>
          <w:tcPr>
            <w:tcW w:type="dxa" w:w="1425"/>
          </w:tcPr>
          <w:p>
            <w:r/>
            <w:r>
              <w:rPr>
                <w:sz w:val="18"/>
              </w:rPr>
              <w:t>два заказчика A и B; сессия ядра с контекстом заказчика A</w:t>
            </w:r>
          </w:p>
        </w:tc>
        <w:tc>
          <w:tcPr>
            <w:tcW w:type="dxa" w:w="1425"/>
          </w:tcPr>
          <w:p>
            <w:r/>
            <w:r>
              <w:rPr>
                <w:rFonts w:ascii="Consolas" w:hAnsi="Consolas"/>
                <w:color w:val="8B1A1A"/>
                <w:sz w:val="18"/>
              </w:rPr>
              <w:t>set_tenant_membership</w:t>
            </w:r>
            <w:r>
              <w:rPr>
                <w:sz w:val="18"/>
              </w:rPr>
              <w:t xml:space="preserve"> вызывается с идентификатором заказчика B — сначала на выдачу, затем на отзыв; третий вызов — с пустым идентификатором</w:t>
            </w:r>
          </w:p>
        </w:tc>
        <w:tc>
          <w:tcPr>
            <w:tcW w:type="dxa" w:w="1425"/>
          </w:tcPr>
          <w:p>
            <w:r/>
            <w:r>
              <w:rPr>
                <w:sz w:val="18"/>
              </w:rPr>
              <w:t xml:space="preserve">обе попытки по чужому заказчику отклонены с </w:t>
            </w:r>
            <w:r>
              <w:rPr>
                <w:rFonts w:ascii="Consolas" w:hAnsi="Consolas"/>
                <w:color w:val="8B1A1A"/>
                <w:sz w:val="18"/>
              </w:rPr>
              <w:t>TENANT_CONTEXT_MISMATCH</w:t>
            </w:r>
            <w:r>
              <w:rPr>
                <w:sz w:val="18"/>
              </w:rPr>
              <w:t xml:space="preserve">, третья — с </w:t>
            </w:r>
            <w:r>
              <w:rPr>
                <w:rFonts w:ascii="Consolas" w:hAnsi="Consolas"/>
                <w:color w:val="8B1A1A"/>
                <w:sz w:val="18"/>
              </w:rPr>
              <w:t>TENANT_ARGUMENT_NULL</w:t>
            </w:r>
            <w:r>
              <w:rPr>
                <w:sz w:val="18"/>
              </w:rPr>
              <w:t xml:space="preserve">. В </w:t>
            </w:r>
            <w:r>
              <w:rPr>
                <w:rFonts w:ascii="Consolas" w:hAnsi="Consolas"/>
                <w:color w:val="8B1A1A"/>
                <w:sz w:val="18"/>
              </w:rPr>
              <w:t>bem_core.user_tenant_membership</w:t>
            </w:r>
            <w:r>
              <w:rPr>
                <w:sz w:val="18"/>
              </w:rPr>
              <w:t xml:space="preserve"> заказчика B ни одна строка не появилась и не исчезла. Прежняя редакция проверяла только совпадающий случай, поэтому расхождение контекста и аргумента оставалось незамеченным</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K-R8-02</w:t>
            </w:r>
          </w:p>
        </w:tc>
        <w:tc>
          <w:tcPr>
            <w:tcW w:type="dxa" w:w="1425"/>
          </w:tcPr>
          <w:p>
            <w:r/>
            <w:r>
              <w:rPr>
                <w:sz w:val="18"/>
              </w:rPr>
              <w:t xml:space="preserve">база формы H1.8; вручную добавлена вторая </w:t>
            </w:r>
            <w:r>
              <w:rPr>
                <w:b/>
                <w:sz w:val="18"/>
              </w:rPr>
              <w:t>разрешающая</w:t>
            </w:r>
            <w:r>
              <w:rPr>
                <w:sz w:val="18"/>
              </w:rPr>
              <w:t xml:space="preserve"> политика другого имени на </w:t>
            </w:r>
            <w:r>
              <w:rPr>
                <w:rFonts w:ascii="Consolas" w:hAnsi="Consolas"/>
                <w:color w:val="8B1A1A"/>
                <w:sz w:val="18"/>
              </w:rPr>
              <w:t>bem_core.work_item</w:t>
            </w:r>
          </w:p>
        </w:tc>
        <w:tc>
          <w:tcPr>
            <w:tcW w:type="dxa" w:w="1425"/>
          </w:tcPr>
          <w:p>
            <w:r/>
            <w:r>
              <w:rPr>
                <w:sz w:val="18"/>
              </w:rPr>
              <w:t>до миграции — чтение и запись строки чужого заказчика; затем прогон пакета миграции</w:t>
            </w:r>
          </w:p>
        </w:tc>
        <w:tc>
          <w:tcPr>
            <w:tcW w:type="dxa" w:w="1425"/>
          </w:tcPr>
          <w:p>
            <w:r/>
            <w:r>
              <w:rPr>
                <w:sz w:val="18"/>
              </w:rPr>
              <w:t xml:space="preserve">до миграции лишняя политика открывает и чтение, и запись: разрешающие политики складываются по «или», и одна лишняя снимает изоляцию заказчиков целиком. Прогон останавливается отказом </w:t>
            </w:r>
            <w:r>
              <w:rPr>
                <w:rFonts w:ascii="Consolas" w:hAnsi="Consolas"/>
                <w:color w:val="8B1A1A"/>
                <w:sz w:val="18"/>
              </w:rPr>
              <w:t>RLS_EXTRA_POLICY</w:t>
            </w:r>
            <w:r>
              <w:rPr>
                <w:sz w:val="18"/>
              </w:rPr>
              <w:t xml:space="preserve"> </w:t>
            </w:r>
            <w:r>
              <w:rPr>
                <w:b/>
                <w:sz w:val="18"/>
              </w:rPr>
              <w:t>до первой команды изменения формы</w:t>
            </w:r>
            <w:r>
              <w:rPr>
                <w:sz w:val="18"/>
              </w:rPr>
              <w:t xml:space="preserve">, называет таблицу и имя лишней политики; база остаётся в прежней форме. H1.9 ждала здесь POLICY_SHAPE_MISMATCH (без обратных кавычек: цитата неверного ожидания) — это имя другого досмотра: тот ловит ослабленную политику </w:t>
            </w:r>
            <w:r>
              <w:rPr>
                <w:b/>
                <w:sz w:val="18"/>
              </w:rPr>
              <w:t>того же</w:t>
            </w:r>
            <w:r>
              <w:rPr>
                <w:sz w:val="18"/>
              </w:rPr>
              <w:t xml:space="preserve"> имени (строка </w:t>
            </w:r>
            <w:r>
              <w:rPr>
                <w:rFonts w:ascii="Consolas" w:hAnsi="Consolas"/>
                <w:color w:val="8B1A1A"/>
                <w:sz w:val="18"/>
              </w:rPr>
              <w:t>K-R7-30</w:t>
            </w:r>
            <w:r>
              <w:rPr>
                <w:sz w:val="18"/>
              </w:rPr>
              <w:t xml:space="preserve">), а лишнюю политику чужого имени ловит досмотр 1. Синтаксический сверщик расхождения не видел, потому что оба имени в коде есть (замечание </w:t>
            </w:r>
            <w:r>
              <w:rPr>
                <w:rFonts w:ascii="Consolas" w:hAnsi="Consolas"/>
                <w:color w:val="8B1A1A"/>
                <w:sz w:val="18"/>
              </w:rPr>
              <w:t>M-H19-R9-05</w:t>
            </w:r>
            <w:r>
              <w:rPr>
                <w:sz w:val="18"/>
              </w:rPr>
              <w:t>)</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K-R8-03</w:t>
            </w:r>
          </w:p>
        </w:tc>
        <w:tc>
          <w:tcPr>
            <w:tcW w:type="dxa" w:w="1425"/>
          </w:tcPr>
          <w:p>
            <w:r/>
            <w:r>
              <w:rPr>
                <w:sz w:val="18"/>
              </w:rPr>
              <w:t xml:space="preserve">строка </w:t>
            </w:r>
            <w:r>
              <w:rPr>
                <w:rFonts w:ascii="Consolas" w:hAnsi="Consolas"/>
                <w:color w:val="8B1A1A"/>
                <w:sz w:val="18"/>
              </w:rPr>
              <w:t>outbox</w:t>
            </w:r>
            <w:r>
              <w:rPr>
                <w:sz w:val="18"/>
              </w:rPr>
              <w:t xml:space="preserve"> в </w:t>
            </w:r>
            <w:r>
              <w:rPr>
                <w:rFonts w:ascii="Consolas" w:hAnsi="Consolas"/>
                <w:color w:val="8B1A1A"/>
                <w:sz w:val="18"/>
              </w:rPr>
              <w:t>PENDING</w:t>
            </w:r>
            <w:r>
              <w:rPr>
                <w:sz w:val="18"/>
              </w:rPr>
              <w:t xml:space="preserve">; предел попыток возвращает </w:t>
            </w:r>
            <w:r>
              <w:rPr>
                <w:rFonts w:ascii="Consolas" w:hAnsi="Consolas"/>
                <w:color w:val="8B1A1A"/>
                <w:sz w:val="18"/>
              </w:rPr>
              <w:t>outbox_retry_limit</w:t>
            </w:r>
          </w:p>
        </w:tc>
        <w:tc>
          <w:tcPr>
            <w:tcW w:type="dxa" w:w="1425"/>
          </w:tcPr>
          <w:p>
            <w:r/>
            <w:r>
              <w:rPr>
                <w:sz w:val="18"/>
              </w:rPr>
              <w:t xml:space="preserve">пять раз подряд настоящий путь: </w:t>
            </w:r>
            <w:r>
              <w:rPr>
                <w:rFonts w:ascii="Consolas" w:hAnsi="Consolas"/>
                <w:color w:val="8B1A1A"/>
                <w:sz w:val="18"/>
              </w:rPr>
              <w:t>claim_outbox_batch</w:t>
            </w:r>
            <w:r>
              <w:rPr>
                <w:sz w:val="18"/>
              </w:rPr>
              <w:t xml:space="preserve">, затем </w:t>
            </w:r>
            <w:r>
              <w:rPr>
                <w:rFonts w:ascii="Consolas" w:hAnsi="Consolas"/>
                <w:color w:val="8B1A1A"/>
                <w:sz w:val="18"/>
              </w:rPr>
              <w:t>finish_outbox_row</w:t>
            </w:r>
            <w:r>
              <w:rPr>
                <w:sz w:val="18"/>
              </w:rPr>
              <w:t xml:space="preserve"> с неуспехом; шестой раз — то же</w:t>
            </w:r>
          </w:p>
        </w:tc>
        <w:tc>
          <w:tcPr>
            <w:tcW w:type="dxa" w:w="1425"/>
          </w:tcPr>
          <w:p>
            <w:r/>
            <w:r>
              <w:rPr>
                <w:sz w:val="18"/>
              </w:rPr>
              <w:t xml:space="preserve">после первых четырёх строка получает статус </w:t>
            </w:r>
            <w:r>
              <w:rPr>
                <w:rFonts w:ascii="Consolas" w:hAnsi="Consolas"/>
                <w:color w:val="8B1A1A"/>
                <w:sz w:val="18"/>
              </w:rPr>
              <w:t>FAILED</w:t>
            </w:r>
            <w:r>
              <w:rPr>
                <w:sz w:val="18"/>
              </w:rPr>
              <w:t xml:space="preserve">, а не </w:t>
            </w:r>
            <w:r>
              <w:rPr>
                <w:rFonts w:ascii="Consolas" w:hAnsi="Consolas"/>
                <w:color w:val="8B1A1A"/>
                <w:sz w:val="18"/>
              </w:rPr>
              <w:t>PENDING</w:t>
            </w:r>
            <w:r>
              <w:rPr>
                <w:sz w:val="18"/>
              </w:rPr>
              <w:t xml:space="preserve">: </w:t>
            </w:r>
            <w:r>
              <w:rPr>
                <w:rFonts w:ascii="Consolas" w:hAnsi="Consolas"/>
                <w:color w:val="8B1A1A"/>
                <w:sz w:val="18"/>
              </w:rPr>
              <w:t>next_attempt_at</w:t>
            </w:r>
            <w:r>
              <w:rPr>
                <w:sz w:val="18"/>
              </w:rPr>
              <w:t xml:space="preserve"> каждый раз дальше предыдущего — выдержка удваивается, — и </w:t>
            </w:r>
            <w:r>
              <w:rPr>
                <w:rFonts w:ascii="Consolas" w:hAnsi="Consolas"/>
                <w:color w:val="8B1A1A"/>
                <w:sz w:val="18"/>
              </w:rPr>
              <w:t>claim_outbox_batch()</w:t>
            </w:r>
            <w:r>
              <w:rPr>
                <w:sz w:val="18"/>
              </w:rPr>
              <w:t xml:space="preserve"> берёт строку снова, пока </w:t>
            </w:r>
            <w:r>
              <w:rPr>
                <w:rFonts w:ascii="Consolas" w:hAnsi="Consolas"/>
                <w:color w:val="8B1A1A"/>
                <w:sz w:val="18"/>
              </w:rPr>
              <w:t>attempt_count</w:t>
            </w:r>
            <w:r>
              <w:rPr>
                <w:sz w:val="18"/>
              </w:rPr>
              <w:t xml:space="preserve"> меньше пяти. Пятый неуспех </w:t>
            </w:r>
            <w:r>
              <w:rPr>
                <w:rFonts w:ascii="Consolas" w:hAnsi="Consolas"/>
                <w:color w:val="8B1A1A"/>
                <w:sz w:val="18"/>
              </w:rPr>
              <w:t>finish_outbox_row()</w:t>
            </w:r>
            <w:r>
              <w:rPr>
                <w:sz w:val="18"/>
              </w:rPr>
              <w:t xml:space="preserve"> переводит строку в </w:t>
            </w:r>
            <w:r>
              <w:rPr>
                <w:rFonts w:ascii="Consolas" w:hAnsi="Consolas"/>
                <w:color w:val="8B1A1A"/>
                <w:sz w:val="18"/>
              </w:rPr>
              <w:t>DEAD_LETTER</w:t>
            </w:r>
            <w:r>
              <w:rPr>
                <w:sz w:val="18"/>
              </w:rPr>
              <w:t xml:space="preserve">, заполняет </w:t>
            </w:r>
            <w:r>
              <w:rPr>
                <w:rFonts w:ascii="Consolas" w:hAnsi="Consolas"/>
                <w:color w:val="8B1A1A"/>
                <w:sz w:val="18"/>
              </w:rPr>
              <w:t>dead_lettered_at</w:t>
            </w:r>
            <w:r>
              <w:rPr>
                <w:sz w:val="18"/>
              </w:rPr>
              <w:t xml:space="preserve"> и </w:t>
            </w:r>
            <w:r>
              <w:rPr>
                <w:rFonts w:ascii="Consolas" w:hAnsi="Consolas"/>
                <w:color w:val="8B1A1A"/>
                <w:sz w:val="18"/>
              </w:rPr>
              <w:t>dead_letter_reason</w:t>
            </w:r>
            <w:r>
              <w:rPr>
                <w:sz w:val="18"/>
              </w:rPr>
              <w:t xml:space="preserve"> значением </w:t>
            </w:r>
            <w:r>
              <w:rPr>
                <w:rFonts w:ascii="Consolas" w:hAnsi="Consolas"/>
                <w:color w:val="8B1A1A"/>
                <w:sz w:val="18"/>
              </w:rPr>
              <w:t>RETRY_LIMIT_REACHED</w:t>
            </w:r>
            <w:r>
              <w:rPr>
                <w:sz w:val="18"/>
              </w:rPr>
              <w:t xml:space="preserve"> и </w:t>
            </w:r>
            <w:r>
              <w:rPr>
                <w:b/>
                <w:sz w:val="18"/>
              </w:rPr>
              <w:t>в той же транзакции</w:t>
            </w:r>
            <w:r>
              <w:rPr>
                <w:sz w:val="18"/>
              </w:rPr>
              <w:t xml:space="preserve"> пишет доказательство </w:t>
            </w:r>
            <w:r>
              <w:rPr>
                <w:rFonts w:ascii="Consolas" w:hAnsi="Consolas"/>
                <w:color w:val="8B1A1A"/>
                <w:sz w:val="18"/>
              </w:rPr>
              <w:t>OUTBOX_DEAD_LETTER</w:t>
            </w:r>
            <w:r>
              <w:rPr>
                <w:sz w:val="18"/>
              </w:rPr>
              <w:t xml:space="preserve"> с полем </w:t>
            </w:r>
            <w:r>
              <w:rPr>
                <w:rFonts w:ascii="Consolas" w:hAnsi="Consolas"/>
                <w:color w:val="8B1A1A"/>
                <w:sz w:val="18"/>
              </w:rPr>
              <w:t>automatic</w:t>
            </w:r>
            <w:r>
              <w:rPr>
                <w:sz w:val="18"/>
              </w:rPr>
              <w:t>. Шестой вызов ничего не меняет. Это тот самый автоматический тупик, которого в H1.7 не было ни у кого</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K-R8-04</w:t>
            </w:r>
          </w:p>
        </w:tc>
        <w:tc>
          <w:tcPr>
            <w:tcW w:type="dxa" w:w="1425"/>
          </w:tcPr>
          <w:p>
            <w:r/>
            <w:r>
              <w:rPr>
                <w:sz w:val="18"/>
              </w:rPr>
              <w:t>строка захвачена первой сессией, аренда истекла, строку захватила вторая сессия</w:t>
            </w:r>
          </w:p>
        </w:tc>
        <w:tc>
          <w:tcPr>
            <w:tcW w:type="dxa" w:w="1425"/>
          </w:tcPr>
          <w:p>
            <w:r/>
            <w:r>
              <w:rPr>
                <w:sz w:val="18"/>
              </w:rPr>
              <w:t xml:space="preserve">первая сессия вызывает </w:t>
            </w:r>
            <w:r>
              <w:rPr>
                <w:rFonts w:ascii="Consolas" w:hAnsi="Consolas"/>
                <w:color w:val="8B1A1A"/>
                <w:sz w:val="18"/>
              </w:rPr>
              <w:t>finish_outbox_row</w:t>
            </w:r>
            <w:r>
              <w:rPr>
                <w:sz w:val="18"/>
              </w:rPr>
              <w:t xml:space="preserve"> со своим прежним номером аренды</w:t>
            </w:r>
          </w:p>
        </w:tc>
        <w:tc>
          <w:tcPr>
            <w:tcW w:type="dxa" w:w="1425"/>
          </w:tcPr>
          <w:p>
            <w:r/>
            <w:r>
              <w:rPr>
                <w:sz w:val="18"/>
              </w:rPr>
              <w:t xml:space="preserve">вызов ничего не меняет и возвращает </w:t>
            </w:r>
            <w:r>
              <w:rPr>
                <w:rFonts w:ascii="Consolas" w:hAnsi="Consolas"/>
                <w:color w:val="8B1A1A"/>
                <w:sz w:val="18"/>
              </w:rPr>
              <w:t>false</w:t>
            </w:r>
            <w:r>
              <w:rPr>
                <w:sz w:val="18"/>
              </w:rPr>
              <w:t>: номер аренды не совпадает. Итог строки определяет только вторая сессия. Ни одного лишнего доказательства и ни одной лишней попытки не записано</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K-R8-05</w:t>
            </w:r>
          </w:p>
        </w:tc>
        <w:tc>
          <w:tcPr>
            <w:tcW w:type="dxa" w:w="1425"/>
          </w:tcPr>
          <w:p>
            <w:r/>
            <w:r>
              <w:rPr>
                <w:sz w:val="18"/>
              </w:rPr>
              <w:t xml:space="preserve">предмет с двумя авторами; полномочие </w:t>
            </w:r>
            <w:r>
              <w:rPr>
                <w:rFonts w:ascii="Consolas" w:hAnsi="Consolas"/>
                <w:color w:val="8B1A1A"/>
                <w:sz w:val="18"/>
              </w:rPr>
              <w:t>AUDIT_COORDINATOR</w:t>
            </w:r>
            <w:r>
              <w:rPr>
                <w:sz w:val="18"/>
              </w:rPr>
              <w:t xml:space="preserve"> есть у третьего участника</w:t>
            </w:r>
          </w:p>
        </w:tc>
        <w:tc>
          <w:tcPr>
            <w:tcW w:type="dxa" w:w="1425"/>
          </w:tcPr>
          <w:p>
            <w:r/>
            <w:r>
              <w:rPr>
                <w:rFonts w:ascii="Consolas" w:hAnsi="Consolas"/>
                <w:color w:val="8B1A1A"/>
                <w:sz w:val="18"/>
              </w:rPr>
              <w:t>assign_auditor</w:t>
            </w:r>
            <w:r>
              <w:rPr>
                <w:sz w:val="18"/>
              </w:rPr>
              <w:t xml:space="preserve"> вызывают: автор — на себя; автор — на третьего; рабочая роль ядра по доверенности</w:t>
            </w:r>
          </w:p>
        </w:tc>
        <w:tc>
          <w:tcPr>
            <w:tcW w:type="dxa" w:w="1425"/>
          </w:tcPr>
          <w:p>
            <w:r/>
            <w:r>
              <w:rPr>
                <w:sz w:val="18"/>
              </w:rPr>
              <w:t xml:space="preserve">первый — отказ </w:t>
            </w:r>
            <w:r>
              <w:rPr>
                <w:rFonts w:ascii="Consolas" w:hAnsi="Consolas"/>
                <w:color w:val="8B1A1A"/>
                <w:sz w:val="18"/>
              </w:rPr>
              <w:t>SELF_ASSIGNMENT_FORBIDDEN</w:t>
            </w:r>
            <w:r>
              <w:rPr>
                <w:sz w:val="18"/>
              </w:rPr>
              <w:t xml:space="preserve">; второй — </w:t>
            </w:r>
            <w:r>
              <w:rPr>
                <w:rFonts w:ascii="Consolas" w:hAnsi="Consolas"/>
                <w:color w:val="8B1A1A"/>
                <w:sz w:val="18"/>
              </w:rPr>
              <w:t>COORDINATOR_IS_AUTHOR</w:t>
            </w:r>
            <w:r>
              <w:rPr>
                <w:sz w:val="18"/>
              </w:rPr>
              <w:t xml:space="preserve">: автор не назначает проверяющих своей работы, даже чужих; третий — </w:t>
            </w:r>
            <w:r>
              <w:rPr>
                <w:rFonts w:ascii="Consolas" w:hAnsi="Consolas"/>
                <w:color w:val="8B1A1A"/>
                <w:sz w:val="18"/>
              </w:rPr>
              <w:t>AUTHORITY_REQUIRES_BOUND_IDENTITY</w:t>
            </w:r>
            <w:r>
              <w:rPr>
                <w:sz w:val="18"/>
              </w:rPr>
              <w:t>: по доверенности назначения не делаются. Ни одной строки назначения не создано</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K-R8-06</w:t>
            </w:r>
          </w:p>
        </w:tc>
        <w:tc>
          <w:tcPr>
            <w:tcW w:type="dxa" w:w="1425"/>
          </w:tcPr>
          <w:p>
            <w:r/>
            <w:r>
              <w:rPr>
                <w:sz w:val="18"/>
              </w:rPr>
              <w:t xml:space="preserve">участник со связанной личностью, состоящий в группе </w:t>
            </w:r>
            <w:r>
              <w:rPr>
                <w:rFonts w:ascii="Consolas" w:hAnsi="Consolas"/>
                <w:color w:val="8B1A1A"/>
                <w:sz w:val="18"/>
              </w:rPr>
              <w:t>bem_governance</w:t>
            </w:r>
            <w:r>
              <w:rPr>
                <w:sz w:val="18"/>
              </w:rPr>
              <w:t xml:space="preserve">, но без строки полномочия </w:t>
            </w:r>
            <w:r>
              <w:rPr>
                <w:rFonts w:ascii="Consolas" w:hAnsi="Consolas"/>
                <w:color w:val="8B1A1A"/>
                <w:sz w:val="18"/>
              </w:rPr>
              <w:t>AUDIT_COORDINATOR</w:t>
            </w:r>
          </w:p>
        </w:tc>
        <w:tc>
          <w:tcPr>
            <w:tcW w:type="dxa" w:w="1425"/>
          </w:tcPr>
          <w:p>
            <w:r/>
            <w:r>
              <w:rPr>
                <w:rFonts w:ascii="Consolas" w:hAnsi="Consolas"/>
                <w:color w:val="8B1A1A"/>
                <w:sz w:val="18"/>
              </w:rPr>
              <w:t>assign_auditor</w:t>
            </w:r>
            <w:r>
              <w:rPr>
                <w:sz w:val="18"/>
              </w:rPr>
              <w:t xml:space="preserve"> с правильными аргументами</w:t>
            </w:r>
          </w:p>
        </w:tc>
        <w:tc>
          <w:tcPr>
            <w:tcW w:type="dxa" w:w="1425"/>
          </w:tcPr>
          <w:p>
            <w:r/>
            <w:r>
              <w:rPr>
                <w:sz w:val="18"/>
              </w:rPr>
              <w:t xml:space="preserve">отказ </w:t>
            </w:r>
            <w:r>
              <w:rPr>
                <w:rFonts w:ascii="Consolas" w:hAnsi="Consolas"/>
                <w:color w:val="8B1A1A"/>
                <w:sz w:val="18"/>
              </w:rPr>
              <w:t>AUTHORITY_REQUIRED</w:t>
            </w:r>
            <w:r>
              <w:rPr>
                <w:sz w:val="18"/>
              </w:rPr>
              <w:t xml:space="preserve">. Членство в группе даёт право </w:t>
            </w:r>
            <w:r>
              <w:rPr>
                <w:b/>
                <w:sz w:val="18"/>
              </w:rPr>
              <w:t>вызвать</w:t>
            </w:r>
            <w:r>
              <w:rPr>
                <w:sz w:val="18"/>
              </w:rPr>
              <w:t xml:space="preserve"> функцию, но не право сделать то, что она делает: полномочие живёт строкой в </w:t>
            </w:r>
            <w:r>
              <w:rPr>
                <w:rFonts w:ascii="Consolas" w:hAnsi="Consolas"/>
                <w:color w:val="8B1A1A"/>
                <w:sz w:val="18"/>
              </w:rPr>
              <w:t>bem_core.actor_authority</w:t>
            </w:r>
            <w:r>
              <w:rPr>
                <w:sz w:val="18"/>
              </w:rPr>
              <w:t>, и снимается отзывом этой строки, а не исключением из группы</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K-R8-07</w:t>
            </w:r>
          </w:p>
        </w:tc>
        <w:tc>
          <w:tcPr>
            <w:tcW w:type="dxa" w:w="1425"/>
          </w:tcPr>
          <w:p>
            <w:r/>
            <w:r>
              <w:rPr>
                <w:sz w:val="18"/>
              </w:rPr>
              <w:t xml:space="preserve">строка </w:t>
            </w:r>
            <w:r>
              <w:rPr>
                <w:rFonts w:ascii="Consolas" w:hAnsi="Consolas"/>
                <w:color w:val="8B1A1A"/>
                <w:sz w:val="18"/>
              </w:rPr>
              <w:t>outbox</w:t>
            </w:r>
            <w:r>
              <w:rPr>
                <w:sz w:val="18"/>
              </w:rPr>
              <w:t xml:space="preserve"> в состоянии </w:t>
            </w:r>
            <w:r>
              <w:rPr>
                <w:rFonts w:ascii="Consolas" w:hAnsi="Consolas"/>
                <w:color w:val="8B1A1A"/>
                <w:sz w:val="18"/>
              </w:rPr>
              <w:t>UNKNOWN_OUTCOME</w:t>
            </w:r>
            <w:r>
              <w:rPr>
                <w:sz w:val="18"/>
              </w:rPr>
              <w:t xml:space="preserve">; участника </w:t>
            </w:r>
            <w:r>
              <w:rPr>
                <w:rFonts w:ascii="Consolas" w:hAnsi="Consolas"/>
                <w:color w:val="8B1A1A"/>
                <w:sz w:val="18"/>
              </w:rPr>
              <w:t>human:fake</w:t>
            </w:r>
            <w:r>
              <w:rPr>
                <w:sz w:val="18"/>
              </w:rPr>
              <w:t xml:space="preserve"> в справочнике нет; участник </w:t>
            </w:r>
            <w:r>
              <w:rPr>
                <w:rFonts w:ascii="Consolas" w:hAnsi="Consolas"/>
                <w:color w:val="8B1A1A"/>
                <w:sz w:val="18"/>
              </w:rPr>
              <w:t>human:ops</w:t>
            </w:r>
            <w:r>
              <w:rPr>
                <w:sz w:val="18"/>
              </w:rPr>
              <w:t xml:space="preserve"> есть, но доверенности на роль </w:t>
            </w:r>
            <w:r>
              <w:rPr>
                <w:rFonts w:ascii="Consolas" w:hAnsi="Consolas"/>
                <w:color w:val="8B1A1A"/>
                <w:sz w:val="18"/>
              </w:rPr>
              <w:t>bem_kernel_rw</w:t>
            </w:r>
            <w:r>
              <w:rPr>
                <w:sz w:val="18"/>
              </w:rPr>
              <w:t xml:space="preserve"> ему не выдавали</w:t>
            </w:r>
          </w:p>
        </w:tc>
        <w:tc>
          <w:tcPr>
            <w:tcW w:type="dxa" w:w="1425"/>
          </w:tcPr>
          <w:p>
            <w:r/>
            <w:r>
              <w:rPr>
                <w:sz w:val="18"/>
              </w:rPr>
              <w:t xml:space="preserve">рабочая роль </w:t>
            </w:r>
            <w:r>
              <w:rPr>
                <w:rFonts w:ascii="Consolas" w:hAnsi="Consolas"/>
                <w:color w:val="8B1A1A"/>
                <w:sz w:val="18"/>
              </w:rPr>
              <w:t>bem_kernel_rw</w:t>
            </w:r>
            <w:r>
              <w:rPr>
                <w:sz w:val="18"/>
              </w:rPr>
              <w:t xml:space="preserve"> ставит </w:t>
            </w:r>
            <w:r>
              <w:rPr>
                <w:rFonts w:ascii="Consolas" w:hAnsi="Consolas"/>
                <w:color w:val="8B1A1A"/>
                <w:sz w:val="18"/>
              </w:rPr>
              <w:t>app.actor_id = 'human:fake'</w:t>
            </w:r>
            <w:r>
              <w:rPr>
                <w:sz w:val="18"/>
              </w:rPr>
              <w:t xml:space="preserve"> и зовёт </w:t>
            </w:r>
            <w:r>
              <w:rPr>
                <w:rFonts w:ascii="Consolas" w:hAnsi="Consolas"/>
                <w:color w:val="8B1A1A"/>
                <w:sz w:val="18"/>
              </w:rPr>
              <w:t>reconcile_unknown_outcome()</w:t>
            </w:r>
            <w:r>
              <w:rPr>
                <w:sz w:val="18"/>
              </w:rPr>
              <w:t xml:space="preserve">; затем та же роль ставит </w:t>
            </w:r>
            <w:r>
              <w:rPr>
                <w:rFonts w:ascii="Consolas" w:hAnsi="Consolas"/>
                <w:color w:val="8B1A1A"/>
                <w:sz w:val="18"/>
              </w:rPr>
              <w:t>app.actor_id = 'human:ops'</w:t>
            </w:r>
            <w:r>
              <w:rPr>
                <w:sz w:val="18"/>
              </w:rPr>
              <w:t xml:space="preserve">; затем связанная личность </w:t>
            </w:r>
            <w:r>
              <w:rPr>
                <w:rFonts w:ascii="Consolas" w:hAnsi="Consolas"/>
                <w:color w:val="8B1A1A"/>
                <w:sz w:val="18"/>
              </w:rPr>
              <w:t>human:duty</w:t>
            </w:r>
            <w:r>
              <w:rPr>
                <w:sz w:val="18"/>
              </w:rPr>
              <w:t xml:space="preserve">, у которой есть своя роль входа, ставит </w:t>
            </w:r>
            <w:r>
              <w:rPr>
                <w:rFonts w:ascii="Consolas" w:hAnsi="Consolas"/>
                <w:color w:val="8B1A1A"/>
                <w:sz w:val="18"/>
              </w:rPr>
              <w:t>app.actor_id = 'human:ops'</w:t>
            </w:r>
          </w:p>
        </w:tc>
        <w:tc>
          <w:tcPr>
            <w:tcW w:type="dxa" w:w="1425"/>
          </w:tcPr>
          <w:p>
            <w:r/>
            <w:r>
              <w:rPr>
                <w:sz w:val="18"/>
              </w:rPr>
              <w:t xml:space="preserve">первый вызов — </w:t>
            </w:r>
            <w:r>
              <w:rPr>
                <w:rFonts w:ascii="Consolas" w:hAnsi="Consolas"/>
                <w:color w:val="8B1A1A"/>
                <w:sz w:val="18"/>
              </w:rPr>
              <w:t>UNKNOWN_ACTOR</w:t>
            </w:r>
            <w:r>
              <w:rPr>
                <w:sz w:val="18"/>
              </w:rPr>
              <w:t xml:space="preserve"> из </w:t>
            </w:r>
            <w:r>
              <w:rPr>
                <w:rFonts w:ascii="Consolas" w:hAnsi="Consolas"/>
                <w:color w:val="8B1A1A"/>
                <w:sz w:val="18"/>
              </w:rPr>
              <w:t>current_actor_checked()</w:t>
            </w:r>
            <w:r>
              <w:rPr>
                <w:sz w:val="18"/>
              </w:rPr>
              <w:t xml:space="preserve">: </w:t>
            </w:r>
            <w:r>
              <w:rPr>
                <w:rFonts w:ascii="Consolas" w:hAnsi="Consolas"/>
                <w:color w:val="8B1A1A"/>
                <w:sz w:val="18"/>
              </w:rPr>
              <w:t>SET LOCAL</w:t>
            </w:r>
            <w:r>
              <w:rPr>
                <w:sz w:val="18"/>
              </w:rPr>
              <w:t xml:space="preserve"> прав не требует, поэтому само слово участником не делает. Второй — </w:t>
            </w:r>
            <w:r>
              <w:rPr>
                <w:rFonts w:ascii="Consolas" w:hAnsi="Consolas"/>
                <w:color w:val="8B1A1A"/>
                <w:sz w:val="18"/>
              </w:rPr>
              <w:t>DELEGATION_NOT_GRANTED</w:t>
            </w:r>
            <w:r>
              <w:rPr>
                <w:sz w:val="18"/>
              </w:rPr>
              <w:t xml:space="preserve">: участник настоящий, но живой строки </w:t>
            </w:r>
            <w:r>
              <w:rPr>
                <w:rFonts w:ascii="Consolas" w:hAnsi="Consolas"/>
                <w:color w:val="8B1A1A"/>
                <w:sz w:val="18"/>
              </w:rPr>
              <w:t>actor_delegation</w:t>
            </w:r>
            <w:r>
              <w:rPr>
                <w:sz w:val="18"/>
              </w:rPr>
              <w:t xml:space="preserve"> для этой роли входа нет. Третий — </w:t>
            </w:r>
            <w:r>
              <w:rPr>
                <w:rFonts w:ascii="Consolas" w:hAnsi="Consolas"/>
                <w:color w:val="8B1A1A"/>
                <w:sz w:val="18"/>
              </w:rPr>
              <w:t>ACTOR_CLAIM_MISMATCH</w:t>
            </w:r>
            <w:r>
              <w:rPr>
                <w:sz w:val="18"/>
              </w:rPr>
              <w:t xml:space="preserve">: у кого есть собственная связь, тот назваться другим не может. Строка </w:t>
            </w:r>
            <w:r>
              <w:rPr>
                <w:rFonts w:ascii="Consolas" w:hAnsi="Consolas"/>
                <w:color w:val="8B1A1A"/>
                <w:sz w:val="18"/>
              </w:rPr>
              <w:t>outbox</w:t>
            </w:r>
            <w:r>
              <w:rPr>
                <w:sz w:val="18"/>
              </w:rPr>
              <w:t xml:space="preserve"> остаётся в </w:t>
            </w:r>
            <w:r>
              <w:rPr>
                <w:rFonts w:ascii="Consolas" w:hAnsi="Consolas"/>
                <w:color w:val="8B1A1A"/>
                <w:sz w:val="18"/>
              </w:rPr>
              <w:t>UNKNOWN_OUTCOME</w:t>
            </w:r>
            <w:r>
              <w:rPr>
                <w:sz w:val="18"/>
              </w:rPr>
              <w:t xml:space="preserve">, ни одного доказательства не записано. H1.9 ждала здесь отказ UNKNOWN_OR_INACTIVE_ACTOR (имя написано без обратных кавычек: это цитата неверного ожидания, а не ожидание) — отказа с таким именем </w:t>
            </w:r>
            <w:r>
              <w:rPr>
                <w:rFonts w:ascii="Consolas" w:hAnsi="Consolas"/>
                <w:color w:val="8B1A1A"/>
                <w:sz w:val="18"/>
              </w:rPr>
              <w:t>reconcile_unknown_outcome()</w:t>
            </w:r>
            <w:r>
              <w:rPr>
                <w:sz w:val="18"/>
              </w:rPr>
              <w:t xml:space="preserve"> не возбуждает ни сама, ни через вызовы. Проверка замечания </w:t>
            </w:r>
            <w:r>
              <w:rPr>
                <w:rFonts w:ascii="Consolas" w:hAnsi="Consolas"/>
                <w:color w:val="8B1A1A"/>
                <w:sz w:val="18"/>
              </w:rPr>
              <w:t>C-H19-R9-01</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K-R8-08</w:t>
            </w:r>
          </w:p>
        </w:tc>
        <w:tc>
          <w:tcPr>
            <w:tcW w:type="dxa" w:w="1425"/>
          </w:tcPr>
          <w:p>
            <w:r/>
            <w:r>
              <w:rPr>
                <w:sz w:val="18"/>
              </w:rPr>
              <w:t xml:space="preserve">сессия </w:t>
            </w:r>
            <w:r>
              <w:rPr>
                <w:rFonts w:ascii="Consolas" w:hAnsi="Consolas"/>
                <w:color w:val="8B1A1A"/>
                <w:sz w:val="18"/>
              </w:rPr>
              <w:t>bem_kernel_rw</w:t>
            </w:r>
            <w:r>
              <w:rPr>
                <w:sz w:val="18"/>
              </w:rPr>
              <w:t xml:space="preserve"> без связанной личности; отдельно — сессия связанной личности </w:t>
            </w:r>
            <w:r>
              <w:rPr>
                <w:rFonts w:ascii="Consolas" w:hAnsi="Consolas"/>
                <w:color w:val="8B1A1A"/>
                <w:sz w:val="18"/>
              </w:rPr>
              <w:t>human:duty</w:t>
            </w:r>
          </w:p>
        </w:tc>
        <w:tc>
          <w:tcPr>
            <w:tcW w:type="dxa" w:w="1425"/>
          </w:tcPr>
          <w:p>
            <w:r/>
            <w:r>
              <w:rPr>
                <w:sz w:val="18"/>
              </w:rPr>
              <w:t xml:space="preserve">прямой </w:t>
            </w:r>
            <w:r>
              <w:rPr>
                <w:rFonts w:ascii="Consolas" w:hAnsi="Consolas"/>
                <w:color w:val="8B1A1A"/>
                <w:sz w:val="18"/>
              </w:rPr>
              <w:t>INSERT INTO bem_core.evidence</w:t>
            </w:r>
            <w:r>
              <w:rPr>
                <w:sz w:val="18"/>
              </w:rPr>
              <w:t xml:space="preserve">; затем </w:t>
            </w:r>
            <w:r>
              <w:rPr>
                <w:rFonts w:ascii="Consolas" w:hAnsi="Consolas"/>
                <w:color w:val="8B1A1A"/>
                <w:sz w:val="18"/>
              </w:rPr>
              <w:t>record_evidence()</w:t>
            </w:r>
            <w:r>
              <w:rPr>
                <w:sz w:val="18"/>
              </w:rPr>
              <w:t xml:space="preserve"> с чужим участником в </w:t>
            </w:r>
            <w:r>
              <w:rPr>
                <w:rFonts w:ascii="Consolas" w:hAnsi="Consolas"/>
                <w:color w:val="8B1A1A"/>
                <w:sz w:val="18"/>
              </w:rPr>
              <w:t>app.actor_id</w:t>
            </w:r>
            <w:r>
              <w:rPr>
                <w:sz w:val="18"/>
              </w:rPr>
              <w:t xml:space="preserve">; затем прямой вызов </w:t>
            </w:r>
            <w:r>
              <w:rPr>
                <w:rFonts w:ascii="Consolas" w:hAnsi="Consolas"/>
                <w:color w:val="8B1A1A"/>
                <w:sz w:val="18"/>
              </w:rPr>
              <w:t>evidence_write()</w:t>
            </w:r>
            <w:r>
              <w:rPr>
                <w:sz w:val="18"/>
              </w:rPr>
              <w:t xml:space="preserve"> из роли ядра; затем попытка задать </w:t>
            </w:r>
            <w:r>
              <w:rPr>
                <w:rFonts w:ascii="Consolas" w:hAnsi="Consolas"/>
                <w:color w:val="8B1A1A"/>
                <w:sz w:val="18"/>
              </w:rPr>
              <w:t>session_role</w:t>
            </w:r>
            <w:r>
              <w:rPr>
                <w:sz w:val="18"/>
              </w:rPr>
              <w:t xml:space="preserve"> и </w:t>
            </w:r>
            <w:r>
              <w:rPr>
                <w:rFonts w:ascii="Consolas" w:hAnsi="Consolas"/>
                <w:color w:val="8B1A1A"/>
                <w:sz w:val="18"/>
              </w:rPr>
              <w:t>identity_mode</w:t>
            </w:r>
            <w:r>
              <w:rPr>
                <w:sz w:val="18"/>
              </w:rPr>
              <w:t xml:space="preserve"> своими значениями</w:t>
            </w:r>
          </w:p>
        </w:tc>
        <w:tc>
          <w:tcPr>
            <w:tcW w:type="dxa" w:w="1425"/>
          </w:tcPr>
          <w:p>
            <w:r/>
            <w:r>
              <w:rPr>
                <w:sz w:val="18"/>
              </w:rPr>
              <w:t xml:space="preserve">прямой </w:t>
            </w:r>
            <w:r>
              <w:rPr>
                <w:rFonts w:ascii="Consolas" w:hAnsi="Consolas"/>
                <w:color w:val="8B1A1A"/>
                <w:sz w:val="18"/>
              </w:rPr>
              <w:t>INSERT</w:t>
            </w:r>
            <w:r>
              <w:rPr>
                <w:sz w:val="18"/>
              </w:rPr>
              <w:t xml:space="preserve"> отклонён </w:t>
            </w:r>
            <w:r>
              <w:rPr>
                <w:b/>
                <w:sz w:val="18"/>
              </w:rPr>
              <w:t>правом</w:t>
            </w:r>
            <w:r>
              <w:rPr>
                <w:sz w:val="18"/>
              </w:rPr>
              <w:t xml:space="preserve">: право вставки в </w:t>
            </w:r>
            <w:r>
              <w:rPr>
                <w:rFonts w:ascii="Consolas" w:hAnsi="Consolas"/>
                <w:color w:val="8B1A1A"/>
                <w:sz w:val="18"/>
              </w:rPr>
              <w:t>bem_core.evidence</w:t>
            </w:r>
            <w:r>
              <w:rPr>
                <w:sz w:val="18"/>
              </w:rPr>
              <w:t xml:space="preserve"> у </w:t>
            </w:r>
            <w:r>
              <w:rPr>
                <w:rFonts w:ascii="Consolas" w:hAnsi="Consolas"/>
                <w:color w:val="8B1A1A"/>
                <w:sz w:val="18"/>
              </w:rPr>
              <w:t>bem_kernel_rw</w:t>
            </w:r>
            <w:r>
              <w:rPr>
                <w:sz w:val="18"/>
              </w:rPr>
              <w:t xml:space="preserve"> отозвано, а смысловой сверщик раздела 15.11 отдельно доказывает, что во всём коде ровно одна вставка и она лежит внутри </w:t>
            </w:r>
            <w:r>
              <w:rPr>
                <w:rFonts w:ascii="Consolas" w:hAnsi="Consolas"/>
                <w:color w:val="8B1A1A"/>
                <w:sz w:val="18"/>
              </w:rPr>
              <w:t>evidence_write()</w:t>
            </w:r>
            <w:r>
              <w:rPr>
                <w:sz w:val="18"/>
              </w:rPr>
              <w:t xml:space="preserve">. Чужого участника аргументом передать больше нельзя: такого аргумента у </w:t>
            </w:r>
            <w:r>
              <w:rPr>
                <w:rFonts w:ascii="Consolas" w:hAnsi="Consolas"/>
                <w:color w:val="8B1A1A"/>
                <w:sz w:val="18"/>
              </w:rPr>
              <w:t>record_evidence()</w:t>
            </w:r>
            <w:r>
              <w:rPr>
                <w:sz w:val="18"/>
              </w:rPr>
              <w:t xml:space="preserve"> нет вовсе — именно им H1.9 делала этот тест непроходимым (замечание </w:t>
            </w:r>
            <w:r>
              <w:rPr>
                <w:rFonts w:ascii="Consolas" w:hAnsi="Consolas"/>
                <w:color w:val="8B1A1A"/>
                <w:sz w:val="18"/>
              </w:rPr>
              <w:t>C-H19-R9-01</w:t>
            </w:r>
            <w:r>
              <w:rPr>
                <w:sz w:val="18"/>
              </w:rPr>
              <w:t xml:space="preserve">). Единственный оставшийся путь назваться другим — </w:t>
            </w:r>
            <w:r>
              <w:rPr>
                <w:rFonts w:ascii="Consolas" w:hAnsi="Consolas"/>
                <w:color w:val="8B1A1A"/>
                <w:sz w:val="18"/>
              </w:rPr>
              <w:t>app.actor_id</w:t>
            </w:r>
            <w:r>
              <w:rPr>
                <w:sz w:val="18"/>
              </w:rPr>
              <w:t xml:space="preserve"> — отвечает </w:t>
            </w:r>
            <w:r>
              <w:rPr>
                <w:rFonts w:ascii="Consolas" w:hAnsi="Consolas"/>
                <w:color w:val="8B1A1A"/>
                <w:sz w:val="18"/>
              </w:rPr>
              <w:t>DELEGATION_NOT_GRANTED</w:t>
            </w:r>
            <w:r>
              <w:rPr>
                <w:sz w:val="18"/>
              </w:rPr>
              <w:t xml:space="preserve">. Прямой вызов </w:t>
            </w:r>
            <w:r>
              <w:rPr>
                <w:rFonts w:ascii="Consolas" w:hAnsi="Consolas"/>
                <w:color w:val="8B1A1A"/>
                <w:sz w:val="18"/>
              </w:rPr>
              <w:t>evidence_write()</w:t>
            </w:r>
            <w:r>
              <w:rPr>
                <w:sz w:val="18"/>
              </w:rPr>
              <w:t xml:space="preserve"> отклонён по правам: исполнение выдано только </w:t>
            </w:r>
            <w:r>
              <w:rPr>
                <w:rFonts w:ascii="Consolas" w:hAnsi="Consolas"/>
                <w:color w:val="8B1A1A"/>
                <w:sz w:val="18"/>
              </w:rPr>
              <w:t>bem_control_owner</w:t>
            </w:r>
            <w:r>
              <w:rPr>
                <w:sz w:val="18"/>
              </w:rPr>
              <w:t xml:space="preserve">. Подставленные </w:t>
            </w:r>
            <w:r>
              <w:rPr>
                <w:rFonts w:ascii="Consolas" w:hAnsi="Consolas"/>
                <w:color w:val="8B1A1A"/>
                <w:sz w:val="18"/>
              </w:rPr>
              <w:t>session_role</w:t>
            </w:r>
            <w:r>
              <w:rPr>
                <w:sz w:val="18"/>
              </w:rPr>
              <w:t xml:space="preserve"> и </w:t>
            </w:r>
            <w:r>
              <w:rPr>
                <w:rFonts w:ascii="Consolas" w:hAnsi="Consolas"/>
                <w:color w:val="8B1A1A"/>
                <w:sz w:val="18"/>
              </w:rPr>
              <w:t>identity_mode</w:t>
            </w:r>
            <w:r>
              <w:rPr>
                <w:sz w:val="18"/>
              </w:rPr>
              <w:t xml:space="preserve"> затирает триггер </w:t>
            </w:r>
            <w:r>
              <w:rPr>
                <w:rFonts w:ascii="Consolas" w:hAnsi="Consolas"/>
                <w:color w:val="8B1A1A"/>
                <w:sz w:val="18"/>
              </w:rPr>
              <w:t>evidence_identity()</w:t>
            </w:r>
            <w:r>
              <w:rPr>
                <w:sz w:val="18"/>
              </w:rPr>
              <w:t xml:space="preserve">: роль он берёт из </w:t>
            </w:r>
            <w:r>
              <w:rPr>
                <w:rFonts w:ascii="Consolas" w:hAnsi="Consolas"/>
                <w:color w:val="8B1A1A"/>
                <w:sz w:val="18"/>
              </w:rPr>
              <w:t>session_user</w:t>
            </w:r>
            <w:r>
              <w:rPr>
                <w:sz w:val="18"/>
              </w:rPr>
              <w:t xml:space="preserve">, способ — из связи роли с участником, а при расхождении возбуждает </w:t>
            </w:r>
            <w:r>
              <w:rPr>
                <w:rFonts w:ascii="Consolas" w:hAnsi="Consolas"/>
                <w:color w:val="8B1A1A"/>
                <w:sz w:val="18"/>
              </w:rPr>
              <w:t>EVIDENCE_DELEGATION_REQUIRED</w:t>
            </w:r>
            <w:r>
              <w:rPr>
                <w:sz w:val="18"/>
              </w:rPr>
              <w:t xml:space="preserve"> или </w:t>
            </w:r>
            <w:r>
              <w:rPr>
                <w:rFonts w:ascii="Consolas" w:hAnsi="Consolas"/>
                <w:color w:val="8B1A1A"/>
                <w:sz w:val="18"/>
              </w:rPr>
              <w:t>EVIDENCE_BOUND_WITH_DELEGATION</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K-R8-09</w:t>
            </w:r>
          </w:p>
        </w:tc>
        <w:tc>
          <w:tcPr>
            <w:tcW w:type="dxa" w:w="1425"/>
          </w:tcPr>
          <w:p>
            <w:r/>
            <w:r>
              <w:rPr>
                <w:sz w:val="18"/>
              </w:rPr>
              <w:t>две команды с разными значениями полей</w:t>
            </w:r>
          </w:p>
        </w:tc>
        <w:tc>
          <w:tcPr>
            <w:tcW w:type="dxa" w:w="1425"/>
          </w:tcPr>
          <w:p>
            <w:r/>
            <w:r>
              <w:rPr>
                <w:rFonts w:ascii="Consolas" w:hAnsi="Consolas"/>
                <w:color w:val="8B1A1A"/>
                <w:sz w:val="18"/>
              </w:rPr>
              <w:t>command_fingerprint</w:t>
            </w:r>
            <w:r>
              <w:rPr>
                <w:sz w:val="18"/>
              </w:rPr>
              <w:t xml:space="preserve"> считается для пар, различающихся только разделителем или пустотой: `a</w:t>
            </w:r>
          </w:p>
        </w:tc>
        <w:tc>
          <w:tcPr>
            <w:tcW w:type="dxa" w:w="1425"/>
          </w:tcPr>
          <w:p>
            <w:r/>
            <w:r>
              <w:rPr>
                <w:sz w:val="18"/>
              </w:rPr>
              <w:t>b</w:t>
            </w:r>
            <w:r>
              <w:rPr>
                <w:rFonts w:ascii="Consolas" w:hAnsi="Consolas"/>
                <w:color w:val="8B1A1A"/>
                <w:sz w:val="18"/>
              </w:rPr>
              <w:t xml:space="preserve"> против двух полей </w:t>
            </w:r>
            <w:r>
              <w:rPr>
                <w:sz w:val="18"/>
              </w:rPr>
              <w:t>a</w:t>
            </w:r>
            <w:r>
              <w:rPr>
                <w:rFonts w:ascii="Consolas" w:hAnsi="Consolas"/>
                <w:color w:val="8B1A1A"/>
                <w:sz w:val="18"/>
              </w:rPr>
              <w:t xml:space="preserve"> и </w:t>
            </w:r>
            <w:r>
              <w:rPr>
                <w:sz w:val="18"/>
              </w:rPr>
              <w:t>b</w:t>
            </w:r>
            <w:r>
              <w:rPr>
                <w:rFonts w:ascii="Consolas" w:hAnsi="Consolas"/>
                <w:color w:val="8B1A1A"/>
                <w:sz w:val="18"/>
              </w:rPr>
              <w:t xml:space="preserve">; </w:t>
            </w:r>
            <w:r>
              <w:rPr>
                <w:sz w:val="18"/>
              </w:rPr>
              <w:t>a,b</w:t>
            </w:r>
            <w:r>
              <w:rPr>
                <w:rFonts w:ascii="Consolas" w:hAnsi="Consolas"/>
                <w:color w:val="8B1A1A"/>
                <w:sz w:val="18"/>
              </w:rPr>
              <w:t xml:space="preserve"> против массива из двух элементов; текст </w:t>
            </w:r>
            <w:r>
              <w:rPr>
                <w:sz w:val="18"/>
              </w:rPr>
              <w:t>\N</w:t>
            </w:r>
            <w:r>
              <w:rPr>
                <w:rFonts w:ascii="Consolas" w:hAnsi="Consolas"/>
                <w:color w:val="8B1A1A"/>
                <w:sz w:val="18"/>
              </w:rPr>
              <w:t xml:space="preserve"> против настоящего </w:t>
            </w:r>
            <w:r>
              <w:rPr>
                <w:sz w:val="18"/>
              </w:rPr>
              <w:t>NULL</w:t>
            </w:r>
            <w:r>
              <w:rPr>
                <w:rFonts w:ascii="Consolas" w:hAnsi="Consolas"/>
                <w:color w:val="8B1A1A"/>
                <w:sz w:val="18"/>
              </w:rPr>
              <w:t xml:space="preserve">; пустая строка против </w:t>
            </w:r>
            <w:r>
              <w:rPr>
                <w:sz w:val="18"/>
              </w:rPr>
              <w:t>NULL`; массив из одного элемента против такой же строки</w:t>
            </w:r>
          </w:p>
        </w:tc>
        <w:tc>
          <w:tcPr>
            <w:tcW w:type="dxa" w:w="1425"/>
          </w:tcPr>
          <w:p>
            <w:r/>
            <w:r>
              <w:rPr>
                <w:sz w:val="18"/>
              </w:rPr>
              <w:t xml:space="preserve">все пять пар дают </w:t>
            </w:r>
            <w:r>
              <w:rPr>
                <w:b/>
                <w:sz w:val="18"/>
              </w:rPr>
              <w:t>разные</w:t>
            </w:r>
            <w:r>
              <w:rPr>
                <w:sz w:val="18"/>
              </w:rPr>
              <w:t xml:space="preserve"> отпечатки, одинаковые входы — одинаковые. Так работает кодирование версии 2: значения собираются в </w:t>
            </w:r>
            <w:r>
              <w:rPr>
                <w:rFonts w:ascii="Consolas" w:hAnsi="Consolas"/>
                <w:color w:val="8B1A1A"/>
                <w:sz w:val="18"/>
              </w:rPr>
              <w:t>jsonb</w:t>
            </w:r>
            <w:r>
              <w:rPr>
                <w:sz w:val="18"/>
              </w:rPr>
              <w:t xml:space="preserve">, а не склеиваются разделителем. Строки, посчитанные версией 1, с новыми не сравниваются: версия записана в </w:t>
            </w:r>
            <w:r>
              <w:rPr>
                <w:rFonts w:ascii="Consolas" w:hAnsi="Consolas"/>
                <w:color w:val="8B1A1A"/>
                <w:sz w:val="18"/>
              </w:rPr>
              <w:t>command_log.fingerprint_version</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r>
      <w:tr>
        <w:tc>
          <w:tcPr>
            <w:tcW w:type="dxa" w:w="1425"/>
          </w:tcPr>
          <w:p>
            <w:r/>
            <w:r>
              <w:rPr>
                <w:rFonts w:ascii="Consolas" w:hAnsi="Consolas"/>
                <w:color w:val="8B1A1A"/>
                <w:sz w:val="18"/>
              </w:rPr>
              <w:t>K-R8-10</w:t>
            </w:r>
          </w:p>
        </w:tc>
        <w:tc>
          <w:tcPr>
            <w:tcW w:type="dxa" w:w="1425"/>
          </w:tcPr>
          <w:p>
            <w:r/>
            <w:r>
              <w:rPr>
                <w:sz w:val="18"/>
              </w:rPr>
              <w:t xml:space="preserve">открытое окно копирования и одна живая сессия </w:t>
            </w:r>
            <w:r>
              <w:rPr>
                <w:rFonts w:ascii="Consolas" w:hAnsi="Consolas"/>
                <w:color w:val="8B1A1A"/>
                <w:sz w:val="18"/>
              </w:rPr>
              <w:t>backup_reader</w:t>
            </w:r>
          </w:p>
        </w:tc>
        <w:tc>
          <w:tcPr>
            <w:tcW w:type="dxa" w:w="1425"/>
          </w:tcPr>
          <w:p>
            <w:r/>
            <w:r>
              <w:rPr>
                <w:rFonts w:ascii="Consolas" w:hAnsi="Consolas"/>
                <w:color w:val="8B1A1A"/>
                <w:sz w:val="18"/>
              </w:rPr>
              <w:t>backup_window_lock()</w:t>
            </w:r>
            <w:r>
              <w:rPr>
                <w:sz w:val="18"/>
              </w:rPr>
              <w:t xml:space="preserve">; затем новая попытка подключения </w:t>
            </w:r>
            <w:r>
              <w:rPr>
                <w:rFonts w:ascii="Consolas" w:hAnsi="Consolas"/>
                <w:color w:val="8B1A1A"/>
                <w:sz w:val="18"/>
              </w:rPr>
              <w:t>backup_reader</w:t>
            </w:r>
            <w:r>
              <w:rPr>
                <w:sz w:val="18"/>
              </w:rPr>
              <w:t xml:space="preserve">; затем </w:t>
            </w:r>
            <w:r>
              <w:rPr>
                <w:rFonts w:ascii="Consolas" w:hAnsi="Consolas"/>
                <w:color w:val="8B1A1A"/>
                <w:sz w:val="18"/>
              </w:rPr>
              <w:t>backup_window_drain()</w:t>
            </w:r>
            <w:r>
              <w:rPr>
                <w:sz w:val="18"/>
              </w:rPr>
              <w:t xml:space="preserve"> — в той же транзакции, потом дважды в разных; затем </w:t>
            </w:r>
            <w:r>
              <w:rPr>
                <w:rFonts w:ascii="Consolas" w:hAnsi="Consolas"/>
                <w:color w:val="8B1A1A"/>
                <w:sz w:val="18"/>
              </w:rPr>
              <w:t>backup_window_assert_closed()</w:t>
            </w:r>
          </w:p>
        </w:tc>
        <w:tc>
          <w:tcPr>
            <w:tcW w:type="dxa" w:w="1425"/>
          </w:tcPr>
          <w:p>
            <w:r/>
            <w:r>
              <w:rPr>
                <w:sz w:val="18"/>
              </w:rPr>
              <w:t xml:space="preserve">новое подключение отклонено: предел подключений роли обнулён. </w:t>
            </w:r>
            <w:r>
              <w:rPr>
                <w:rFonts w:ascii="Consolas" w:hAnsi="Consolas"/>
                <w:color w:val="8B1A1A"/>
                <w:sz w:val="18"/>
              </w:rPr>
              <w:t>drain</w:t>
            </w:r>
            <w:r>
              <w:rPr>
                <w:sz w:val="18"/>
              </w:rPr>
              <w:t xml:space="preserve"> в той же транзакции, что и </w:t>
            </w:r>
            <w:r>
              <w:rPr>
                <w:rFonts w:ascii="Consolas" w:hAnsi="Consolas"/>
                <w:color w:val="8B1A1A"/>
                <w:sz w:val="18"/>
              </w:rPr>
              <w:t>lock</w:t>
            </w:r>
            <w:r>
              <w:rPr>
                <w:sz w:val="18"/>
              </w:rPr>
              <w:t xml:space="preserve">, — отказ </w:t>
            </w:r>
            <w:r>
              <w:rPr>
                <w:rFonts w:ascii="Consolas" w:hAnsi="Consolas"/>
                <w:color w:val="8B1A1A"/>
                <w:sz w:val="18"/>
              </w:rPr>
              <w:t>BACKUP_WINDOW_SAME_TRANSACTION</w:t>
            </w:r>
            <w:r>
              <w:rPr>
                <w:sz w:val="18"/>
              </w:rPr>
              <w:t xml:space="preserve">: пока первая транзакция не зафиксирована, запрет другим сессиям не виден. Первый </w:t>
            </w:r>
            <w:r>
              <w:rPr>
                <w:rFonts w:ascii="Consolas" w:hAnsi="Consolas"/>
                <w:color w:val="8B1A1A"/>
                <w:sz w:val="18"/>
              </w:rPr>
              <w:t>drain</w:t>
            </w:r>
            <w:r>
              <w:rPr>
                <w:sz w:val="18"/>
              </w:rPr>
              <w:t xml:space="preserve"> в отдельной транзакции завершает сессии </w:t>
            </w:r>
            <w:r>
              <w:rPr>
                <w:rFonts w:ascii="Consolas" w:hAnsi="Consolas"/>
                <w:color w:val="8B1A1A"/>
                <w:sz w:val="18"/>
              </w:rPr>
              <w:t>backup_reader</w:t>
            </w:r>
            <w:r>
              <w:rPr>
                <w:sz w:val="18"/>
              </w:rPr>
              <w:t xml:space="preserve"> и только их, а ненулевой остаток видит лишь тогда, когда кто-то успел подключиться заново; ненулевой замер обнуляет счётчик; после ухода сессии два нулевых замера подряд закрывают окно. </w:t>
            </w:r>
            <w:r>
              <w:rPr>
                <w:rFonts w:ascii="Consolas" w:hAnsi="Consolas"/>
                <w:color w:val="8B1A1A"/>
                <w:sz w:val="18"/>
              </w:rPr>
              <w:t>backup_window_assert_closed()</w:t>
            </w:r>
            <w:r>
              <w:rPr>
                <w:sz w:val="18"/>
              </w:rPr>
              <w:t xml:space="preserve"> при одном нулевом замере — </w:t>
            </w:r>
            <w:r>
              <w:rPr>
                <w:rFonts w:ascii="Consolas" w:hAnsi="Consolas"/>
                <w:color w:val="8B1A1A"/>
                <w:sz w:val="18"/>
              </w:rPr>
              <w:t>BACKUP_WINDOW_NOT_STABLE</w:t>
            </w:r>
            <w:r>
              <w:rPr>
                <w:sz w:val="18"/>
              </w:rPr>
              <w:t>, после двух — проходит</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K-R8-11</w:t>
            </w:r>
          </w:p>
        </w:tc>
        <w:tc>
          <w:tcPr>
            <w:tcW w:type="dxa" w:w="1425"/>
          </w:tcPr>
          <w:p>
            <w:r/>
            <w:r>
              <w:rPr>
                <w:sz w:val="18"/>
              </w:rPr>
              <w:t xml:space="preserve">база формы H1.6; в файл </w:t>
            </w:r>
            <w:r>
              <w:rPr>
                <w:rFonts w:ascii="Consolas" w:hAnsi="Consolas"/>
                <w:color w:val="8B1A1A"/>
                <w:sz w:val="18"/>
              </w:rPr>
              <w:t>01</w:t>
            </w:r>
            <w:r>
              <w:rPr>
                <w:sz w:val="18"/>
              </w:rPr>
              <w:t xml:space="preserve"> внесена намеренная ошибка</w:t>
            </w:r>
          </w:p>
        </w:tc>
        <w:tc>
          <w:tcPr>
            <w:tcW w:type="dxa" w:w="1425"/>
          </w:tcPr>
          <w:p>
            <w:r/>
            <w:r>
              <w:rPr>
                <w:sz w:val="18"/>
              </w:rPr>
              <w:t xml:space="preserve">прогон обёртки </w:t>
            </w:r>
            <w:r>
              <w:rPr>
                <w:rFonts w:ascii="Consolas" w:hAnsi="Consolas"/>
                <w:color w:val="8B1A1A"/>
                <w:sz w:val="18"/>
              </w:rPr>
              <w:t>run_migration.mjs</w:t>
            </w:r>
            <w:r>
              <w:rPr>
                <w:sz w:val="18"/>
              </w:rPr>
              <w:t xml:space="preserve"> с обоими файлами</w:t>
            </w:r>
          </w:p>
        </w:tc>
        <w:tc>
          <w:tcPr>
            <w:tcW w:type="dxa" w:w="1425"/>
          </w:tcPr>
          <w:p>
            <w:r/>
            <w:r>
              <w:rPr>
                <w:sz w:val="18"/>
              </w:rPr>
              <w:t xml:space="preserve">код возврата 1. В </w:t>
            </w:r>
            <w:r>
              <w:rPr>
                <w:rFonts w:ascii="Consolas" w:hAnsi="Consolas"/>
                <w:color w:val="8B1A1A"/>
                <w:sz w:val="18"/>
              </w:rPr>
              <w:t>bem_core.schema_migration</w:t>
            </w:r>
            <w:r>
              <w:rPr>
                <w:sz w:val="18"/>
              </w:rPr>
              <w:t xml:space="preserve"> нет ни отметки </w:t>
            </w:r>
            <w:r>
              <w:rPr>
                <w:rFonts w:ascii="Consolas" w:hAnsi="Consolas"/>
                <w:color w:val="8B1A1A"/>
                <w:sz w:val="18"/>
              </w:rPr>
              <w:t>bem954-h1-10-shape</w:t>
            </w:r>
            <w:r>
              <w:rPr>
                <w:sz w:val="18"/>
              </w:rPr>
              <w:t xml:space="preserve">, ни </w:t>
            </w:r>
            <w:r>
              <w:rPr>
                <w:rFonts w:ascii="Consolas" w:hAnsi="Consolas"/>
                <w:color w:val="8B1A1A"/>
                <w:sz w:val="18"/>
              </w:rPr>
              <w:t>bem954-h1-10-baseline</w:t>
            </w:r>
            <w:r>
              <w:rPr>
                <w:sz w:val="18"/>
              </w:rPr>
              <w:t xml:space="preserve">; ни одного столбца шага 10 в базе не появилось, хотя файл </w:t>
            </w:r>
            <w:r>
              <w:rPr>
                <w:rFonts w:ascii="Consolas" w:hAnsi="Consolas"/>
                <w:color w:val="8B1A1A"/>
                <w:sz w:val="18"/>
              </w:rPr>
              <w:t>02</w:t>
            </w:r>
            <w:r>
              <w:rPr>
                <w:sz w:val="18"/>
              </w:rPr>
              <w:t xml:space="preserve"> отработал без ошибок. Служба в работу не возвращается — и возвращать нечего: оба файла идут одной транзакцией, поэтому состояния «</w:t>
            </w:r>
            <w:r>
              <w:rPr>
                <w:rFonts w:ascii="Consolas" w:hAnsi="Consolas"/>
                <w:color w:val="8B1A1A"/>
                <w:sz w:val="18"/>
              </w:rPr>
              <w:t>02</w:t>
            </w:r>
            <w:r>
              <w:rPr>
                <w:sz w:val="18"/>
              </w:rPr>
              <w:t xml:space="preserve"> прошёл, </w:t>
            </w:r>
            <w:r>
              <w:rPr>
                <w:rFonts w:ascii="Consolas" w:hAnsi="Consolas"/>
                <w:color w:val="8B1A1A"/>
                <w:sz w:val="18"/>
              </w:rPr>
              <w:t>01</w:t>
            </w:r>
            <w:r>
              <w:rPr>
                <w:sz w:val="18"/>
              </w:rPr>
              <w:t xml:space="preserve"> отказал» не существует</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K-R8-12</w:t>
            </w:r>
          </w:p>
        </w:tc>
        <w:tc>
          <w:tcPr>
            <w:tcW w:type="dxa" w:w="1425"/>
          </w:tcPr>
          <w:p>
            <w:r/>
            <w:r>
              <w:rPr>
                <w:sz w:val="18"/>
              </w:rPr>
              <w:t xml:space="preserve">каталог с действующим </w:t>
            </w:r>
            <w:r>
              <w:rPr>
                <w:rFonts w:ascii="Consolas" w:hAnsi="Consolas"/>
                <w:color w:val="8B1A1A"/>
                <w:sz w:val="18"/>
              </w:rPr>
              <w:t>NOTES.&lt;agent&gt;.md</w:t>
            </w:r>
            <w:r>
              <w:rPr>
                <w:sz w:val="18"/>
              </w:rPr>
              <w:t xml:space="preserve"> и код раздела 17.4</w:t>
            </w:r>
          </w:p>
        </w:tc>
        <w:tc>
          <w:tcPr>
            <w:tcW w:type="dxa" w:w="1425"/>
          </w:tcPr>
          <w:p>
            <w:r/>
            <w:r>
              <w:rPr>
                <w:sz w:val="18"/>
              </w:rPr>
              <w:t xml:space="preserve">обрыв процесса на каждом </w:t>
            </w:r>
            <w:r>
              <w:rPr>
                <w:b/>
                <w:sz w:val="18"/>
              </w:rPr>
              <w:t>системном действии</w:t>
            </w:r>
            <w:r>
              <w:rPr>
                <w:sz w:val="18"/>
              </w:rPr>
              <w:t>: после записи временного файла и до сброса; после сброса и до сверки; после копии прежней версии и до её переименования; после переименования прежней версии и до переименования рабочего файла; после переименования рабочего файла и до сброса каталога</w:t>
            </w:r>
          </w:p>
        </w:tc>
        <w:tc>
          <w:tcPr>
            <w:tcW w:type="dxa" w:w="1425"/>
          </w:tcPr>
          <w:p>
            <w:r/>
            <w:r>
              <w:rPr>
                <w:sz w:val="18"/>
              </w:rPr>
              <w:t>на каждом обрыве рабочий файл цел: либо прежний целиком, либо новый целиком. Отсутствия рабочего файла не бывает ни в одной точке — прежняя версия сохраняется копией, а не переносом. Остатки (</w:t>
            </w:r>
            <w:r>
              <w:rPr>
                <w:rFonts w:ascii="Consolas" w:hAnsi="Consolas"/>
                <w:color w:val="8B1A1A"/>
                <w:sz w:val="18"/>
              </w:rPr>
              <w:t>…tmp</w:t>
            </w:r>
            <w:r>
              <w:rPr>
                <w:sz w:val="18"/>
              </w:rPr>
              <w:t xml:space="preserve">, </w:t>
            </w:r>
            <w:r>
              <w:rPr>
                <w:rFonts w:ascii="Consolas" w:hAnsi="Consolas"/>
                <w:color w:val="8B1A1A"/>
                <w:sz w:val="18"/>
              </w:rPr>
              <w:t>…prev.md.tmp</w:t>
            </w:r>
            <w:r>
              <w:rPr>
                <w:sz w:val="18"/>
              </w:rPr>
              <w:t>) следующая попытка перезаписывает; ни один остаток не выдаёт себя за пакет, потому что пакетом считается только файл с проверенной суммой</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K-R8-13</w:t>
            </w:r>
          </w:p>
        </w:tc>
        <w:tc>
          <w:tcPr>
            <w:tcW w:type="dxa" w:w="1425"/>
          </w:tcPr>
          <w:p>
            <w:r/>
            <w:r>
              <w:rPr>
                <w:sz w:val="18"/>
              </w:rPr>
              <w:t>пакет передачи с записанной суммой</w:t>
            </w:r>
          </w:p>
        </w:tc>
        <w:tc>
          <w:tcPr>
            <w:tcW w:type="dxa" w:w="1425"/>
          </w:tcPr>
          <w:p>
            <w:r/>
            <w:r>
              <w:rPr>
                <w:rFonts w:ascii="Consolas" w:hAnsi="Consolas"/>
                <w:color w:val="8B1A1A"/>
                <w:sz w:val="18"/>
              </w:rPr>
              <w:t>accept_handoff</w:t>
            </w:r>
            <w:r>
              <w:rPr>
                <w:sz w:val="18"/>
              </w:rPr>
              <w:t xml:space="preserve"> вызывается пять раз: для несуществующего пакета; с неверной суммой; первый раз с верной; повторно той же личностью; затем другой личностью</w:t>
            </w:r>
          </w:p>
        </w:tc>
        <w:tc>
          <w:tcPr>
            <w:tcW w:type="dxa" w:w="1425"/>
          </w:tcPr>
          <w:p>
            <w:r/>
            <w:r>
              <w:rPr>
                <w:sz w:val="18"/>
              </w:rPr>
              <w:t xml:space="preserve">первый — отказ </w:t>
            </w:r>
            <w:r>
              <w:rPr>
                <w:rFonts w:ascii="Consolas" w:hAnsi="Consolas"/>
                <w:color w:val="8B1A1A"/>
                <w:sz w:val="18"/>
              </w:rPr>
              <w:t>HANDOFF_NOT_FOUND</w:t>
            </w:r>
            <w:r>
              <w:rPr>
                <w:sz w:val="18"/>
              </w:rPr>
              <w:t xml:space="preserve">. Второй — доказательство </w:t>
            </w:r>
            <w:r>
              <w:rPr>
                <w:rFonts w:ascii="Consolas" w:hAnsi="Consolas"/>
                <w:color w:val="8B1A1A"/>
                <w:sz w:val="18"/>
              </w:rPr>
              <w:t>HANDOFF_REJECTED</w:t>
            </w:r>
            <w:r>
              <w:rPr>
                <w:sz w:val="18"/>
              </w:rPr>
              <w:t xml:space="preserve">, предупреждение и возврат </w:t>
            </w:r>
            <w:r>
              <w:rPr>
                <w:rFonts w:ascii="Consolas" w:hAnsi="Consolas"/>
                <w:color w:val="8B1A1A"/>
                <w:sz w:val="18"/>
              </w:rPr>
              <w:t>false</w:t>
            </w:r>
            <w:r>
              <w:rPr>
                <w:sz w:val="18"/>
              </w:rPr>
              <w:t xml:space="preserve">. Третий — </w:t>
            </w:r>
            <w:r>
              <w:rPr>
                <w:rFonts w:ascii="Consolas" w:hAnsi="Consolas"/>
                <w:color w:val="8B1A1A"/>
                <w:sz w:val="18"/>
              </w:rPr>
              <w:t>true</w:t>
            </w:r>
            <w:r>
              <w:rPr>
                <w:sz w:val="18"/>
              </w:rPr>
              <w:t xml:space="preserve">, заполняются </w:t>
            </w:r>
            <w:r>
              <w:rPr>
                <w:rFonts w:ascii="Consolas" w:hAnsi="Consolas"/>
                <w:color w:val="8B1A1A"/>
                <w:sz w:val="18"/>
              </w:rPr>
              <w:t>accepted_at</w:t>
            </w:r>
            <w:r>
              <w:rPr>
                <w:sz w:val="18"/>
              </w:rPr>
              <w:t xml:space="preserve"> и </w:t>
            </w:r>
            <w:r>
              <w:rPr>
                <w:rFonts w:ascii="Consolas" w:hAnsi="Consolas"/>
                <w:color w:val="8B1A1A"/>
                <w:sz w:val="18"/>
              </w:rPr>
              <w:t>accepted_by</w:t>
            </w:r>
            <w:r>
              <w:rPr>
                <w:sz w:val="18"/>
              </w:rPr>
              <w:t xml:space="preserve">. Четвёртый — </w:t>
            </w:r>
            <w:r>
              <w:rPr>
                <w:rFonts w:ascii="Consolas" w:hAnsi="Consolas"/>
                <w:color w:val="8B1A1A"/>
                <w:sz w:val="18"/>
              </w:rPr>
              <w:t>true</w:t>
            </w:r>
            <w:r>
              <w:rPr>
                <w:sz w:val="18"/>
              </w:rPr>
              <w:t xml:space="preserve"> </w:t>
            </w:r>
            <w:r>
              <w:rPr>
                <w:b/>
                <w:sz w:val="18"/>
              </w:rPr>
              <w:t>без</w:t>
            </w:r>
            <w:r>
              <w:rPr>
                <w:sz w:val="18"/>
              </w:rPr>
              <w:t xml:space="preserve"> нового доказательства: повтор честен и молчалив. Пятый — доказательство </w:t>
            </w:r>
            <w:r>
              <w:rPr>
                <w:rFonts w:ascii="Consolas" w:hAnsi="Consolas"/>
                <w:color w:val="8B1A1A"/>
                <w:sz w:val="18"/>
              </w:rPr>
              <w:t>HANDOFF_ACCEPT_CONFLICT</w:t>
            </w:r>
            <w:r>
              <w:rPr>
                <w:sz w:val="18"/>
              </w:rPr>
              <w:t xml:space="preserve"> и </w:t>
            </w:r>
            <w:r>
              <w:rPr>
                <w:rFonts w:ascii="Consolas" w:hAnsi="Consolas"/>
                <w:color w:val="8B1A1A"/>
                <w:sz w:val="18"/>
              </w:rPr>
              <w:t>false</w:t>
            </w:r>
            <w:r>
              <w:rPr>
                <w:sz w:val="18"/>
              </w:rPr>
              <w:t>. Пять исходов, один договор; в H1.8 повтор и чужую приёмку было не отличить</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K-R8-14</w:t>
            </w:r>
          </w:p>
        </w:tc>
        <w:tc>
          <w:tcPr>
            <w:tcW w:type="dxa" w:w="1425"/>
          </w:tcPr>
          <w:p>
            <w:r/>
            <w:r>
              <w:rPr>
                <w:sz w:val="18"/>
              </w:rPr>
              <w:t>свёртка формы снята и сохранена</w:t>
            </w:r>
          </w:p>
        </w:tc>
        <w:tc>
          <w:tcPr>
            <w:tcW w:type="dxa" w:w="1425"/>
          </w:tcPr>
          <w:p>
            <w:r/>
            <w:r>
              <w:rPr>
                <w:sz w:val="18"/>
              </w:rPr>
              <w:t xml:space="preserve">по очереди: снять </w:t>
            </w:r>
            <w:r>
              <w:rPr>
                <w:rFonts w:ascii="Consolas" w:hAnsi="Consolas"/>
                <w:color w:val="8B1A1A"/>
                <w:sz w:val="18"/>
              </w:rPr>
              <w:t>FORCE ROW LEVEL SECURITY</w:t>
            </w:r>
            <w:r>
              <w:rPr>
                <w:sz w:val="18"/>
              </w:rPr>
              <w:t>; удалить триггер; сменить владельца таблицы; отозвать один грант; сделать таблицу секционированной</w:t>
            </w:r>
          </w:p>
        </w:tc>
        <w:tc>
          <w:tcPr>
            <w:tcW w:type="dxa" w:w="1425"/>
          </w:tcPr>
          <w:p>
            <w:r/>
            <w:r>
              <w:rPr>
                <w:sz w:val="18"/>
              </w:rPr>
              <w:t xml:space="preserve">каждое из пяти изменений меняет </w:t>
            </w:r>
            <w:r>
              <w:rPr>
                <w:rFonts w:ascii="Consolas" w:hAnsi="Consolas"/>
                <w:color w:val="8B1A1A"/>
                <w:sz w:val="18"/>
              </w:rPr>
              <w:t>schema_digest</w:t>
            </w:r>
            <w:r>
              <w:rPr>
                <w:sz w:val="18"/>
              </w:rPr>
              <w:t xml:space="preserve">, и </w:t>
            </w:r>
            <w:r>
              <w:rPr>
                <w:rFonts w:ascii="Consolas" w:hAnsi="Consolas"/>
                <w:color w:val="8B1A1A"/>
                <w:sz w:val="18"/>
              </w:rPr>
              <w:t>database_digest</w:t>
            </w:r>
            <w:r>
              <w:rPr>
                <w:sz w:val="18"/>
              </w:rPr>
              <w:t xml:space="preserve"> меняется вместе с ним; обратное действие возвращает прежнее значение. Это и есть смысл версии </w:t>
            </w:r>
            <w:r>
              <w:rPr>
                <w:rFonts w:ascii="Consolas" w:hAnsi="Consolas"/>
                <w:color w:val="8B1A1A"/>
                <w:sz w:val="18"/>
              </w:rPr>
              <w:t>v2</w:t>
            </w:r>
            <w:r>
              <w:rPr>
                <w:sz w:val="18"/>
              </w:rPr>
              <w:t>: H1.8 видела только столбцы и ограничения, поэтому снятие защиты строк и потерю гранта свёртка пропускала молча</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K-R8-15</w:t>
            </w:r>
          </w:p>
        </w:tc>
        <w:tc>
          <w:tcPr>
            <w:tcW w:type="dxa" w:w="1425"/>
          </w:tcPr>
          <w:p>
            <w:r/>
            <w:r>
              <w:rPr>
                <w:sz w:val="18"/>
              </w:rPr>
              <w:t xml:space="preserve">пустой кластер после файлов </w:t>
            </w:r>
            <w:r>
              <w:rPr>
                <w:rFonts w:ascii="Consolas" w:hAnsi="Consolas"/>
                <w:color w:val="8B1A1A"/>
                <w:sz w:val="18"/>
              </w:rPr>
              <w:t>00</w:t>
            </w:r>
            <w:r>
              <w:rPr>
                <w:sz w:val="18"/>
              </w:rPr>
              <w:t xml:space="preserve"> и </w:t>
            </w:r>
            <w:r>
              <w:rPr>
                <w:rFonts w:ascii="Consolas" w:hAnsi="Consolas"/>
                <w:color w:val="8B1A1A"/>
                <w:sz w:val="18"/>
              </w:rPr>
              <w:t>01</w:t>
            </w:r>
            <w:r>
              <w:rPr>
                <w:sz w:val="18"/>
              </w:rPr>
              <w:t xml:space="preserve">; администратор поднял предел подключений </w:t>
            </w:r>
            <w:r>
              <w:rPr>
                <w:rFonts w:ascii="Consolas" w:hAnsi="Consolas"/>
                <w:color w:val="8B1A1A"/>
                <w:sz w:val="18"/>
              </w:rPr>
              <w:t>bem_bootstrap_admin</w:t>
            </w:r>
            <w:r>
              <w:rPr>
                <w:sz w:val="18"/>
              </w:rPr>
              <w:t xml:space="preserve"> и настроил вход</w:t>
            </w:r>
          </w:p>
        </w:tc>
        <w:tc>
          <w:tcPr>
            <w:tcW w:type="dxa" w:w="1425"/>
          </w:tcPr>
          <w:p>
            <w:r/>
            <w:r>
              <w:rPr>
                <w:rFonts w:ascii="Consolas" w:hAnsi="Consolas"/>
                <w:color w:val="8B1A1A"/>
                <w:sz w:val="18"/>
              </w:rPr>
              <w:t>create_tenant</w:t>
            </w:r>
            <w:r>
              <w:rPr>
                <w:sz w:val="18"/>
              </w:rPr>
              <w:t xml:space="preserve"> вызывается: без полномочия </w:t>
            </w:r>
            <w:r>
              <w:rPr>
                <w:rFonts w:ascii="Consolas" w:hAnsi="Consolas"/>
                <w:color w:val="8B1A1A"/>
                <w:sz w:val="18"/>
              </w:rPr>
              <w:t>TENANT_PROVISIONER</w:t>
            </w:r>
            <w:r>
              <w:rPr>
                <w:sz w:val="18"/>
              </w:rPr>
              <w:t>; с пустым именем; без указания первого администратора; затем правильно</w:t>
            </w:r>
          </w:p>
        </w:tc>
        <w:tc>
          <w:tcPr>
            <w:tcW w:type="dxa" w:w="1425"/>
          </w:tcPr>
          <w:p>
            <w:r/>
            <w:r>
              <w:rPr>
                <w:sz w:val="18"/>
              </w:rPr>
              <w:t xml:space="preserve">первые три — </w:t>
            </w:r>
            <w:r>
              <w:rPr>
                <w:rFonts w:ascii="Consolas" w:hAnsi="Consolas"/>
                <w:color w:val="8B1A1A"/>
                <w:sz w:val="18"/>
              </w:rPr>
              <w:t>AUTHORITY_REQUIRED</w:t>
            </w:r>
            <w:r>
              <w:rPr>
                <w:sz w:val="18"/>
              </w:rPr>
              <w:t xml:space="preserve">, </w:t>
            </w:r>
            <w:r>
              <w:rPr>
                <w:rFonts w:ascii="Consolas" w:hAnsi="Consolas"/>
                <w:color w:val="8B1A1A"/>
                <w:sz w:val="18"/>
              </w:rPr>
              <w:t>TENANT_NAME_REQUIRED</w:t>
            </w:r>
            <w:r>
              <w:rPr>
                <w:sz w:val="18"/>
              </w:rPr>
              <w:t xml:space="preserve">, </w:t>
            </w:r>
            <w:r>
              <w:rPr>
                <w:rFonts w:ascii="Consolas" w:hAnsi="Consolas"/>
                <w:color w:val="8B1A1A"/>
                <w:sz w:val="18"/>
              </w:rPr>
              <w:t>TENANT_ADMIN_USER_REQUIRED</w:t>
            </w:r>
            <w:r>
              <w:rPr>
                <w:sz w:val="18"/>
              </w:rPr>
              <w:t xml:space="preserve">. Четвёртый создаёт заказчика, записывает его первого администратора и пишет доказательство. Курица и яйцо разорваны: первая личность </w:t>
            </w:r>
            <w:r>
              <w:rPr>
                <w:rFonts w:ascii="Consolas" w:hAnsi="Consolas"/>
                <w:color w:val="8B1A1A"/>
                <w:sz w:val="18"/>
              </w:rPr>
              <w:t>human:bootstrap</w:t>
            </w:r>
            <w:r>
              <w:rPr>
                <w:sz w:val="18"/>
              </w:rPr>
              <w:t xml:space="preserve"> и три её полномочия заводятся самим файлом </w:t>
            </w:r>
            <w:r>
              <w:rPr>
                <w:rFonts w:ascii="Consolas" w:hAnsi="Consolas"/>
                <w:color w:val="8B1A1A"/>
                <w:sz w:val="18"/>
              </w:rPr>
              <w:t>01</w:t>
            </w:r>
            <w:r>
              <w:rPr>
                <w:sz w:val="18"/>
              </w:rPr>
              <w:t xml:space="preserve">, а не человеком, которому для этого нужны права. Дальше проходится вся цепочка: </w:t>
            </w:r>
            <w:r>
              <w:rPr>
                <w:rFonts w:ascii="Consolas" w:hAnsi="Consolas"/>
                <w:color w:val="8B1A1A"/>
                <w:sz w:val="18"/>
              </w:rPr>
              <w:t>create_actor()</w:t>
            </w:r>
            <w:r>
              <w:rPr>
                <w:sz w:val="18"/>
              </w:rPr>
              <w:t xml:space="preserve"> заводит первую настоящую личность </w:t>
            </w:r>
            <w:r>
              <w:rPr>
                <w:rFonts w:ascii="Consolas" w:hAnsi="Consolas"/>
                <w:color w:val="8B1A1A"/>
                <w:sz w:val="18"/>
              </w:rPr>
              <w:t>human:chief</w:t>
            </w:r>
            <w:r>
              <w:rPr>
                <w:sz w:val="18"/>
              </w:rPr>
              <w:t xml:space="preserve"> с её ролью входа, </w:t>
            </w:r>
            <w:r>
              <w:rPr>
                <w:rFonts w:ascii="Consolas" w:hAnsi="Consolas"/>
                <w:color w:val="8B1A1A"/>
                <w:sz w:val="18"/>
              </w:rPr>
              <w:t>grant_authority()</w:t>
            </w:r>
            <w:r>
              <w:rPr>
                <w:sz w:val="18"/>
              </w:rPr>
              <w:t xml:space="preserve"> выдаёт ей </w:t>
            </w:r>
            <w:r>
              <w:rPr>
                <w:rFonts w:ascii="Consolas" w:hAnsi="Consolas"/>
                <w:color w:val="8B1A1A"/>
                <w:sz w:val="18"/>
              </w:rPr>
              <w:t>OPERATOR</w:t>
            </w:r>
            <w:r>
              <w:rPr>
                <w:sz w:val="18"/>
              </w:rPr>
              <w:t xml:space="preserve"> и </w:t>
            </w:r>
            <w:r>
              <w:rPr>
                <w:rFonts w:ascii="Consolas" w:hAnsi="Consolas"/>
                <w:color w:val="8B1A1A"/>
                <w:sz w:val="18"/>
              </w:rPr>
              <w:t>TENANT_PROVISIONER</w:t>
            </w:r>
            <w:r>
              <w:rPr>
                <w:sz w:val="18"/>
              </w:rPr>
              <w:t xml:space="preserve">, и только после этого </w:t>
            </w:r>
            <w:r>
              <w:rPr>
                <w:rFonts w:ascii="Consolas" w:hAnsi="Consolas"/>
                <w:color w:val="8B1A1A"/>
                <w:sz w:val="18"/>
              </w:rPr>
              <w:t>revoke_authority()</w:t>
            </w:r>
            <w:r>
              <w:rPr>
                <w:sz w:val="18"/>
              </w:rPr>
              <w:t xml:space="preserve"> снимает </w:t>
            </w:r>
            <w:r>
              <w:rPr>
                <w:rFonts w:ascii="Consolas" w:hAnsi="Consolas"/>
                <w:color w:val="8B1A1A"/>
                <w:sz w:val="18"/>
              </w:rPr>
              <w:t>OPERATOR</w:t>
            </w:r>
            <w:r>
              <w:rPr>
                <w:sz w:val="18"/>
              </w:rPr>
              <w:t xml:space="preserve"> с </w:t>
            </w:r>
            <w:r>
              <w:rPr>
                <w:rFonts w:ascii="Consolas" w:hAnsi="Consolas"/>
                <w:color w:val="8B1A1A"/>
                <w:sz w:val="18"/>
              </w:rPr>
              <w:t>human:bootstrap</w:t>
            </w:r>
            <w:r>
              <w:rPr>
                <w:sz w:val="18"/>
              </w:rPr>
              <w:t xml:space="preserve">. Обратный порядок отвергается: последнее полномочие </w:t>
            </w:r>
            <w:r>
              <w:rPr>
                <w:rFonts w:ascii="Consolas" w:hAnsi="Consolas"/>
                <w:color w:val="8B1A1A"/>
                <w:sz w:val="18"/>
              </w:rPr>
              <w:t>OPERATOR</w:t>
            </w:r>
            <w:r>
              <w:rPr>
                <w:sz w:val="18"/>
              </w:rPr>
              <w:t xml:space="preserve"> снять нельзя, </w:t>
            </w:r>
            <w:r>
              <w:rPr>
                <w:rFonts w:ascii="Consolas" w:hAnsi="Consolas"/>
                <w:color w:val="8B1A1A"/>
                <w:sz w:val="18"/>
              </w:rPr>
              <w:t>revoke_authority()</w:t>
            </w:r>
            <w:r>
              <w:rPr>
                <w:sz w:val="18"/>
              </w:rPr>
              <w:t xml:space="preserve"> отвечает </w:t>
            </w:r>
            <w:r>
              <w:rPr>
                <w:rFonts w:ascii="Consolas" w:hAnsi="Consolas"/>
                <w:color w:val="8B1A1A"/>
                <w:sz w:val="18"/>
              </w:rPr>
              <w:t>LAST_OPERATOR_AUTHORITY</w:t>
            </w:r>
            <w:r>
              <w:rPr>
                <w:sz w:val="18"/>
              </w:rPr>
              <w:t xml:space="preserve">. Проверка замечания </w:t>
            </w:r>
            <w:r>
              <w:rPr>
                <w:rFonts w:ascii="Consolas" w:hAnsi="Consolas"/>
                <w:color w:val="8B1A1A"/>
                <w:sz w:val="18"/>
              </w:rPr>
              <w:t>C-H19-R9-02</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K-R8-16</w:t>
            </w:r>
          </w:p>
        </w:tc>
        <w:tc>
          <w:tcPr>
            <w:tcW w:type="dxa" w:w="1425"/>
          </w:tcPr>
          <w:p>
            <w:r/>
            <w:r>
              <w:rPr>
                <w:sz w:val="18"/>
              </w:rPr>
              <w:t xml:space="preserve">рабочая база </w:t>
            </w:r>
            <w:r>
              <w:rPr>
                <w:rFonts w:ascii="Consolas" w:hAnsi="Consolas"/>
                <w:color w:val="8B1A1A"/>
                <w:sz w:val="18"/>
              </w:rPr>
              <w:t>bem</w:t>
            </w:r>
            <w:r>
              <w:rPr>
                <w:sz w:val="18"/>
              </w:rPr>
              <w:t xml:space="preserve"> и база восстановления </w:t>
            </w:r>
            <w:r>
              <w:rPr>
                <w:rFonts w:ascii="Consolas" w:hAnsi="Consolas"/>
                <w:color w:val="8B1A1A"/>
                <w:sz w:val="18"/>
              </w:rPr>
              <w:t>bem_restore_2026</w:t>
            </w:r>
          </w:p>
        </w:tc>
        <w:tc>
          <w:tcPr>
            <w:tcW w:type="dxa" w:w="1425"/>
          </w:tcPr>
          <w:p>
            <w:r/>
            <w:r>
              <w:rPr>
                <w:sz w:val="18"/>
              </w:rPr>
              <w:t xml:space="preserve">файл </w:t>
            </w:r>
            <w:r>
              <w:rPr>
                <w:rFonts w:ascii="Consolas" w:hAnsi="Consolas"/>
                <w:color w:val="8B1A1A"/>
                <w:sz w:val="18"/>
              </w:rPr>
              <w:t>03_restore_verifier.sql</w:t>
            </w:r>
            <w:r>
              <w:rPr>
                <w:sz w:val="18"/>
              </w:rPr>
              <w:t xml:space="preserve"> запускается в рабочей базе; затем в базе восстановления; затем проверяется доступ </w:t>
            </w:r>
            <w:r>
              <w:rPr>
                <w:rFonts w:ascii="Consolas" w:hAnsi="Consolas"/>
                <w:color w:val="8B1A1A"/>
                <w:sz w:val="18"/>
              </w:rPr>
              <w:t>restore_verifier</w:t>
            </w:r>
            <w:r>
              <w:rPr>
                <w:sz w:val="18"/>
              </w:rPr>
              <w:t xml:space="preserve"> к рабочей базе</w:t>
            </w:r>
          </w:p>
        </w:tc>
        <w:tc>
          <w:tcPr>
            <w:tcW w:type="dxa" w:w="1425"/>
          </w:tcPr>
          <w:p>
            <w:r/>
            <w:r>
              <w:rPr>
                <w:sz w:val="18"/>
              </w:rPr>
              <w:t xml:space="preserve">в рабочей базе файл отказывается работать: имя базы не начинается с </w:t>
            </w:r>
            <w:r>
              <w:rPr>
                <w:rFonts w:ascii="Consolas" w:hAnsi="Consolas"/>
                <w:color w:val="8B1A1A"/>
                <w:sz w:val="18"/>
              </w:rPr>
              <w:t>bem_restore</w:t>
            </w:r>
            <w:r>
              <w:rPr>
                <w:sz w:val="18"/>
              </w:rPr>
              <w:t xml:space="preserve">. В базе восстановления проходит и заводит роль. Право подключения к рабочей базе у неё ложно; если истинно — отказ </w:t>
            </w:r>
            <w:r>
              <w:rPr>
                <w:rFonts w:ascii="Consolas" w:hAnsi="Consolas"/>
                <w:color w:val="8B1A1A"/>
                <w:sz w:val="18"/>
              </w:rPr>
              <w:t>RESTORE_VERIFIER_TOO_WIDE</w:t>
            </w:r>
            <w:r>
              <w:rPr>
                <w:sz w:val="18"/>
              </w:rPr>
              <w:t>. Проверяющий восстановление не видит рабочих данных вовсе</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r>
        <w:tc>
          <w:tcPr>
            <w:tcW w:type="dxa" w:w="1425"/>
          </w:tcPr>
          <w:p>
            <w:r/>
            <w:r>
              <w:rPr>
                <w:rFonts w:ascii="Consolas" w:hAnsi="Consolas"/>
                <w:color w:val="8B1A1A"/>
                <w:sz w:val="18"/>
              </w:rPr>
              <w:t>K-R8-17</w:t>
            </w:r>
          </w:p>
        </w:tc>
        <w:tc>
          <w:tcPr>
            <w:tcW w:type="dxa" w:w="1425"/>
          </w:tcPr>
          <w:p>
            <w:r/>
            <w:r>
              <w:rPr>
                <w:sz w:val="18"/>
              </w:rPr>
              <w:t>копия этого документа</w:t>
            </w:r>
          </w:p>
        </w:tc>
        <w:tc>
          <w:tcPr>
            <w:tcW w:type="dxa" w:w="1425"/>
          </w:tcPr>
          <w:p>
            <w:r/>
            <w:r>
              <w:rPr>
                <w:sz w:val="18"/>
              </w:rPr>
              <w:t xml:space="preserve">по очереди вносится одно расхождение: несуществующее имя ошибки в строке покрытия; несуществующая роль; несуществующая функция; неверное число в блоке </w:t>
            </w:r>
            <w:r>
              <w:rPr>
                <w:rFonts w:ascii="Consolas" w:hAnsi="Consolas"/>
                <w:color w:val="8B1A1A"/>
                <w:sz w:val="18"/>
              </w:rPr>
              <w:t>BEM954-H1-11-COUNTS</w:t>
            </w:r>
            <w:r>
              <w:rPr>
                <w:sz w:val="18"/>
              </w:rPr>
              <w:t xml:space="preserve">; удалённый </w:t>
            </w:r>
            <w:r>
              <w:rPr>
                <w:rFonts w:ascii="Consolas" w:hAnsi="Consolas"/>
                <w:color w:val="8B1A1A"/>
                <w:sz w:val="18"/>
              </w:rPr>
              <w:t>GRANT EXECUTE</w:t>
            </w:r>
            <w:r>
              <w:rPr>
                <w:sz w:val="18"/>
              </w:rPr>
              <w:t xml:space="preserve"> в каноническом коде</w:t>
            </w:r>
          </w:p>
        </w:tc>
        <w:tc>
          <w:tcPr>
            <w:tcW w:type="dxa" w:w="1425"/>
          </w:tcPr>
          <w:p>
            <w:r/>
            <w:r>
              <w:rPr>
                <w:sz w:val="18"/>
              </w:rPr>
              <w:t xml:space="preserve">каждый прогон </w:t>
            </w:r>
            <w:r>
              <w:rPr>
                <w:rFonts w:ascii="Consolas" w:hAnsi="Consolas"/>
                <w:color w:val="8B1A1A"/>
                <w:sz w:val="18"/>
              </w:rPr>
              <w:t>bem954_registry_check.mjs</w:t>
            </w:r>
            <w:r>
              <w:rPr>
                <w:sz w:val="18"/>
              </w:rPr>
              <w:t xml:space="preserve"> возвращает код 1 и называет ровно то расхождение, которое внесли, не поднимая шума на остальных. На нетронутом документе — код 0. Проверка проверяющего обязательна: сверщик, который молчит всегда, хуже отсутствующего</w:t>
            </w:r>
          </w:p>
        </w:tc>
        <w:tc>
          <w:tcPr>
            <w:tcW w:type="dxa" w:w="1425"/>
          </w:tcPr>
          <w:p>
            <w:r/>
            <w:r>
              <w:rPr>
                <w:rFonts w:ascii="Consolas" w:hAnsi="Consolas"/>
                <w:color w:val="8B1A1A"/>
                <w:sz w:val="18"/>
              </w:rPr>
              <w:t>LOCAL_MVP</w:t>
            </w:r>
          </w:p>
        </w:tc>
        <w:tc>
          <w:tcPr>
            <w:tcW w:type="dxa" w:w="1425"/>
          </w:tcPr>
          <w:p>
            <w:r/>
            <w:r>
              <w:rPr>
                <w:rFonts w:ascii="Consolas" w:hAnsi="Consolas"/>
                <w:color w:val="8B1A1A"/>
                <w:sz w:val="18"/>
              </w:rPr>
              <w:t>DESIGNED_NOT_EXECUTED</w:t>
            </w:r>
          </w:p>
        </w:tc>
        <w:tc>
          <w:tcPr>
            <w:tcW w:type="dxa" w:w="1425"/>
          </w:tcPr>
          <w:p>
            <w:r/>
          </w:p>
        </w:tc>
      </w:tr>
    </w:tbl>
    <w:p/>
    <w:p>
      <w:pPr>
        <w:pStyle w:val="Heading2"/>
      </w:pPr>
      <w:r>
        <w:t>15.9. Статический сверщик реестра</w:t>
      </w:r>
    </w:p>
    <w:p>
      <w:r>
        <w:rPr/>
        <w:t xml:space="preserve">Замечание </w:t>
      </w:r>
      <w:r>
        <w:rPr>
          <w:rFonts w:ascii="Consolas" w:hAnsi="Consolas"/>
          <w:color w:val="8B1A1A"/>
          <w:sz w:val="18"/>
        </w:rPr>
        <w:t>M-H18-R8-09</w:t>
      </w:r>
      <w:r>
        <w:rPr/>
        <w:t xml:space="preserve"> и пункт 4.9 задания: реестр называл роли, функции, имена отказов и числа, которых в каноническом коде нет. H1.8 сверяла их глазами — и пропустила. Здесь сверку делает программа.</w:t>
      </w:r>
    </w:p>
    <w:p>
      <w:r>
        <w:rPr/>
        <w:t xml:space="preserve">Она читает </w:t>
      </w:r>
      <w:r>
        <w:rPr>
          <w:b/>
        </w:rPr>
        <w:t>этот же документ</w:t>
      </w:r>
      <w:r>
        <w:rPr/>
        <w:t xml:space="preserve">: канонический код из блоков </w:t>
      </w:r>
      <w:r>
        <w:rPr>
          <w:rFonts w:ascii="Consolas" w:hAnsi="Consolas"/>
          <w:color w:val="8B1A1A"/>
          <w:sz w:val="18"/>
        </w:rPr>
        <w:t>sql</w:t>
      </w:r>
      <w:r>
        <w:rPr/>
        <w:t xml:space="preserve"> и таблицы раздела 15. Ни к какой базе она не подключается и ничего не запускает, поэтому работает на любой машине и до любого стенда. Возврат 0 — расхождений нет; 1 — они названы поимённо.</w:t>
      </w:r>
    </w:p>
    <w:p>
      <w:r>
        <w:rPr/>
        <w:t>Что именно сверяется:</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Что</w:t>
            </w:r>
          </w:p>
        </w:tc>
        <w:tc>
          <w:tcPr>
            <w:tcW w:type="dxa" w:w="4986"/>
            <w:shd w:val="clear" w:color="auto" w:fill="D9E2F3"/>
          </w:tcPr>
          <w:p>
            <w:r/>
            <w:r>
              <w:rPr>
                <w:b/>
                <w:sz w:val="18"/>
              </w:rPr>
              <w:t>Откуда берётся правда</w:t>
            </w:r>
          </w:p>
        </w:tc>
      </w:tr>
      <w:tr>
        <w:tc>
          <w:tcPr>
            <w:tcW w:type="dxa" w:w="4986"/>
          </w:tcPr>
          <w:p>
            <w:r/>
            <w:r>
              <w:rPr>
                <w:sz w:val="18"/>
              </w:rPr>
              <w:t>роли</w:t>
            </w:r>
          </w:p>
        </w:tc>
        <w:tc>
          <w:tcPr>
            <w:tcW w:type="dxa" w:w="4986"/>
          </w:tcPr>
          <w:p>
            <w:r/>
            <w:r>
              <w:rPr>
                <w:sz w:val="18"/>
              </w:rPr>
              <w:t xml:space="preserve">список пар «имя, признаки» в файле 00 и </w:t>
            </w:r>
            <w:r>
              <w:rPr>
                <w:rFonts w:ascii="Consolas" w:hAnsi="Consolas"/>
                <w:color w:val="8B1A1A"/>
                <w:sz w:val="18"/>
              </w:rPr>
              <w:t>CREATE ROLE</w:t>
            </w:r>
            <w:r>
              <w:rPr>
                <w:sz w:val="18"/>
              </w:rPr>
              <w:t xml:space="preserve"> в файле 03</w:t>
            </w:r>
          </w:p>
        </w:tc>
      </w:tr>
      <w:tr>
        <w:tc>
          <w:tcPr>
            <w:tcW w:type="dxa" w:w="4986"/>
          </w:tcPr>
          <w:p>
            <w:r/>
            <w:r>
              <w:rPr>
                <w:sz w:val="18"/>
              </w:rPr>
              <w:t>функции и их владельцы</w:t>
            </w:r>
          </w:p>
        </w:tc>
        <w:tc>
          <w:tcPr>
            <w:tcW w:type="dxa" w:w="4986"/>
          </w:tcPr>
          <w:p>
            <w:r/>
            <w:r>
              <w:rPr>
                <w:rFonts w:ascii="Consolas" w:hAnsi="Consolas"/>
                <w:color w:val="8B1A1A"/>
                <w:sz w:val="18"/>
              </w:rPr>
              <w:t>CREATE OR REPLACE FUNCTION</w:t>
            </w:r>
            <w:r>
              <w:rPr>
                <w:sz w:val="18"/>
              </w:rPr>
              <w:t xml:space="preserve">, действующий </w:t>
            </w:r>
            <w:r>
              <w:rPr>
                <w:rFonts w:ascii="Consolas" w:hAnsi="Consolas"/>
                <w:color w:val="8B1A1A"/>
                <w:sz w:val="18"/>
              </w:rPr>
              <w:t>SET ROLE</w:t>
            </w:r>
            <w:r>
              <w:rPr>
                <w:sz w:val="18"/>
              </w:rPr>
              <w:t xml:space="preserve"> и явный </w:t>
            </w:r>
            <w:r>
              <w:rPr>
                <w:rFonts w:ascii="Consolas" w:hAnsi="Consolas"/>
                <w:color w:val="8B1A1A"/>
                <w:sz w:val="18"/>
              </w:rPr>
              <w:t>ALTER FUNCTION … OWNER TO</w:t>
            </w:r>
          </w:p>
        </w:tc>
      </w:tr>
      <w:tr>
        <w:tc>
          <w:tcPr>
            <w:tcW w:type="dxa" w:w="4986"/>
          </w:tcPr>
          <w:p>
            <w:r/>
            <w:r>
              <w:rPr>
                <w:sz w:val="18"/>
              </w:rPr>
              <w:t>права на исполнение</w:t>
            </w:r>
          </w:p>
        </w:tc>
        <w:tc>
          <w:tcPr>
            <w:tcW w:type="dxa" w:w="4986"/>
          </w:tcPr>
          <w:p>
            <w:r/>
            <w:r>
              <w:rPr>
                <w:rFonts w:ascii="Consolas" w:hAnsi="Consolas"/>
                <w:color w:val="8B1A1A"/>
                <w:sz w:val="18"/>
              </w:rPr>
              <w:t>GRANT EXECUTE ON FUNCTION … TO …</w:t>
            </w:r>
          </w:p>
        </w:tc>
      </w:tr>
      <w:tr>
        <w:tc>
          <w:tcPr>
            <w:tcW w:type="dxa" w:w="4986"/>
          </w:tcPr>
          <w:p>
            <w:r/>
            <w:r>
              <w:rPr>
                <w:sz w:val="18"/>
              </w:rPr>
              <w:t>имена отказов, состояний и видов доказательств</w:t>
            </w:r>
          </w:p>
        </w:tc>
        <w:tc>
          <w:tcPr>
            <w:tcW w:type="dxa" w:w="4986"/>
          </w:tcPr>
          <w:p>
            <w:r/>
            <w:r>
              <w:rPr>
                <w:sz w:val="18"/>
              </w:rPr>
              <w:t>всякая строковая постоянная в ВЕРХНЕМ_РЕГИСТРЕ внутри кода</w:t>
            </w:r>
          </w:p>
        </w:tc>
      </w:tr>
      <w:tr>
        <w:tc>
          <w:tcPr>
            <w:tcW w:type="dxa" w:w="4986"/>
          </w:tcPr>
          <w:p>
            <w:r/>
            <w:r>
              <w:rPr>
                <w:sz w:val="18"/>
              </w:rPr>
              <w:t>числа</w:t>
            </w:r>
          </w:p>
        </w:tc>
        <w:tc>
          <w:tcPr>
            <w:tcW w:type="dxa" w:w="4986"/>
          </w:tcPr>
          <w:p>
            <w:r/>
            <w:r>
              <w:rPr>
                <w:sz w:val="18"/>
              </w:rPr>
              <w:t xml:space="preserve">пересчитываются и сверяются с блоком </w:t>
            </w:r>
            <w:r>
              <w:rPr>
                <w:rFonts w:ascii="Consolas" w:hAnsi="Consolas"/>
                <w:color w:val="8B1A1A"/>
                <w:sz w:val="18"/>
              </w:rPr>
              <w:t>BEM954-H1-11-COUNTS</w:t>
            </w:r>
          </w:p>
        </w:tc>
      </w:tr>
      <w:tr>
        <w:tc>
          <w:tcPr>
            <w:tcW w:type="dxa" w:w="4986"/>
          </w:tcPr>
          <w:p>
            <w:r/>
            <w:r>
              <w:rPr>
                <w:sz w:val="18"/>
              </w:rPr>
              <w:t>номера строк покрытия</w:t>
            </w:r>
          </w:p>
        </w:tc>
        <w:tc>
          <w:tcPr>
            <w:tcW w:type="dxa" w:w="4986"/>
          </w:tcPr>
          <w:p>
            <w:r/>
            <w:r>
              <w:rPr>
                <w:sz w:val="18"/>
              </w:rPr>
              <w:t xml:space="preserve">всякая ссылка вида </w:t>
            </w:r>
            <w:r>
              <w:rPr>
                <w:rFonts w:ascii="Consolas" w:hAnsi="Consolas"/>
                <w:color w:val="8B1A1A"/>
                <w:sz w:val="18"/>
              </w:rPr>
              <w:t>K-…</w:t>
            </w:r>
            <w:r>
              <w:rPr>
                <w:sz w:val="18"/>
              </w:rPr>
              <w:t xml:space="preserve"> в любом месте документа обязана указывать на строку раздела 15, а число найденных строк — совпасть с </w:t>
            </w:r>
            <w:r>
              <w:rPr>
                <w:rFonts w:ascii="Consolas" w:hAnsi="Consolas"/>
                <w:color w:val="8B1A1A"/>
                <w:sz w:val="18"/>
              </w:rPr>
              <w:t>TEST_ROWS</w:t>
            </w:r>
          </w:p>
        </w:tc>
      </w:tr>
    </w:tbl>
    <w:p/>
    <w:p>
      <w:r>
        <w:rPr>
          <w:b/>
        </w:rPr>
        <w:t>Словарь имён вне базы.</w:t>
      </w:r>
      <w:r>
        <w:rPr/>
        <w:t xml:space="preserve"> Часть имён базе не принадлежит: состояния работы задаёт вызывающий аргументом </w:t>
      </w:r>
      <w:r>
        <w:rPr>
          <w:rFonts w:ascii="Consolas" w:hAnsi="Consolas"/>
          <w:color w:val="8B1A1A"/>
          <w:sz w:val="18"/>
        </w:rPr>
        <w:t>p_allowed</w:t>
      </w:r>
      <w:r>
        <w:rPr/>
        <w:t xml:space="preserve"> у </w:t>
      </w:r>
      <w:r>
        <w:rPr>
          <w:rFonts w:ascii="Consolas" w:hAnsi="Consolas"/>
          <w:color w:val="8B1A1A"/>
          <w:sz w:val="18"/>
        </w:rPr>
        <w:t>apply_transition</w:t>
      </w:r>
      <w:r>
        <w:rPr/>
        <w:t xml:space="preserve">, а не </w:t>
      </w:r>
      <w:r>
        <w:rPr>
          <w:rFonts w:ascii="Consolas" w:hAnsi="Consolas"/>
          <w:color w:val="8B1A1A"/>
          <w:sz w:val="18"/>
        </w:rPr>
        <w:t>CHECK</w:t>
      </w:r>
      <w:r>
        <w:rPr/>
        <w:t>-ограничение; часть имён — чужие системы; часть — имена, снятые этой редакцией и оставленные в реестре только для того, чтобы сказать, что их больше нет. Такие имена объявлены списком: выдумать новое молча всё равно нельзя.</w:t>
      </w:r>
    </w:p>
    <w:p>
      <w:pPr>
        <w:spacing w:after="0" w:before="0"/>
        <w:shd w:val="clear" w:color="auto" w:fill="F2F2F2"/>
      </w:pPr>
      <w:r>
        <w:rPr>
          <w:rFonts w:ascii="Consolas" w:hAnsi="Consolas"/>
          <w:sz w:val="16"/>
        </w:rPr>
        <w:t>BEM954-PACKAGE-VOCABULARY</w:t>
      </w:r>
    </w:p>
    <w:p>
      <w:pPr>
        <w:spacing w:after="0" w:before="0"/>
        <w:shd w:val="clear" w:color="auto" w:fill="F2F2F2"/>
      </w:pPr>
      <w:r>
        <w:rPr>
          <w:rFonts w:ascii="Consolas" w:hAnsi="Consolas"/>
          <w:sz w:val="16"/>
        </w:rPr>
        <w:t>APP=READY,LEASED,CANCELLED,SUPERSEDED,WAITING_AUDIT,BLOCKED_COST,BLOCKED_PERMISSIONS,IMPLEMENTED_UNVERIFIED,SINGLE_PROVIDER_SELF_AUDIT,UNKNOWN_PROCESS_OUTCOME,DISP</w:t>
      </w:r>
    </w:p>
    <w:p>
      <w:pPr>
        <w:spacing w:after="0" w:before="0"/>
        <w:shd w:val="clear" w:color="auto" w:fill="F2F2F2"/>
      </w:pPr>
      <w:r>
        <w:rPr>
          <w:rFonts w:ascii="Consolas" w:hAnsi="Consolas"/>
          <w:sz w:val="16"/>
        </w:rPr>
        <w:t>WITHDRAWN=DEAD_LETTER_TOO_EARLY,PROCESS_INSTANCE_CONFLICT,RECONCILE_REQUIRES_OPERATOR,BACKUP_WINDOW_FORCED_CLOSE,backup_window_close,bem_admin</w:t>
      </w:r>
    </w:p>
    <w:p>
      <w:pPr>
        <w:spacing w:after="0" w:before="0"/>
        <w:shd w:val="clear" w:color="auto" w:fill="F2F2F2"/>
      </w:pPr>
      <w:r>
        <w:rPr>
          <w:rFonts w:ascii="Consolas" w:hAnsi="Consolas"/>
          <w:sz w:val="16"/>
        </w:rPr>
        <w:t>EXTERNAL=complete,bem_restore,bem_restore_2026</w:t>
      </w:r>
    </w:p>
    <w:p>
      <w:pPr>
        <w:spacing w:after="0" w:before="0"/>
        <w:shd w:val="clear" w:color="auto" w:fill="F2F2F2"/>
      </w:pPr>
      <w:r>
        <w:rPr>
          <w:rFonts w:ascii="Consolas" w:hAnsi="Consolas"/>
          <w:sz w:val="16"/>
        </w:rPr>
        <w:t>MISSING=K-TENANT-01,K-TENANT-04,K-MIG-01,K-MIG-04,K-SYNC-01,K-SYNC-02,K-SYNC-03,K-OBS-01,K-OBS-04,K-NET-01,K-AUD-05</w:t>
      </w:r>
    </w:p>
    <w:p/>
    <w:p>
      <w:r>
        <w:rPr>
          <w:rFonts w:ascii="Consolas" w:hAnsi="Consolas"/>
          <w:color w:val="8B1A1A"/>
          <w:sz w:val="18"/>
        </w:rPr>
        <w:t>APP</w:t>
      </w:r>
      <w:r>
        <w:rPr/>
        <w:t xml:space="preserve"> — имена прикладного слоя: база их не хранит и не проверяет. </w:t>
      </w:r>
      <w:r>
        <w:rPr>
          <w:rFonts w:ascii="Consolas" w:hAnsi="Consolas"/>
          <w:color w:val="8B1A1A"/>
          <w:sz w:val="18"/>
        </w:rPr>
        <w:t>WITHDRAWN</w:t>
      </w:r>
      <w:r>
        <w:rPr/>
        <w:t xml:space="preserve"> — имена, которых в коде больше нет; строка реестра вправе их упомянуть, но не вправе их ждать. </w:t>
      </w:r>
      <w:r>
        <w:rPr>
          <w:rFonts w:ascii="Consolas" w:hAnsi="Consolas"/>
          <w:color w:val="8B1A1A"/>
          <w:sz w:val="18"/>
        </w:rPr>
        <w:t>EXTERNAL</w:t>
      </w:r>
      <w:r>
        <w:rPr/>
        <w:t xml:space="preserve"> — чужое: </w:t>
      </w:r>
      <w:r>
        <w:rPr>
          <w:rFonts w:ascii="Consolas" w:hAnsi="Consolas"/>
          <w:color w:val="8B1A1A"/>
          <w:sz w:val="18"/>
        </w:rPr>
        <w:t>complete</w:t>
      </w:r>
      <w:r>
        <w:rPr/>
        <w:t xml:space="preserve"> принадлежит движку процессов, </w:t>
      </w:r>
      <w:r>
        <w:rPr>
          <w:rFonts w:ascii="Consolas" w:hAnsi="Consolas"/>
          <w:color w:val="8B1A1A"/>
          <w:sz w:val="18"/>
        </w:rPr>
        <w:t>bem_restore*</w:t>
      </w:r>
      <w:r>
        <w:rPr/>
        <w:t xml:space="preserve"> — это имена баз восстановления, а не ролей.</w:t>
      </w:r>
    </w:p>
    <w:p>
      <w:r>
        <w:rPr>
          <w:rFonts w:ascii="Consolas" w:hAnsi="Consolas"/>
          <w:color w:val="8B1A1A"/>
          <w:sz w:val="18"/>
        </w:rPr>
        <w:t>MISSING</w:t>
      </w:r>
      <w:r>
        <w:rPr/>
        <w:t xml:space="preserve"> — </w:t>
      </w:r>
      <w:r>
        <w:rPr>
          <w:b/>
        </w:rPr>
        <w:t>признанный пробел, и это находка этого раунда.</w:t>
      </w:r>
      <w:r>
        <w:rPr/>
        <w:t xml:space="preserve"> Сверщик проверяет и обратное: каждая ссылка вида </w:t>
      </w:r>
      <w:r>
        <w:rPr>
          <w:rFonts w:ascii="Consolas" w:hAnsi="Consolas"/>
          <w:color w:val="8B1A1A"/>
          <w:sz w:val="18"/>
        </w:rPr>
        <w:t>K-…</w:t>
      </w:r>
      <w:r>
        <w:rPr/>
        <w:t xml:space="preserve"> в любом месте документа обязана указывать на существующую строку реестра. Проверка нашла одиннадцать ссылок, у которых строк нет и никогда не было — они кочуют из редакции в редакцию с самых первых:</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Где стоит</w:t>
            </w:r>
          </w:p>
        </w:tc>
        <w:tc>
          <w:tcPr>
            <w:tcW w:type="dxa" w:w="3324"/>
            <w:shd w:val="clear" w:color="auto" w:fill="D9E2F3"/>
          </w:tcPr>
          <w:p>
            <w:r/>
            <w:r>
              <w:rPr>
                <w:b/>
                <w:sz w:val="18"/>
              </w:rPr>
              <w:t>Ссылка</w:t>
            </w:r>
          </w:p>
        </w:tc>
        <w:tc>
          <w:tcPr>
            <w:tcW w:type="dxa" w:w="3324"/>
            <w:shd w:val="clear" w:color="auto" w:fill="D9E2F3"/>
          </w:tcPr>
          <w:p>
            <w:r/>
            <w:r>
              <w:rPr>
                <w:b/>
                <w:sz w:val="18"/>
              </w:rPr>
              <w:t>Что обещано</w:t>
            </w:r>
          </w:p>
        </w:tc>
      </w:tr>
      <w:tr>
        <w:tc>
          <w:tcPr>
            <w:tcW w:type="dxa" w:w="3324"/>
          </w:tcPr>
          <w:p>
            <w:r/>
            <w:r>
              <w:rPr>
                <w:sz w:val="18"/>
              </w:rPr>
              <w:t>раздел 6.3</w:t>
            </w:r>
          </w:p>
        </w:tc>
        <w:tc>
          <w:tcPr>
            <w:tcW w:type="dxa" w:w="3324"/>
          </w:tcPr>
          <w:p>
            <w:r/>
            <w:r>
              <w:rPr>
                <w:rFonts w:ascii="Consolas" w:hAnsi="Consolas"/>
                <w:color w:val="8B1A1A"/>
                <w:sz w:val="18"/>
              </w:rPr>
              <w:t>K-TENANT-01</w:t>
            </w:r>
            <w:r>
              <w:rPr>
                <w:sz w:val="18"/>
              </w:rPr>
              <w:t xml:space="preserve">, </w:t>
            </w:r>
            <w:r>
              <w:rPr>
                <w:rFonts w:ascii="Consolas" w:hAnsi="Consolas"/>
                <w:color w:val="8B1A1A"/>
                <w:sz w:val="18"/>
              </w:rPr>
              <w:t>K-TENANT-04</w:t>
            </w:r>
          </w:p>
        </w:tc>
        <w:tc>
          <w:tcPr>
            <w:tcW w:type="dxa" w:w="3324"/>
          </w:tcPr>
          <w:p>
            <w:r/>
            <w:r>
              <w:rPr>
                <w:sz w:val="18"/>
              </w:rPr>
              <w:t xml:space="preserve">границы заказчика сверх </w:t>
            </w:r>
            <w:r>
              <w:rPr>
                <w:rFonts w:ascii="Consolas" w:hAnsi="Consolas"/>
                <w:color w:val="8B1A1A"/>
                <w:sz w:val="18"/>
              </w:rPr>
              <w:t>K-TENANT-02</w:t>
            </w:r>
            <w:r>
              <w:rPr>
                <w:sz w:val="18"/>
              </w:rPr>
              <w:t xml:space="preserve"> и </w:t>
            </w:r>
            <w:r>
              <w:rPr>
                <w:rFonts w:ascii="Consolas" w:hAnsi="Consolas"/>
                <w:color w:val="8B1A1A"/>
                <w:sz w:val="18"/>
              </w:rPr>
              <w:t>K-TENANT-05</w:t>
            </w:r>
          </w:p>
        </w:tc>
      </w:tr>
      <w:tr>
        <w:tc>
          <w:tcPr>
            <w:tcW w:type="dxa" w:w="3324"/>
          </w:tcPr>
          <w:p>
            <w:r/>
            <w:r>
              <w:rPr>
                <w:sz w:val="18"/>
              </w:rPr>
              <w:t>раздел 4.5</w:t>
            </w:r>
          </w:p>
        </w:tc>
        <w:tc>
          <w:tcPr>
            <w:tcW w:type="dxa" w:w="3324"/>
          </w:tcPr>
          <w:p>
            <w:r/>
            <w:r>
              <w:rPr>
                <w:rFonts w:ascii="Consolas" w:hAnsi="Consolas"/>
                <w:color w:val="8B1A1A"/>
                <w:sz w:val="18"/>
              </w:rPr>
              <w:t>K-MIG-01</w:t>
            </w:r>
            <w:r>
              <w:rPr>
                <w:sz w:val="18"/>
              </w:rPr>
              <w:t xml:space="preserve">, </w:t>
            </w:r>
            <w:r>
              <w:rPr>
                <w:rFonts w:ascii="Consolas" w:hAnsi="Consolas"/>
                <w:color w:val="8B1A1A"/>
                <w:sz w:val="18"/>
              </w:rPr>
              <w:t>K-MIG-04</w:t>
            </w:r>
          </w:p>
        </w:tc>
        <w:tc>
          <w:tcPr>
            <w:tcW w:type="dxa" w:w="3324"/>
          </w:tcPr>
          <w:p>
            <w:r/>
            <w:r>
              <w:rPr>
                <w:sz w:val="18"/>
              </w:rPr>
              <w:t xml:space="preserve">поведение окна мигратора сверх </w:t>
            </w:r>
            <w:r>
              <w:rPr>
                <w:rFonts w:ascii="Consolas" w:hAnsi="Consolas"/>
                <w:color w:val="8B1A1A"/>
                <w:sz w:val="18"/>
              </w:rPr>
              <w:t>K-R7-28</w:t>
            </w:r>
          </w:p>
        </w:tc>
      </w:tr>
      <w:tr>
        <w:tc>
          <w:tcPr>
            <w:tcW w:type="dxa" w:w="3324"/>
          </w:tcPr>
          <w:p>
            <w:r/>
            <w:r>
              <w:rPr>
                <w:sz w:val="18"/>
              </w:rPr>
              <w:t>раздел 8.3</w:t>
            </w:r>
          </w:p>
        </w:tc>
        <w:tc>
          <w:tcPr>
            <w:tcW w:type="dxa" w:w="3324"/>
          </w:tcPr>
          <w:p>
            <w:r/>
            <w:r>
              <w:rPr>
                <w:rFonts w:ascii="Consolas" w:hAnsi="Consolas"/>
                <w:color w:val="8B1A1A"/>
                <w:sz w:val="18"/>
              </w:rPr>
              <w:t>K-SYNC-01</w:t>
            </w:r>
            <w:r>
              <w:rPr>
                <w:sz w:val="18"/>
              </w:rPr>
              <w:t>…</w:t>
            </w:r>
            <w:r>
              <w:rPr>
                <w:rFonts w:ascii="Consolas" w:hAnsi="Consolas"/>
                <w:color w:val="8B1A1A"/>
                <w:sz w:val="18"/>
              </w:rPr>
              <w:t>K-SYNC-03</w:t>
            </w:r>
          </w:p>
        </w:tc>
        <w:tc>
          <w:tcPr>
            <w:tcW w:type="dxa" w:w="3324"/>
          </w:tcPr>
          <w:p>
            <w:r/>
            <w:r>
              <w:rPr>
                <w:sz w:val="18"/>
              </w:rPr>
              <w:t>согласование работы с экземпляром процесса</w:t>
            </w:r>
          </w:p>
        </w:tc>
      </w:tr>
      <w:tr>
        <w:tc>
          <w:tcPr>
            <w:tcW w:type="dxa" w:w="3324"/>
          </w:tcPr>
          <w:p>
            <w:r/>
            <w:r>
              <w:rPr>
                <w:sz w:val="18"/>
              </w:rPr>
              <w:t>раздел 11</w:t>
            </w:r>
          </w:p>
        </w:tc>
        <w:tc>
          <w:tcPr>
            <w:tcW w:type="dxa" w:w="3324"/>
          </w:tcPr>
          <w:p>
            <w:r/>
            <w:r>
              <w:rPr>
                <w:rFonts w:ascii="Consolas" w:hAnsi="Consolas"/>
                <w:color w:val="8B1A1A"/>
                <w:sz w:val="18"/>
              </w:rPr>
              <w:t>K-OBS-01</w:t>
            </w:r>
            <w:r>
              <w:rPr>
                <w:sz w:val="18"/>
              </w:rPr>
              <w:t>…</w:t>
            </w:r>
            <w:r>
              <w:rPr>
                <w:rFonts w:ascii="Consolas" w:hAnsi="Consolas"/>
                <w:color w:val="8B1A1A"/>
                <w:sz w:val="18"/>
              </w:rPr>
              <w:t>K-OBS-04</w:t>
            </w:r>
          </w:p>
        </w:tc>
        <w:tc>
          <w:tcPr>
            <w:tcW w:type="dxa" w:w="3324"/>
          </w:tcPr>
          <w:p>
            <w:r/>
            <w:r>
              <w:rPr>
                <w:sz w:val="18"/>
              </w:rPr>
              <w:t>наблюдение внешним сторожом по HTTP</w:t>
            </w:r>
          </w:p>
        </w:tc>
      </w:tr>
      <w:tr>
        <w:tc>
          <w:tcPr>
            <w:tcW w:type="dxa" w:w="3324"/>
          </w:tcPr>
          <w:p>
            <w:r/>
            <w:r>
              <w:rPr>
                <w:sz w:val="18"/>
              </w:rPr>
              <w:t>раздел 14</w:t>
            </w:r>
          </w:p>
        </w:tc>
        <w:tc>
          <w:tcPr>
            <w:tcW w:type="dxa" w:w="3324"/>
          </w:tcPr>
          <w:p>
            <w:r/>
            <w:r>
              <w:rPr>
                <w:rFonts w:ascii="Consolas" w:hAnsi="Consolas"/>
                <w:color w:val="8B1A1A"/>
                <w:sz w:val="18"/>
              </w:rPr>
              <w:t>K-NET-01</w:t>
            </w:r>
          </w:p>
        </w:tc>
        <w:tc>
          <w:tcPr>
            <w:tcW w:type="dxa" w:w="3324"/>
          </w:tcPr>
          <w:p>
            <w:r/>
            <w:r>
              <w:rPr>
                <w:sz w:val="18"/>
              </w:rPr>
              <w:t>сетевое разделение контейнеров и базы</w:t>
            </w:r>
          </w:p>
        </w:tc>
      </w:tr>
      <w:tr>
        <w:tc>
          <w:tcPr>
            <w:tcW w:type="dxa" w:w="3324"/>
          </w:tcPr>
          <w:p>
            <w:r/>
            <w:r>
              <w:rPr>
                <w:sz w:val="18"/>
              </w:rPr>
              <w:t>раздел 9.7</w:t>
            </w:r>
          </w:p>
        </w:tc>
        <w:tc>
          <w:tcPr>
            <w:tcW w:type="dxa" w:w="3324"/>
          </w:tcPr>
          <w:p>
            <w:r/>
            <w:r>
              <w:rPr>
                <w:rFonts w:ascii="Consolas" w:hAnsi="Consolas"/>
                <w:color w:val="8B1A1A"/>
                <w:sz w:val="18"/>
              </w:rPr>
              <w:t>K-AUD-05</w:t>
            </w:r>
          </w:p>
        </w:tc>
        <w:tc>
          <w:tcPr>
            <w:tcW w:type="dxa" w:w="3324"/>
          </w:tcPr>
          <w:p>
            <w:r/>
            <w:r>
              <w:rPr>
                <w:sz w:val="18"/>
              </w:rPr>
              <w:t>запись вердикта без ссылки на доказательство</w:t>
            </w:r>
          </w:p>
        </w:tc>
      </w:tr>
    </w:tbl>
    <w:p/>
    <w:p>
      <w:r>
        <w:rPr/>
        <w:t xml:space="preserve">Эти строки </w:t>
      </w:r>
      <w:r>
        <w:rPr>
          <w:b/>
        </w:rPr>
        <w:t>не выдуманы здесь и не будут выдуманы</w:t>
      </w:r>
      <w:r>
        <w:rPr/>
        <w:t xml:space="preserve">. Написать их сейчас значило бы добавить в реестр семнадцать новых строк раунда и ещё одиннадцать «задним числом», выдав их за давнее покрытие. Ссылки оставлены как есть, пробел назван поимённо и объявлен машинным списком: сверщик печатает его при каждом прогоне, поэтому забыть о нём нельзя. Если хоть для одной из этих ссылок появится строка, сверщик остановится с ошибкой </w:t>
      </w:r>
      <w:r>
        <w:rPr>
          <w:rFonts w:ascii="Consolas" w:hAnsi="Consolas"/>
          <w:color w:val="8B1A1A"/>
          <w:sz w:val="18"/>
        </w:rPr>
        <w:t>missing_but_present</w:t>
      </w:r>
      <w:r>
        <w:rPr/>
        <w:t xml:space="preserve"> — список обязан оставаться точным.</w:t>
      </w:r>
    </w:p>
    <w:p>
      <w:r>
        <w:rPr/>
        <w:t xml:space="preserve">Десятая проверка сверщика сторожит саму эту таблицу: число строк реестра, объявленное как </w:t>
      </w:r>
      <w:r>
        <w:rPr>
          <w:rFonts w:ascii="Consolas" w:hAnsi="Consolas"/>
          <w:color w:val="8B1A1A"/>
          <w:sz w:val="18"/>
        </w:rPr>
        <w:t>TEST_ROWS</w:t>
      </w:r>
      <w:r>
        <w:rPr/>
        <w:t>, обязано совпасть с числом найденных идентификаторов. В первой редакции этой таблицы ссылка стояла в первом столбце — и сверщик насчитал 194 строки вместо 192, приняв два пояснения за покрытие. Ссылка переставлена во второй столбец, проверка добавлена.</w:t>
      </w:r>
    </w:p>
    <w:p>
      <w:r>
        <w:rPr>
          <w:b/>
        </w:rPr>
        <w:t>Числа редакции.</w:t>
      </w:r>
      <w:r>
        <w:rPr/>
        <w:t xml:space="preserve"> Каждое пересчитывается по коду:</w:t>
      </w:r>
    </w:p>
    <w:p>
      <w:pPr>
        <w:spacing w:after="0" w:before="0"/>
        <w:shd w:val="clear" w:color="auto" w:fill="F2F2F2"/>
      </w:pPr>
      <w:r>
        <w:rPr>
          <w:rFonts w:ascii="Consolas" w:hAnsi="Consolas"/>
          <w:sz w:val="16"/>
        </w:rPr>
        <w:t>BEM954-PACKAGE-COUNTS</w:t>
      </w:r>
    </w:p>
    <w:p>
      <w:pPr>
        <w:spacing w:after="0" w:before="0"/>
        <w:shd w:val="clear" w:color="auto" w:fill="F2F2F2"/>
      </w:pPr>
      <w:r>
        <w:rPr>
          <w:rFonts w:ascii="Consolas" w:hAnsi="Consolas"/>
          <w:sz w:val="16"/>
        </w:rPr>
        <w:t>ROLES=12</w:t>
      </w:r>
    </w:p>
    <w:p>
      <w:pPr>
        <w:spacing w:after="0" w:before="0"/>
        <w:shd w:val="clear" w:color="auto" w:fill="F2F2F2"/>
      </w:pPr>
      <w:r>
        <w:rPr>
          <w:rFonts w:ascii="Consolas" w:hAnsi="Consolas"/>
          <w:sz w:val="16"/>
        </w:rPr>
        <w:t>CONTROL_FUNCTIONS=42</w:t>
      </w:r>
    </w:p>
    <w:p>
      <w:pPr>
        <w:spacing w:after="0" w:before="0"/>
        <w:shd w:val="clear" w:color="auto" w:fill="F2F2F2"/>
      </w:pPr>
      <w:r>
        <w:rPr>
          <w:rFonts w:ascii="Consolas" w:hAnsi="Consolas"/>
          <w:sz w:val="16"/>
        </w:rPr>
        <w:t>CORE_FUNCTIONS=8</w:t>
      </w:r>
    </w:p>
    <w:p>
      <w:pPr>
        <w:spacing w:after="0" w:before="0"/>
        <w:shd w:val="clear" w:color="auto" w:fill="F2F2F2"/>
      </w:pPr>
      <w:r>
        <w:rPr>
          <w:rFonts w:ascii="Consolas" w:hAnsi="Consolas"/>
          <w:sz w:val="16"/>
        </w:rPr>
        <w:t>KERNEL_EXECUTE=20</w:t>
      </w:r>
    </w:p>
    <w:p>
      <w:pPr>
        <w:spacing w:after="0" w:before="0"/>
        <w:shd w:val="clear" w:color="auto" w:fill="F2F2F2"/>
      </w:pPr>
      <w:r>
        <w:rPr>
          <w:rFonts w:ascii="Consolas" w:hAnsi="Consolas"/>
          <w:sz w:val="16"/>
        </w:rPr>
        <w:t>BACKUP_ADMIN_EXECUTE=8</w:t>
      </w:r>
    </w:p>
    <w:p>
      <w:pPr>
        <w:spacing w:after="0" w:before="0"/>
        <w:shd w:val="clear" w:color="auto" w:fill="F2F2F2"/>
      </w:pPr>
      <w:r>
        <w:rPr>
          <w:rFonts w:ascii="Consolas" w:hAnsi="Consolas"/>
          <w:sz w:val="16"/>
        </w:rPr>
        <w:t>GOVERNANCE_EXECUTE=10</w:t>
      </w:r>
    </w:p>
    <w:p>
      <w:pPr>
        <w:spacing w:after="0" w:before="0"/>
        <w:shd w:val="clear" w:color="auto" w:fill="F2F2F2"/>
      </w:pPr>
      <w:r>
        <w:rPr>
          <w:rFonts w:ascii="Consolas" w:hAnsi="Consolas"/>
          <w:sz w:val="16"/>
        </w:rPr>
        <w:t>RAISED_ERRORS=113</w:t>
      </w:r>
    </w:p>
    <w:p>
      <w:pPr>
        <w:spacing w:after="0" w:before="0"/>
        <w:shd w:val="clear" w:color="auto" w:fill="F2F2F2"/>
      </w:pPr>
      <w:r>
        <w:rPr>
          <w:rFonts w:ascii="Consolas" w:hAnsi="Consolas"/>
          <w:sz w:val="16"/>
        </w:rPr>
        <w:t>TEST_ROWS=346</w:t>
      </w:r>
    </w:p>
    <w:p/>
    <w:p>
      <w:r>
        <w:rPr/>
        <w:t xml:space="preserve">Владельцы функций: каждая функция </w:t>
      </w:r>
      <w:r>
        <w:rPr>
          <w:rFonts w:ascii="Consolas" w:hAnsi="Consolas"/>
          <w:color w:val="8B1A1A"/>
          <w:sz w:val="18"/>
        </w:rPr>
        <w:t>bem_control</w:t>
      </w:r>
      <w:r>
        <w:rPr/>
        <w:t xml:space="preserve">, кроме четырёх функций окна копирования, получает владельца явной командой </w:t>
      </w:r>
      <w:r>
        <w:rPr>
          <w:rFonts w:ascii="Consolas" w:hAnsi="Consolas"/>
          <w:color w:val="8B1A1A"/>
          <w:sz w:val="18"/>
        </w:rPr>
        <w:t>ALTER FUNCTION … OWNER TO bem_control_owner</w:t>
      </w:r>
      <w:r>
        <w:rPr/>
        <w:t xml:space="preserve">. У четырёх функций окна владелец задан не командой </w:t>
      </w:r>
      <w:r>
        <w:rPr>
          <w:rFonts w:ascii="Consolas" w:hAnsi="Consolas"/>
          <w:color w:val="8B1A1A"/>
          <w:sz w:val="18"/>
        </w:rPr>
        <w:t>ALTER</w:t>
      </w:r>
      <w:r>
        <w:rPr/>
        <w:t xml:space="preserve">, а тем, что они создаются после </w:t>
      </w:r>
      <w:r>
        <w:rPr>
          <w:rFonts w:ascii="Consolas" w:hAnsi="Consolas"/>
          <w:color w:val="8B1A1A"/>
          <w:sz w:val="18"/>
        </w:rPr>
        <w:t>SET ROLE bem_backup_ctl_owner</w:t>
      </w:r>
      <w:r>
        <w:rPr/>
        <w:t xml:space="preserve">; функции </w:t>
      </w:r>
      <w:r>
        <w:rPr>
          <w:rFonts w:ascii="Consolas" w:hAnsi="Consolas"/>
          <w:color w:val="8B1A1A"/>
          <w:sz w:val="18"/>
        </w:rPr>
        <w:t>bem_core</w:t>
      </w:r>
      <w:r>
        <w:rPr/>
        <w:t xml:space="preserve"> создаются под </w:t>
      </w:r>
      <w:r>
        <w:rPr>
          <w:rFonts w:ascii="Consolas" w:hAnsi="Consolas"/>
          <w:color w:val="8B1A1A"/>
          <w:sz w:val="18"/>
        </w:rPr>
        <w:t>bem_core_owner</w:t>
      </w:r>
      <w:r>
        <w:rPr/>
        <w:t xml:space="preserve"> тем же способом, и шесть из них триггерные. Сверщик понимает оба способа, требует владельца у каждой функции без исключения и печатает разбивку по владельцам сам — поэтому числа здесь не повторяются: в H1.11 в этой строке стояло «35», и это расходилось с кодом, но никто этого не замечал, потому что проза сверке не подлежит (замечание </w:t>
      </w:r>
      <w:r>
        <w:rPr>
          <w:rFonts w:ascii="Consolas" w:hAnsi="Consolas"/>
          <w:color w:val="8B1A1A"/>
          <w:sz w:val="18"/>
        </w:rPr>
        <w:t>M-H111-R11-03</w:t>
      </w:r>
      <w:r>
        <w:rPr/>
        <w:t>).</w:t>
      </w:r>
    </w:p>
    <w:p>
      <w:r>
        <w:rPr>
          <w:b/>
        </w:rPr>
        <w:t>Что запущено.</w:t>
      </w:r>
      <w:r>
        <w:rPr/>
        <w:t xml:space="preserve"> Сверщик запущен на собранном документе этой редакции: возврат 0, расхождений нет. Затем в копию документа по очереди внесли восемь расхождений:</w:t>
      </w:r>
    </w:p>
    <w:p>
      <w:pPr>
        <w:ind w:left="340"/>
      </w:pPr>
      <w:r>
        <w:rPr/>
        <w:t>1. несуществующее имя отказа;</w:t>
      </w:r>
    </w:p>
    <w:p>
      <w:pPr>
        <w:ind w:left="340"/>
      </w:pPr>
      <w:r>
        <w:rPr/>
        <w:t>2. несуществующая роль;</w:t>
      </w:r>
    </w:p>
    <w:p>
      <w:pPr>
        <w:ind w:left="340"/>
      </w:pPr>
      <w:r>
        <w:rPr/>
        <w:t>3. несуществующая функция;</w:t>
      </w:r>
    </w:p>
    <w:p>
      <w:pPr>
        <w:ind w:left="340"/>
      </w:pPr>
      <w:r>
        <w:rPr/>
        <w:t xml:space="preserve">4. число </w:t>
      </w:r>
      <w:r>
        <w:rPr>
          <w:rFonts w:ascii="Consolas" w:hAnsi="Consolas"/>
          <w:color w:val="8B1A1A"/>
          <w:sz w:val="18"/>
        </w:rPr>
        <w:t>CONTROL_FUNCTIONS=42</w:t>
      </w:r>
      <w:r>
        <w:rPr/>
        <w:t xml:space="preserve"> вместо 41;</w:t>
      </w:r>
    </w:p>
    <w:p>
      <w:pPr>
        <w:ind w:left="340"/>
      </w:pPr>
      <w:r>
        <w:rPr/>
        <w:t xml:space="preserve">5. убранный </w:t>
      </w:r>
      <w:r>
        <w:rPr>
          <w:rFonts w:ascii="Consolas" w:hAnsi="Consolas"/>
          <w:color w:val="8B1A1A"/>
          <w:sz w:val="18"/>
        </w:rPr>
        <w:t>GRANT EXECUTE</w:t>
      </w:r>
      <w:r>
        <w:rPr/>
        <w:t xml:space="preserve"> на </w:t>
      </w:r>
      <w:r>
        <w:rPr>
          <w:rFonts w:ascii="Consolas" w:hAnsi="Consolas"/>
          <w:color w:val="8B1A1A"/>
          <w:sz w:val="18"/>
        </w:rPr>
        <w:t>create_tenant</w:t>
      </w:r>
      <w:r>
        <w:rPr/>
        <w:t>;</w:t>
      </w:r>
    </w:p>
    <w:p>
      <w:pPr>
        <w:ind w:left="340"/>
      </w:pPr>
      <w:r>
        <w:rPr/>
        <w:t>6. ссылка на строку K-R9-99, которой в реестре нет;</w:t>
      </w:r>
    </w:p>
    <w:p>
      <w:pPr>
        <w:ind w:left="340"/>
      </w:pPr>
      <w:r>
        <w:rPr/>
        <w:t xml:space="preserve">7. объявленный пробел </w:t>
      </w:r>
      <w:r>
        <w:rPr>
          <w:rFonts w:ascii="Consolas" w:hAnsi="Consolas"/>
          <w:color w:val="8B1A1A"/>
          <w:sz w:val="18"/>
        </w:rPr>
        <w:t>K-R8-01</w:t>
      </w:r>
      <w:r>
        <w:rPr/>
        <w:t>, для которого строка на самом деле есть;</w:t>
      </w:r>
    </w:p>
    <w:p>
      <w:pPr>
        <w:ind w:left="340"/>
      </w:pPr>
      <w:r>
        <w:rPr/>
        <w:t>8. лишняя строка-двойник K-R8-18 в разделе 15.</w:t>
      </w:r>
    </w:p>
    <w:p>
      <w:r>
        <w:rPr/>
        <w:t>Два выдуманных номера в этом списке намеренно написаны без обратных кавычек. В кавычках они были бы настоящими ссылками на несуществующие строки — и сверщик отказал бы, разбирая рассказ о подделке как саму подделку. Он так и сделал при первой редакции этого абзаца, и это ещё один случай, когда программа поймала автора.</w:t>
      </w:r>
    </w:p>
    <w:p>
      <w:r>
        <w:rPr/>
        <w:t>Набор подделок этого раунда лежит в документе целиком — раздел 15.15.</w:t>
      </w:r>
    </w:p>
    <w:p>
      <w:r>
        <w:rPr/>
        <w:t>Там же его отчёт. Сколько в наборе случаев, сколько поймано и какая</w:t>
      </w:r>
    </w:p>
    <w:p>
      <w:r>
        <w:rPr/>
        <w:t>подделка какому сверщику адресована, говорит сам отчёт: он это</w:t>
      </w:r>
    </w:p>
    <w:p>
      <w:r>
        <w:rPr/>
        <w:t>считает. В прозе этих чисел больше нет ни здесь, ни в разделе 15.15,</w:t>
      </w:r>
    </w:p>
    <w:p>
      <w:r>
        <w:rPr/>
        <w:t>ни в итоговой декларации — H1.12 писала их от руки в трёх местах, и</w:t>
      </w:r>
    </w:p>
    <w:p>
      <w:r>
        <w:rPr/>
        <w:t xml:space="preserve">три места назвали разное (замечание </w:t>
      </w:r>
      <w:r>
        <w:rPr>
          <w:rFonts w:ascii="Consolas" w:hAnsi="Consolas"/>
          <w:color w:val="8B1A1A"/>
          <w:sz w:val="18"/>
        </w:rPr>
        <w:t>M-H112-R12-02</w:t>
      </w:r>
      <w:r>
        <w:rPr/>
        <w:t>).</w:t>
      </w:r>
    </w:p>
    <w:p>
      <w:r>
        <w:rPr/>
        <w:t>Часть случаев адресована этому сверщику, часть — смысловому</w:t>
      </w:r>
    </w:p>
    <w:p>
      <w:r>
        <w:rPr/>
        <w:t>сверщику раздела 15.11; какой именно случай кому адресован, у каждого</w:t>
      </w:r>
    </w:p>
    <w:p>
      <w:r>
        <w:rPr/>
        <w:t>написано в его строке отчёта, поле «сверщик». Часть случаев перенесена</w:t>
      </w:r>
    </w:p>
    <w:p>
      <w:r>
        <w:rPr/>
        <w:t>из наборов прошлых раундов дословно, часть добавлена этим раундом под</w:t>
      </w:r>
    </w:p>
    <w:p>
      <w:r>
        <w:rPr/>
        <w:t xml:space="preserve">критическое замечание </w:t>
      </w:r>
      <w:r>
        <w:rPr>
          <w:rFonts w:ascii="Consolas" w:hAnsi="Consolas"/>
          <w:color w:val="8B1A1A"/>
          <w:sz w:val="18"/>
        </w:rPr>
        <w:t>C-H112-R12-01</w:t>
      </w:r>
      <w:r>
        <w:rPr/>
        <w:t xml:space="preserve"> и существенное </w:t>
      </w:r>
      <w:r>
        <w:rPr>
          <w:rFonts w:ascii="Consolas" w:hAnsi="Consolas"/>
          <w:color w:val="8B1A1A"/>
          <w:sz w:val="18"/>
        </w:rPr>
        <w:t>M-H112-R12-01</w:t>
      </w:r>
      <w:r>
        <w:rPr/>
        <w:t>:</w:t>
      </w:r>
    </w:p>
    <w:p>
      <w:r>
        <w:rPr/>
        <w:t>повышение роли и позднее членство, поздний отзыв обязательного права,</w:t>
      </w:r>
    </w:p>
    <w:p>
      <w:r>
        <w:rPr/>
        <w:t>поздняя смена владельца и команда безопасности после финального</w:t>
      </w:r>
    </w:p>
    <w:p>
      <w:r>
        <w:rPr/>
        <w:t>маркера. Файлы наборов прошлых раундов остаются на месте и не</w:t>
      </w:r>
    </w:p>
    <w:p>
      <w:r>
        <w:rPr/>
        <w:t xml:space="preserve">затираются. Это и есть содержание строки </w:t>
      </w:r>
      <w:r>
        <w:rPr>
          <w:rFonts w:ascii="Consolas" w:hAnsi="Consolas"/>
          <w:color w:val="8B1A1A"/>
          <w:sz w:val="18"/>
        </w:rPr>
        <w:t>K-R8-17</w:t>
      </w:r>
      <w:r>
        <w:rPr/>
        <w:t xml:space="preserve">; статус строки в таблице остаётся </w:t>
      </w:r>
      <w:r>
        <w:rPr>
          <w:rFonts w:ascii="Consolas" w:hAnsi="Consolas"/>
          <w:color w:val="8B1A1A"/>
          <w:sz w:val="18"/>
        </w:rPr>
        <w:t>DESIGNED_NOT_EXECUTED</w:t>
      </w:r>
      <w:r>
        <w:rPr/>
        <w:t>, потому что весь реестр держится единого правила — пройденным тест объявляет живой стенд, а не автор.</w:t>
      </w:r>
    </w:p>
    <w:p>
      <w:r>
        <w:rPr/>
        <w:t xml:space="preserve">До этих прогонов реестр называл десять имён, которых в коде нет, и два числа, которые не сходились. Все двенадцать исправлены выше. Последние три проверки добавлены уже в этом раунде и сразу нашли своё: ссылку на </w:t>
      </w:r>
      <w:r>
        <w:rPr>
          <w:rFonts w:ascii="Consolas" w:hAnsi="Consolas"/>
          <w:color w:val="8B1A1A"/>
          <w:sz w:val="18"/>
        </w:rPr>
        <w:t>K-R8-13</w:t>
      </w:r>
      <w:r>
        <w:rPr/>
        <w:t xml:space="preserve"> там, где нужна </w:t>
      </w:r>
      <w:r>
        <w:rPr>
          <w:rFonts w:ascii="Consolas" w:hAnsi="Consolas"/>
          <w:color w:val="8B1A1A"/>
          <w:sz w:val="18"/>
        </w:rPr>
        <w:t>K-R8-12</w:t>
      </w:r>
      <w:r>
        <w:rPr/>
        <w:t>, одиннадцать ссылок без строк и мою же пояснительную таблицу, притворившуюся покрытием.</w:t>
      </w:r>
    </w:p>
    <w:p>
      <w:r>
        <w:rPr>
          <w:b/>
        </w:rPr>
        <w:t>Чего сверщик не делает.</w:t>
      </w:r>
      <w:r>
        <w:rPr/>
        <w:t xml:space="preserve"> Он не проверяет смысл теста и не заменяет живой прогон. Он ловит ровно один вид ошибки — когда реестр называет то, чего в коде нет, или число, которое не сходится. Этого достаточно, чтобы ошибка H1.8 не повторилась. Проверку самого сверщика описывает строка </w:t>
      </w:r>
      <w:r>
        <w:rPr>
          <w:rFonts w:ascii="Consolas" w:hAnsi="Consolas"/>
          <w:color w:val="8B1A1A"/>
          <w:sz w:val="18"/>
        </w:rPr>
        <w:t>K-R8-17</w:t>
      </w:r>
      <w:r>
        <w:rPr/>
        <w:t>.</w:t>
      </w:r>
    </w:p>
    <w:p>
      <w:r>
        <w:rPr/>
        <w:t>BEM954-PACKAGE-REGISTRY-LISTING-BEGIN</w:t>
      </w:r>
    </w:p>
    <w:p>
      <w:pPr>
        <w:spacing w:after="0" w:before="0"/>
        <w:shd w:val="clear" w:color="auto" w:fill="F2F2F2"/>
      </w:pPr>
      <w:r>
        <w:rPr>
          <w:rFonts w:ascii="Consolas" w:hAnsi="Consolas"/>
          <w:sz w:val="16"/>
        </w:rPr>
        <w:t>// bem954_registry_check.mjs — статический сверщик реестра тестов.</w:t>
      </w:r>
    </w:p>
    <w:p>
      <w:pPr>
        <w:spacing w:after="0" w:before="0"/>
        <w:shd w:val="clear" w:color="auto" w:fill="F2F2F2"/>
      </w:pPr>
      <w:r>
        <w:rPr>
          <w:rFonts w:ascii="Consolas" w:hAnsi="Consolas"/>
          <w:sz w:val="16"/>
        </w:rPr>
        <w:t>// PASSPORT: ACTIVE vR48.1, раунд R48, H1.28.</w:t>
      </w:r>
    </w:p>
    <w:p>
      <w:pPr>
        <w:spacing w:after="0" w:before="0"/>
        <w:shd w:val="clear" w:color="auto" w:fill="F2F2F2"/>
      </w:pPr>
      <w:r>
        <w:rPr>
          <w:rFonts w:ascii="Consolas" w:hAnsi="Consolas"/>
          <w:sz w:val="16"/>
        </w:rPr>
        <w:t>// AUTHOR: ChatGPT, DEVELOPER R38; Claude, DEVELOPER R42–R48 (РАУНД-R48-ПЕРЕНОС-ИМЁН: H1.28; логика программ в R47 и R48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H1.27/R47; LIVE_POSTGRESQL_16: PG16_D05=EXECUTED_PASS, пробы R46 — раздел 22.1, пробы движка R47 — раздел 22.2, остальное — раздел 15.41.</w:t>
      </w:r>
    </w:p>
    <w:p>
      <w:pPr>
        <w:spacing w:after="0" w:before="0"/>
        <w:shd w:val="clear" w:color="auto" w:fill="F2F2F2"/>
      </w:pPr>
      <w:r>
        <w:rPr>
          <w:rFonts w:ascii="Consolas" w:hAnsi="Consolas"/>
          <w:sz w:val="16"/>
        </w:rPr>
        <w:t>// Сверяет раздел 15 с каноническим кодом того же документа.</w:t>
      </w:r>
    </w:p>
    <w:p>
      <w:pPr>
        <w:spacing w:after="0" w:before="0"/>
        <w:shd w:val="clear" w:color="auto" w:fill="F2F2F2"/>
      </w:pPr>
      <w:r>
        <w:rPr>
          <w:rFonts w:ascii="Consolas" w:hAnsi="Consolas"/>
          <w:sz w:val="16"/>
        </w:rPr>
        <w:t>// Ничего не запускает и к базе не подключается.</w:t>
      </w:r>
    </w:p>
    <w:p>
      <w:pPr>
        <w:spacing w:after="0" w:before="0"/>
        <w:shd w:val="clear" w:color="auto" w:fill="F2F2F2"/>
      </w:pPr>
      <w:r>
        <w:rPr>
          <w:rFonts w:ascii="Consolas" w:hAnsi="Consolas"/>
          <w:sz w:val="16"/>
        </w:rPr>
        <w:t>// ИСТОРИЯ: прежний активный паспорт. Раунд R33 (решение D-05, замечание L-H117-R17-01):</w:t>
      </w:r>
    </w:p>
    <w:p>
      <w:pPr>
        <w:spacing w:after="0" w:before="0"/>
        <w:shd w:val="clear" w:color="auto" w:fill="F2F2F2"/>
      </w:pPr>
      <w:r>
        <w:rPr>
          <w:rFonts w:ascii="Consolas" w:hAnsi="Consolas"/>
          <w:sz w:val="16"/>
        </w:rPr>
        <w:t>// проверка 9 (условие WHEN триггера против договора файла 05) больше не</w:t>
      </w:r>
    </w:p>
    <w:p>
      <w:pPr>
        <w:spacing w:after="0" w:before="0"/>
        <w:shd w:val="clear" w:color="auto" w:fill="F2F2F2"/>
      </w:pPr>
      <w:r>
        <w:rPr>
          <w:rFonts w:ascii="Consolas" w:hAnsi="Consolas"/>
          <w:sz w:val="16"/>
        </w:rPr>
        <w:t>// требует строку договора у триггера на pg_temp.*-таблице — такой</w:t>
      </w:r>
    </w:p>
    <w:p>
      <w:pPr>
        <w:spacing w:after="0" w:before="0"/>
        <w:shd w:val="clear" w:color="auto" w:fill="F2F2F2"/>
      </w:pPr>
      <w:r>
        <w:rPr>
          <w:rFonts w:ascii="Consolas" w:hAnsi="Consolas"/>
          <w:sz w:val="16"/>
        </w:rPr>
        <w:t>// триггер создаётся и удаляется внутри одной команды DO, в постоянном</w:t>
      </w:r>
    </w:p>
    <w:p>
      <w:pPr>
        <w:spacing w:after="0" w:before="0"/>
        <w:shd w:val="clear" w:color="auto" w:fill="F2F2F2"/>
      </w:pPr>
      <w:r>
        <w:rPr>
          <w:rFonts w:ascii="Consolas" w:hAnsi="Consolas"/>
          <w:sz w:val="16"/>
        </w:rPr>
        <w:t>// состоянии базы его нет, и не может быть строки договора у того, чего</w:t>
      </w:r>
    </w:p>
    <w:p>
      <w:pPr>
        <w:spacing w:after="0" w:before="0"/>
        <w:shd w:val="clear" w:color="auto" w:fill="F2F2F2"/>
      </w:pPr>
      <w:r>
        <w:rPr>
          <w:rFonts w:ascii="Consolas" w:hAnsi="Consolas"/>
          <w:sz w:val="16"/>
        </w:rPr>
        <w:t>// не остаётся. РАУНД-R32-ПЕРЕНОС-ИМЁН: имя документа H1_17.md, логика</w:t>
      </w:r>
    </w:p>
    <w:p>
      <w:pPr>
        <w:spacing w:after="0" w:before="0"/>
        <w:shd w:val="clear" w:color="auto" w:fill="F2F2F2"/>
      </w:pPr>
      <w:r>
        <w:rPr>
          <w:rFonts w:ascii="Consolas" w:hAnsi="Consolas"/>
          <w:sz w:val="16"/>
        </w:rPr>
        <w:t>// не менялась. Раунд R31: добавлена проверка 9 — условие WHEN</w:t>
      </w:r>
    </w:p>
    <w:p>
      <w:pPr>
        <w:spacing w:after="0" w:before="0"/>
        <w:shd w:val="clear" w:color="auto" w:fill="F2F2F2"/>
      </w:pPr>
      <w:r>
        <w:rPr>
          <w:rFonts w:ascii="Consolas" w:hAnsi="Consolas"/>
          <w:sz w:val="16"/>
        </w:rPr>
        <w:t>// каждого триггера против договора файла 05 (замечание C-H115-R15-01).</w:t>
      </w:r>
    </w:p>
    <w:p>
      <w:pPr>
        <w:spacing w:after="0" w:before="0"/>
        <w:shd w:val="clear" w:color="auto" w:fill="F2F2F2"/>
      </w:pPr>
      <w:r>
        <w:rPr>
          <w:rFonts w:ascii="Consolas" w:hAnsi="Consolas"/>
          <w:sz w:val="16"/>
        </w:rPr>
        <w:t>// Там же: строки реестра со статусами EXECUTED_STATIC и</w:t>
      </w:r>
    </w:p>
    <w:p>
      <w:pPr>
        <w:spacing w:after="0" w:before="0"/>
        <w:shd w:val="clear" w:color="auto" w:fill="F2F2F2"/>
      </w:pPr>
      <w:r>
        <w:rPr>
          <w:rFonts w:ascii="Consolas" w:hAnsi="Consolas"/>
          <w:sz w:val="16"/>
        </w:rPr>
        <w:t>// EXECUTED_PACKAGE считаются в TEST_ROWS наравне с DESIGNED_NOT_EXECUTED.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node bem954_registry_check.mjs H1_28.md</w:t>
      </w:r>
    </w:p>
    <w:p>
      <w:pPr>
        <w:spacing w:after="0" w:before="0"/>
        <w:shd w:val="clear" w:color="auto" w:fill="F2F2F2"/>
      </w:pPr>
      <w:r>
        <w:rPr>
          <w:rFonts w:ascii="Consolas" w:hAnsi="Consolas"/>
          <w:sz w:val="16"/>
        </w:rPr>
        <w:t>//   0 — расхождений нет; 1 — расхождения есть, и каждое названо.</w:t>
      </w:r>
    </w:p>
    <w:p>
      <w:pPr>
        <w:spacing w:after="0" w:before="0"/>
        <w:shd w:val="clear" w:color="auto" w:fill="F2F2F2"/>
      </w:pPr>
      <w:r>
        <w:rPr>
          <w:rFonts w:ascii="Consolas" w:hAnsi="Consolas"/>
          <w:sz w:val="16"/>
        </w:rPr>
        <w:t>import { readFileSync } from 'node:fs';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doc = readFileSync(process.argv[2] || 'H1_28.md', 'utf8');</w:t>
      </w:r>
    </w:p>
    <w:p>
      <w:pPr>
        <w:spacing w:after="0" w:before="0"/>
        <w:shd w:val="clear" w:color="auto" w:fill="F2F2F2"/>
      </w:pPr>
      <w:r>
        <w:rPr>
          <w:rFonts w:ascii="Consolas" w:hAnsi="Consolas"/>
          <w:sz w:val="16"/>
        </w:rPr>
        <w:t>const sql = (doc.match(/```sql\n([\s\S]*?)\n```/g) || [])</w:t>
      </w:r>
    </w:p>
    <w:p>
      <w:pPr>
        <w:spacing w:after="0" w:before="0"/>
        <w:shd w:val="clear" w:color="auto" w:fill="F2F2F2"/>
      </w:pPr>
      <w:r>
        <w:rPr>
          <w:rFonts w:ascii="Consolas" w:hAnsi="Consolas"/>
          <w:sz w:val="16"/>
        </w:rPr>
        <w:t xml:space="preserve">  .map((b) =&gt; b.replace(/^```sql\n/, '').replace(/\n```$/, ''))</w:t>
      </w:r>
    </w:p>
    <w:p>
      <w:pPr>
        <w:spacing w:after="0" w:before="0"/>
        <w:shd w:val="clear" w:color="auto" w:fill="F2F2F2"/>
      </w:pPr>
      <w:r>
        <w:rPr>
          <w:rFonts w:ascii="Consolas" w:hAnsi="Consolas"/>
          <w:sz w:val="16"/>
        </w:rPr>
        <w:t xml:space="preserve">  .join('\n');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uniq = (a) =&gt; [...new Set(a)].sort();</w:t>
      </w:r>
    </w:p>
    <w:p>
      <w:pPr>
        <w:spacing w:after="0" w:before="0"/>
        <w:shd w:val="clear" w:color="auto" w:fill="F2F2F2"/>
      </w:pPr>
      <w:r>
        <w:rPr>
          <w:rFonts w:ascii="Consolas" w:hAnsi="Consolas"/>
          <w:sz w:val="16"/>
        </w:rPr>
        <w:t>const all = (re, text) =&gt; {</w:t>
      </w:r>
    </w:p>
    <w:p>
      <w:pPr>
        <w:spacing w:after="0" w:before="0"/>
        <w:shd w:val="clear" w:color="auto" w:fill="F2F2F2"/>
      </w:pPr>
      <w:r>
        <w:rPr>
          <w:rFonts w:ascii="Consolas" w:hAnsi="Consolas"/>
          <w:sz w:val="16"/>
        </w:rPr>
        <w:t xml:space="preserve">  const out = []; let m;</w:t>
      </w:r>
    </w:p>
    <w:p>
      <w:pPr>
        <w:spacing w:after="0" w:before="0"/>
        <w:shd w:val="clear" w:color="auto" w:fill="F2F2F2"/>
      </w:pPr>
      <w:r>
        <w:rPr>
          <w:rFonts w:ascii="Consolas" w:hAnsi="Consolas"/>
          <w:sz w:val="16"/>
        </w:rPr>
        <w:t xml:space="preserve">  const r = new RegExp(re.source, re.flags.includes('g') ? re.flags : re.flags + 'g');</w:t>
      </w:r>
    </w:p>
    <w:p>
      <w:pPr>
        <w:spacing w:after="0" w:before="0"/>
        <w:shd w:val="clear" w:color="auto" w:fill="F2F2F2"/>
      </w:pPr>
      <w:r>
        <w:rPr>
          <w:rFonts w:ascii="Consolas" w:hAnsi="Consolas"/>
          <w:sz w:val="16"/>
        </w:rPr>
        <w:t xml:space="preserve">  while ((m = r.exec(text)) !== null) out.push(m);</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 Роли. Основные заводит файл 00 списком пар «имя, признаки»,</w:t>
      </w:r>
    </w:p>
    <w:p>
      <w:pPr>
        <w:spacing w:after="0" w:before="0"/>
        <w:shd w:val="clear" w:color="auto" w:fill="F2F2F2"/>
      </w:pPr>
      <w:r>
        <w:rPr>
          <w:rFonts w:ascii="Consolas" w:hAnsi="Consolas"/>
          <w:sz w:val="16"/>
        </w:rPr>
        <w:t>//    restore_verifier — отдельная команда файла 03.</w:t>
      </w:r>
    </w:p>
    <w:p>
      <w:pPr>
        <w:spacing w:after="0" w:before="0"/>
        <w:shd w:val="clear" w:color="auto" w:fill="F2F2F2"/>
      </w:pPr>
      <w:r>
        <w:rPr>
          <w:rFonts w:ascii="Consolas" w:hAnsi="Consolas"/>
          <w:sz w:val="16"/>
        </w:rPr>
        <w:t>const roles = uniq([</w:t>
      </w:r>
    </w:p>
    <w:p>
      <w:pPr>
        <w:spacing w:after="0" w:before="0"/>
        <w:shd w:val="clear" w:color="auto" w:fill="F2F2F2"/>
      </w:pPr>
      <w:r>
        <w:rPr>
          <w:rFonts w:ascii="Consolas" w:hAnsi="Consolas"/>
          <w:sz w:val="16"/>
        </w:rPr>
        <w:t xml:space="preserve">  ...all(/\(\s*'([a-z_][a-z0-9_]*)',\s*\n?\s*'(?:LOGIN|NOLOGIN)[^']*'/, sql).map((m) =&gt; m[1]),</w:t>
      </w:r>
    </w:p>
    <w:p>
      <w:pPr>
        <w:spacing w:after="0" w:before="0"/>
        <w:shd w:val="clear" w:color="auto" w:fill="F2F2F2"/>
      </w:pPr>
      <w:r>
        <w:rPr>
          <w:rFonts w:ascii="Consolas" w:hAnsi="Consolas"/>
          <w:sz w:val="16"/>
        </w:rPr>
        <w:t xml:space="preserve">  ...all(/CREATE ROLE ([a-z_][a-z0-9_]*)/i, sql).map((m) =&gt; m[1]),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2. Функции. Владельца задаёт действующий SET ROLE в момент создания;</w:t>
      </w:r>
    </w:p>
    <w:p>
      <w:pPr>
        <w:spacing w:after="0" w:before="0"/>
        <w:shd w:val="clear" w:color="auto" w:fill="F2F2F2"/>
      </w:pPr>
      <w:r>
        <w:rPr>
          <w:rFonts w:ascii="Consolas" w:hAnsi="Consolas"/>
          <w:sz w:val="16"/>
        </w:rPr>
        <w:t>//    явный ALTER FUNCTION ... OWNER TO его перекрывает.</w:t>
      </w:r>
    </w:p>
    <w:p>
      <w:pPr>
        <w:spacing w:after="0" w:before="0"/>
        <w:shd w:val="clear" w:color="auto" w:fill="F2F2F2"/>
      </w:pPr>
      <w:r>
        <w:rPr>
          <w:rFonts w:ascii="Consolas" w:hAnsi="Consolas"/>
          <w:sz w:val="16"/>
        </w:rPr>
        <w:t>const fns = {};</w:t>
      </w:r>
    </w:p>
    <w:p>
      <w:pPr>
        <w:spacing w:after="0" w:before="0"/>
        <w:shd w:val="clear" w:color="auto" w:fill="F2F2F2"/>
      </w:pPr>
      <w:r>
        <w:rPr>
          <w:rFonts w:ascii="Consolas" w:hAnsi="Consolas"/>
          <w:sz w:val="16"/>
        </w:rPr>
        <w:t>let cur = null;</w:t>
      </w:r>
    </w:p>
    <w:p>
      <w:pPr>
        <w:spacing w:after="0" w:before="0"/>
        <w:shd w:val="clear" w:color="auto" w:fill="F2F2F2"/>
      </w:pPr>
      <w:r>
        <w:rPr>
          <w:rFonts w:ascii="Consolas" w:hAnsi="Consolas"/>
          <w:sz w:val="16"/>
        </w:rPr>
        <w:t>for (const line of sql.split('\n')) {</w:t>
      </w:r>
    </w:p>
    <w:p>
      <w:pPr>
        <w:spacing w:after="0" w:before="0"/>
        <w:shd w:val="clear" w:color="auto" w:fill="F2F2F2"/>
      </w:pPr>
      <w:r>
        <w:rPr>
          <w:rFonts w:ascii="Consolas" w:hAnsi="Consolas"/>
          <w:sz w:val="16"/>
        </w:rPr>
        <w:t xml:space="preserve">  const sr = line.match(/^\s*SET ROLE ([a-z_][a-z0-9_]*)/i);</w:t>
      </w:r>
    </w:p>
    <w:p>
      <w:pPr>
        <w:spacing w:after="0" w:before="0"/>
        <w:shd w:val="clear" w:color="auto" w:fill="F2F2F2"/>
      </w:pPr>
      <w:r>
        <w:rPr>
          <w:rFonts w:ascii="Consolas" w:hAnsi="Consolas"/>
          <w:sz w:val="16"/>
        </w:rPr>
        <w:t xml:space="preserve">  if (sr) { cur = sr[1]; continue; }</w:t>
      </w:r>
    </w:p>
    <w:p>
      <w:pPr>
        <w:spacing w:after="0" w:before="0"/>
        <w:shd w:val="clear" w:color="auto" w:fill="F2F2F2"/>
      </w:pPr>
      <w:r>
        <w:rPr>
          <w:rFonts w:ascii="Consolas" w:hAnsi="Consolas"/>
          <w:sz w:val="16"/>
        </w:rPr>
        <w:t xml:space="preserve">  if (/^\s*RESET ROLE/i.test(line)) { cur = null; continue; }</w:t>
      </w:r>
    </w:p>
    <w:p>
      <w:pPr>
        <w:spacing w:after="0" w:before="0"/>
        <w:shd w:val="clear" w:color="auto" w:fill="F2F2F2"/>
      </w:pPr>
      <w:r>
        <w:rPr>
          <w:rFonts w:ascii="Consolas" w:hAnsi="Consolas"/>
          <w:sz w:val="16"/>
        </w:rPr>
        <w:t xml:space="preserve">  const cf = line.match(/CREATE OR REPLACE FUNCTION\s+(bem_[a-z]+)\.([a-z_][a-z0-9_]*)/i);</w:t>
      </w:r>
    </w:p>
    <w:p>
      <w:pPr>
        <w:spacing w:after="0" w:before="0"/>
        <w:shd w:val="clear" w:color="auto" w:fill="F2F2F2"/>
      </w:pPr>
      <w:r>
        <w:rPr>
          <w:rFonts w:ascii="Consolas" w:hAnsi="Consolas"/>
          <w:sz w:val="16"/>
        </w:rPr>
        <w:t xml:space="preserve">  if (cf) fns[cf[1] + '.' + cf[2]] = { schema: cf[1], owner: cur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m of all(/ALTER FUNCTION\s+(bem_[a-z]+)\.([a-z_][a-z0-9_]*)\s*\([^)]*\)\s*\n?\s*OWNER TO ([a-z_][a-z0-9_]*)/i, sql)) {</w:t>
      </w:r>
    </w:p>
    <w:p>
      <w:pPr>
        <w:spacing w:after="0" w:before="0"/>
        <w:shd w:val="clear" w:color="auto" w:fill="F2F2F2"/>
      </w:pPr>
      <w:r>
        <w:rPr>
          <w:rFonts w:ascii="Consolas" w:hAnsi="Consolas"/>
          <w:sz w:val="16"/>
        </w:rPr>
        <w:t xml:space="preserve">  const k = m[1] + '.' + m[2];</w:t>
      </w:r>
    </w:p>
    <w:p>
      <w:pPr>
        <w:spacing w:after="0" w:before="0"/>
        <w:shd w:val="clear" w:color="auto" w:fill="F2F2F2"/>
      </w:pPr>
      <w:r>
        <w:rPr>
          <w:rFonts w:ascii="Consolas" w:hAnsi="Consolas"/>
          <w:sz w:val="16"/>
        </w:rPr>
        <w:t xml:space="preserve">  if (fns[k]) fns[k].owner = m[3];</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3. Права на исполнение.</w:t>
      </w:r>
    </w:p>
    <w:p>
      <w:pPr>
        <w:spacing w:after="0" w:before="0"/>
        <w:shd w:val="clear" w:color="auto" w:fill="F2F2F2"/>
      </w:pPr>
      <w:r>
        <w:rPr>
          <w:rFonts w:ascii="Consolas" w:hAnsi="Consolas"/>
          <w:sz w:val="16"/>
        </w:rPr>
        <w:t>const grants = {};</w:t>
      </w:r>
    </w:p>
    <w:p>
      <w:pPr>
        <w:spacing w:after="0" w:before="0"/>
        <w:shd w:val="clear" w:color="auto" w:fill="F2F2F2"/>
      </w:pPr>
      <w:r>
        <w:rPr>
          <w:rFonts w:ascii="Consolas" w:hAnsi="Consolas"/>
          <w:sz w:val="16"/>
        </w:rPr>
        <w:t>for (const m of all(/GRANT\s+EXECUTE ON FUNCTION\s+(bem_[a-z]+)\.([a-z_][a-z0-9_]*)\s*\([^)]*\)\s*\n?\s*TO ([a-z_, ]+);/i, sql)) {</w:t>
      </w:r>
    </w:p>
    <w:p>
      <w:pPr>
        <w:spacing w:after="0" w:before="0"/>
        <w:shd w:val="clear" w:color="auto" w:fill="F2F2F2"/>
      </w:pPr>
      <w:r>
        <w:rPr>
          <w:rFonts w:ascii="Consolas" w:hAnsi="Consolas"/>
          <w:sz w:val="16"/>
        </w:rPr>
        <w:t xml:space="preserve">  for (const r of m[3].split(',').map((x) =&gt; x.trim()).filter(Boolean)) {</w:t>
      </w:r>
    </w:p>
    <w:p>
      <w:pPr>
        <w:spacing w:after="0" w:before="0"/>
        <w:shd w:val="clear" w:color="auto" w:fill="F2F2F2"/>
      </w:pPr>
      <w:r>
        <w:rPr>
          <w:rFonts w:ascii="Consolas" w:hAnsi="Consolas"/>
          <w:sz w:val="16"/>
        </w:rPr>
        <w:t xml:space="preserve">    (grants[r] ||= new Set()).add(m[1] + '.' + m[2]);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4. Имена, которые код знает: всякая строковая постоянная</w:t>
      </w:r>
    </w:p>
    <w:p>
      <w:pPr>
        <w:spacing w:after="0" w:before="0"/>
        <w:shd w:val="clear" w:color="auto" w:fill="F2F2F2"/>
      </w:pPr>
      <w:r>
        <w:rPr>
          <w:rFonts w:ascii="Consolas" w:hAnsi="Consolas"/>
          <w:sz w:val="16"/>
        </w:rPr>
        <w:t>//    в ВЕРХНЕМ_РЕГИСТРЕ — ошибки, состояния, виды доказательств.</w:t>
      </w:r>
    </w:p>
    <w:p>
      <w:pPr>
        <w:spacing w:after="0" w:before="0"/>
        <w:shd w:val="clear" w:color="auto" w:fill="F2F2F2"/>
      </w:pPr>
      <w:r>
        <w:rPr>
          <w:rFonts w:ascii="Consolas" w:hAnsi="Consolas"/>
          <w:sz w:val="16"/>
        </w:rPr>
        <w:t>const known = new Set(all(/'([A-Z][A-Z0-9_]{2,})[^']*'/, sql).map((m) =&gt; m[1]));</w:t>
      </w:r>
    </w:p>
    <w:p>
      <w:pPr>
        <w:spacing w:after="0" w:before="0"/>
        <w:shd w:val="clear" w:color="auto" w:fill="F2F2F2"/>
      </w:pPr>
      <w:r>
        <w:rPr>
          <w:rFonts w:ascii="Consolas" w:hAnsi="Consolas"/>
          <w:sz w:val="16"/>
        </w:rPr>
        <w:t>const raised = uniq(all(/RAISE EXCEPTION\s+'([A-Z][A-Z0-9_]{2,})/, sql).map((m) =&gt; 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5. Словарь имён, которых в коде нет и быть не должно. Он объявлен</w:t>
      </w:r>
    </w:p>
    <w:p>
      <w:pPr>
        <w:spacing w:after="0" w:before="0"/>
        <w:shd w:val="clear" w:color="auto" w:fill="F2F2F2"/>
      </w:pPr>
      <w:r>
        <w:rPr>
          <w:rFonts w:ascii="Consolas" w:hAnsi="Consolas"/>
          <w:sz w:val="16"/>
        </w:rPr>
        <w:t>//    в самом документе: молча выдумать имя всё равно не выйдет.</w:t>
      </w:r>
    </w:p>
    <w:p>
      <w:pPr>
        <w:spacing w:after="0" w:before="0"/>
        <w:shd w:val="clear" w:color="auto" w:fill="F2F2F2"/>
      </w:pPr>
      <w:r>
        <w:rPr>
          <w:rFonts w:ascii="Consolas" w:hAnsi="Consolas"/>
          <w:sz w:val="16"/>
        </w:rPr>
        <w:t>const vocab = { APP: [], WITHDRAWN: [], EXTERNAL: [], MISSING: [] };</w:t>
      </w:r>
    </w:p>
    <w:p>
      <w:pPr>
        <w:spacing w:after="0" w:before="0"/>
        <w:shd w:val="clear" w:color="auto" w:fill="F2F2F2"/>
      </w:pPr>
      <w:r>
        <w:rPr>
          <w:rFonts w:ascii="Consolas" w:hAnsi="Consolas"/>
          <w:sz w:val="16"/>
        </w:rPr>
        <w:t>const vb = doc.match(/BEM954-(?:PACKAGE|H1-\d+)-VOCABULARY\n([\s\S]*?)\n```/);</w:t>
      </w:r>
    </w:p>
    <w:p>
      <w:pPr>
        <w:spacing w:after="0" w:before="0"/>
        <w:shd w:val="clear" w:color="auto" w:fill="F2F2F2"/>
      </w:pPr>
      <w:r>
        <w:rPr>
          <w:rFonts w:ascii="Consolas" w:hAnsi="Consolas"/>
          <w:sz w:val="16"/>
        </w:rPr>
        <w:t>if (vb) {</w:t>
      </w:r>
    </w:p>
    <w:p>
      <w:pPr>
        <w:spacing w:after="0" w:before="0"/>
        <w:shd w:val="clear" w:color="auto" w:fill="F2F2F2"/>
      </w:pPr>
      <w:r>
        <w:rPr>
          <w:rFonts w:ascii="Consolas" w:hAnsi="Consolas"/>
          <w:sz w:val="16"/>
        </w:rPr>
        <w:t xml:space="preserve">  for (const line of vb[1].split('\n')) {</w:t>
      </w:r>
    </w:p>
    <w:p>
      <w:pPr>
        <w:spacing w:after="0" w:before="0"/>
        <w:shd w:val="clear" w:color="auto" w:fill="F2F2F2"/>
      </w:pPr>
      <w:r>
        <w:rPr>
          <w:rFonts w:ascii="Consolas" w:hAnsi="Consolas"/>
          <w:sz w:val="16"/>
        </w:rPr>
        <w:t xml:space="preserve">    const m = line.match(/^(APP|WITHDRAWN|EXTERNAL|MISSING)=(.*)$/);</w:t>
      </w:r>
    </w:p>
    <w:p>
      <w:pPr>
        <w:spacing w:after="0" w:before="0"/>
        <w:shd w:val="clear" w:color="auto" w:fill="F2F2F2"/>
      </w:pPr>
      <w:r>
        <w:rPr>
          <w:rFonts w:ascii="Consolas" w:hAnsi="Consolas"/>
          <w:sz w:val="16"/>
        </w:rPr>
        <w:t xml:space="preserve">    if (m) vocab[m[1]].push(...m[2].split(',').map((x) =&gt; x.trim()).filter(Boolean));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declared = new Set([...vocab.APP, ...vocab.WITHDRAWN, ...vocab.EXTERNAL]);</w:t>
      </w:r>
    </w:p>
    <w:p>
      <w:pPr>
        <w:spacing w:after="0" w:before="0"/>
        <w:shd w:val="clear" w:color="auto" w:fill="F2F2F2"/>
      </w:pPr>
      <w:r>
        <w:rPr>
          <w:rFonts w:ascii="Consolas" w:hAnsi="Consolas"/>
          <w:sz w:val="16"/>
        </w:rPr>
        <w:t>// Объявленные пробелы: ссылки без строк. Они не считаются ошибкой,</w:t>
      </w:r>
    </w:p>
    <w:p>
      <w:pPr>
        <w:spacing w:after="0" w:before="0"/>
        <w:shd w:val="clear" w:color="auto" w:fill="F2F2F2"/>
      </w:pPr>
      <w:r>
        <w:rPr>
          <w:rFonts w:ascii="Consolas" w:hAnsi="Consolas"/>
          <w:sz w:val="16"/>
        </w:rPr>
        <w:t>// но и забыть их нельзя — сверщик печатает их каждый раз.</w:t>
      </w:r>
    </w:p>
    <w:p>
      <w:pPr>
        <w:spacing w:after="0" w:before="0"/>
        <w:shd w:val="clear" w:color="auto" w:fill="F2F2F2"/>
      </w:pPr>
      <w:r>
        <w:rPr>
          <w:rFonts w:ascii="Consolas" w:hAnsi="Consolas"/>
          <w:sz w:val="16"/>
        </w:rPr>
        <w:t>const missing = new Set(vocab.MISSING);</w:t>
      </w:r>
    </w:p>
    <w:p>
      <w:pPr>
        <w:spacing w:after="0" w:before="0"/>
        <w:shd w:val="clear" w:color="auto" w:fill="F2F2F2"/>
      </w:pPr>
      <w:r>
        <w:rPr>
          <w:rFonts w:ascii="Consolas" w:hAnsi="Consolas"/>
          <w:sz w:val="16"/>
        </w:rPr>
        <w:t>const keywords = new Set([</w:t>
      </w:r>
    </w:p>
    <w:p>
      <w:pPr>
        <w:spacing w:after="0" w:before="0"/>
        <w:shd w:val="clear" w:color="auto" w:fill="F2F2F2"/>
      </w:pPr>
      <w:r>
        <w:rPr>
          <w:rFonts w:ascii="Consolas" w:hAnsi="Consolas"/>
          <w:sz w:val="16"/>
        </w:rPr>
        <w:t xml:space="preserve">  'SELECT', 'INSERT', 'UPDATE', 'DELETE', 'USAGE', 'EXECUTE', 'CONNECT',</w:t>
      </w:r>
    </w:p>
    <w:p>
      <w:pPr>
        <w:spacing w:after="0" w:before="0"/>
        <w:shd w:val="clear" w:color="auto" w:fill="F2F2F2"/>
      </w:pPr>
      <w:r>
        <w:rPr>
          <w:rFonts w:ascii="Consolas" w:hAnsi="Consolas"/>
          <w:sz w:val="16"/>
        </w:rPr>
        <w:t xml:space="preserve">  // USING — ключевое слово SQL, которым записывается условие политики.</w:t>
      </w:r>
    </w:p>
    <w:p>
      <w:pPr>
        <w:spacing w:after="0" w:before="0"/>
        <w:shd w:val="clear" w:color="auto" w:fill="F2F2F2"/>
      </w:pPr>
      <w:r>
        <w:rPr>
          <w:rFonts w:ascii="Consolas" w:hAnsi="Consolas"/>
          <w:sz w:val="16"/>
        </w:rPr>
        <w:t xml:space="preserve">  // Именем отказа оно не бывает; без него сверщик валился на любом</w:t>
      </w:r>
    </w:p>
    <w:p>
      <w:pPr>
        <w:spacing w:after="0" w:before="0"/>
        <w:shd w:val="clear" w:color="auto" w:fill="F2F2F2"/>
      </w:pPr>
      <w:r>
        <w:rPr>
          <w:rFonts w:ascii="Consolas" w:hAnsi="Consolas"/>
          <w:sz w:val="16"/>
        </w:rPr>
        <w:t xml:space="preserve">  // упоминании выражения политики в тексте раздела 15.</w:t>
      </w:r>
    </w:p>
    <w:p>
      <w:pPr>
        <w:spacing w:after="0" w:before="0"/>
        <w:shd w:val="clear" w:color="auto" w:fill="F2F2F2"/>
      </w:pPr>
      <w:r>
        <w:rPr>
          <w:rFonts w:ascii="Consolas" w:hAnsi="Consolas"/>
          <w:sz w:val="16"/>
        </w:rPr>
        <w:t xml:space="preserve">  'USING',</w:t>
      </w:r>
    </w:p>
    <w:p>
      <w:pPr>
        <w:spacing w:after="0" w:before="0"/>
        <w:shd w:val="clear" w:color="auto" w:fill="F2F2F2"/>
      </w:pPr>
      <w:r>
        <w:rPr>
          <w:rFonts w:ascii="Consolas" w:hAnsi="Consolas"/>
          <w:sz w:val="16"/>
        </w:rPr>
        <w:t xml:space="preserve">  'PUBLIC', 'CHECK', 'COMMIT', 'ROLLBACK', 'RESTRICTIVE', 'PERMISSIVE',</w:t>
      </w:r>
    </w:p>
    <w:p>
      <w:pPr>
        <w:spacing w:after="0" w:before="0"/>
        <w:shd w:val="clear" w:color="auto" w:fill="F2F2F2"/>
      </w:pPr>
      <w:r>
        <w:rPr>
          <w:rFonts w:ascii="Consolas" w:hAnsi="Consolas"/>
          <w:sz w:val="16"/>
        </w:rPr>
        <w:t xml:space="preserve">  'SERIALIZABLE', 'LOGIN', 'NOLOGIN', 'SUPERUSER', 'NOSUPERUSER',</w:t>
      </w:r>
    </w:p>
    <w:p>
      <w:pPr>
        <w:spacing w:after="0" w:before="0"/>
        <w:shd w:val="clear" w:color="auto" w:fill="F2F2F2"/>
      </w:pPr>
      <w:r>
        <w:rPr>
          <w:rFonts w:ascii="Consolas" w:hAnsi="Consolas"/>
          <w:sz w:val="16"/>
        </w:rPr>
        <w:t xml:space="preserve">  'BYPASSRLS', 'NOBYPASSRLS', 'CREATEROLE', 'NOCREATEROLE', 'INHERIT',</w:t>
      </w:r>
    </w:p>
    <w:p>
      <w:pPr>
        <w:spacing w:after="0" w:before="0"/>
        <w:shd w:val="clear" w:color="auto" w:fill="F2F2F2"/>
      </w:pPr>
      <w:r>
        <w:rPr>
          <w:rFonts w:ascii="Consolas" w:hAnsi="Consolas"/>
          <w:sz w:val="16"/>
        </w:rPr>
        <w:t xml:space="preserve">  'NOINHERIT', 'NOT', 'NULL', 'VALID',</w:t>
      </w:r>
    </w:p>
    <w:p>
      <w:pPr>
        <w:spacing w:after="0" w:before="0"/>
        <w:shd w:val="clear" w:color="auto" w:fill="F2F2F2"/>
      </w:pPr>
      <w:r>
        <w:rPr>
          <w:rFonts w:ascii="Consolas" w:hAnsi="Consolas"/>
          <w:sz w:val="16"/>
        </w:rPr>
        <w:t xml:space="preserve">  // Признаки роли и параметры членства PostgreSQL 16. Они появились в</w:t>
      </w:r>
    </w:p>
    <w:p>
      <w:pPr>
        <w:spacing w:after="0" w:before="0"/>
        <w:shd w:val="clear" w:color="auto" w:fill="F2F2F2"/>
      </w:pPr>
      <w:r>
        <w:rPr>
          <w:rFonts w:ascii="Consolas" w:hAnsi="Consolas"/>
          <w:sz w:val="16"/>
        </w:rPr>
        <w:t xml:space="preserve">  // реестре раундом R27 вместе с точной матрицей ролей: это слова</w:t>
      </w:r>
    </w:p>
    <w:p>
      <w:pPr>
        <w:spacing w:after="0" w:before="0"/>
        <w:shd w:val="clear" w:color="auto" w:fill="F2F2F2"/>
      </w:pPr>
      <w:r>
        <w:rPr>
          <w:rFonts w:ascii="Consolas" w:hAnsi="Consolas"/>
          <w:sz w:val="16"/>
        </w:rPr>
        <w:t xml:space="preserve">  // языка, а не имена отказов, и требовать их от кода нельзя.</w:t>
      </w:r>
    </w:p>
    <w:p>
      <w:pPr>
        <w:spacing w:after="0" w:before="0"/>
        <w:shd w:val="clear" w:color="auto" w:fill="F2F2F2"/>
      </w:pPr>
      <w:r>
        <w:rPr>
          <w:rFonts w:ascii="Consolas" w:hAnsi="Consolas"/>
          <w:sz w:val="16"/>
        </w:rPr>
        <w:t xml:space="preserve">  'REPLICATION', 'NOREPLICATION', 'CREATEDB', 'NOCREATEDB',</w:t>
      </w:r>
    </w:p>
    <w:p>
      <w:pPr>
        <w:spacing w:after="0" w:before="0"/>
        <w:shd w:val="clear" w:color="auto" w:fill="F2F2F2"/>
      </w:pPr>
      <w:r>
        <w:rPr>
          <w:rFonts w:ascii="Consolas" w:hAnsi="Consolas"/>
          <w:sz w:val="16"/>
        </w:rPr>
        <w:t xml:space="preserve">  'ADMIN', 'SET', 'TRUE', 'FALSE', 'REASSIGN', 'OWNED',</w:t>
      </w:r>
    </w:p>
    <w:p>
      <w:pPr>
        <w:spacing w:after="0" w:before="0"/>
        <w:shd w:val="clear" w:color="auto" w:fill="F2F2F2"/>
      </w:pPr>
      <w:r>
        <w:rPr>
          <w:rFonts w:ascii="Consolas" w:hAnsi="Consolas"/>
          <w:sz w:val="16"/>
        </w:rPr>
        <w:t xml:space="preserve">  'LOCAL_MVP', 'BEFORE_EXTERNAL_PILOT', 'BEFORE_FEATURE_ENABLE',</w:t>
      </w:r>
    </w:p>
    <w:p>
      <w:pPr>
        <w:spacing w:after="0" w:before="0"/>
        <w:shd w:val="clear" w:color="auto" w:fill="F2F2F2"/>
      </w:pPr>
      <w:r>
        <w:rPr>
          <w:rFonts w:ascii="Consolas" w:hAnsi="Consolas"/>
          <w:sz w:val="16"/>
        </w:rPr>
        <w:t xml:space="preserve">  'DESIGNED_NOT_EXECUTED',</w:t>
      </w:r>
    </w:p>
    <w:p>
      <w:pPr>
        <w:spacing w:after="0" w:before="0"/>
        <w:shd w:val="clear" w:color="auto" w:fill="F2F2F2"/>
      </w:pPr>
      <w:r>
        <w:rPr>
          <w:rFonts w:ascii="Consolas" w:hAnsi="Consolas"/>
          <w:sz w:val="16"/>
        </w:rPr>
        <w:t xml:space="preserve">  // статусы выполнения строк реестра, раунд R31: выполнено по копиям</w:t>
      </w:r>
    </w:p>
    <w:p>
      <w:pPr>
        <w:spacing w:after="0" w:before="0"/>
        <w:shd w:val="clear" w:color="auto" w:fill="F2F2F2"/>
      </w:pPr>
      <w:r>
        <w:rPr>
          <w:rFonts w:ascii="Consolas" w:hAnsi="Consolas"/>
          <w:sz w:val="16"/>
        </w:rPr>
        <w:t xml:space="preserve">  // документа и выполнено на собранном пакете</w:t>
      </w:r>
    </w:p>
    <w:p>
      <w:pPr>
        <w:spacing w:after="0" w:before="0"/>
        <w:shd w:val="clear" w:color="auto" w:fill="F2F2F2"/>
      </w:pPr>
      <w:r>
        <w:rPr>
          <w:rFonts w:ascii="Consolas" w:hAnsi="Consolas"/>
          <w:sz w:val="16"/>
        </w:rPr>
        <w:t xml:space="preserve">  'EXECUTED_STATIC', 'EXECUTED_PACKAGE',</w:t>
      </w:r>
    </w:p>
    <w:p>
      <w:pPr>
        <w:spacing w:after="0" w:before="0"/>
        <w:shd w:val="clear" w:color="auto" w:fill="F2F2F2"/>
      </w:pPr>
      <w:r>
        <w:rPr>
          <w:rFonts w:ascii="Consolas" w:hAnsi="Consolas"/>
          <w:sz w:val="16"/>
        </w:rPr>
        <w:t xml:space="preserve">  // ярлыки словаря из раздела 15.9, а не имена из кода</w:t>
      </w:r>
    </w:p>
    <w:p>
      <w:pPr>
        <w:spacing w:after="0" w:before="0"/>
        <w:shd w:val="clear" w:color="auto" w:fill="F2F2F2"/>
      </w:pPr>
      <w:r>
        <w:rPr>
          <w:rFonts w:ascii="Consolas" w:hAnsi="Consolas"/>
          <w:sz w:val="16"/>
        </w:rPr>
        <w:t xml:space="preserve">  'APP', 'WITHDRAWN', 'EXTERNAL', 'MISSING',</w:t>
      </w:r>
    </w:p>
    <w:p>
      <w:pPr>
        <w:spacing w:after="0" w:before="0"/>
        <w:shd w:val="clear" w:color="auto" w:fill="F2F2F2"/>
      </w:pPr>
      <w:r>
        <w:rPr>
          <w:rFonts w:ascii="Consolas" w:hAnsi="Consolas"/>
          <w:sz w:val="16"/>
        </w:rPr>
        <w:t xml:space="preserve">  // ярлык из блока чисел BEM954-H1-&lt;номер&gt;-COUNTS</w:t>
      </w:r>
    </w:p>
    <w:p>
      <w:pPr>
        <w:spacing w:after="0" w:before="0"/>
        <w:shd w:val="clear" w:color="auto" w:fill="F2F2F2"/>
      </w:pPr>
      <w:r>
        <w:rPr>
          <w:rFonts w:ascii="Consolas" w:hAnsi="Consolas"/>
          <w:sz w:val="16"/>
        </w:rPr>
        <w:t xml:space="preserve">  'TEST_ROWS',</w:t>
      </w:r>
    </w:p>
    <w:p>
      <w:pPr>
        <w:spacing w:after="0" w:before="0"/>
        <w:shd w:val="clear" w:color="auto" w:fill="F2F2F2"/>
      </w:pPr>
      <w:r>
        <w:rPr>
          <w:rFonts w:ascii="Consolas" w:hAnsi="Consolas"/>
          <w:sz w:val="16"/>
        </w:rPr>
        <w:t xml:space="preserve">  // служебные идентификаторы раундов R38, R42–R48, а не имена ошибок SQL</w:t>
      </w:r>
    </w:p>
    <w:p>
      <w:pPr>
        <w:spacing w:after="0" w:before="0"/>
        <w:shd w:val="clear" w:color="auto" w:fill="F2F2F2"/>
      </w:pPr>
      <w:r>
        <w:rPr>
          <w:rFonts w:ascii="Consolas" w:hAnsi="Consolas"/>
          <w:sz w:val="16"/>
        </w:rPr>
        <w:t xml:space="preserve">  'BASELINE_EDITION', 'DEFERRED_PG16_D05', 'EXPECTED_EDITION',</w:t>
      </w:r>
    </w:p>
    <w:p>
      <w:pPr>
        <w:spacing w:after="0" w:before="0"/>
        <w:shd w:val="clear" w:color="auto" w:fill="F2F2F2"/>
      </w:pPr>
      <w:r>
        <w:rPr>
          <w:rFonts w:ascii="Consolas" w:hAnsi="Consolas"/>
          <w:sz w:val="16"/>
        </w:rPr>
        <w:t xml:space="preserve">  'H1_20_PACKAGE_R36', 'H1_21_PACKAGE_R38', 'H1_22_PACKAGE_R42', 'H1_23_PACKAGE_R43', 'H1_24_PACKAGE_R44', 'H1_25_PACKAGE_R45', 'H1_26_PACKAGE_R46', 'H1_27_PACKAGE_R47', 'H1_28_PACKAGE_R48', 'PG16_D05', 'ROUND_FACT', 'TAMPER_CASES_TOTAL', 'TAMPER_CASES_RANGE',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Листинг программы — это код, а не утверждение о реестре. Ограда из</w:t>
      </w:r>
    </w:p>
    <w:p>
      <w:pPr>
        <w:spacing w:after="0" w:before="0"/>
        <w:shd w:val="clear" w:color="auto" w:fill="F2F2F2"/>
      </w:pPr>
      <w:r>
        <w:rPr>
          <w:rFonts w:ascii="Consolas" w:hAnsi="Consolas"/>
          <w:sz w:val="16"/>
        </w:rPr>
        <w:t>// четырёх и более знаков делает область непрозрачной целиком, и имя в</w:t>
      </w:r>
    </w:p>
    <w:p>
      <w:pPr>
        <w:spacing w:after="0" w:before="0"/>
        <w:shd w:val="clear" w:color="auto" w:fill="F2F2F2"/>
      </w:pPr>
      <w:r>
        <w:rPr>
          <w:rFonts w:ascii="Consolas" w:hAnsi="Consolas"/>
          <w:sz w:val="16"/>
        </w:rPr>
        <w:t>// обратных кавычках внутри неё реестру не адресовано: это строка</w:t>
      </w:r>
    </w:p>
    <w:p>
      <w:pPr>
        <w:spacing w:after="0" w:before="0"/>
        <w:shd w:val="clear" w:color="auto" w:fill="F2F2F2"/>
      </w:pPr>
      <w:r>
        <w:rPr>
          <w:rFonts w:ascii="Consolas" w:hAnsi="Consolas"/>
          <w:sz w:val="16"/>
        </w:rPr>
        <w:t>// исходника. Раздел 15.15 приводит набор подделок, и в нём намеренно</w:t>
      </w:r>
    </w:p>
    <w:p>
      <w:pPr>
        <w:spacing w:after="0" w:before="0"/>
        <w:shd w:val="clear" w:color="auto" w:fill="F2F2F2"/>
      </w:pPr>
      <w:r>
        <w:rPr>
          <w:rFonts w:ascii="Consolas" w:hAnsi="Consolas"/>
          <w:sz w:val="16"/>
        </w:rPr>
        <w:t>// стоят имена, которых в реестре нет: отказ, роль, функция и номер</w:t>
      </w:r>
    </w:p>
    <w:p>
      <w:pPr>
        <w:spacing w:after="0" w:before="0"/>
        <w:shd w:val="clear" w:color="auto" w:fill="F2F2F2"/>
      </w:pPr>
      <w:r>
        <w:rPr>
          <w:rFonts w:ascii="Consolas" w:hAnsi="Consolas"/>
          <w:sz w:val="16"/>
        </w:rPr>
        <w:t>// строки покрытия, придуманные ради того, чтобы сверщик на них</w:t>
      </w:r>
    </w:p>
    <w:p>
      <w:pPr>
        <w:spacing w:after="0" w:before="0"/>
        <w:shd w:val="clear" w:color="auto" w:fill="F2F2F2"/>
      </w:pPr>
      <w:r>
        <w:rPr>
          <w:rFonts w:ascii="Consolas" w:hAnsi="Consolas"/>
          <w:sz w:val="16"/>
        </w:rPr>
        <w:t>// споткнулся. Читать их как заявление документа — значит считать</w:t>
      </w:r>
    </w:p>
    <w:p>
      <w:pPr>
        <w:spacing w:after="0" w:before="0"/>
        <w:shd w:val="clear" w:color="auto" w:fill="F2F2F2"/>
      </w:pPr>
      <w:r>
        <w:rPr>
          <w:rFonts w:ascii="Consolas" w:hAnsi="Consolas"/>
          <w:sz w:val="16"/>
        </w:rPr>
        <w:t>// ошибкой саму проверку на ошибку.</w:t>
      </w:r>
    </w:p>
    <w:p>
      <w:pPr>
        <w:spacing w:after="0" w:before="0"/>
        <w:shd w:val="clear" w:color="auto" w:fill="F2F2F2"/>
      </w:pPr>
      <w:r>
        <w:rPr>
          <w:rFonts w:ascii="Consolas" w:hAnsi="Consolas"/>
          <w:sz w:val="16"/>
        </w:rPr>
        <w:t>const TICK = String.fromCharCode(96);</w:t>
      </w:r>
    </w:p>
    <w:p>
      <w:pPr>
        <w:spacing w:after="0" w:before="0"/>
        <w:shd w:val="clear" w:color="auto" w:fill="F2F2F2"/>
      </w:pPr>
      <w:r>
        <w:rPr>
          <w:rFonts w:ascii="Consolas" w:hAnsi="Consolas"/>
          <w:sz w:val="16"/>
        </w:rPr>
        <w:t>const LISTING = new RegExp('^(' + TICK + '{4,})[^\\n]*\\n[\\s\\S]*?\\n\\1[ \\t]*(?=\\n|$)', 'gm');</w:t>
      </w:r>
    </w:p>
    <w:p>
      <w:pPr>
        <w:spacing w:after="0" w:before="0"/>
        <w:shd w:val="clear" w:color="auto" w:fill="F2F2F2"/>
      </w:pPr>
      <w:r>
        <w:rPr>
          <w:rFonts w:ascii="Consolas" w:hAnsi="Consolas"/>
          <w:sz w:val="16"/>
        </w:rPr>
        <w:t>const stripListings = (t) =&gt; t.replace(LISTING, '');</w:t>
      </w:r>
    </w:p>
    <w:p>
      <w:pPr>
        <w:spacing w:after="0" w:before="0"/>
        <w:shd w:val="clear" w:color="auto" w:fill="F2F2F2"/>
      </w:pPr>
      <w:r>
        <w:rPr>
          <w:rFonts w:ascii="Consolas" w:hAnsi="Consolas"/>
          <w:sz w:val="16"/>
        </w:rPr>
        <w:t>// 6. Реестр.</w:t>
      </w:r>
    </w:p>
    <w:p>
      <w:pPr>
        <w:spacing w:after="0" w:before="0"/>
        <w:shd w:val="clear" w:color="auto" w:fill="F2F2F2"/>
      </w:pPr>
      <w:r>
        <w:rPr>
          <w:rFonts w:ascii="Consolas" w:hAnsi="Consolas"/>
          <w:sz w:val="16"/>
        </w:rPr>
        <w:t>const from = doc.indexOf('\n# 15. ');</w:t>
      </w:r>
    </w:p>
    <w:p>
      <w:pPr>
        <w:spacing w:after="0" w:before="0"/>
        <w:shd w:val="clear" w:color="auto" w:fill="F2F2F2"/>
      </w:pPr>
      <w:r>
        <w:rPr>
          <w:rFonts w:ascii="Consolas" w:hAnsi="Consolas"/>
          <w:sz w:val="16"/>
        </w:rPr>
        <w:t>const to = doc.indexOf('\n# 16. ');</w:t>
      </w:r>
    </w:p>
    <w:p>
      <w:pPr>
        <w:spacing w:after="0" w:before="0"/>
        <w:shd w:val="clear" w:color="auto" w:fill="F2F2F2"/>
      </w:pPr>
      <w:r>
        <w:rPr>
          <w:rFonts w:ascii="Consolas" w:hAnsi="Consolas"/>
          <w:sz w:val="16"/>
        </w:rPr>
        <w:t>if (from &lt; 0 || to &lt; 0 || to &lt; from) { console.error('РАЗДЕЛ 15 НЕ НАЙДЕН'); process.exit(1); }</w:t>
      </w:r>
    </w:p>
    <w:p>
      <w:pPr>
        <w:spacing w:after="0" w:before="0"/>
        <w:shd w:val="clear" w:color="auto" w:fill="F2F2F2"/>
      </w:pPr>
      <w:r>
        <w:rPr>
          <w:rFonts w:ascii="Consolas" w:hAnsi="Consolas"/>
          <w:sz w:val="16"/>
        </w:rPr>
        <w:t>const reg = stripListings(doc.slice(from, to));</w:t>
      </w:r>
    </w:p>
    <w:p>
      <w:pPr>
        <w:spacing w:after="0" w:before="0"/>
        <w:shd w:val="clear" w:color="auto" w:fill="F2F2F2"/>
      </w:pPr>
      <w:r>
        <w:rPr>
          <w:rFonts w:ascii="Consolas" w:hAnsi="Consolas"/>
          <w:sz w:val="16"/>
        </w:rPr>
        <w:t>const ticked = uniq(all(/`([^`\n]+)`/, reg).map((m) =&gt; 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fnNames = new Set(Object.keys(fns).map((f) =&gt; f.split('.')[1]));</w:t>
      </w:r>
    </w:p>
    <w:p>
      <w:pPr>
        <w:spacing w:after="0" w:before="0"/>
        <w:shd w:val="clear" w:color="auto" w:fill="F2F2F2"/>
      </w:pPr>
      <w:r>
        <w:rPr>
          <w:rFonts w:ascii="Consolas" w:hAnsi="Consolas"/>
          <w:sz w:val="16"/>
        </w:rPr>
        <w:t>const schemas = new Set(['bem_core', 'bem_control', 'bem_engine']);</w:t>
      </w:r>
    </w:p>
    <w:p>
      <w:pPr>
        <w:spacing w:after="0" w:before="0"/>
        <w:shd w:val="clear" w:color="auto" w:fill="F2F2F2"/>
      </w:pPr>
      <w:r>
        <w:rPr>
          <w:rFonts w:ascii="Consolas" w:hAnsi="Consolas"/>
          <w:sz w:val="16"/>
        </w:rPr>
        <w:t>const roleSet = new Set(roles);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bad = { errors: [], roles: [], functions: [] };</w:t>
      </w:r>
    </w:p>
    <w:p>
      <w:pPr>
        <w:spacing w:after="0" w:before="0"/>
        <w:shd w:val="clear" w:color="auto" w:fill="F2F2F2"/>
      </w:pPr>
      <w:r>
        <w:rPr>
          <w:rFonts w:ascii="Consolas" w:hAnsi="Consolas"/>
          <w:sz w:val="16"/>
        </w:rPr>
        <w:t>for (const t of ticked) {</w:t>
      </w:r>
    </w:p>
    <w:p>
      <w:pPr>
        <w:spacing w:after="0" w:before="0"/>
        <w:shd w:val="clear" w:color="auto" w:fill="F2F2F2"/>
      </w:pPr>
      <w:r>
        <w:rPr>
          <w:rFonts w:ascii="Consolas" w:hAnsi="Consolas"/>
          <w:sz w:val="16"/>
        </w:rPr>
        <w:t xml:space="preserve">  if (/^[A-Z][A-Z0-9_]{2,}$/.test(t)) {</w:t>
      </w:r>
    </w:p>
    <w:p>
      <w:pPr>
        <w:spacing w:after="0" w:before="0"/>
        <w:shd w:val="clear" w:color="auto" w:fill="F2F2F2"/>
      </w:pPr>
      <w:r>
        <w:rPr>
          <w:rFonts w:ascii="Consolas" w:hAnsi="Consolas"/>
          <w:sz w:val="16"/>
        </w:rPr>
        <w:t xml:space="preserve">    if (!known.has(t) &amp;&amp; !keywords.has(t) &amp;&amp; !declared.has(t)) bad.errors.push(t);</w:t>
      </w:r>
    </w:p>
    <w:p>
      <w:pPr>
        <w:spacing w:after="0" w:before="0"/>
        <w:shd w:val="clear" w:color="auto" w:fill="F2F2F2"/>
      </w:pPr>
      <w:r>
        <w:rPr>
          <w:rFonts w:ascii="Consolas" w:hAnsi="Consolas"/>
          <w:sz w:val="16"/>
        </w:rPr>
        <w:t xml:space="preserve">  } else if (/^bem_[a-z0-9_]+$/.test(t)) {</w:t>
      </w:r>
    </w:p>
    <w:p>
      <w:pPr>
        <w:spacing w:after="0" w:before="0"/>
        <w:shd w:val="clear" w:color="auto" w:fill="F2F2F2"/>
      </w:pPr>
      <w:r>
        <w:rPr>
          <w:rFonts w:ascii="Consolas" w:hAnsi="Consolas"/>
          <w:sz w:val="16"/>
        </w:rPr>
        <w:t xml:space="preserve">    if (!roleSet.has(t) &amp;&amp; !schemas.has(t) &amp;&amp; !declared.has(t)) bad.roles.push(t);</w:t>
      </w:r>
    </w:p>
    <w:p>
      <w:pPr>
        <w:spacing w:after="0" w:before="0"/>
        <w:shd w:val="clear" w:color="auto" w:fill="F2F2F2"/>
      </w:pPr>
      <w:r>
        <w:rPr>
          <w:rFonts w:ascii="Consolas" w:hAnsi="Consolas"/>
          <w:sz w:val="16"/>
        </w:rPr>
        <w:t xml:space="preserve">  } else if (/^[a-z][a-z0-9_]*\(\)$/.test(t)) {</w:t>
      </w:r>
    </w:p>
    <w:p>
      <w:pPr>
        <w:spacing w:after="0" w:before="0"/>
        <w:shd w:val="clear" w:color="auto" w:fill="F2F2F2"/>
      </w:pPr>
      <w:r>
        <w:rPr>
          <w:rFonts w:ascii="Consolas" w:hAnsi="Consolas"/>
          <w:sz w:val="16"/>
        </w:rPr>
        <w:t xml:space="preserve">    const n = t.slice(0, -2);</w:t>
      </w:r>
    </w:p>
    <w:p>
      <w:pPr>
        <w:spacing w:after="0" w:before="0"/>
        <w:shd w:val="clear" w:color="auto" w:fill="F2F2F2"/>
      </w:pPr>
      <w:r>
        <w:rPr>
          <w:rFonts w:ascii="Consolas" w:hAnsi="Consolas"/>
          <w:sz w:val="16"/>
        </w:rPr>
        <w:t xml:space="preserve">    if (!fnNames.has(n) &amp;&amp; !declared.has(n)) bad.functions.push(t);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6a. Идентификаторы строк покрытия. Любая ссылка вида `K-…`</w:t>
      </w:r>
    </w:p>
    <w:p>
      <w:pPr>
        <w:spacing w:after="0" w:before="0"/>
        <w:shd w:val="clear" w:color="auto" w:fill="F2F2F2"/>
      </w:pPr>
      <w:r>
        <w:rPr>
          <w:rFonts w:ascii="Consolas" w:hAnsi="Consolas"/>
          <w:sz w:val="16"/>
        </w:rPr>
        <w:t>//     в любом месте документа обязана указывать на существующую</w:t>
      </w:r>
    </w:p>
    <w:p>
      <w:pPr>
        <w:spacing w:after="0" w:before="0"/>
        <w:shd w:val="clear" w:color="auto" w:fill="F2F2F2"/>
      </w:pPr>
      <w:r>
        <w:rPr>
          <w:rFonts w:ascii="Consolas" w:hAnsi="Consolas"/>
          <w:sz w:val="16"/>
        </w:rPr>
        <w:t>//     строку реестра. Ссылка на несуществующий номер — ошибка того</w:t>
      </w:r>
    </w:p>
    <w:p>
      <w:pPr>
        <w:spacing w:after="0" w:before="0"/>
        <w:shd w:val="clear" w:color="auto" w:fill="F2F2F2"/>
      </w:pPr>
      <w:r>
        <w:rPr>
          <w:rFonts w:ascii="Consolas" w:hAnsi="Consolas"/>
          <w:sz w:val="16"/>
        </w:rPr>
        <w:t>//     же рода, что имя функции, которой нет.</w:t>
      </w:r>
    </w:p>
    <w:p>
      <w:pPr>
        <w:spacing w:after="0" w:before="0"/>
        <w:shd w:val="clear" w:color="auto" w:fill="F2F2F2"/>
      </w:pPr>
      <w:r>
        <w:rPr>
          <w:rFonts w:ascii="Consolas" w:hAnsi="Consolas"/>
          <w:sz w:val="16"/>
        </w:rPr>
        <w:t>const rowIds = new Set();</w:t>
      </w:r>
    </w:p>
    <w:p>
      <w:pPr>
        <w:spacing w:after="0" w:before="0"/>
        <w:shd w:val="clear" w:color="auto" w:fill="F2F2F2"/>
      </w:pPr>
      <w:r>
        <w:rPr>
          <w:rFonts w:ascii="Consolas" w:hAnsi="Consolas"/>
          <w:sz w:val="16"/>
        </w:rPr>
        <w:t>for (const line of reg.split('\n')) {</w:t>
      </w:r>
    </w:p>
    <w:p>
      <w:pPr>
        <w:spacing w:after="0" w:before="0"/>
        <w:shd w:val="clear" w:color="auto" w:fill="F2F2F2"/>
      </w:pPr>
      <w:r>
        <w:rPr>
          <w:rFonts w:ascii="Consolas" w:hAnsi="Consolas"/>
          <w:sz w:val="16"/>
        </w:rPr>
        <w:t xml:space="preserve">  const m = line.match(/^\|\s*`?(K[A-Z0-9-]*\d)`?\s*\|/);</w:t>
      </w:r>
    </w:p>
    <w:p>
      <w:pPr>
        <w:spacing w:after="0" w:before="0"/>
        <w:shd w:val="clear" w:color="auto" w:fill="F2F2F2"/>
      </w:pPr>
      <w:r>
        <w:rPr>
          <w:rFonts w:ascii="Consolas" w:hAnsi="Consolas"/>
          <w:sz w:val="16"/>
        </w:rPr>
        <w:t xml:space="preserve">  if (m) rowIds.add(m[1]);</w:t>
      </w:r>
    </w:p>
    <w:p>
      <w:pPr>
        <w:spacing w:after="0" w:before="0"/>
        <w:shd w:val="clear" w:color="auto" w:fill="F2F2F2"/>
      </w:pPr>
      <w:r>
        <w:rPr>
          <w:rFonts w:ascii="Consolas" w:hAnsi="Consolas"/>
          <w:sz w:val="16"/>
        </w:rPr>
        <w:t xml:space="preserve">  const m2 = line.match(/^\|\s*T\d+\s*\|\s*`?(K\d+)`?\s*\|/);</w:t>
      </w:r>
    </w:p>
    <w:p>
      <w:pPr>
        <w:spacing w:after="0" w:before="0"/>
        <w:shd w:val="clear" w:color="auto" w:fill="F2F2F2"/>
      </w:pPr>
      <w:r>
        <w:rPr>
          <w:rFonts w:ascii="Consolas" w:hAnsi="Consolas"/>
          <w:sz w:val="16"/>
        </w:rPr>
        <w:t xml:space="preserve">  if (m2) rowIds.add(m2[1]);</w:t>
      </w:r>
    </w:p>
    <w:p>
      <w:pPr>
        <w:spacing w:after="0" w:before="0"/>
        <w:shd w:val="clear" w:color="auto" w:fill="F2F2F2"/>
      </w:pPr>
      <w:r>
        <w:rPr>
          <w:rFonts w:ascii="Consolas" w:hAnsi="Consolas"/>
          <w:sz w:val="16"/>
        </w:rPr>
        <w:t xml:space="preserve">  const m3 = line.match(/^\|\s*DISP-\d+\s*\|\s*`?(KD\d+)`?\s*\|/);</w:t>
      </w:r>
    </w:p>
    <w:p>
      <w:pPr>
        <w:spacing w:after="0" w:before="0"/>
        <w:shd w:val="clear" w:color="auto" w:fill="F2F2F2"/>
      </w:pPr>
      <w:r>
        <w:rPr>
          <w:rFonts w:ascii="Consolas" w:hAnsi="Consolas"/>
          <w:sz w:val="16"/>
        </w:rPr>
        <w:t xml:space="preserve">  if (m3) rowIds.add(m3[1]);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badIds = uniq(all(/`(K-[A-Z0-9]+-\d+)`/, stripListings(doc)).map((m) =&gt; m[1]))</w:t>
      </w:r>
    </w:p>
    <w:p>
      <w:pPr>
        <w:spacing w:after="0" w:before="0"/>
        <w:shd w:val="clear" w:color="auto" w:fill="F2F2F2"/>
      </w:pPr>
      <w:r>
        <w:rPr>
          <w:rFonts w:ascii="Consolas" w:hAnsi="Consolas"/>
          <w:sz w:val="16"/>
        </w:rPr>
        <w:t xml:space="preserve">  .filter((id) =&gt; !rowIds.has(id) &amp;&amp; !missing.has(id));</w:t>
      </w:r>
    </w:p>
    <w:p>
      <w:pPr>
        <w:spacing w:after="0" w:before="0"/>
        <w:shd w:val="clear" w:color="auto" w:fill="F2F2F2"/>
      </w:pPr>
      <w:r>
        <w:rPr>
          <w:rFonts w:ascii="Consolas" w:hAnsi="Consolas"/>
          <w:sz w:val="16"/>
        </w:rPr>
        <w:t>const staleMissing = [...missing].filter((id) =&gt; rowIds.has(id));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7. Числа. Документ обязан назвать их машинным блоком,</w:t>
      </w:r>
    </w:p>
    <w:p>
      <w:pPr>
        <w:spacing w:after="0" w:before="0"/>
        <w:shd w:val="clear" w:color="auto" w:fill="F2F2F2"/>
      </w:pPr>
      <w:r>
        <w:rPr>
          <w:rFonts w:ascii="Consolas" w:hAnsi="Consolas"/>
          <w:sz w:val="16"/>
        </w:rPr>
        <w:t>//    сверщик пересчитывает каждое по коду.</w:t>
      </w:r>
    </w:p>
    <w:p>
      <w:pPr>
        <w:spacing w:after="0" w:before="0"/>
        <w:shd w:val="clear" w:color="auto" w:fill="F2F2F2"/>
      </w:pPr>
      <w:r>
        <w:rPr>
          <w:rFonts w:ascii="Consolas" w:hAnsi="Consolas"/>
          <w:sz w:val="16"/>
        </w:rPr>
        <w:t>const decl = {};</w:t>
      </w:r>
    </w:p>
    <w:p>
      <w:pPr>
        <w:spacing w:after="0" w:before="0"/>
        <w:shd w:val="clear" w:color="auto" w:fill="F2F2F2"/>
      </w:pPr>
      <w:r>
        <w:rPr>
          <w:rFonts w:ascii="Consolas" w:hAnsi="Consolas"/>
          <w:sz w:val="16"/>
        </w:rPr>
        <w:t>const cb = doc.match(/BEM954-(?:PACKAGE|H1-\d+)-COUNTS\n([\s\S]*?)\n```/);</w:t>
      </w:r>
    </w:p>
    <w:p>
      <w:pPr>
        <w:spacing w:after="0" w:before="0"/>
        <w:shd w:val="clear" w:color="auto" w:fill="F2F2F2"/>
      </w:pPr>
      <w:r>
        <w:rPr>
          <w:rFonts w:ascii="Consolas" w:hAnsi="Consolas"/>
          <w:sz w:val="16"/>
        </w:rPr>
        <w:t>if (cb) for (const line of cb[1].split('\n')) {</w:t>
      </w:r>
    </w:p>
    <w:p>
      <w:pPr>
        <w:spacing w:after="0" w:before="0"/>
        <w:shd w:val="clear" w:color="auto" w:fill="F2F2F2"/>
      </w:pPr>
      <w:r>
        <w:rPr>
          <w:rFonts w:ascii="Consolas" w:hAnsi="Consolas"/>
          <w:sz w:val="16"/>
        </w:rPr>
        <w:t xml:space="preserve">  const m = line.match(/^([A-Z_]+)=(\d+)$/);</w:t>
      </w:r>
    </w:p>
    <w:p>
      <w:pPr>
        <w:spacing w:after="0" w:before="0"/>
        <w:shd w:val="clear" w:color="auto" w:fill="F2F2F2"/>
      </w:pPr>
      <w:r>
        <w:rPr>
          <w:rFonts w:ascii="Consolas" w:hAnsi="Consolas"/>
          <w:sz w:val="16"/>
        </w:rPr>
        <w:t xml:space="preserve">  if (m) decl[m[1]] = Number(m[2]);</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actual = {</w:t>
      </w:r>
    </w:p>
    <w:p>
      <w:pPr>
        <w:spacing w:after="0" w:before="0"/>
        <w:shd w:val="clear" w:color="auto" w:fill="F2F2F2"/>
      </w:pPr>
      <w:r>
        <w:rPr>
          <w:rFonts w:ascii="Consolas" w:hAnsi="Consolas"/>
          <w:sz w:val="16"/>
        </w:rPr>
        <w:t xml:space="preserve">  ROLES: roles.length,</w:t>
      </w:r>
    </w:p>
    <w:p>
      <w:pPr>
        <w:spacing w:after="0" w:before="0"/>
        <w:shd w:val="clear" w:color="auto" w:fill="F2F2F2"/>
      </w:pPr>
      <w:r>
        <w:rPr>
          <w:rFonts w:ascii="Consolas" w:hAnsi="Consolas"/>
          <w:sz w:val="16"/>
        </w:rPr>
        <w:t xml:space="preserve">  CONTROL_FUNCTIONS: Object.values(fns).filter((f) =&gt; f.schema === 'bem_control').length,</w:t>
      </w:r>
    </w:p>
    <w:p>
      <w:pPr>
        <w:spacing w:after="0" w:before="0"/>
        <w:shd w:val="clear" w:color="auto" w:fill="F2F2F2"/>
      </w:pPr>
      <w:r>
        <w:rPr>
          <w:rFonts w:ascii="Consolas" w:hAnsi="Consolas"/>
          <w:sz w:val="16"/>
        </w:rPr>
        <w:t xml:space="preserve">  CORE_FUNCTIONS: Object.values(fns).filter((f) =&gt; f.schema === 'bem_core').length,</w:t>
      </w:r>
    </w:p>
    <w:p>
      <w:pPr>
        <w:spacing w:after="0" w:before="0"/>
        <w:shd w:val="clear" w:color="auto" w:fill="F2F2F2"/>
      </w:pPr>
      <w:r>
        <w:rPr>
          <w:rFonts w:ascii="Consolas" w:hAnsi="Consolas"/>
          <w:sz w:val="16"/>
        </w:rPr>
        <w:t xml:space="preserve">  KERNEL_EXECUTE: (grants['bem_kernel_rw'] || new Set()).size,</w:t>
      </w:r>
    </w:p>
    <w:p>
      <w:pPr>
        <w:spacing w:after="0" w:before="0"/>
        <w:shd w:val="clear" w:color="auto" w:fill="F2F2F2"/>
      </w:pPr>
      <w:r>
        <w:rPr>
          <w:rFonts w:ascii="Consolas" w:hAnsi="Consolas"/>
          <w:sz w:val="16"/>
        </w:rPr>
        <w:t xml:space="preserve">  BACKUP_ADMIN_EXECUTE: (grants['bem_backup_admin'] || new Set()).size,</w:t>
      </w:r>
    </w:p>
    <w:p>
      <w:pPr>
        <w:spacing w:after="0" w:before="0"/>
        <w:shd w:val="clear" w:color="auto" w:fill="F2F2F2"/>
      </w:pPr>
      <w:r>
        <w:rPr>
          <w:rFonts w:ascii="Consolas" w:hAnsi="Consolas"/>
          <w:sz w:val="16"/>
        </w:rPr>
        <w:t xml:space="preserve">  GOVERNANCE_EXECUTE: (grants['bem_governance'] || new Set()).size,</w:t>
      </w:r>
    </w:p>
    <w:p>
      <w:pPr>
        <w:spacing w:after="0" w:before="0"/>
        <w:shd w:val="clear" w:color="auto" w:fill="F2F2F2"/>
      </w:pPr>
      <w:r>
        <w:rPr>
          <w:rFonts w:ascii="Consolas" w:hAnsi="Consolas"/>
          <w:sz w:val="16"/>
        </w:rPr>
        <w:t xml:space="preserve">  RAISED_ERRORS: raised.length,</w:t>
      </w:r>
    </w:p>
    <w:p>
      <w:pPr>
        <w:spacing w:after="0" w:before="0"/>
        <w:shd w:val="clear" w:color="auto" w:fill="F2F2F2"/>
      </w:pPr>
      <w:r>
        <w:rPr>
          <w:rFonts w:ascii="Consolas" w:hAnsi="Consolas"/>
          <w:sz w:val="16"/>
        </w:rPr>
        <w:t xml:space="preserve">  TEST_ROWS: (reg.match(/^\|.*`(DESIGNED_NOT_EXECUTED|EXECUTED_STATIC|EXECUTED_PACKAGE)` \|$/gm) || []).length,</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numbers = [];</w:t>
      </w:r>
    </w:p>
    <w:p>
      <w:pPr>
        <w:spacing w:after="0" w:before="0"/>
        <w:shd w:val="clear" w:color="auto" w:fill="F2F2F2"/>
      </w:pPr>
      <w:r>
        <w:rPr>
          <w:rFonts w:ascii="Consolas" w:hAnsi="Consolas"/>
          <w:sz w:val="16"/>
        </w:rPr>
        <w:t>for (const k of Object.keys(actual)) {</w:t>
      </w:r>
    </w:p>
    <w:p>
      <w:pPr>
        <w:spacing w:after="0" w:before="0"/>
        <w:shd w:val="clear" w:color="auto" w:fill="F2F2F2"/>
      </w:pPr>
      <w:r>
        <w:rPr>
          <w:rFonts w:ascii="Consolas" w:hAnsi="Consolas"/>
          <w:sz w:val="16"/>
        </w:rPr>
        <w:t xml:space="preserve">  if (decl[k] === undefined) numbers.push(k + ': не объявлено, по коду ' + actual[k]);</w:t>
      </w:r>
    </w:p>
    <w:p>
      <w:pPr>
        <w:spacing w:after="0" w:before="0"/>
        <w:shd w:val="clear" w:color="auto" w:fill="F2F2F2"/>
      </w:pPr>
      <w:r>
        <w:rPr>
          <w:rFonts w:ascii="Consolas" w:hAnsi="Consolas"/>
          <w:sz w:val="16"/>
        </w:rPr>
        <w:t xml:space="preserve">  else if (decl[k] !== actual[k]) numbers.push(k + ': объявлено ' + decl[k] + ', по коду ' + actual[k]);</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7a. Сколько строк объявлено, столько идентификаторов и должно</w:t>
      </w:r>
    </w:p>
    <w:p>
      <w:pPr>
        <w:spacing w:after="0" w:before="0"/>
        <w:shd w:val="clear" w:color="auto" w:fill="F2F2F2"/>
      </w:pPr>
      <w:r>
        <w:rPr>
          <w:rFonts w:ascii="Consolas" w:hAnsi="Consolas"/>
          <w:sz w:val="16"/>
        </w:rPr>
        <w:t>//     найтись. Проверка ловит обратную ошибку: таблицу, которая</w:t>
      </w:r>
    </w:p>
    <w:p>
      <w:pPr>
        <w:spacing w:after="0" w:before="0"/>
        <w:shd w:val="clear" w:color="auto" w:fill="F2F2F2"/>
      </w:pPr>
      <w:r>
        <w:rPr>
          <w:rFonts w:ascii="Consolas" w:hAnsi="Consolas"/>
          <w:sz w:val="16"/>
        </w:rPr>
        <w:t>//     первым столбцом похожа на реестр, но покрытием не является.</w:t>
      </w:r>
    </w:p>
    <w:p>
      <w:pPr>
        <w:spacing w:after="0" w:before="0"/>
        <w:shd w:val="clear" w:color="auto" w:fill="F2F2F2"/>
      </w:pPr>
      <w:r>
        <w:rPr>
          <w:rFonts w:ascii="Consolas" w:hAnsi="Consolas"/>
          <w:sz w:val="16"/>
        </w:rPr>
        <w:t>const rowIdCount = actual.TEST_ROWS === rowIds.size ? []</w:t>
      </w:r>
    </w:p>
    <w:p>
      <w:pPr>
        <w:spacing w:after="0" w:before="0"/>
        <w:shd w:val="clear" w:color="auto" w:fill="F2F2F2"/>
      </w:pPr>
      <w:r>
        <w:rPr>
          <w:rFonts w:ascii="Consolas" w:hAnsi="Consolas"/>
          <w:sz w:val="16"/>
        </w:rPr>
        <w:t xml:space="preserve">  : ['TEST_ROWS=' + actual.TEST_ROWS + ', а идентификаторов в разделе 15: ' + rowIds.size];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9. Условие WHEN каждого триггера (R31, замечание C-H115-R15-01).</w:t>
      </w:r>
    </w:p>
    <w:p>
      <w:pPr>
        <w:spacing w:after="0" w:before="0"/>
        <w:shd w:val="clear" w:color="auto" w:fill="F2F2F2"/>
      </w:pPr>
      <w:r>
        <w:rPr>
          <w:rFonts w:ascii="Consolas" w:hAnsi="Consolas"/>
          <w:sz w:val="16"/>
        </w:rPr>
        <w:t>//    Подделка I-H115-01 меняла условие constraint-триггера на WHEN (true)</w:t>
      </w:r>
    </w:p>
    <w:p>
      <w:pPr>
        <w:spacing w:after="0" w:before="0"/>
        <w:shd w:val="clear" w:color="auto" w:fill="F2F2F2"/>
      </w:pPr>
      <w:r>
        <w:rPr>
          <w:rFonts w:ascii="Consolas" w:hAnsi="Consolas"/>
          <w:sz w:val="16"/>
        </w:rPr>
        <w:t>//    и проходила оба сверщика. Здесь условие берётся из каждой команды,</w:t>
      </w:r>
    </w:p>
    <w:p>
      <w:pPr>
        <w:spacing w:after="0" w:before="0"/>
        <w:shd w:val="clear" w:color="auto" w:fill="F2F2F2"/>
      </w:pPr>
      <w:r>
        <w:rPr>
          <w:rFonts w:ascii="Consolas" w:hAnsi="Consolas"/>
          <w:sz w:val="16"/>
        </w:rPr>
        <w:t>//    создающей триггер, и сверяется с третьим полем строк договора</w:t>
      </w:r>
    </w:p>
    <w:p>
      <w:pPr>
        <w:spacing w:after="0" w:before="0"/>
        <w:shd w:val="clear" w:color="auto" w:fill="F2F2F2"/>
      </w:pPr>
      <w:r>
        <w:rPr>
          <w:rFonts w:ascii="Consolas" w:hAnsi="Consolas"/>
          <w:sz w:val="16"/>
        </w:rPr>
        <w:t>//    v_trigger_def и v_trigger_def_legacy файла 05. Триггер без строки в</w:t>
      </w:r>
    </w:p>
    <w:p>
      <w:pPr>
        <w:spacing w:after="0" w:before="0"/>
        <w:shd w:val="clear" w:color="auto" w:fill="F2F2F2"/>
      </w:pPr>
      <w:r>
        <w:rPr>
          <w:rFonts w:ascii="Consolas" w:hAnsi="Consolas"/>
          <w:sz w:val="16"/>
        </w:rPr>
        <w:t>//    договоре и строка договора без триггера — тоже расхождения. Читается</w:t>
      </w:r>
    </w:p>
    <w:p>
      <w:pPr>
        <w:spacing w:after="0" w:before="0"/>
        <w:shd w:val="clear" w:color="auto" w:fill="F2F2F2"/>
      </w:pPr>
      <w:r>
        <w:rPr>
          <w:rFonts w:ascii="Consolas" w:hAnsi="Consolas"/>
          <w:sz w:val="16"/>
        </w:rPr>
        <w:t>//    только канон — разделы 25–27: пояснения кодом не считаются.</w:t>
      </w:r>
    </w:p>
    <w:p>
      <w:pPr>
        <w:spacing w:after="0" w:before="0"/>
        <w:shd w:val="clear" w:color="auto" w:fill="F2F2F2"/>
      </w:pPr>
      <w:r>
        <w:rPr>
          <w:rFonts w:ascii="Consolas" w:hAnsi="Consolas"/>
          <w:sz w:val="16"/>
        </w:rPr>
        <w:t>//    Команда ищется в начале строки: текст «CREATE TRIGGER» стоит ещё и</w:t>
      </w:r>
    </w:p>
    <w:p>
      <w:pPr>
        <w:spacing w:after="0" w:before="0"/>
        <w:shd w:val="clear" w:color="auto" w:fill="F2F2F2"/>
      </w:pPr>
      <w:r>
        <w:rPr>
          <w:rFonts w:ascii="Consolas" w:hAnsi="Consolas"/>
          <w:sz w:val="16"/>
        </w:rPr>
        <w:t>//    внутри строковых постоянных с ожидаемыми определениями.</w:t>
      </w:r>
    </w:p>
    <w:p>
      <w:pPr>
        <w:spacing w:after="0" w:before="0"/>
        <w:shd w:val="clear" w:color="auto" w:fill="F2F2F2"/>
      </w:pPr>
      <w:r>
        <w:rPr>
          <w:rFonts w:ascii="Consolas" w:hAnsi="Consolas"/>
          <w:sz w:val="16"/>
        </w:rPr>
        <w:t>const triggerWhen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a = doc.indexOf('\n# 25. ');</w:t>
      </w:r>
    </w:p>
    <w:p>
      <w:pPr>
        <w:spacing w:after="0" w:before="0"/>
        <w:shd w:val="clear" w:color="auto" w:fill="F2F2F2"/>
      </w:pPr>
      <w:r>
        <w:rPr>
          <w:rFonts w:ascii="Consolas" w:hAnsi="Consolas"/>
          <w:sz w:val="16"/>
        </w:rPr>
        <w:t xml:space="preserve">  const b = doc.indexOf('\n# 28. ');</w:t>
      </w:r>
    </w:p>
    <w:p>
      <w:pPr>
        <w:spacing w:after="0" w:before="0"/>
        <w:shd w:val="clear" w:color="auto" w:fill="F2F2F2"/>
      </w:pPr>
      <w:r>
        <w:rPr>
          <w:rFonts w:ascii="Consolas" w:hAnsi="Consolas"/>
          <w:sz w:val="16"/>
        </w:rPr>
        <w:t xml:space="preserve">  const canon = a &lt; 0 ? '' : doc.slice(a, b &lt; 0 ? doc.length : b);</w:t>
      </w:r>
    </w:p>
    <w:p>
      <w:pPr>
        <w:spacing w:after="0" w:before="0"/>
        <w:shd w:val="clear" w:color="auto" w:fill="F2F2F2"/>
      </w:pPr>
      <w:r>
        <w:rPr>
          <w:rFonts w:ascii="Consolas" w:hAnsi="Consolas"/>
          <w:sz w:val="16"/>
        </w:rPr>
        <w:t xml:space="preserve">  const code = (canon.match(/```sql\n([\s\S]*?)\n```/g) || []).join('\n');</w:t>
      </w:r>
    </w:p>
    <w:p>
      <w:pPr>
        <w:spacing w:after="0" w:before="0"/>
        <w:shd w:val="clear" w:color="auto" w:fill="F2F2F2"/>
      </w:pPr>
      <w:r>
        <w:rPr>
          <w:rFonts w:ascii="Consolas" w:hAnsi="Consolas"/>
          <w:sz w:val="16"/>
        </w:rPr>
        <w:t xml:space="preserve">  const bare = (e) =&gt; {</w:t>
      </w:r>
    </w:p>
    <w:p>
      <w:pPr>
        <w:spacing w:after="0" w:before="0"/>
        <w:shd w:val="clear" w:color="auto" w:fill="F2F2F2"/>
      </w:pPr>
      <w:r>
        <w:rPr>
          <w:rFonts w:ascii="Consolas" w:hAnsi="Consolas"/>
          <w:sz w:val="16"/>
        </w:rPr>
        <w:t xml:space="preserve">    let x = e.trim();</w:t>
      </w:r>
    </w:p>
    <w:p>
      <w:pPr>
        <w:spacing w:after="0" w:before="0"/>
        <w:shd w:val="clear" w:color="auto" w:fill="F2F2F2"/>
      </w:pPr>
      <w:r>
        <w:rPr>
          <w:rFonts w:ascii="Consolas" w:hAnsi="Consolas"/>
          <w:sz w:val="16"/>
        </w:rPr>
        <w:t xml:space="preserve">    for (;;) {</w:t>
      </w:r>
    </w:p>
    <w:p>
      <w:pPr>
        <w:spacing w:after="0" w:before="0"/>
        <w:shd w:val="clear" w:color="auto" w:fill="F2F2F2"/>
      </w:pPr>
      <w:r>
        <w:rPr>
          <w:rFonts w:ascii="Consolas" w:hAnsi="Consolas"/>
          <w:sz w:val="16"/>
        </w:rPr>
        <w:t xml:space="preserve">      if (!x.startsWith('(') || !x.endsWith(')')) return x;</w:t>
      </w:r>
    </w:p>
    <w:p>
      <w:pPr>
        <w:spacing w:after="0" w:before="0"/>
        <w:shd w:val="clear" w:color="auto" w:fill="F2F2F2"/>
      </w:pPr>
      <w:r>
        <w:rPr>
          <w:rFonts w:ascii="Consolas" w:hAnsi="Consolas"/>
          <w:sz w:val="16"/>
        </w:rPr>
        <w:t xml:space="preserve">      let d = 0;</w:t>
      </w:r>
    </w:p>
    <w:p>
      <w:pPr>
        <w:spacing w:after="0" w:before="0"/>
        <w:shd w:val="clear" w:color="auto" w:fill="F2F2F2"/>
      </w:pPr>
      <w:r>
        <w:rPr>
          <w:rFonts w:ascii="Consolas" w:hAnsi="Consolas"/>
          <w:sz w:val="16"/>
        </w:rPr>
        <w:t xml:space="preserve">      for (let i = 0; i &lt; x.length - 1; i += 1) {</w:t>
      </w:r>
    </w:p>
    <w:p>
      <w:pPr>
        <w:spacing w:after="0" w:before="0"/>
        <w:shd w:val="clear" w:color="auto" w:fill="F2F2F2"/>
      </w:pPr>
      <w:r>
        <w:rPr>
          <w:rFonts w:ascii="Consolas" w:hAnsi="Consolas"/>
          <w:sz w:val="16"/>
        </w:rPr>
        <w:t xml:space="preserve">        if (x[i] === '(') d += 1;</w:t>
      </w:r>
    </w:p>
    <w:p>
      <w:pPr>
        <w:spacing w:after="0" w:before="0"/>
        <w:shd w:val="clear" w:color="auto" w:fill="F2F2F2"/>
      </w:pPr>
      <w:r>
        <w:rPr>
          <w:rFonts w:ascii="Consolas" w:hAnsi="Consolas"/>
          <w:sz w:val="16"/>
        </w:rPr>
        <w:t xml:space="preserve">        if (x[i] === ')') d -= 1;</w:t>
      </w:r>
    </w:p>
    <w:p>
      <w:pPr>
        <w:spacing w:after="0" w:before="0"/>
        <w:shd w:val="clear" w:color="auto" w:fill="F2F2F2"/>
      </w:pPr>
      <w:r>
        <w:rPr>
          <w:rFonts w:ascii="Consolas" w:hAnsi="Consolas"/>
          <w:sz w:val="16"/>
        </w:rPr>
        <w:t xml:space="preserve">        if (d === 0) return 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x = x.slice(1, -1).trim();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whenOf = (t) =&gt; {</w:t>
      </w:r>
    </w:p>
    <w:p>
      <w:pPr>
        <w:spacing w:after="0" w:before="0"/>
        <w:shd w:val="clear" w:color="auto" w:fill="F2F2F2"/>
      </w:pPr>
      <w:r>
        <w:rPr>
          <w:rFonts w:ascii="Consolas" w:hAnsi="Consolas"/>
          <w:sz w:val="16"/>
        </w:rPr>
        <w:t xml:space="preserve">    const m = t.replace(/\s+/g, ' ').match(/ WHEN \((.*)\) EXECUTE (?:FUNCTION|PROCEDURE) /i);</w:t>
      </w:r>
    </w:p>
    <w:p>
      <w:pPr>
        <w:spacing w:after="0" w:before="0"/>
        <w:shd w:val="clear" w:color="auto" w:fill="F2F2F2"/>
      </w:pPr>
      <w:r>
        <w:rPr>
          <w:rFonts w:ascii="Consolas" w:hAnsi="Consolas"/>
          <w:sz w:val="16"/>
        </w:rPr>
        <w:t xml:space="preserve">    if (!m) return '';</w:t>
      </w:r>
    </w:p>
    <w:p>
      <w:pPr>
        <w:spacing w:after="0" w:before="0"/>
        <w:shd w:val="clear" w:color="auto" w:fill="F2F2F2"/>
      </w:pPr>
      <w:r>
        <w:rPr>
          <w:rFonts w:ascii="Consolas" w:hAnsi="Consolas"/>
          <w:sz w:val="16"/>
        </w:rPr>
        <w:t xml:space="preserve">    return bare(m[1]).replace(/\b(NEW|OLD|TRUE|FALSE)\b/g, (w) =&gt; w.toLowerCase());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made = [];</w:t>
      </w:r>
    </w:p>
    <w:p>
      <w:pPr>
        <w:spacing w:after="0" w:before="0"/>
        <w:shd w:val="clear" w:color="auto" w:fill="F2F2F2"/>
      </w:pPr>
      <w:r>
        <w:rPr>
          <w:rFonts w:ascii="Consolas" w:hAnsi="Consolas"/>
          <w:sz w:val="16"/>
        </w:rPr>
        <w:t xml:space="preserve">  for (const m of all(/\(\s*'([a-z_]\w*)',\s*'(bem_\w+\.\w+)',\s*'((?:BEFORE|AFTER|INSTEAD OF)[^']*)',/, code)) {</w:t>
      </w:r>
    </w:p>
    <w:p>
      <w:pPr>
        <w:spacing w:after="0" w:before="0"/>
        <w:shd w:val="clear" w:color="auto" w:fill="F2F2F2"/>
      </w:pPr>
      <w:r>
        <w:rPr>
          <w:rFonts w:ascii="Consolas" w:hAnsi="Consolas"/>
          <w:sz w:val="16"/>
        </w:rPr>
        <w:t xml:space="preserve">    made.push([m[2] + '|' + m[1], whenOf(m[3] +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m of all(/^[ \t]*CREATE\s+(?:CONSTRAINT\s+)?TRIGGER\s+([a-z_]\w*)\s+([\s\S]*?);/m, code)) {</w:t>
      </w:r>
    </w:p>
    <w:p>
      <w:pPr>
        <w:spacing w:after="0" w:before="0"/>
        <w:shd w:val="clear" w:color="auto" w:fill="F2F2F2"/>
      </w:pPr>
      <w:r>
        <w:rPr>
          <w:rFonts w:ascii="Consolas" w:hAnsi="Consolas"/>
          <w:sz w:val="16"/>
        </w:rPr>
        <w:t xml:space="preserve">    const on = m[2].match(/\sON\s+(bem_\w+\.\w+)\s/i);</w:t>
      </w:r>
    </w:p>
    <w:p>
      <w:pPr>
        <w:spacing w:after="0" w:before="0"/>
        <w:shd w:val="clear" w:color="auto" w:fill="F2F2F2"/>
      </w:pPr>
      <w:r>
        <w:rPr>
          <w:rFonts w:ascii="Consolas" w:hAnsi="Consolas"/>
          <w:sz w:val="16"/>
        </w:rPr>
        <w:t xml:space="preserve">    if (!on) {</w:t>
      </w:r>
    </w:p>
    <w:p>
      <w:pPr>
        <w:spacing w:after="0" w:before="0"/>
        <w:shd w:val="clear" w:color="auto" w:fill="F2F2F2"/>
      </w:pPr>
      <w:r>
        <w:rPr>
          <w:rFonts w:ascii="Consolas" w:hAnsi="Consolas"/>
          <w:sz w:val="16"/>
        </w:rPr>
        <w:t xml:space="preserve">      // R33 (решение D-05, замечание L-H117-R17-01). Единственный сейчас</w:t>
      </w:r>
    </w:p>
    <w:p>
      <w:pPr>
        <w:spacing w:after="0" w:before="0"/>
        <w:shd w:val="clear" w:color="auto" w:fill="F2F2F2"/>
      </w:pPr>
      <w:r>
        <w:rPr>
          <w:rFonts w:ascii="Consolas" w:hAnsi="Consolas"/>
          <w:sz w:val="16"/>
        </w:rPr>
        <w:t xml:space="preserve">      // случай — эталонный триггер subject_requires_author_ref: создаётся</w:t>
      </w:r>
    </w:p>
    <w:p>
      <w:pPr>
        <w:spacing w:after="0" w:before="0"/>
        <w:shd w:val="clear" w:color="auto" w:fill="F2F2F2"/>
      </w:pPr>
      <w:r>
        <w:rPr>
          <w:rFonts w:ascii="Consolas" w:hAnsi="Consolas"/>
          <w:sz w:val="16"/>
        </w:rPr>
        <w:t xml:space="preserve">      // на pg_temp.subject_reference_shape и удаляется в той же команде</w:t>
      </w:r>
    </w:p>
    <w:p>
      <w:pPr>
        <w:spacing w:after="0" w:before="0"/>
        <w:shd w:val="clear" w:color="auto" w:fill="F2F2F2"/>
      </w:pPr>
      <w:r>
        <w:rPr>
          <w:rFonts w:ascii="Consolas" w:hAnsi="Consolas"/>
          <w:sz w:val="16"/>
        </w:rPr>
        <w:t xml:space="preserve">      // DO, в постоянном состоянии базы его нет, и строки в договоре</w:t>
      </w:r>
    </w:p>
    <w:p>
      <w:pPr>
        <w:spacing w:after="0" w:before="0"/>
        <w:shd w:val="clear" w:color="auto" w:fill="F2F2F2"/>
      </w:pPr>
      <w:r>
        <w:rPr>
          <w:rFonts w:ascii="Consolas" w:hAnsi="Consolas"/>
          <w:sz w:val="16"/>
        </w:rPr>
        <w:t xml:space="preserve">      // v_trigger_def файла 05 у него быть не может. Любое ДРУГОЕ</w:t>
      </w:r>
    </w:p>
    <w:p>
      <w:pPr>
        <w:spacing w:after="0" w:before="0"/>
        <w:shd w:val="clear" w:color="auto" w:fill="F2F2F2"/>
      </w:pPr>
      <w:r>
        <w:rPr>
          <w:rFonts w:ascii="Consolas" w:hAnsi="Consolas"/>
          <w:sz w:val="16"/>
        </w:rPr>
        <w:t xml:space="preserve">      // несовпадение (не pg_temp) — расхождение, как раньше.</w:t>
      </w:r>
    </w:p>
    <w:p>
      <w:pPr>
        <w:spacing w:after="0" w:before="0"/>
        <w:shd w:val="clear" w:color="auto" w:fill="F2F2F2"/>
      </w:pPr>
      <w:r>
        <w:rPr>
          <w:rFonts w:ascii="Consolas" w:hAnsi="Consolas"/>
          <w:sz w:val="16"/>
        </w:rPr>
        <w:t xml:space="preserve">      if (m[2].match(/\sON\s+pg_temp\.\w+\s/i)) continue;</w:t>
      </w:r>
    </w:p>
    <w:p>
      <w:pPr>
        <w:spacing w:after="0" w:before="0"/>
        <w:shd w:val="clear" w:color="auto" w:fill="F2F2F2"/>
      </w:pPr>
      <w:r>
        <w:rPr>
          <w:rFonts w:ascii="Consolas" w:hAnsi="Consolas"/>
          <w:sz w:val="16"/>
        </w:rPr>
        <w:t xml:space="preserve">      made.push(['?|' + m[1], whenOf(m[2] + '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made.push([on[1] + '|' + m[1], whenOf(m[2] +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declared = new Map();</w:t>
      </w:r>
    </w:p>
    <w:p>
      <w:pPr>
        <w:spacing w:after="0" w:before="0"/>
        <w:shd w:val="clear" w:color="auto" w:fill="F2F2F2"/>
      </w:pPr>
      <w:r>
        <w:rPr>
          <w:rFonts w:ascii="Consolas" w:hAnsi="Consolas"/>
          <w:sz w:val="16"/>
        </w:rPr>
        <w:t xml:space="preserve">  for (const m of all(/v_trigger_def(?:_legacy)?\s+constant text\[\]\s*:=\s*ARRAY\[([\s\S]*?)\];/, code)) {</w:t>
      </w:r>
    </w:p>
    <w:p>
      <w:pPr>
        <w:spacing w:after="0" w:before="0"/>
        <w:shd w:val="clear" w:color="auto" w:fill="F2F2F2"/>
      </w:pPr>
      <w:r>
        <w:rPr>
          <w:rFonts w:ascii="Consolas" w:hAnsi="Consolas"/>
          <w:sz w:val="16"/>
        </w:rPr>
        <w:t xml:space="preserve">    for (const q of all(/'([^']*)'/, m[1])) {</w:t>
      </w:r>
    </w:p>
    <w:p>
      <w:pPr>
        <w:spacing w:after="0" w:before="0"/>
        <w:shd w:val="clear" w:color="auto" w:fill="F2F2F2"/>
      </w:pPr>
      <w:r>
        <w:rPr>
          <w:rFonts w:ascii="Consolas" w:hAnsi="Consolas"/>
          <w:sz w:val="16"/>
        </w:rPr>
        <w:t xml:space="preserve">      const p = q[1].split('|');</w:t>
      </w:r>
    </w:p>
    <w:p>
      <w:pPr>
        <w:spacing w:after="0" w:before="0"/>
        <w:shd w:val="clear" w:color="auto" w:fill="F2F2F2"/>
      </w:pPr>
      <w:r>
        <w:rPr>
          <w:rFonts w:ascii="Consolas" w:hAnsi="Consolas"/>
          <w:sz w:val="16"/>
        </w:rPr>
        <w:t xml:space="preserve">      declared.set(p[0] + '|' + p[1], p[2]);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(declared.size === 0) triggerWhen.push('в файле 05 нет договора v_trigger_def');</w:t>
      </w:r>
    </w:p>
    <w:p>
      <w:pPr>
        <w:spacing w:after="0" w:before="0"/>
        <w:shd w:val="clear" w:color="auto" w:fill="F2F2F2"/>
      </w:pPr>
      <w:r>
        <w:rPr>
          <w:rFonts w:ascii="Consolas" w:hAnsi="Consolas"/>
          <w:sz w:val="16"/>
        </w:rPr>
        <w:t xml:space="preserve">  const seen = new Set();</w:t>
      </w:r>
    </w:p>
    <w:p>
      <w:pPr>
        <w:spacing w:after="0" w:before="0"/>
        <w:shd w:val="clear" w:color="auto" w:fill="F2F2F2"/>
      </w:pPr>
      <w:r>
        <w:rPr>
          <w:rFonts w:ascii="Consolas" w:hAnsi="Consolas"/>
          <w:sz w:val="16"/>
        </w:rPr>
        <w:t xml:space="preserve">  for (const [k, w] of made) {</w:t>
      </w:r>
    </w:p>
    <w:p>
      <w:pPr>
        <w:spacing w:after="0" w:before="0"/>
        <w:shd w:val="clear" w:color="auto" w:fill="F2F2F2"/>
      </w:pPr>
      <w:r>
        <w:rPr>
          <w:rFonts w:ascii="Consolas" w:hAnsi="Consolas"/>
          <w:sz w:val="16"/>
        </w:rPr>
        <w:t xml:space="preserve">    seen.add(k);</w:t>
      </w:r>
    </w:p>
    <w:p>
      <w:pPr>
        <w:spacing w:after="0" w:before="0"/>
        <w:shd w:val="clear" w:color="auto" w:fill="F2F2F2"/>
      </w:pPr>
      <w:r>
        <w:rPr>
          <w:rFonts w:ascii="Consolas" w:hAnsi="Consolas"/>
          <w:sz w:val="16"/>
        </w:rPr>
        <w:t xml:space="preserve">    if (!declared.has(k)) triggerWhen.push('триггер без строки договора: ' + k);</w:t>
      </w:r>
    </w:p>
    <w:p>
      <w:pPr>
        <w:spacing w:after="0" w:before="0"/>
        <w:shd w:val="clear" w:color="auto" w:fill="F2F2F2"/>
      </w:pPr>
      <w:r>
        <w:rPr>
          <w:rFonts w:ascii="Consolas" w:hAnsi="Consolas"/>
          <w:sz w:val="16"/>
        </w:rPr>
        <w:t xml:space="preserve">    // Ключевые слова SQL и имена без кавычек регистра не имеют: сервер</w:t>
      </w:r>
    </w:p>
    <w:p>
      <w:pPr>
        <w:spacing w:after="0" w:before="0"/>
        <w:shd w:val="clear" w:color="auto" w:fill="F2F2F2"/>
      </w:pPr>
      <w:r>
        <w:rPr>
          <w:rFonts w:ascii="Consolas" w:hAnsi="Consolas"/>
          <w:sz w:val="16"/>
        </w:rPr>
        <w:t xml:space="preserve">    // хранит «is not null» и «IS NOT NULL» одинаково.</w:t>
      </w:r>
    </w:p>
    <w:p>
      <w:pPr>
        <w:spacing w:after="0" w:before="0"/>
        <w:shd w:val="clear" w:color="auto" w:fill="F2F2F2"/>
      </w:pPr>
      <w:r>
        <w:rPr>
          <w:rFonts w:ascii="Consolas" w:hAnsi="Consolas"/>
          <w:sz w:val="16"/>
        </w:rPr>
        <w:t xml:space="preserve">    else if (declared.get(k).toLowerCase() !== w.toLowerCase()) {</w:t>
      </w:r>
    </w:p>
    <w:p>
      <w:pPr>
        <w:spacing w:after="0" w:before="0"/>
        <w:shd w:val="clear" w:color="auto" w:fill="F2F2F2"/>
      </w:pPr>
      <w:r>
        <w:rPr>
          <w:rFonts w:ascii="Consolas" w:hAnsi="Consolas"/>
          <w:sz w:val="16"/>
        </w:rPr>
        <w:t xml:space="preserve">      triggerWhen.push('условие WHEN ' + k + ': в команде "' + w + '", в договоре "' + declared.get(k)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k of declared.keys()) if (!seen.has(k)) triggerWhen.push('строка договора без триггера: ' + k);</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8. Каждая функция обязана иметь владельца и хотя бы один REVOKE.</w:t>
      </w:r>
    </w:p>
    <w:p>
      <w:pPr>
        <w:spacing w:after="0" w:before="0"/>
        <w:shd w:val="clear" w:color="auto" w:fill="F2F2F2"/>
      </w:pPr>
      <w:r>
        <w:rPr>
          <w:rFonts w:ascii="Consolas" w:hAnsi="Consolas"/>
          <w:sz w:val="16"/>
        </w:rPr>
        <w:t>const noOwner = Object.entries(fns).filter(([, v]) =&gt; !v.owner).map(([k]) =&gt; k);</w:t>
      </w:r>
    </w:p>
    <w:p>
      <w:pPr>
        <w:spacing w:after="0" w:before="0"/>
        <w:shd w:val="clear" w:color="auto" w:fill="F2F2F2"/>
      </w:pPr>
      <w:r>
        <w:rPr>
          <w:rFonts w:ascii="Consolas" w:hAnsi="Consolas"/>
          <w:sz w:val="16"/>
        </w:rPr>
        <w:t>const owners = {};</w:t>
      </w:r>
    </w:p>
    <w:p>
      <w:pPr>
        <w:spacing w:after="0" w:before="0"/>
        <w:shd w:val="clear" w:color="auto" w:fill="F2F2F2"/>
      </w:pPr>
      <w:r>
        <w:rPr>
          <w:rFonts w:ascii="Consolas" w:hAnsi="Consolas"/>
          <w:sz w:val="16"/>
        </w:rPr>
        <w:t>for (const [k, v] of Object.entries(fns)) (owners[v.owner || 'НЕТ'] ||= []).push(k);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fail = bad.errors.length + bad.roles.length + bad.functions.length</w:t>
      </w:r>
    </w:p>
    <w:p>
      <w:pPr>
        <w:spacing w:after="0" w:before="0"/>
        <w:shd w:val="clear" w:color="auto" w:fill="F2F2F2"/>
      </w:pPr>
      <w:r>
        <w:rPr>
          <w:rFonts w:ascii="Consolas" w:hAnsi="Consolas"/>
          <w:sz w:val="16"/>
        </w:rPr>
        <w:t xml:space="preserve">           + numbers.length + noOwner.length + badIds.length</w:t>
      </w:r>
    </w:p>
    <w:p>
      <w:pPr>
        <w:spacing w:after="0" w:before="0"/>
        <w:shd w:val="clear" w:color="auto" w:fill="F2F2F2"/>
      </w:pPr>
      <w:r>
        <w:rPr>
          <w:rFonts w:ascii="Consolas" w:hAnsi="Consolas"/>
          <w:sz w:val="16"/>
        </w:rPr>
        <w:t xml:space="preserve">           + staleMissing.length + rowIdCount.length + triggerWhen.length;</w:t>
      </w:r>
    </w:p>
    <w:p>
      <w:pPr>
        <w:spacing w:after="0" w:before="0"/>
        <w:shd w:val="clear" w:color="auto" w:fill="F2F2F2"/>
      </w:pPr>
      <w:r>
        <w:rPr>
          <w:rFonts w:ascii="Consolas" w:hAnsi="Consolas"/>
          <w:sz w:val="16"/>
        </w:rPr>
        <w:t>console.log(JSON.stringify({</w:t>
      </w:r>
    </w:p>
    <w:p>
      <w:pPr>
        <w:spacing w:after="0" w:before="0"/>
        <w:shd w:val="clear" w:color="auto" w:fill="F2F2F2"/>
      </w:pPr>
      <w:r>
        <w:rPr>
          <w:rFonts w:ascii="Consolas" w:hAnsi="Consolas"/>
          <w:sz w:val="16"/>
        </w:rPr>
        <w:t xml:space="preserve">  roles,</w:t>
      </w:r>
    </w:p>
    <w:p>
      <w:pPr>
        <w:spacing w:after="0" w:before="0"/>
        <w:shd w:val="clear" w:color="auto" w:fill="F2F2F2"/>
      </w:pPr>
      <w:r>
        <w:rPr>
          <w:rFonts w:ascii="Consolas" w:hAnsi="Consolas"/>
          <w:sz w:val="16"/>
        </w:rPr>
        <w:t xml:space="preserve">  owners: Object.fromEntries(Object.entries(owners).map(([r, l]) =&gt; [r, l.length])),</w:t>
      </w:r>
    </w:p>
    <w:p>
      <w:pPr>
        <w:spacing w:after="0" w:before="0"/>
        <w:shd w:val="clear" w:color="auto" w:fill="F2F2F2"/>
      </w:pPr>
      <w:r>
        <w:rPr>
          <w:rFonts w:ascii="Consolas" w:hAnsi="Consolas"/>
          <w:sz w:val="16"/>
        </w:rPr>
        <w:t xml:space="preserve">  grants: Object.fromEntries(Object.entries(grants).map(([r, s]) =&gt; [r, s.size])),</w:t>
      </w:r>
    </w:p>
    <w:p>
      <w:pPr>
        <w:spacing w:after="0" w:before="0"/>
        <w:shd w:val="clear" w:color="auto" w:fill="F2F2F2"/>
      </w:pPr>
      <w:r>
        <w:rPr>
          <w:rFonts w:ascii="Consolas" w:hAnsi="Consolas"/>
          <w:sz w:val="16"/>
        </w:rPr>
        <w:t xml:space="preserve">  counts: actual,</w:t>
      </w:r>
    </w:p>
    <w:p>
      <w:pPr>
        <w:spacing w:after="0" w:before="0"/>
        <w:shd w:val="clear" w:color="auto" w:fill="F2F2F2"/>
      </w:pPr>
      <w:r>
        <w:rPr>
          <w:rFonts w:ascii="Consolas" w:hAnsi="Consolas"/>
          <w:sz w:val="16"/>
        </w:rPr>
        <w:t xml:space="preserve">  mismatched_numbers: numbers,</w:t>
      </w:r>
    </w:p>
    <w:p>
      <w:pPr>
        <w:spacing w:after="0" w:before="0"/>
        <w:shd w:val="clear" w:color="auto" w:fill="F2F2F2"/>
      </w:pPr>
      <w:r>
        <w:rPr>
          <w:rFonts w:ascii="Consolas" w:hAnsi="Consolas"/>
          <w:sz w:val="16"/>
        </w:rPr>
        <w:t xml:space="preserve">  functions_without_owner: noOwner,</w:t>
      </w:r>
    </w:p>
    <w:p>
      <w:pPr>
        <w:spacing w:after="0" w:before="0"/>
        <w:shd w:val="clear" w:color="auto" w:fill="F2F2F2"/>
      </w:pPr>
      <w:r>
        <w:rPr>
          <w:rFonts w:ascii="Consolas" w:hAnsi="Consolas"/>
          <w:sz w:val="16"/>
        </w:rPr>
        <w:t xml:space="preserve">  unknown_error_names: bad.errors,</w:t>
      </w:r>
    </w:p>
    <w:p>
      <w:pPr>
        <w:spacing w:after="0" w:before="0"/>
        <w:shd w:val="clear" w:color="auto" w:fill="F2F2F2"/>
      </w:pPr>
      <w:r>
        <w:rPr>
          <w:rFonts w:ascii="Consolas" w:hAnsi="Consolas"/>
          <w:sz w:val="16"/>
        </w:rPr>
        <w:t xml:space="preserve">  unknown_roles: bad.roles,</w:t>
      </w:r>
    </w:p>
    <w:p>
      <w:pPr>
        <w:spacing w:after="0" w:before="0"/>
        <w:shd w:val="clear" w:color="auto" w:fill="F2F2F2"/>
      </w:pPr>
      <w:r>
        <w:rPr>
          <w:rFonts w:ascii="Consolas" w:hAnsi="Consolas"/>
          <w:sz w:val="16"/>
        </w:rPr>
        <w:t xml:space="preserve">  unknown_functions: bad.functions,</w:t>
      </w:r>
    </w:p>
    <w:p>
      <w:pPr>
        <w:spacing w:after="0" w:before="0"/>
        <w:shd w:val="clear" w:color="auto" w:fill="F2F2F2"/>
      </w:pPr>
      <w:r>
        <w:rPr>
          <w:rFonts w:ascii="Consolas" w:hAnsi="Consolas"/>
          <w:sz w:val="16"/>
        </w:rPr>
        <w:t xml:space="preserve">  unknown_row_ids: badIds,</w:t>
      </w:r>
    </w:p>
    <w:p>
      <w:pPr>
        <w:spacing w:after="0" w:before="0"/>
        <w:shd w:val="clear" w:color="auto" w:fill="F2F2F2"/>
      </w:pPr>
      <w:r>
        <w:rPr>
          <w:rFonts w:ascii="Consolas" w:hAnsi="Consolas"/>
          <w:sz w:val="16"/>
        </w:rPr>
        <w:t xml:space="preserve">  declared_missing_rows: [...missing].sort(),</w:t>
      </w:r>
    </w:p>
    <w:p>
      <w:pPr>
        <w:spacing w:after="0" w:before="0"/>
        <w:shd w:val="clear" w:color="auto" w:fill="F2F2F2"/>
      </w:pPr>
      <w:r>
        <w:rPr>
          <w:rFonts w:ascii="Consolas" w:hAnsi="Consolas"/>
          <w:sz w:val="16"/>
        </w:rPr>
        <w:t xml:space="preserve">  missing_but_present: staleMissing,</w:t>
      </w:r>
    </w:p>
    <w:p>
      <w:pPr>
        <w:spacing w:after="0" w:before="0"/>
        <w:shd w:val="clear" w:color="auto" w:fill="F2F2F2"/>
      </w:pPr>
      <w:r>
        <w:rPr>
          <w:rFonts w:ascii="Consolas" w:hAnsi="Consolas"/>
          <w:sz w:val="16"/>
        </w:rPr>
        <w:t xml:space="preserve">  row_id_count_mismatch: rowIdCount,</w:t>
      </w:r>
    </w:p>
    <w:p>
      <w:pPr>
        <w:spacing w:after="0" w:before="0"/>
        <w:shd w:val="clear" w:color="auto" w:fill="F2F2F2"/>
      </w:pPr>
      <w:r>
        <w:rPr>
          <w:rFonts w:ascii="Consolas" w:hAnsi="Consolas"/>
          <w:sz w:val="16"/>
        </w:rPr>
        <w:t xml:space="preserve">  row_ids: rowIds.size,</w:t>
      </w:r>
    </w:p>
    <w:p>
      <w:pPr>
        <w:spacing w:after="0" w:before="0"/>
        <w:shd w:val="clear" w:color="auto" w:fill="F2F2F2"/>
      </w:pPr>
      <w:r>
        <w:rPr>
          <w:rFonts w:ascii="Consolas" w:hAnsi="Consolas"/>
          <w:sz w:val="16"/>
        </w:rPr>
        <w:t xml:space="preserve">  trigger_when_mismatch: triggerWhen,</w:t>
      </w:r>
    </w:p>
    <w:p>
      <w:pPr>
        <w:spacing w:after="0" w:before="0"/>
        <w:shd w:val="clear" w:color="auto" w:fill="F2F2F2"/>
      </w:pPr>
      <w:r>
        <w:rPr>
          <w:rFonts w:ascii="Consolas" w:hAnsi="Consolas"/>
          <w:sz w:val="16"/>
        </w:rPr>
        <w:t xml:space="preserve">  verdict: fail === 0 ? 'OK' : 'РАСХОЖДЕНИЙ: ' + fail,</w:t>
      </w:r>
    </w:p>
    <w:p>
      <w:pPr>
        <w:spacing w:after="0" w:before="0"/>
        <w:shd w:val="clear" w:color="auto" w:fill="F2F2F2"/>
      </w:pPr>
      <w:r>
        <w:rPr>
          <w:rFonts w:ascii="Consolas" w:hAnsi="Consolas"/>
          <w:sz w:val="16"/>
        </w:rPr>
        <w:t>}, null, 1));</w:t>
      </w:r>
    </w:p>
    <w:p>
      <w:pPr>
        <w:spacing w:after="0" w:before="0"/>
        <w:shd w:val="clear" w:color="auto" w:fill="F2F2F2"/>
      </w:pPr>
      <w:r>
        <w:rPr>
          <w:rFonts w:ascii="Consolas" w:hAnsi="Consolas"/>
          <w:sz w:val="16"/>
        </w:rPr>
        <w:t>process.exit(fail === 0 ? 0 : 1);</w:t>
      </w:r>
    </w:p>
    <w:p/>
    <w:p>
      <w:r>
        <w:rPr/>
        <w:t>BEM954-PACKAGE-REGISTRY-LISTING-END</w:t>
      </w:r>
    </w:p>
    <w:p>
      <w:pPr>
        <w:pStyle w:val="Heading2"/>
      </w:pPr>
      <w:r>
        <w:t>15.10. Машинная сверка «замечание → строки покрытия»</w:t>
      </w:r>
    </w:p>
    <w:p>
      <w:r>
        <w:rPr/>
        <w:t>Каждое замечание закрыто разделом и имеет хотя бы одну строку покрытия. Сверка машинная: пары ниже проверяются текстовым поиском по этому файлу. Сначала замечания текущего раунда R21, затем прошлых R18 и R16.</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Замечание раунда R21</w:t>
            </w:r>
          </w:p>
        </w:tc>
        <w:tc>
          <w:tcPr>
            <w:tcW w:type="dxa" w:w="3324"/>
            <w:shd w:val="clear" w:color="auto" w:fill="D9E2F3"/>
          </w:tcPr>
          <w:p>
            <w:r/>
            <w:r>
              <w:rPr>
                <w:b/>
                <w:sz w:val="18"/>
              </w:rPr>
              <w:t>Раздел с исправлением</w:t>
            </w:r>
          </w:p>
        </w:tc>
        <w:tc>
          <w:tcPr>
            <w:tcW w:type="dxa" w:w="3324"/>
            <w:shd w:val="clear" w:color="auto" w:fill="D9E2F3"/>
          </w:tcPr>
          <w:p>
            <w:r/>
            <w:r>
              <w:rPr>
                <w:b/>
                <w:sz w:val="18"/>
              </w:rPr>
              <w:t>Строки покрытия</w:t>
            </w:r>
          </w:p>
        </w:tc>
      </w:tr>
      <w:tr>
        <w:tc>
          <w:tcPr>
            <w:tcW w:type="dxa" w:w="3324"/>
          </w:tcPr>
          <w:p>
            <w:r/>
            <w:r>
              <w:rPr>
                <w:rFonts w:ascii="Consolas" w:hAnsi="Consolas"/>
                <w:color w:val="8B1A1A"/>
                <w:sz w:val="18"/>
              </w:rPr>
              <w:t>C-H17-R7-01</w:t>
            </w:r>
            <w:r>
              <w:rPr>
                <w:sz w:val="18"/>
              </w:rPr>
              <w:t xml:space="preserve"> миграция не может закрыть окно</w:t>
            </w:r>
          </w:p>
        </w:tc>
        <w:tc>
          <w:tcPr>
            <w:tcW w:type="dxa" w:w="3324"/>
          </w:tcPr>
          <w:p>
            <w:r/>
            <w:r>
              <w:rPr>
                <w:sz w:val="18"/>
              </w:rPr>
              <w:t>4.5, 25.7, 26.7</w:t>
            </w:r>
          </w:p>
        </w:tc>
        <w:tc>
          <w:tcPr>
            <w:tcW w:type="dxa" w:w="3324"/>
          </w:tcPr>
          <w:p>
            <w:r/>
            <w:r>
              <w:rPr>
                <w:rFonts w:ascii="Consolas" w:hAnsi="Consolas"/>
                <w:color w:val="8B1A1A"/>
                <w:sz w:val="18"/>
              </w:rPr>
              <w:t>K-R7-28</w:t>
            </w:r>
            <w:r>
              <w:rPr>
                <w:sz w:val="18"/>
              </w:rPr>
              <w:t xml:space="preserve">, </w:t>
            </w:r>
            <w:r>
              <w:rPr>
                <w:rFonts w:ascii="Consolas" w:hAnsi="Consolas"/>
                <w:color w:val="8B1A1A"/>
                <w:sz w:val="18"/>
              </w:rPr>
              <w:t>K-R7-05</w:t>
            </w:r>
            <w:r>
              <w:rPr>
                <w:sz w:val="18"/>
              </w:rPr>
              <w:t xml:space="preserve">, </w:t>
            </w:r>
            <w:r>
              <w:rPr>
                <w:rFonts w:ascii="Consolas" w:hAnsi="Consolas"/>
                <w:color w:val="8B1A1A"/>
                <w:sz w:val="18"/>
              </w:rPr>
              <w:t>K-R7-06</w:t>
            </w:r>
          </w:p>
        </w:tc>
      </w:tr>
      <w:tr>
        <w:tc>
          <w:tcPr>
            <w:tcW w:type="dxa" w:w="3324"/>
          </w:tcPr>
          <w:p>
            <w:r/>
            <w:r>
              <w:rPr>
                <w:rFonts w:ascii="Consolas" w:hAnsi="Consolas"/>
                <w:color w:val="8B1A1A"/>
                <w:sz w:val="18"/>
              </w:rPr>
              <w:t>C-H17-R7-02</w:t>
            </w:r>
            <w:r>
              <w:rPr>
                <w:sz w:val="18"/>
              </w:rPr>
              <w:t xml:space="preserve"> колонка ключа повтора не объявлена</w:t>
            </w:r>
          </w:p>
        </w:tc>
        <w:tc>
          <w:tcPr>
            <w:tcW w:type="dxa" w:w="3324"/>
          </w:tcPr>
          <w:p>
            <w:r/>
            <w:r>
              <w:rPr>
                <w:sz w:val="18"/>
              </w:rPr>
              <w:t>7.2, 8.5, 26.3, 27.3</w:t>
            </w:r>
          </w:p>
        </w:tc>
        <w:tc>
          <w:tcPr>
            <w:tcW w:type="dxa" w:w="3324"/>
          </w:tcPr>
          <w:p>
            <w:r/>
            <w:r>
              <w:rPr>
                <w:rFonts w:ascii="Consolas" w:hAnsi="Consolas"/>
                <w:color w:val="8B1A1A"/>
                <w:sz w:val="18"/>
              </w:rPr>
              <w:t>K-R7-03</w:t>
            </w:r>
            <w:r>
              <w:rPr>
                <w:sz w:val="18"/>
              </w:rPr>
              <w:t xml:space="preserve">, </w:t>
            </w:r>
            <w:r>
              <w:rPr>
                <w:rFonts w:ascii="Consolas" w:hAnsi="Consolas"/>
                <w:color w:val="8B1A1A"/>
                <w:sz w:val="18"/>
              </w:rPr>
              <w:t>K-R7-06</w:t>
            </w:r>
          </w:p>
        </w:tc>
      </w:tr>
      <w:tr>
        <w:tc>
          <w:tcPr>
            <w:tcW w:type="dxa" w:w="3324"/>
          </w:tcPr>
          <w:p>
            <w:r/>
            <w:r>
              <w:rPr>
                <w:rFonts w:ascii="Consolas" w:hAnsi="Consolas"/>
                <w:color w:val="8B1A1A"/>
                <w:sz w:val="18"/>
              </w:rPr>
              <w:t>C-H17-R7-03</w:t>
            </w:r>
            <w:r>
              <w:rPr>
                <w:sz w:val="18"/>
              </w:rPr>
              <w:t xml:space="preserve"> у сторожа копирования есть путь к данным</w:t>
            </w:r>
          </w:p>
        </w:tc>
        <w:tc>
          <w:tcPr>
            <w:tcW w:type="dxa" w:w="3324"/>
          </w:tcPr>
          <w:p>
            <w:r/>
            <w:r>
              <w:rPr>
                <w:sz w:val="18"/>
              </w:rPr>
              <w:t>4.3, 10.5, 25.4, 26.6</w:t>
            </w:r>
          </w:p>
        </w:tc>
        <w:tc>
          <w:tcPr>
            <w:tcW w:type="dxa" w:w="3324"/>
          </w:tcPr>
          <w:p>
            <w:r/>
            <w:r>
              <w:rPr>
                <w:rFonts w:ascii="Consolas" w:hAnsi="Consolas"/>
                <w:color w:val="8B1A1A"/>
                <w:sz w:val="18"/>
              </w:rPr>
              <w:t>K-R7-07</w:t>
            </w:r>
            <w:r>
              <w:rPr>
                <w:sz w:val="18"/>
              </w:rPr>
              <w:t xml:space="preserve">, </w:t>
            </w:r>
            <w:r>
              <w:rPr>
                <w:rFonts w:ascii="Consolas" w:hAnsi="Consolas"/>
                <w:color w:val="8B1A1A"/>
                <w:sz w:val="18"/>
              </w:rPr>
              <w:t>K-R7-08</w:t>
            </w:r>
            <w:r>
              <w:rPr>
                <w:sz w:val="18"/>
              </w:rPr>
              <w:t xml:space="preserve">, </w:t>
            </w:r>
            <w:r>
              <w:rPr>
                <w:rFonts w:ascii="Consolas" w:hAnsi="Consolas"/>
                <w:color w:val="8B1A1A"/>
                <w:sz w:val="18"/>
              </w:rPr>
              <w:t>K-R7-04</w:t>
            </w:r>
          </w:p>
        </w:tc>
      </w:tr>
      <w:tr>
        <w:tc>
          <w:tcPr>
            <w:tcW w:type="dxa" w:w="3324"/>
          </w:tcPr>
          <w:p>
            <w:r/>
            <w:r>
              <w:rPr>
                <w:rFonts w:ascii="Consolas" w:hAnsi="Consolas"/>
                <w:color w:val="8B1A1A"/>
                <w:sz w:val="18"/>
              </w:rPr>
              <w:t>C-H17-R7-04</w:t>
            </w:r>
            <w:r>
              <w:rPr>
                <w:sz w:val="18"/>
              </w:rPr>
              <w:t xml:space="preserve"> контекст заказчика не связан с аргументом</w:t>
            </w:r>
          </w:p>
        </w:tc>
        <w:tc>
          <w:tcPr>
            <w:tcW w:type="dxa" w:w="3324"/>
          </w:tcPr>
          <w:p>
            <w:r/>
            <w:r>
              <w:rPr>
                <w:sz w:val="18"/>
              </w:rPr>
              <w:t>7.5, 26.5</w:t>
            </w:r>
          </w:p>
        </w:tc>
        <w:tc>
          <w:tcPr>
            <w:tcW w:type="dxa" w:w="3324"/>
          </w:tcPr>
          <w:p>
            <w:r/>
            <w:r>
              <w:rPr>
                <w:rFonts w:ascii="Consolas" w:hAnsi="Consolas"/>
                <w:color w:val="8B1A1A"/>
                <w:sz w:val="18"/>
              </w:rPr>
              <w:t>K-R7-26</w:t>
            </w:r>
          </w:p>
        </w:tc>
      </w:tr>
      <w:tr>
        <w:tc>
          <w:tcPr>
            <w:tcW w:type="dxa" w:w="3324"/>
          </w:tcPr>
          <w:p>
            <w:r/>
            <w:r>
              <w:rPr>
                <w:rFonts w:ascii="Consolas" w:hAnsi="Consolas"/>
                <w:color w:val="8B1A1A"/>
                <w:sz w:val="18"/>
              </w:rPr>
              <w:t>C-H17-R7-05</w:t>
            </w:r>
            <w:r>
              <w:rPr>
                <w:sz w:val="18"/>
              </w:rPr>
              <w:t xml:space="preserve"> вердикт без назначения, «две любые компании»</w:t>
            </w:r>
          </w:p>
        </w:tc>
        <w:tc>
          <w:tcPr>
            <w:tcW w:type="dxa" w:w="3324"/>
          </w:tcPr>
          <w:p>
            <w:r/>
            <w:r>
              <w:rPr>
                <w:sz w:val="18"/>
              </w:rPr>
              <w:t>9.4, 9.6, 13.5</w:t>
            </w:r>
          </w:p>
        </w:tc>
        <w:tc>
          <w:tcPr>
            <w:tcW w:type="dxa" w:w="3324"/>
          </w:tcPr>
          <w:p>
            <w:r/>
            <w:r>
              <w:rPr>
                <w:rFonts w:ascii="Consolas" w:hAnsi="Consolas"/>
                <w:color w:val="8B1A1A"/>
                <w:sz w:val="18"/>
              </w:rPr>
              <w:t>K-R7-09</w:t>
            </w:r>
            <w:r>
              <w:rPr>
                <w:sz w:val="18"/>
              </w:rPr>
              <w:t xml:space="preserve">, </w:t>
            </w:r>
            <w:r>
              <w:rPr>
                <w:rFonts w:ascii="Consolas" w:hAnsi="Consolas"/>
                <w:color w:val="8B1A1A"/>
                <w:sz w:val="18"/>
              </w:rPr>
              <w:t>K-R7-10</w:t>
            </w:r>
            <w:r>
              <w:rPr>
                <w:sz w:val="18"/>
              </w:rPr>
              <w:t xml:space="preserve">, </w:t>
            </w:r>
            <w:r>
              <w:rPr>
                <w:rFonts w:ascii="Consolas" w:hAnsi="Consolas"/>
                <w:color w:val="8B1A1A"/>
                <w:sz w:val="18"/>
              </w:rPr>
              <w:t>K-R7-11</w:t>
            </w:r>
            <w:r>
              <w:rPr>
                <w:sz w:val="18"/>
              </w:rPr>
              <w:t xml:space="preserve">, </w:t>
            </w:r>
            <w:r>
              <w:rPr>
                <w:rFonts w:ascii="Consolas" w:hAnsi="Consolas"/>
                <w:color w:val="8B1A1A"/>
                <w:sz w:val="18"/>
              </w:rPr>
              <w:t>K-R7-12</w:t>
            </w:r>
            <w:r>
              <w:rPr>
                <w:sz w:val="18"/>
              </w:rPr>
              <w:t xml:space="preserve">, </w:t>
            </w:r>
            <w:r>
              <w:rPr>
                <w:rFonts w:ascii="Consolas" w:hAnsi="Consolas"/>
                <w:color w:val="8B1A1A"/>
                <w:sz w:val="18"/>
              </w:rPr>
              <w:t>K-R7-17</w:t>
            </w:r>
          </w:p>
        </w:tc>
      </w:tr>
      <w:tr>
        <w:tc>
          <w:tcPr>
            <w:tcW w:type="dxa" w:w="3324"/>
          </w:tcPr>
          <w:p>
            <w:r/>
            <w:r>
              <w:rPr>
                <w:rFonts w:ascii="Consolas" w:hAnsi="Consolas"/>
                <w:color w:val="8B1A1A"/>
                <w:sz w:val="18"/>
              </w:rPr>
              <w:t>C-H17-R7-06</w:t>
            </w:r>
            <w:r>
              <w:rPr>
                <w:sz w:val="18"/>
              </w:rPr>
              <w:t xml:space="preserve"> выпуск не атомарен со сменой версии</w:t>
            </w:r>
          </w:p>
        </w:tc>
        <w:tc>
          <w:tcPr>
            <w:tcW w:type="dxa" w:w="3324"/>
          </w:tcPr>
          <w:p>
            <w:r/>
            <w:r>
              <w:rPr>
                <w:sz w:val="18"/>
              </w:rPr>
              <w:t>9.4, 26.6</w:t>
            </w:r>
          </w:p>
        </w:tc>
        <w:tc>
          <w:tcPr>
            <w:tcW w:type="dxa" w:w="3324"/>
          </w:tcPr>
          <w:p>
            <w:r/>
            <w:r>
              <w:rPr>
                <w:rFonts w:ascii="Consolas" w:hAnsi="Consolas"/>
                <w:color w:val="8B1A1A"/>
                <w:sz w:val="18"/>
              </w:rPr>
              <w:t>K-R7-16</w:t>
            </w:r>
          </w:p>
        </w:tc>
      </w:tr>
      <w:tr>
        <w:tc>
          <w:tcPr>
            <w:tcW w:type="dxa" w:w="3324"/>
          </w:tcPr>
          <w:p>
            <w:r/>
            <w:r>
              <w:rPr>
                <w:rFonts w:ascii="Consolas" w:hAnsi="Consolas"/>
                <w:color w:val="8B1A1A"/>
                <w:sz w:val="18"/>
              </w:rPr>
              <w:t>C-H17-R7-07</w:t>
            </w:r>
            <w:r>
              <w:rPr>
                <w:sz w:val="18"/>
              </w:rPr>
              <w:t xml:space="preserve"> повтор команды сверяется по одному полю</w:t>
            </w:r>
          </w:p>
        </w:tc>
        <w:tc>
          <w:tcPr>
            <w:tcW w:type="dxa" w:w="3324"/>
          </w:tcPr>
          <w:p>
            <w:r/>
            <w:r>
              <w:rPr>
                <w:sz w:val="18"/>
              </w:rPr>
              <w:t>8.5, 26.5</w:t>
            </w:r>
          </w:p>
        </w:tc>
        <w:tc>
          <w:tcPr>
            <w:tcW w:type="dxa" w:w="3324"/>
          </w:tcPr>
          <w:p>
            <w:r/>
            <w:r>
              <w:rPr>
                <w:rFonts w:ascii="Consolas" w:hAnsi="Consolas"/>
                <w:color w:val="8B1A1A"/>
                <w:sz w:val="18"/>
              </w:rPr>
              <w:t>K-R7-24</w:t>
            </w:r>
          </w:p>
        </w:tc>
      </w:tr>
      <w:tr>
        <w:tc>
          <w:tcPr>
            <w:tcW w:type="dxa" w:w="3324"/>
          </w:tcPr>
          <w:p>
            <w:r/>
            <w:r>
              <w:rPr>
                <w:rFonts w:ascii="Consolas" w:hAnsi="Consolas"/>
                <w:color w:val="8B1A1A"/>
                <w:sz w:val="18"/>
              </w:rPr>
              <w:t>M-H17-R7-08</w:t>
            </w:r>
            <w:r>
              <w:rPr>
                <w:sz w:val="18"/>
              </w:rPr>
              <w:t xml:space="preserve"> политика проверяется только по имени</w:t>
            </w:r>
          </w:p>
        </w:tc>
        <w:tc>
          <w:tcPr>
            <w:tcW w:type="dxa" w:w="3324"/>
          </w:tcPr>
          <w:p>
            <w:r/>
            <w:r>
              <w:rPr>
                <w:sz w:val="18"/>
              </w:rPr>
              <w:t>6.3, 26.4, 26.9</w:t>
            </w:r>
          </w:p>
        </w:tc>
        <w:tc>
          <w:tcPr>
            <w:tcW w:type="dxa" w:w="3324"/>
          </w:tcPr>
          <w:p>
            <w:r/>
            <w:r>
              <w:rPr>
                <w:rFonts w:ascii="Consolas" w:hAnsi="Consolas"/>
                <w:color w:val="8B1A1A"/>
                <w:sz w:val="18"/>
              </w:rPr>
              <w:t>K-R7-01</w:t>
            </w:r>
            <w:r>
              <w:rPr>
                <w:sz w:val="18"/>
              </w:rPr>
              <w:t xml:space="preserve">, </w:t>
            </w:r>
            <w:r>
              <w:rPr>
                <w:rFonts w:ascii="Consolas" w:hAnsi="Consolas"/>
                <w:color w:val="8B1A1A"/>
                <w:sz w:val="18"/>
              </w:rPr>
              <w:t>K-R7-29</w:t>
            </w:r>
            <w:r>
              <w:rPr>
                <w:sz w:val="18"/>
              </w:rPr>
              <w:t xml:space="preserve">, </w:t>
            </w:r>
            <w:r>
              <w:rPr>
                <w:rFonts w:ascii="Consolas" w:hAnsi="Consolas"/>
                <w:color w:val="8B1A1A"/>
                <w:sz w:val="18"/>
              </w:rPr>
              <w:t>K-R7-30</w:t>
            </w:r>
          </w:p>
        </w:tc>
      </w:tr>
      <w:tr>
        <w:tc>
          <w:tcPr>
            <w:tcW w:type="dxa" w:w="3324"/>
          </w:tcPr>
          <w:p>
            <w:r/>
            <w:r>
              <w:rPr>
                <w:rFonts w:ascii="Consolas" w:hAnsi="Consolas"/>
                <w:color w:val="8B1A1A"/>
                <w:sz w:val="18"/>
              </w:rPr>
              <w:t>M-H17-R7-09</w:t>
            </w:r>
            <w:r>
              <w:rPr>
                <w:sz w:val="18"/>
              </w:rPr>
              <w:t xml:space="preserve"> неполный отпечаток и обязательный </w:t>
            </w:r>
            <w:r>
              <w:rPr>
                <w:rFonts w:ascii="Consolas" w:hAnsi="Consolas"/>
                <w:color w:val="8B1A1A"/>
                <w:sz w:val="18"/>
              </w:rPr>
              <w:t>kind</w:t>
            </w:r>
          </w:p>
        </w:tc>
        <w:tc>
          <w:tcPr>
            <w:tcW w:type="dxa" w:w="3324"/>
          </w:tcPr>
          <w:p>
            <w:r/>
            <w:r>
              <w:rPr>
                <w:sz w:val="18"/>
              </w:rPr>
              <w:t>8.5, 26.3</w:t>
            </w:r>
          </w:p>
        </w:tc>
        <w:tc>
          <w:tcPr>
            <w:tcW w:type="dxa" w:w="3324"/>
          </w:tcPr>
          <w:p>
            <w:r/>
            <w:r>
              <w:rPr>
                <w:rFonts w:ascii="Consolas" w:hAnsi="Consolas"/>
                <w:color w:val="8B1A1A"/>
                <w:sz w:val="18"/>
              </w:rPr>
              <w:t>K-R7-25</w:t>
            </w:r>
            <w:r>
              <w:rPr>
                <w:sz w:val="18"/>
              </w:rPr>
              <w:t xml:space="preserve">, </w:t>
            </w:r>
            <w:r>
              <w:rPr>
                <w:rFonts w:ascii="Consolas" w:hAnsi="Consolas"/>
                <w:color w:val="8B1A1A"/>
                <w:sz w:val="18"/>
              </w:rPr>
              <w:t>K-R7-06</w:t>
            </w:r>
          </w:p>
        </w:tc>
      </w:tr>
      <w:tr>
        <w:tc>
          <w:tcPr>
            <w:tcW w:type="dxa" w:w="3324"/>
          </w:tcPr>
          <w:p>
            <w:r/>
            <w:r>
              <w:rPr>
                <w:rFonts w:ascii="Consolas" w:hAnsi="Consolas"/>
                <w:color w:val="8B1A1A"/>
                <w:sz w:val="18"/>
              </w:rPr>
              <w:t>M-H17-R7-10</w:t>
            </w:r>
            <w:r>
              <w:rPr>
                <w:sz w:val="18"/>
              </w:rPr>
              <w:t xml:space="preserve"> свёртка не видит формы; нет доступа к </w:t>
            </w:r>
            <w:r>
              <w:rPr>
                <w:rFonts w:ascii="Consolas" w:hAnsi="Consolas"/>
                <w:color w:val="8B1A1A"/>
                <w:sz w:val="18"/>
              </w:rPr>
              <w:t>bem_engine</w:t>
            </w:r>
          </w:p>
        </w:tc>
        <w:tc>
          <w:tcPr>
            <w:tcW w:type="dxa" w:w="3324"/>
          </w:tcPr>
          <w:p>
            <w:r/>
            <w:r>
              <w:rPr>
                <w:sz w:val="18"/>
              </w:rPr>
              <w:t>10.4, 10.8, 26.6</w:t>
            </w:r>
          </w:p>
        </w:tc>
        <w:tc>
          <w:tcPr>
            <w:tcW w:type="dxa" w:w="3324"/>
          </w:tcPr>
          <w:p>
            <w:r/>
            <w:r>
              <w:rPr>
                <w:rFonts w:ascii="Consolas" w:hAnsi="Consolas"/>
                <w:color w:val="8B1A1A"/>
                <w:sz w:val="18"/>
              </w:rPr>
              <w:t>K-R7-13</w:t>
            </w:r>
            <w:r>
              <w:rPr>
                <w:sz w:val="18"/>
              </w:rPr>
              <w:t xml:space="preserve">, </w:t>
            </w:r>
            <w:r>
              <w:rPr>
                <w:rFonts w:ascii="Consolas" w:hAnsi="Consolas"/>
                <w:color w:val="8B1A1A"/>
                <w:sz w:val="18"/>
              </w:rPr>
              <w:t>K-R7-14</w:t>
            </w:r>
            <w:r>
              <w:rPr>
                <w:sz w:val="18"/>
              </w:rPr>
              <w:t xml:space="preserve">, </w:t>
            </w:r>
            <w:r>
              <w:rPr>
                <w:rFonts w:ascii="Consolas" w:hAnsi="Consolas"/>
                <w:color w:val="8B1A1A"/>
                <w:sz w:val="18"/>
              </w:rPr>
              <w:t>K-R7-15</w:t>
            </w:r>
          </w:p>
        </w:tc>
      </w:tr>
      <w:tr>
        <w:tc>
          <w:tcPr>
            <w:tcW w:type="dxa" w:w="3324"/>
          </w:tcPr>
          <w:p>
            <w:r/>
            <w:r>
              <w:rPr>
                <w:rFonts w:ascii="Consolas" w:hAnsi="Consolas"/>
                <w:color w:val="8B1A1A"/>
                <w:sz w:val="18"/>
              </w:rPr>
              <w:t>M-H17-R7-11</w:t>
            </w:r>
            <w:r>
              <w:rPr>
                <w:sz w:val="18"/>
              </w:rPr>
              <w:t xml:space="preserve"> запись пакета передачи не атомарна</w:t>
            </w:r>
          </w:p>
        </w:tc>
        <w:tc>
          <w:tcPr>
            <w:tcW w:type="dxa" w:w="3324"/>
          </w:tcPr>
          <w:p>
            <w:r/>
            <w:r>
              <w:rPr>
                <w:sz w:val="18"/>
              </w:rPr>
              <w:t>17.4</w:t>
            </w:r>
          </w:p>
        </w:tc>
        <w:tc>
          <w:tcPr>
            <w:tcW w:type="dxa" w:w="3324"/>
          </w:tcPr>
          <w:p>
            <w:r/>
            <w:r>
              <w:rPr>
                <w:rFonts w:ascii="Consolas" w:hAnsi="Consolas"/>
                <w:color w:val="8B1A1A"/>
                <w:sz w:val="18"/>
              </w:rPr>
              <w:t>K-R6-25</w:t>
            </w:r>
          </w:p>
        </w:tc>
      </w:tr>
      <w:tr>
        <w:tc>
          <w:tcPr>
            <w:tcW w:type="dxa" w:w="3324"/>
          </w:tcPr>
          <w:p>
            <w:r/>
            <w:r>
              <w:rPr>
                <w:rFonts w:ascii="Consolas" w:hAnsi="Consolas"/>
                <w:color w:val="8B1A1A"/>
                <w:sz w:val="18"/>
              </w:rPr>
              <w:t>M-H17-R7-12</w:t>
            </w:r>
            <w:r>
              <w:rPr>
                <w:sz w:val="18"/>
              </w:rPr>
              <w:t xml:space="preserve"> два разных имени базы восстановления</w:t>
            </w:r>
          </w:p>
        </w:tc>
        <w:tc>
          <w:tcPr>
            <w:tcW w:type="dxa" w:w="3324"/>
          </w:tcPr>
          <w:p>
            <w:r/>
            <w:r>
              <w:rPr>
                <w:sz w:val="18"/>
              </w:rPr>
              <w:t>10.3, 10.10</w:t>
            </w:r>
          </w:p>
        </w:tc>
        <w:tc>
          <w:tcPr>
            <w:tcW w:type="dxa" w:w="3324"/>
          </w:tcPr>
          <w:p>
            <w:r/>
            <w:r>
              <w:rPr>
                <w:rFonts w:ascii="Consolas" w:hAnsi="Consolas"/>
                <w:color w:val="8B1A1A"/>
                <w:sz w:val="18"/>
              </w:rPr>
              <w:t>K-R6-22</w:t>
            </w:r>
          </w:p>
        </w:tc>
      </w:tr>
      <w:tr>
        <w:tc>
          <w:tcPr>
            <w:tcW w:type="dxa" w:w="3324"/>
          </w:tcPr>
          <w:p>
            <w:r/>
            <w:r>
              <w:rPr>
                <w:rFonts w:ascii="Consolas" w:hAnsi="Consolas"/>
                <w:color w:val="8B1A1A"/>
                <w:sz w:val="18"/>
              </w:rPr>
              <w:t>M-H17-R7-13</w:t>
            </w:r>
            <w:r>
              <w:rPr>
                <w:sz w:val="18"/>
              </w:rPr>
              <w:t xml:space="preserve"> нет пути записи расхода, передачи и экземпляра процесса</w:t>
            </w:r>
          </w:p>
        </w:tc>
        <w:tc>
          <w:tcPr>
            <w:tcW w:type="dxa" w:w="3324"/>
          </w:tcPr>
          <w:p>
            <w:r/>
            <w:r>
              <w:rPr>
                <w:sz w:val="18"/>
              </w:rPr>
              <w:t>8.3, 17.4, 26.6</w:t>
            </w:r>
          </w:p>
        </w:tc>
        <w:tc>
          <w:tcPr>
            <w:tcW w:type="dxa" w:w="3324"/>
          </w:tcPr>
          <w:p>
            <w:r/>
            <w:r>
              <w:rPr>
                <w:rFonts w:ascii="Consolas" w:hAnsi="Consolas"/>
                <w:color w:val="8B1A1A"/>
                <w:sz w:val="18"/>
              </w:rPr>
              <w:t>K-R7-27</w:t>
            </w:r>
            <w:r>
              <w:rPr>
                <w:sz w:val="18"/>
              </w:rPr>
              <w:t xml:space="preserve">, </w:t>
            </w:r>
            <w:r>
              <w:rPr>
                <w:rFonts w:ascii="Consolas" w:hAnsi="Consolas"/>
                <w:color w:val="8B1A1A"/>
                <w:sz w:val="18"/>
              </w:rPr>
              <w:t>K-R6-25</w:t>
            </w:r>
          </w:p>
        </w:tc>
      </w:tr>
      <w:tr>
        <w:tc>
          <w:tcPr>
            <w:tcW w:type="dxa" w:w="3324"/>
          </w:tcPr>
          <w:p>
            <w:r/>
            <w:r>
              <w:rPr>
                <w:rFonts w:ascii="Consolas" w:hAnsi="Consolas"/>
                <w:color w:val="8B1A1A"/>
                <w:sz w:val="18"/>
              </w:rPr>
              <w:t>M-H17-R7-14</w:t>
            </w:r>
            <w:r>
              <w:rPr>
                <w:sz w:val="18"/>
              </w:rPr>
              <w:t xml:space="preserve"> обещанные состояния без функций</w:t>
            </w:r>
          </w:p>
        </w:tc>
        <w:tc>
          <w:tcPr>
            <w:tcW w:type="dxa" w:w="3324"/>
          </w:tcPr>
          <w:p>
            <w:r/>
            <w:r>
              <w:rPr>
                <w:sz w:val="18"/>
              </w:rPr>
              <w:t>7.10, 26.6</w:t>
            </w:r>
          </w:p>
        </w:tc>
        <w:tc>
          <w:tcPr>
            <w:tcW w:type="dxa" w:w="3324"/>
          </w:tcPr>
          <w:p>
            <w:r/>
            <w:r>
              <w:rPr>
                <w:rFonts w:ascii="Consolas" w:hAnsi="Consolas"/>
                <w:color w:val="8B1A1A"/>
                <w:sz w:val="18"/>
              </w:rPr>
              <w:t>K-R7-20</w:t>
            </w:r>
            <w:r>
              <w:rPr>
                <w:sz w:val="18"/>
              </w:rPr>
              <w:t xml:space="preserve">, </w:t>
            </w:r>
            <w:r>
              <w:rPr>
                <w:rFonts w:ascii="Consolas" w:hAnsi="Consolas"/>
                <w:color w:val="8B1A1A"/>
                <w:sz w:val="18"/>
              </w:rPr>
              <w:t>K-R7-21</w:t>
            </w:r>
            <w:r>
              <w:rPr>
                <w:sz w:val="18"/>
              </w:rPr>
              <w:t xml:space="preserve">, </w:t>
            </w:r>
            <w:r>
              <w:rPr>
                <w:rFonts w:ascii="Consolas" w:hAnsi="Consolas"/>
                <w:color w:val="8B1A1A"/>
                <w:sz w:val="18"/>
              </w:rPr>
              <w:t>K-R7-22</w:t>
            </w:r>
            <w:r>
              <w:rPr>
                <w:sz w:val="18"/>
              </w:rPr>
              <w:t xml:space="preserve">, </w:t>
            </w:r>
            <w:r>
              <w:rPr>
                <w:rFonts w:ascii="Consolas" w:hAnsi="Consolas"/>
                <w:color w:val="8B1A1A"/>
                <w:sz w:val="18"/>
              </w:rPr>
              <w:t>K-R7-23</w:t>
            </w:r>
          </w:p>
        </w:tc>
      </w:tr>
      <w:tr>
        <w:tc>
          <w:tcPr>
            <w:tcW w:type="dxa" w:w="3324"/>
          </w:tcPr>
          <w:p>
            <w:r/>
            <w:r>
              <w:rPr>
                <w:rFonts w:ascii="Consolas" w:hAnsi="Consolas"/>
                <w:color w:val="8B1A1A"/>
                <w:sz w:val="18"/>
              </w:rPr>
              <w:t>M-H17-R7-15</w:t>
            </w:r>
            <w:r>
              <w:rPr>
                <w:sz w:val="18"/>
              </w:rPr>
              <w:t xml:space="preserve"> публикация молча отбрасывает аргументы</w:t>
            </w:r>
          </w:p>
        </w:tc>
        <w:tc>
          <w:tcPr>
            <w:tcW w:type="dxa" w:w="3324"/>
          </w:tcPr>
          <w:p>
            <w:r/>
            <w:r>
              <w:rPr>
                <w:sz w:val="18"/>
              </w:rPr>
              <w:t>9.3, 26.6</w:t>
            </w:r>
          </w:p>
        </w:tc>
        <w:tc>
          <w:tcPr>
            <w:tcW w:type="dxa" w:w="3324"/>
          </w:tcPr>
          <w:p>
            <w:r/>
            <w:r>
              <w:rPr>
                <w:rFonts w:ascii="Consolas" w:hAnsi="Consolas"/>
                <w:color w:val="8B1A1A"/>
                <w:sz w:val="18"/>
              </w:rPr>
              <w:t>K-R7-31</w:t>
            </w:r>
            <w:r>
              <w:rPr>
                <w:sz w:val="18"/>
              </w:rPr>
              <w:t xml:space="preserve">, </w:t>
            </w:r>
            <w:r>
              <w:rPr>
                <w:rFonts w:ascii="Consolas" w:hAnsi="Consolas"/>
                <w:color w:val="8B1A1A"/>
                <w:sz w:val="18"/>
              </w:rPr>
              <w:t>K-R7-32</w:t>
            </w:r>
            <w:r>
              <w:rPr>
                <w:sz w:val="18"/>
              </w:rPr>
              <w:t xml:space="preserve">, </w:t>
            </w:r>
            <w:r>
              <w:rPr>
                <w:rFonts w:ascii="Consolas" w:hAnsi="Consolas"/>
                <w:color w:val="8B1A1A"/>
                <w:sz w:val="18"/>
              </w:rPr>
              <w:t>K-R7-33</w:t>
            </w:r>
          </w:p>
        </w:tc>
      </w:tr>
      <w:tr>
        <w:tc>
          <w:tcPr>
            <w:tcW w:type="dxa" w:w="3324"/>
          </w:tcPr>
          <w:p>
            <w:r/>
            <w:r>
              <w:rPr>
                <w:rFonts w:ascii="Consolas" w:hAnsi="Consolas"/>
                <w:color w:val="8B1A1A"/>
                <w:sz w:val="18"/>
              </w:rPr>
              <w:t>M-H17-R7-16</w:t>
            </w:r>
            <w:r>
              <w:rPr>
                <w:sz w:val="18"/>
              </w:rPr>
              <w:t xml:space="preserve"> доказательство копии пишет не того участника</w:t>
            </w:r>
          </w:p>
        </w:tc>
        <w:tc>
          <w:tcPr>
            <w:tcW w:type="dxa" w:w="3324"/>
          </w:tcPr>
          <w:p>
            <w:r/>
            <w:r>
              <w:rPr>
                <w:sz w:val="18"/>
              </w:rPr>
              <w:t>10.5, 26.6</w:t>
            </w:r>
          </w:p>
        </w:tc>
        <w:tc>
          <w:tcPr>
            <w:tcW w:type="dxa" w:w="3324"/>
          </w:tcPr>
          <w:p>
            <w:r/>
            <w:r>
              <w:rPr>
                <w:rFonts w:ascii="Consolas" w:hAnsi="Consolas"/>
                <w:color w:val="8B1A1A"/>
                <w:sz w:val="18"/>
              </w:rPr>
              <w:t>K-R6-16</w:t>
            </w:r>
          </w:p>
        </w:tc>
      </w:tr>
      <w:tr>
        <w:tc>
          <w:tcPr>
            <w:tcW w:type="dxa" w:w="3324"/>
          </w:tcPr>
          <w:p>
            <w:r/>
            <w:r>
              <w:rPr>
                <w:rFonts w:ascii="Consolas" w:hAnsi="Consolas"/>
                <w:color w:val="8B1A1A"/>
                <w:sz w:val="18"/>
              </w:rPr>
              <w:t>M-H17-R7-17</w:t>
            </w:r>
            <w:r>
              <w:rPr>
                <w:sz w:val="18"/>
              </w:rPr>
              <w:t xml:space="preserve"> строки покрытия противоречат коду</w:t>
            </w:r>
          </w:p>
        </w:tc>
        <w:tc>
          <w:tcPr>
            <w:tcW w:type="dxa" w:w="3324"/>
          </w:tcPr>
          <w:p>
            <w:r/>
            <w:r>
              <w:rPr>
                <w:sz w:val="18"/>
              </w:rPr>
              <w:t>15</w:t>
            </w:r>
          </w:p>
        </w:tc>
        <w:tc>
          <w:tcPr>
            <w:tcW w:type="dxa" w:w="3324"/>
          </w:tcPr>
          <w:p>
            <w:r/>
            <w:r>
              <w:rPr>
                <w:sz w:val="18"/>
              </w:rPr>
              <w:t xml:space="preserve">исправленные </w:t>
            </w:r>
            <w:r>
              <w:rPr>
                <w:rFonts w:ascii="Consolas" w:hAnsi="Consolas"/>
                <w:color w:val="8B1A1A"/>
                <w:sz w:val="18"/>
              </w:rPr>
              <w:t>K-R4-04</w:t>
            </w:r>
            <w:r>
              <w:rPr>
                <w:sz w:val="18"/>
              </w:rPr>
              <w:t xml:space="preserve">, </w:t>
            </w:r>
            <w:r>
              <w:rPr>
                <w:rFonts w:ascii="Consolas" w:hAnsi="Consolas"/>
                <w:color w:val="8B1A1A"/>
                <w:sz w:val="18"/>
              </w:rPr>
              <w:t>K-R4-11</w:t>
            </w:r>
            <w:r>
              <w:rPr>
                <w:sz w:val="18"/>
              </w:rPr>
              <w:t xml:space="preserve">, </w:t>
            </w:r>
            <w:r>
              <w:rPr>
                <w:rFonts w:ascii="Consolas" w:hAnsi="Consolas"/>
                <w:color w:val="8B1A1A"/>
                <w:sz w:val="18"/>
              </w:rPr>
              <w:t>K-R5-04</w:t>
            </w:r>
            <w:r>
              <w:rPr>
                <w:sz w:val="18"/>
              </w:rPr>
              <w:t xml:space="preserve">, </w:t>
            </w:r>
            <w:r>
              <w:rPr>
                <w:rFonts w:ascii="Consolas" w:hAnsi="Consolas"/>
                <w:color w:val="8B1A1A"/>
                <w:sz w:val="18"/>
              </w:rPr>
              <w:t>K-R6-01</w:t>
            </w:r>
            <w:r>
              <w:rPr>
                <w:sz w:val="18"/>
              </w:rPr>
              <w:t xml:space="preserve">, </w:t>
            </w:r>
            <w:r>
              <w:rPr>
                <w:rFonts w:ascii="Consolas" w:hAnsi="Consolas"/>
                <w:color w:val="8B1A1A"/>
                <w:sz w:val="18"/>
              </w:rPr>
              <w:t>K-R6-16</w:t>
            </w:r>
            <w:r>
              <w:rPr>
                <w:sz w:val="18"/>
              </w:rPr>
              <w:t xml:space="preserve">, </w:t>
            </w:r>
            <w:r>
              <w:rPr>
                <w:rFonts w:ascii="Consolas" w:hAnsi="Consolas"/>
                <w:color w:val="8B1A1A"/>
                <w:sz w:val="18"/>
              </w:rPr>
              <w:t>K-R6-19</w:t>
            </w:r>
            <w:r>
              <w:rPr>
                <w:sz w:val="18"/>
              </w:rPr>
              <w:t xml:space="preserve">, </w:t>
            </w:r>
            <w:r>
              <w:rPr>
                <w:rFonts w:ascii="Consolas" w:hAnsi="Consolas"/>
                <w:color w:val="8B1A1A"/>
                <w:sz w:val="18"/>
              </w:rPr>
              <w:t>K-R6-24</w:t>
            </w:r>
            <w:r>
              <w:rPr>
                <w:sz w:val="18"/>
              </w:rPr>
              <w:t xml:space="preserve">, </w:t>
            </w:r>
            <w:r>
              <w:rPr>
                <w:rFonts w:ascii="Consolas" w:hAnsi="Consolas"/>
                <w:color w:val="8B1A1A"/>
                <w:sz w:val="18"/>
              </w:rPr>
              <w:t>K-R6-25</w:t>
            </w:r>
          </w:p>
        </w:tc>
      </w:tr>
    </w:tbl>
    <w:p/>
    <w:p>
      <w:r>
        <w:rPr/>
        <w:t>Замечания прошлого раунда R18:</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Замечание раунда R18</w:t>
            </w:r>
          </w:p>
        </w:tc>
        <w:tc>
          <w:tcPr>
            <w:tcW w:type="dxa" w:w="3324"/>
            <w:shd w:val="clear" w:color="auto" w:fill="D9E2F3"/>
          </w:tcPr>
          <w:p>
            <w:r/>
            <w:r>
              <w:rPr>
                <w:b/>
                <w:sz w:val="18"/>
              </w:rPr>
              <w:t>Раздел с исправлением</w:t>
            </w:r>
          </w:p>
        </w:tc>
        <w:tc>
          <w:tcPr>
            <w:tcW w:type="dxa" w:w="3324"/>
            <w:shd w:val="clear" w:color="auto" w:fill="D9E2F3"/>
          </w:tcPr>
          <w:p>
            <w:r/>
            <w:r>
              <w:rPr>
                <w:b/>
                <w:sz w:val="18"/>
              </w:rPr>
              <w:t>Строки покрытия</w:t>
            </w:r>
          </w:p>
        </w:tc>
      </w:tr>
      <w:tr>
        <w:tc>
          <w:tcPr>
            <w:tcW w:type="dxa" w:w="3324"/>
          </w:tcPr>
          <w:p>
            <w:r/>
            <w:r>
              <w:rPr>
                <w:rFonts w:ascii="Consolas" w:hAnsi="Consolas"/>
                <w:color w:val="8B1A1A"/>
                <w:sz w:val="18"/>
              </w:rPr>
              <w:t>C-H16-R6-01</w:t>
            </w:r>
            <w:r>
              <w:rPr>
                <w:sz w:val="18"/>
              </w:rPr>
              <w:t xml:space="preserve"> канонический скрипт неполон</w:t>
            </w:r>
          </w:p>
        </w:tc>
        <w:tc>
          <w:tcPr>
            <w:tcW w:type="dxa" w:w="3324"/>
          </w:tcPr>
          <w:p>
            <w:r/>
            <w:r>
              <w:rPr>
                <w:sz w:val="18"/>
              </w:rPr>
              <w:t>25, 26, 27</w:t>
            </w:r>
          </w:p>
        </w:tc>
        <w:tc>
          <w:tcPr>
            <w:tcW w:type="dxa" w:w="3324"/>
          </w:tcPr>
          <w:p>
            <w:r/>
            <w:r>
              <w:rPr>
                <w:rFonts w:ascii="Consolas" w:hAnsi="Consolas"/>
                <w:color w:val="8B1A1A"/>
                <w:sz w:val="18"/>
              </w:rPr>
              <w:t>K-R6-01</w:t>
            </w:r>
            <w:r>
              <w:rPr>
                <w:sz w:val="18"/>
              </w:rPr>
              <w:t xml:space="preserve">, </w:t>
            </w:r>
            <w:r>
              <w:rPr>
                <w:rFonts w:ascii="Consolas" w:hAnsi="Consolas"/>
                <w:color w:val="8B1A1A"/>
                <w:sz w:val="18"/>
              </w:rPr>
              <w:t>K-R6-02</w:t>
            </w:r>
            <w:r>
              <w:rPr>
                <w:sz w:val="18"/>
              </w:rPr>
              <w:t xml:space="preserve">, </w:t>
            </w:r>
            <w:r>
              <w:rPr>
                <w:rFonts w:ascii="Consolas" w:hAnsi="Consolas"/>
                <w:color w:val="8B1A1A"/>
                <w:sz w:val="18"/>
              </w:rPr>
              <w:t>K-R6-03</w:t>
            </w:r>
            <w:r>
              <w:rPr>
                <w:sz w:val="18"/>
              </w:rPr>
              <w:t xml:space="preserve">, </w:t>
            </w:r>
            <w:r>
              <w:rPr>
                <w:rFonts w:ascii="Consolas" w:hAnsi="Consolas"/>
                <w:color w:val="8B1A1A"/>
                <w:sz w:val="18"/>
              </w:rPr>
              <w:t>K-R6-04</w:t>
            </w:r>
          </w:p>
        </w:tc>
      </w:tr>
      <w:tr>
        <w:tc>
          <w:tcPr>
            <w:tcW w:type="dxa" w:w="3324"/>
          </w:tcPr>
          <w:p>
            <w:r/>
            <w:r>
              <w:rPr>
                <w:rFonts w:ascii="Consolas" w:hAnsi="Consolas"/>
                <w:color w:val="8B1A1A"/>
                <w:sz w:val="18"/>
              </w:rPr>
              <w:t>C-H16-R6-02</w:t>
            </w:r>
            <w:r>
              <w:rPr>
                <w:sz w:val="18"/>
              </w:rPr>
              <w:t xml:space="preserve"> права функции перехода</w:t>
            </w:r>
          </w:p>
        </w:tc>
        <w:tc>
          <w:tcPr>
            <w:tcW w:type="dxa" w:w="3324"/>
          </w:tcPr>
          <w:p>
            <w:r/>
            <w:r>
              <w:rPr>
                <w:sz w:val="18"/>
              </w:rPr>
              <w:t>7.9, 26.4</w:t>
            </w:r>
          </w:p>
        </w:tc>
        <w:tc>
          <w:tcPr>
            <w:tcW w:type="dxa" w:w="3324"/>
          </w:tcPr>
          <w:p>
            <w:r/>
            <w:r>
              <w:rPr>
                <w:rFonts w:ascii="Consolas" w:hAnsi="Consolas"/>
                <w:color w:val="8B1A1A"/>
                <w:sz w:val="18"/>
              </w:rPr>
              <w:t>K-R6-05</w:t>
            </w:r>
            <w:r>
              <w:rPr>
                <w:sz w:val="18"/>
              </w:rPr>
              <w:t xml:space="preserve">, </w:t>
            </w:r>
            <w:r>
              <w:rPr>
                <w:rFonts w:ascii="Consolas" w:hAnsi="Consolas"/>
                <w:color w:val="8B1A1A"/>
                <w:sz w:val="18"/>
              </w:rPr>
              <w:t>K-R6-06</w:t>
            </w:r>
          </w:p>
        </w:tc>
      </w:tr>
      <w:tr>
        <w:tc>
          <w:tcPr>
            <w:tcW w:type="dxa" w:w="3324"/>
          </w:tcPr>
          <w:p>
            <w:r/>
            <w:r>
              <w:rPr>
                <w:rFonts w:ascii="Consolas" w:hAnsi="Consolas"/>
                <w:color w:val="8B1A1A"/>
                <w:sz w:val="18"/>
              </w:rPr>
              <w:t>C-H16-R6-03</w:t>
            </w:r>
            <w:r>
              <w:rPr>
                <w:sz w:val="18"/>
              </w:rPr>
              <w:t xml:space="preserve"> ядро обходит ворота</w:t>
            </w:r>
          </w:p>
        </w:tc>
        <w:tc>
          <w:tcPr>
            <w:tcW w:type="dxa" w:w="3324"/>
          </w:tcPr>
          <w:p>
            <w:r/>
            <w:r>
              <w:rPr>
                <w:sz w:val="18"/>
              </w:rPr>
              <w:t>5.2, 26.9</w:t>
            </w:r>
          </w:p>
        </w:tc>
        <w:tc>
          <w:tcPr>
            <w:tcW w:type="dxa" w:w="3324"/>
          </w:tcPr>
          <w:p>
            <w:r/>
            <w:r>
              <w:rPr>
                <w:rFonts w:ascii="Consolas" w:hAnsi="Consolas"/>
                <w:color w:val="8B1A1A"/>
                <w:sz w:val="18"/>
              </w:rPr>
              <w:t>K-R6-07</w:t>
            </w:r>
            <w:r>
              <w:rPr>
                <w:sz w:val="18"/>
              </w:rPr>
              <w:t xml:space="preserve">, </w:t>
            </w:r>
            <w:r>
              <w:rPr>
                <w:rFonts w:ascii="Consolas" w:hAnsi="Consolas"/>
                <w:color w:val="8B1A1A"/>
                <w:sz w:val="18"/>
              </w:rPr>
              <w:t>K-R6-08</w:t>
            </w:r>
            <w:r>
              <w:rPr>
                <w:sz w:val="18"/>
              </w:rPr>
              <w:t xml:space="preserve">, </w:t>
            </w:r>
            <w:r>
              <w:rPr>
                <w:rFonts w:ascii="Consolas" w:hAnsi="Consolas"/>
                <w:color w:val="8B1A1A"/>
                <w:sz w:val="18"/>
              </w:rPr>
              <w:t>K-R6-09</w:t>
            </w:r>
          </w:p>
        </w:tc>
      </w:tr>
      <w:tr>
        <w:tc>
          <w:tcPr>
            <w:tcW w:type="dxa" w:w="3324"/>
          </w:tcPr>
          <w:p>
            <w:r/>
            <w:r>
              <w:rPr>
                <w:rFonts w:ascii="Consolas" w:hAnsi="Consolas"/>
                <w:color w:val="8B1A1A"/>
                <w:sz w:val="18"/>
              </w:rPr>
              <w:t>C-H16-R6-04</w:t>
            </w:r>
            <w:r>
              <w:rPr>
                <w:sz w:val="18"/>
              </w:rPr>
              <w:t xml:space="preserve"> разногласие не блокирует выпуск</w:t>
            </w:r>
          </w:p>
        </w:tc>
        <w:tc>
          <w:tcPr>
            <w:tcW w:type="dxa" w:w="3324"/>
          </w:tcPr>
          <w:p>
            <w:r/>
            <w:r>
              <w:rPr>
                <w:sz w:val="18"/>
              </w:rPr>
              <w:t>9.2, 9.4</w:t>
            </w:r>
          </w:p>
        </w:tc>
        <w:tc>
          <w:tcPr>
            <w:tcW w:type="dxa" w:w="3324"/>
          </w:tcPr>
          <w:p>
            <w:r/>
            <w:r>
              <w:rPr>
                <w:rFonts w:ascii="Consolas" w:hAnsi="Consolas"/>
                <w:color w:val="8B1A1A"/>
                <w:sz w:val="18"/>
              </w:rPr>
              <w:t>K-R6-10</w:t>
            </w:r>
            <w:r>
              <w:rPr>
                <w:sz w:val="18"/>
              </w:rPr>
              <w:t xml:space="preserve">, </w:t>
            </w:r>
            <w:r>
              <w:rPr>
                <w:rFonts w:ascii="Consolas" w:hAnsi="Consolas"/>
                <w:color w:val="8B1A1A"/>
                <w:sz w:val="18"/>
              </w:rPr>
              <w:t>K-R6-11</w:t>
            </w:r>
            <w:r>
              <w:rPr>
                <w:sz w:val="18"/>
              </w:rPr>
              <w:t xml:space="preserve">, </w:t>
            </w:r>
            <w:r>
              <w:rPr>
                <w:rFonts w:ascii="Consolas" w:hAnsi="Consolas"/>
                <w:color w:val="8B1A1A"/>
                <w:sz w:val="18"/>
              </w:rPr>
              <w:t>K-R6-12</w:t>
            </w:r>
            <w:r>
              <w:rPr>
                <w:sz w:val="18"/>
              </w:rPr>
              <w:t xml:space="preserve">, </w:t>
            </w:r>
            <w:r>
              <w:rPr>
                <w:rFonts w:ascii="Consolas" w:hAnsi="Consolas"/>
                <w:color w:val="8B1A1A"/>
                <w:sz w:val="18"/>
              </w:rPr>
              <w:t>K-R6-13</w:t>
            </w:r>
          </w:p>
        </w:tc>
      </w:tr>
      <w:tr>
        <w:tc>
          <w:tcPr>
            <w:tcW w:type="dxa" w:w="3324"/>
          </w:tcPr>
          <w:p>
            <w:r/>
            <w:r>
              <w:rPr>
                <w:rFonts w:ascii="Consolas" w:hAnsi="Consolas"/>
                <w:color w:val="8B1A1A"/>
                <w:sz w:val="18"/>
              </w:rPr>
              <w:t>C-H16-R6-05</w:t>
            </w:r>
            <w:r>
              <w:rPr>
                <w:sz w:val="18"/>
              </w:rPr>
              <w:t xml:space="preserve"> личность сторожа копирования</w:t>
            </w:r>
          </w:p>
        </w:tc>
        <w:tc>
          <w:tcPr>
            <w:tcW w:type="dxa" w:w="3324"/>
          </w:tcPr>
          <w:p>
            <w:r/>
            <w:r>
              <w:rPr>
                <w:sz w:val="18"/>
              </w:rPr>
              <w:t>10.5, 25.4, 26.6</w:t>
            </w:r>
          </w:p>
        </w:tc>
        <w:tc>
          <w:tcPr>
            <w:tcW w:type="dxa" w:w="3324"/>
          </w:tcPr>
          <w:p>
            <w:r/>
            <w:r>
              <w:rPr>
                <w:rFonts w:ascii="Consolas" w:hAnsi="Consolas"/>
                <w:color w:val="8B1A1A"/>
                <w:sz w:val="18"/>
              </w:rPr>
              <w:t>K-R6-14</w:t>
            </w:r>
            <w:r>
              <w:rPr>
                <w:sz w:val="18"/>
              </w:rPr>
              <w:t xml:space="preserve">, </w:t>
            </w:r>
            <w:r>
              <w:rPr>
                <w:rFonts w:ascii="Consolas" w:hAnsi="Consolas"/>
                <w:color w:val="8B1A1A"/>
                <w:sz w:val="18"/>
              </w:rPr>
              <w:t>K-R6-15</w:t>
            </w:r>
            <w:r>
              <w:rPr>
                <w:sz w:val="18"/>
              </w:rPr>
              <w:t xml:space="preserve">, </w:t>
            </w:r>
            <w:r>
              <w:rPr>
                <w:rFonts w:ascii="Consolas" w:hAnsi="Consolas"/>
                <w:color w:val="8B1A1A"/>
                <w:sz w:val="18"/>
              </w:rPr>
              <w:t>K-R6-16</w:t>
            </w:r>
          </w:p>
        </w:tc>
      </w:tr>
      <w:tr>
        <w:tc>
          <w:tcPr>
            <w:tcW w:type="dxa" w:w="3324"/>
          </w:tcPr>
          <w:p>
            <w:r/>
            <w:r>
              <w:rPr>
                <w:rFonts w:ascii="Consolas" w:hAnsi="Consolas"/>
                <w:color w:val="8B1A1A"/>
                <w:sz w:val="18"/>
              </w:rPr>
              <w:t>M-H16-R6-06</w:t>
            </w:r>
            <w:r>
              <w:rPr>
                <w:sz w:val="18"/>
              </w:rPr>
              <w:t xml:space="preserve"> политика без контекста</w:t>
            </w:r>
          </w:p>
        </w:tc>
        <w:tc>
          <w:tcPr>
            <w:tcW w:type="dxa" w:w="3324"/>
          </w:tcPr>
          <w:p>
            <w:r/>
            <w:r>
              <w:rPr>
                <w:sz w:val="18"/>
              </w:rPr>
              <w:t>6.3</w:t>
            </w:r>
          </w:p>
        </w:tc>
        <w:tc>
          <w:tcPr>
            <w:tcW w:type="dxa" w:w="3324"/>
          </w:tcPr>
          <w:p>
            <w:r/>
            <w:r>
              <w:rPr>
                <w:rFonts w:ascii="Consolas" w:hAnsi="Consolas"/>
                <w:color w:val="8B1A1A"/>
                <w:sz w:val="18"/>
              </w:rPr>
              <w:t>K-R6-17</w:t>
            </w:r>
            <w:r>
              <w:rPr>
                <w:sz w:val="18"/>
              </w:rPr>
              <w:t xml:space="preserve">, </w:t>
            </w:r>
            <w:r>
              <w:rPr>
                <w:rFonts w:ascii="Consolas" w:hAnsi="Consolas"/>
                <w:color w:val="8B1A1A"/>
                <w:sz w:val="18"/>
              </w:rPr>
              <w:t>K-R6-18</w:t>
            </w:r>
          </w:p>
        </w:tc>
      </w:tr>
      <w:tr>
        <w:tc>
          <w:tcPr>
            <w:tcW w:type="dxa" w:w="3324"/>
          </w:tcPr>
          <w:p>
            <w:r/>
            <w:r>
              <w:rPr>
                <w:rFonts w:ascii="Consolas" w:hAnsi="Consolas"/>
                <w:color w:val="8B1A1A"/>
                <w:sz w:val="18"/>
              </w:rPr>
              <w:t>M-H16-R6-07</w:t>
            </w:r>
            <w:r>
              <w:rPr>
                <w:sz w:val="18"/>
              </w:rPr>
              <w:t xml:space="preserve"> обновление старой формы базы</w:t>
            </w:r>
          </w:p>
        </w:tc>
        <w:tc>
          <w:tcPr>
            <w:tcW w:type="dxa" w:w="3324"/>
          </w:tcPr>
          <w:p>
            <w:r/>
            <w:r>
              <w:rPr>
                <w:sz w:val="18"/>
              </w:rPr>
              <w:t>27</w:t>
            </w:r>
          </w:p>
        </w:tc>
        <w:tc>
          <w:tcPr>
            <w:tcW w:type="dxa" w:w="3324"/>
          </w:tcPr>
          <w:p>
            <w:r/>
            <w:r>
              <w:rPr>
                <w:rFonts w:ascii="Consolas" w:hAnsi="Consolas"/>
                <w:color w:val="8B1A1A"/>
                <w:sz w:val="18"/>
              </w:rPr>
              <w:t>K-R6-04</w:t>
            </w:r>
            <w:r>
              <w:rPr>
                <w:sz w:val="18"/>
              </w:rPr>
              <w:t xml:space="preserve">, исправленная </w:t>
            </w:r>
            <w:r>
              <w:rPr>
                <w:rFonts w:ascii="Consolas" w:hAnsi="Consolas"/>
                <w:color w:val="8B1A1A"/>
                <w:sz w:val="18"/>
              </w:rPr>
              <w:t>K-R5-02</w:t>
            </w:r>
          </w:p>
        </w:tc>
      </w:tr>
      <w:tr>
        <w:tc>
          <w:tcPr>
            <w:tcW w:type="dxa" w:w="3324"/>
          </w:tcPr>
          <w:p>
            <w:r/>
            <w:r>
              <w:rPr>
                <w:rFonts w:ascii="Consolas" w:hAnsi="Consolas"/>
                <w:color w:val="8B1A1A"/>
                <w:sz w:val="18"/>
              </w:rPr>
              <w:t>M-H16-R6-08</w:t>
            </w:r>
            <w:r>
              <w:rPr>
                <w:sz w:val="18"/>
              </w:rPr>
              <w:t xml:space="preserve"> неполная сверка восстановления</w:t>
            </w:r>
          </w:p>
        </w:tc>
        <w:tc>
          <w:tcPr>
            <w:tcW w:type="dxa" w:w="3324"/>
          </w:tcPr>
          <w:p>
            <w:r/>
            <w:r>
              <w:rPr>
                <w:sz w:val="18"/>
              </w:rPr>
              <w:t>10.8</w:t>
            </w:r>
          </w:p>
        </w:tc>
        <w:tc>
          <w:tcPr>
            <w:tcW w:type="dxa" w:w="3324"/>
          </w:tcPr>
          <w:p>
            <w:r/>
            <w:r>
              <w:rPr>
                <w:rFonts w:ascii="Consolas" w:hAnsi="Consolas"/>
                <w:color w:val="8B1A1A"/>
                <w:sz w:val="18"/>
              </w:rPr>
              <w:t>K-R6-19</w:t>
            </w:r>
            <w:r>
              <w:rPr>
                <w:sz w:val="18"/>
              </w:rPr>
              <w:t xml:space="preserve">, </w:t>
            </w:r>
            <w:r>
              <w:rPr>
                <w:rFonts w:ascii="Consolas" w:hAnsi="Consolas"/>
                <w:color w:val="8B1A1A"/>
                <w:sz w:val="18"/>
              </w:rPr>
              <w:t>K-R6-20</w:t>
            </w:r>
          </w:p>
        </w:tc>
      </w:tr>
      <w:tr>
        <w:tc>
          <w:tcPr>
            <w:tcW w:type="dxa" w:w="3324"/>
          </w:tcPr>
          <w:p>
            <w:r/>
            <w:r>
              <w:rPr>
                <w:rFonts w:ascii="Consolas" w:hAnsi="Consolas"/>
                <w:color w:val="8B1A1A"/>
                <w:sz w:val="18"/>
              </w:rPr>
              <w:t>M-H16-R6-09</w:t>
            </w:r>
            <w:r>
              <w:rPr>
                <w:sz w:val="18"/>
              </w:rPr>
              <w:t xml:space="preserve"> предусловия восстановления</w:t>
            </w:r>
          </w:p>
        </w:tc>
        <w:tc>
          <w:tcPr>
            <w:tcW w:type="dxa" w:w="3324"/>
          </w:tcPr>
          <w:p>
            <w:r/>
            <w:r>
              <w:rPr>
                <w:sz w:val="18"/>
              </w:rPr>
              <w:t>10.10</w:t>
            </w:r>
          </w:p>
        </w:tc>
        <w:tc>
          <w:tcPr>
            <w:tcW w:type="dxa" w:w="3324"/>
          </w:tcPr>
          <w:p>
            <w:r/>
            <w:r>
              <w:rPr>
                <w:rFonts w:ascii="Consolas" w:hAnsi="Consolas"/>
                <w:color w:val="8B1A1A"/>
                <w:sz w:val="18"/>
              </w:rPr>
              <w:t>K-R6-21</w:t>
            </w:r>
            <w:r>
              <w:rPr>
                <w:sz w:val="18"/>
              </w:rPr>
              <w:t xml:space="preserve">, </w:t>
            </w:r>
            <w:r>
              <w:rPr>
                <w:rFonts w:ascii="Consolas" w:hAnsi="Consolas"/>
                <w:color w:val="8B1A1A"/>
                <w:sz w:val="18"/>
              </w:rPr>
              <w:t>K-R6-22</w:t>
            </w:r>
          </w:p>
        </w:tc>
      </w:tr>
      <w:tr>
        <w:tc>
          <w:tcPr>
            <w:tcW w:type="dxa" w:w="3324"/>
          </w:tcPr>
          <w:p>
            <w:r/>
            <w:r>
              <w:rPr>
                <w:rFonts w:ascii="Consolas" w:hAnsi="Consolas"/>
                <w:color w:val="8B1A1A"/>
                <w:sz w:val="18"/>
              </w:rPr>
              <w:t>M-H16-R6-10</w:t>
            </w:r>
            <w:r>
              <w:rPr>
                <w:sz w:val="18"/>
              </w:rPr>
              <w:t xml:space="preserve"> реестр и декларация расходятся</w:t>
            </w:r>
          </w:p>
        </w:tc>
        <w:tc>
          <w:tcPr>
            <w:tcW w:type="dxa" w:w="3324"/>
          </w:tcPr>
          <w:p>
            <w:r/>
            <w:r>
              <w:rPr>
                <w:sz w:val="18"/>
              </w:rPr>
              <w:t>15</w:t>
            </w:r>
          </w:p>
        </w:tc>
        <w:tc>
          <w:tcPr>
            <w:tcW w:type="dxa" w:w="3324"/>
          </w:tcPr>
          <w:p>
            <w:r/>
            <w:r>
              <w:rPr>
                <w:sz w:val="18"/>
              </w:rPr>
              <w:t xml:space="preserve">исправленные </w:t>
            </w:r>
            <w:r>
              <w:rPr>
                <w:rFonts w:ascii="Consolas" w:hAnsi="Consolas"/>
                <w:color w:val="8B1A1A"/>
                <w:sz w:val="18"/>
              </w:rPr>
              <w:t>K-R4-06</w:t>
            </w:r>
            <w:r>
              <w:rPr>
                <w:sz w:val="18"/>
              </w:rPr>
              <w:t xml:space="preserve">, </w:t>
            </w:r>
            <w:r>
              <w:rPr>
                <w:rFonts w:ascii="Consolas" w:hAnsi="Consolas"/>
                <w:color w:val="8B1A1A"/>
                <w:sz w:val="18"/>
              </w:rPr>
              <w:t>K-R5-02</w:t>
            </w:r>
            <w:r>
              <w:rPr>
                <w:sz w:val="18"/>
              </w:rPr>
              <w:t xml:space="preserve">, </w:t>
            </w:r>
            <w:r>
              <w:rPr>
                <w:rFonts w:ascii="Consolas" w:hAnsi="Consolas"/>
                <w:color w:val="8B1A1A"/>
                <w:sz w:val="18"/>
              </w:rPr>
              <w:t>K-R5-04</w:t>
            </w:r>
            <w:r>
              <w:rPr>
                <w:sz w:val="18"/>
              </w:rPr>
              <w:t xml:space="preserve">, </w:t>
            </w:r>
            <w:r>
              <w:rPr>
                <w:rFonts w:ascii="Consolas" w:hAnsi="Consolas"/>
                <w:color w:val="8B1A1A"/>
                <w:sz w:val="18"/>
              </w:rPr>
              <w:t>K-R5-21</w:t>
            </w:r>
          </w:p>
        </w:tc>
      </w:tr>
      <w:tr>
        <w:tc>
          <w:tcPr>
            <w:tcW w:type="dxa" w:w="3324"/>
          </w:tcPr>
          <w:p>
            <w:r/>
            <w:r>
              <w:rPr>
                <w:rFonts w:ascii="Consolas" w:hAnsi="Consolas"/>
                <w:color w:val="8B1A1A"/>
                <w:sz w:val="18"/>
              </w:rPr>
              <w:t>M-H16-R6-11</w:t>
            </w:r>
            <w:r>
              <w:rPr>
                <w:sz w:val="18"/>
              </w:rPr>
              <w:t xml:space="preserve"> повтор команды после изменения состояния</w:t>
            </w:r>
          </w:p>
        </w:tc>
        <w:tc>
          <w:tcPr>
            <w:tcW w:type="dxa" w:w="3324"/>
          </w:tcPr>
          <w:p>
            <w:r/>
            <w:r>
              <w:rPr>
                <w:sz w:val="18"/>
              </w:rPr>
              <w:t>8.5</w:t>
            </w:r>
          </w:p>
        </w:tc>
        <w:tc>
          <w:tcPr>
            <w:tcW w:type="dxa" w:w="3324"/>
          </w:tcPr>
          <w:p>
            <w:r/>
            <w:r>
              <w:rPr>
                <w:rFonts w:ascii="Consolas" w:hAnsi="Consolas"/>
                <w:color w:val="8B1A1A"/>
                <w:sz w:val="18"/>
              </w:rPr>
              <w:t>K-R6-23</w:t>
            </w:r>
            <w:r>
              <w:rPr>
                <w:sz w:val="18"/>
              </w:rPr>
              <w:t xml:space="preserve">, </w:t>
            </w:r>
            <w:r>
              <w:rPr>
                <w:rFonts w:ascii="Consolas" w:hAnsi="Consolas"/>
                <w:color w:val="8B1A1A"/>
                <w:sz w:val="18"/>
              </w:rPr>
              <w:t>K-R6-24</w:t>
            </w:r>
          </w:p>
        </w:tc>
      </w:tr>
      <w:tr>
        <w:tc>
          <w:tcPr>
            <w:tcW w:type="dxa" w:w="3324"/>
          </w:tcPr>
          <w:p>
            <w:r/>
            <w:r>
              <w:rPr>
                <w:rFonts w:ascii="Consolas" w:hAnsi="Consolas"/>
                <w:color w:val="8B1A1A"/>
                <w:sz w:val="18"/>
              </w:rPr>
              <w:t>M-H16-R6-12</w:t>
            </w:r>
            <w:r>
              <w:rPr>
                <w:sz w:val="18"/>
              </w:rPr>
              <w:t xml:space="preserve"> контракт передачи контекста</w:t>
            </w:r>
          </w:p>
        </w:tc>
        <w:tc>
          <w:tcPr>
            <w:tcW w:type="dxa" w:w="3324"/>
          </w:tcPr>
          <w:p>
            <w:r/>
            <w:r>
              <w:rPr>
                <w:sz w:val="18"/>
              </w:rPr>
              <w:t>17.4</w:t>
            </w:r>
          </w:p>
        </w:tc>
        <w:tc>
          <w:tcPr>
            <w:tcW w:type="dxa" w:w="3324"/>
          </w:tcPr>
          <w:p>
            <w:r/>
            <w:r>
              <w:rPr>
                <w:rFonts w:ascii="Consolas" w:hAnsi="Consolas"/>
                <w:color w:val="8B1A1A"/>
                <w:sz w:val="18"/>
              </w:rPr>
              <w:t>K-R6-25</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Замечание раунда R16</w:t>
            </w:r>
          </w:p>
        </w:tc>
        <w:tc>
          <w:tcPr>
            <w:tcW w:type="dxa" w:w="3324"/>
            <w:shd w:val="clear" w:color="auto" w:fill="D9E2F3"/>
          </w:tcPr>
          <w:p>
            <w:r/>
            <w:r>
              <w:rPr>
                <w:b/>
                <w:sz w:val="18"/>
              </w:rPr>
              <w:t>Раздел с исправлением</w:t>
            </w:r>
          </w:p>
        </w:tc>
        <w:tc>
          <w:tcPr>
            <w:tcW w:type="dxa" w:w="3324"/>
            <w:shd w:val="clear" w:color="auto" w:fill="D9E2F3"/>
          </w:tcPr>
          <w:p>
            <w:r/>
            <w:r>
              <w:rPr>
                <w:b/>
                <w:sz w:val="18"/>
              </w:rPr>
              <w:t>Строки покрытия</w:t>
            </w:r>
          </w:p>
        </w:tc>
      </w:tr>
      <w:tr>
        <w:tc>
          <w:tcPr>
            <w:tcW w:type="dxa" w:w="3324"/>
          </w:tcPr>
          <w:p>
            <w:r/>
            <w:r>
              <w:rPr>
                <w:rFonts w:ascii="Consolas" w:hAnsi="Consolas"/>
                <w:color w:val="8B1A1A"/>
                <w:sz w:val="18"/>
              </w:rPr>
              <w:t>C-H15-R5-01</w:t>
            </w:r>
            <w:r>
              <w:rPr>
                <w:sz w:val="18"/>
              </w:rPr>
              <w:t xml:space="preserve"> повторный прогон миграции</w:t>
            </w:r>
          </w:p>
        </w:tc>
        <w:tc>
          <w:tcPr>
            <w:tcW w:type="dxa" w:w="3324"/>
          </w:tcPr>
          <w:p>
            <w:r/>
            <w:r>
              <w:rPr>
                <w:sz w:val="18"/>
              </w:rPr>
              <w:t>25</w:t>
            </w:r>
          </w:p>
        </w:tc>
        <w:tc>
          <w:tcPr>
            <w:tcW w:type="dxa" w:w="3324"/>
          </w:tcPr>
          <w:p>
            <w:r/>
            <w:r>
              <w:rPr>
                <w:rFonts w:ascii="Consolas" w:hAnsi="Consolas"/>
                <w:color w:val="8B1A1A"/>
                <w:sz w:val="18"/>
              </w:rPr>
              <w:t>K-R5-01</w:t>
            </w:r>
            <w:r>
              <w:rPr>
                <w:sz w:val="18"/>
              </w:rPr>
              <w:t xml:space="preserve">, </w:t>
            </w:r>
            <w:r>
              <w:rPr>
                <w:rFonts w:ascii="Consolas" w:hAnsi="Consolas"/>
                <w:color w:val="8B1A1A"/>
                <w:sz w:val="18"/>
              </w:rPr>
              <w:t>K-R5-02</w:t>
            </w:r>
          </w:p>
        </w:tc>
      </w:tr>
      <w:tr>
        <w:tc>
          <w:tcPr>
            <w:tcW w:type="dxa" w:w="3324"/>
          </w:tcPr>
          <w:p>
            <w:r/>
            <w:r>
              <w:rPr>
                <w:rFonts w:ascii="Consolas" w:hAnsi="Consolas"/>
                <w:color w:val="8B1A1A"/>
                <w:sz w:val="18"/>
              </w:rPr>
              <w:t>C-H15-R5-02</w:t>
            </w:r>
            <w:r>
              <w:rPr>
                <w:sz w:val="18"/>
              </w:rPr>
              <w:t xml:space="preserve"> управляющий слой под FORCE RLS</w:t>
            </w:r>
          </w:p>
        </w:tc>
        <w:tc>
          <w:tcPr>
            <w:tcW w:type="dxa" w:w="3324"/>
          </w:tcPr>
          <w:p>
            <w:r/>
            <w:r>
              <w:rPr>
                <w:sz w:val="18"/>
              </w:rPr>
              <w:t>7.5</w:t>
            </w:r>
          </w:p>
        </w:tc>
        <w:tc>
          <w:tcPr>
            <w:tcW w:type="dxa" w:w="3324"/>
          </w:tcPr>
          <w:p>
            <w:r/>
            <w:r>
              <w:rPr>
                <w:rFonts w:ascii="Consolas" w:hAnsi="Consolas"/>
                <w:color w:val="8B1A1A"/>
                <w:sz w:val="18"/>
              </w:rPr>
              <w:t>K-R5-03</w:t>
            </w:r>
            <w:r>
              <w:rPr>
                <w:sz w:val="18"/>
              </w:rPr>
              <w:t xml:space="preserve">, </w:t>
            </w:r>
            <w:r>
              <w:rPr>
                <w:rFonts w:ascii="Consolas" w:hAnsi="Consolas"/>
                <w:color w:val="8B1A1A"/>
                <w:sz w:val="18"/>
              </w:rPr>
              <w:t>K-R5-04</w:t>
            </w:r>
          </w:p>
        </w:tc>
      </w:tr>
      <w:tr>
        <w:tc>
          <w:tcPr>
            <w:tcW w:type="dxa" w:w="3324"/>
          </w:tcPr>
          <w:p>
            <w:r/>
            <w:r>
              <w:rPr>
                <w:rFonts w:ascii="Consolas" w:hAnsi="Consolas"/>
                <w:color w:val="8B1A1A"/>
                <w:sz w:val="18"/>
              </w:rPr>
              <w:t>C-H15-R5-03</w:t>
            </w:r>
            <w:r>
              <w:rPr>
                <w:sz w:val="18"/>
              </w:rPr>
              <w:t xml:space="preserve"> аренда и гонка доставки</w:t>
            </w:r>
          </w:p>
        </w:tc>
        <w:tc>
          <w:tcPr>
            <w:tcW w:type="dxa" w:w="3324"/>
          </w:tcPr>
          <w:p>
            <w:r/>
            <w:r>
              <w:rPr>
                <w:sz w:val="18"/>
              </w:rPr>
              <w:t>7.6</w:t>
            </w:r>
          </w:p>
        </w:tc>
        <w:tc>
          <w:tcPr>
            <w:tcW w:type="dxa" w:w="3324"/>
          </w:tcPr>
          <w:p>
            <w:r/>
            <w:r>
              <w:rPr>
                <w:rFonts w:ascii="Consolas" w:hAnsi="Consolas"/>
                <w:color w:val="8B1A1A"/>
                <w:sz w:val="18"/>
              </w:rPr>
              <w:t>K-R5-05</w:t>
            </w:r>
            <w:r>
              <w:rPr>
                <w:sz w:val="18"/>
              </w:rPr>
              <w:t xml:space="preserve">, </w:t>
            </w:r>
            <w:r>
              <w:rPr>
                <w:rFonts w:ascii="Consolas" w:hAnsi="Consolas"/>
                <w:color w:val="8B1A1A"/>
                <w:sz w:val="18"/>
              </w:rPr>
              <w:t>K-R5-06</w:t>
            </w:r>
          </w:p>
        </w:tc>
      </w:tr>
      <w:tr>
        <w:tc>
          <w:tcPr>
            <w:tcW w:type="dxa" w:w="3324"/>
          </w:tcPr>
          <w:p>
            <w:r/>
            <w:r>
              <w:rPr>
                <w:rFonts w:ascii="Consolas" w:hAnsi="Consolas"/>
                <w:color w:val="8B1A1A"/>
                <w:sz w:val="18"/>
              </w:rPr>
              <w:t>C-H15-R5-04</w:t>
            </w:r>
            <w:r>
              <w:rPr>
                <w:sz w:val="18"/>
              </w:rPr>
              <w:t xml:space="preserve"> реестр участников и авторство</w:t>
            </w:r>
          </w:p>
        </w:tc>
        <w:tc>
          <w:tcPr>
            <w:tcW w:type="dxa" w:w="3324"/>
          </w:tcPr>
          <w:p>
            <w:r/>
            <w:r>
              <w:rPr>
                <w:sz w:val="18"/>
              </w:rPr>
              <w:t>9, 9.2</w:t>
            </w:r>
          </w:p>
        </w:tc>
        <w:tc>
          <w:tcPr>
            <w:tcW w:type="dxa" w:w="3324"/>
          </w:tcPr>
          <w:p>
            <w:r/>
            <w:r>
              <w:rPr>
                <w:rFonts w:ascii="Consolas" w:hAnsi="Consolas"/>
                <w:color w:val="8B1A1A"/>
                <w:sz w:val="18"/>
              </w:rPr>
              <w:t>K-R5-07</w:t>
            </w:r>
            <w:r>
              <w:rPr>
                <w:sz w:val="18"/>
              </w:rPr>
              <w:t xml:space="preserve">, </w:t>
            </w:r>
            <w:r>
              <w:rPr>
                <w:rFonts w:ascii="Consolas" w:hAnsi="Consolas"/>
                <w:color w:val="8B1A1A"/>
                <w:sz w:val="18"/>
              </w:rPr>
              <w:t>K-R5-08</w:t>
            </w:r>
            <w:r>
              <w:rPr>
                <w:sz w:val="18"/>
              </w:rPr>
              <w:t xml:space="preserve">, </w:t>
            </w:r>
            <w:r>
              <w:rPr>
                <w:rFonts w:ascii="Consolas" w:hAnsi="Consolas"/>
                <w:color w:val="8B1A1A"/>
                <w:sz w:val="18"/>
              </w:rPr>
              <w:t>K-R5-09</w:t>
            </w:r>
          </w:p>
        </w:tc>
      </w:tr>
      <w:tr>
        <w:tc>
          <w:tcPr>
            <w:tcW w:type="dxa" w:w="3324"/>
          </w:tcPr>
          <w:p>
            <w:r/>
            <w:r>
              <w:rPr>
                <w:rFonts w:ascii="Consolas" w:hAnsi="Consolas"/>
                <w:color w:val="8B1A1A"/>
                <w:sz w:val="18"/>
              </w:rPr>
              <w:t>C-H15-R5-05</w:t>
            </w:r>
            <w:r>
              <w:rPr>
                <w:sz w:val="18"/>
              </w:rPr>
              <w:t xml:space="preserve"> изоляция заказчиков по связям</w:t>
            </w:r>
          </w:p>
        </w:tc>
        <w:tc>
          <w:tcPr>
            <w:tcW w:type="dxa" w:w="3324"/>
          </w:tcPr>
          <w:p>
            <w:r/>
            <w:r>
              <w:rPr>
                <w:sz w:val="18"/>
              </w:rPr>
              <w:t>6.9</w:t>
            </w:r>
          </w:p>
        </w:tc>
        <w:tc>
          <w:tcPr>
            <w:tcW w:type="dxa" w:w="3324"/>
          </w:tcPr>
          <w:p>
            <w:r/>
            <w:r>
              <w:rPr>
                <w:rFonts w:ascii="Consolas" w:hAnsi="Consolas"/>
                <w:color w:val="8B1A1A"/>
                <w:sz w:val="18"/>
              </w:rPr>
              <w:t>K-R5-10</w:t>
            </w:r>
          </w:p>
        </w:tc>
      </w:tr>
      <w:tr>
        <w:tc>
          <w:tcPr>
            <w:tcW w:type="dxa" w:w="3324"/>
          </w:tcPr>
          <w:p>
            <w:r/>
            <w:r>
              <w:rPr>
                <w:rFonts w:ascii="Consolas" w:hAnsi="Consolas"/>
                <w:color w:val="8B1A1A"/>
                <w:sz w:val="18"/>
              </w:rPr>
              <w:t>C-H15-R5-06</w:t>
            </w:r>
            <w:r>
              <w:rPr>
                <w:sz w:val="18"/>
              </w:rPr>
              <w:t xml:space="preserve"> топология процесса</w:t>
            </w:r>
          </w:p>
        </w:tc>
        <w:tc>
          <w:tcPr>
            <w:tcW w:type="dxa" w:w="3324"/>
          </w:tcPr>
          <w:p>
            <w:r/>
            <w:r>
              <w:rPr>
                <w:sz w:val="18"/>
              </w:rPr>
              <w:t>12</w:t>
            </w:r>
          </w:p>
        </w:tc>
        <w:tc>
          <w:tcPr>
            <w:tcW w:type="dxa" w:w="3324"/>
          </w:tcPr>
          <w:p>
            <w:r/>
            <w:r>
              <w:rPr>
                <w:rFonts w:ascii="Consolas" w:hAnsi="Consolas"/>
                <w:color w:val="8B1A1A"/>
                <w:sz w:val="18"/>
              </w:rPr>
              <w:t>K-R5-11</w:t>
            </w:r>
            <w:r>
              <w:rPr>
                <w:sz w:val="18"/>
              </w:rPr>
              <w:t xml:space="preserve">, </w:t>
            </w:r>
            <w:r>
              <w:rPr>
                <w:rFonts w:ascii="Consolas" w:hAnsi="Consolas"/>
                <w:color w:val="8B1A1A"/>
                <w:sz w:val="18"/>
              </w:rPr>
              <w:t>K-R5-12</w:t>
            </w:r>
          </w:p>
        </w:tc>
      </w:tr>
      <w:tr>
        <w:tc>
          <w:tcPr>
            <w:tcW w:type="dxa" w:w="3324"/>
          </w:tcPr>
          <w:p>
            <w:r/>
            <w:r>
              <w:rPr>
                <w:rFonts w:ascii="Consolas" w:hAnsi="Consolas"/>
                <w:color w:val="8B1A1A"/>
                <w:sz w:val="18"/>
              </w:rPr>
              <w:t>C-H15-R5-07</w:t>
            </w:r>
            <w:r>
              <w:rPr>
                <w:sz w:val="18"/>
              </w:rPr>
              <w:t xml:space="preserve"> согласованный снимок и счётчики</w:t>
            </w:r>
          </w:p>
        </w:tc>
        <w:tc>
          <w:tcPr>
            <w:tcW w:type="dxa" w:w="3324"/>
          </w:tcPr>
          <w:p>
            <w:r/>
            <w:r>
              <w:rPr>
                <w:sz w:val="18"/>
              </w:rPr>
              <w:t>10.6, 10.7</w:t>
            </w:r>
          </w:p>
        </w:tc>
        <w:tc>
          <w:tcPr>
            <w:tcW w:type="dxa" w:w="3324"/>
          </w:tcPr>
          <w:p>
            <w:r/>
            <w:r>
              <w:rPr>
                <w:rFonts w:ascii="Consolas" w:hAnsi="Consolas"/>
                <w:color w:val="8B1A1A"/>
                <w:sz w:val="18"/>
              </w:rPr>
              <w:t>K-R5-13</w:t>
            </w:r>
            <w:r>
              <w:rPr>
                <w:sz w:val="18"/>
              </w:rPr>
              <w:t xml:space="preserve">, </w:t>
            </w:r>
            <w:r>
              <w:rPr>
                <w:rFonts w:ascii="Consolas" w:hAnsi="Consolas"/>
                <w:color w:val="8B1A1A"/>
                <w:sz w:val="18"/>
              </w:rPr>
              <w:t>K-R5-14</w:t>
            </w:r>
          </w:p>
        </w:tc>
      </w:tr>
      <w:tr>
        <w:tc>
          <w:tcPr>
            <w:tcW w:type="dxa" w:w="3324"/>
          </w:tcPr>
          <w:p>
            <w:r/>
            <w:r>
              <w:rPr>
                <w:rFonts w:ascii="Consolas" w:hAnsi="Consolas"/>
                <w:color w:val="8B1A1A"/>
                <w:sz w:val="18"/>
              </w:rPr>
              <w:t>C-H15-R5-08</w:t>
            </w:r>
            <w:r>
              <w:rPr>
                <w:sz w:val="18"/>
              </w:rPr>
              <w:t xml:space="preserve"> личность сторожа копирования</w:t>
            </w:r>
          </w:p>
        </w:tc>
        <w:tc>
          <w:tcPr>
            <w:tcW w:type="dxa" w:w="3324"/>
          </w:tcPr>
          <w:p>
            <w:r/>
            <w:r>
              <w:rPr>
                <w:sz w:val="18"/>
              </w:rPr>
              <w:t>10.5</w:t>
            </w:r>
          </w:p>
        </w:tc>
        <w:tc>
          <w:tcPr>
            <w:tcW w:type="dxa" w:w="3324"/>
          </w:tcPr>
          <w:p>
            <w:r/>
            <w:r>
              <w:rPr>
                <w:rFonts w:ascii="Consolas" w:hAnsi="Consolas"/>
                <w:color w:val="8B1A1A"/>
                <w:sz w:val="18"/>
              </w:rPr>
              <w:t>K-R5-15</w:t>
            </w:r>
            <w:r>
              <w:rPr>
                <w:sz w:val="18"/>
              </w:rPr>
              <w:t xml:space="preserve">, </w:t>
            </w:r>
            <w:r>
              <w:rPr>
                <w:rFonts w:ascii="Consolas" w:hAnsi="Consolas"/>
                <w:color w:val="8B1A1A"/>
                <w:sz w:val="18"/>
              </w:rPr>
              <w:t>K-R5-16</w:t>
            </w:r>
          </w:p>
        </w:tc>
      </w:tr>
      <w:tr>
        <w:tc>
          <w:tcPr>
            <w:tcW w:type="dxa" w:w="3324"/>
          </w:tcPr>
          <w:p>
            <w:r/>
            <w:r>
              <w:rPr>
                <w:rFonts w:ascii="Consolas" w:hAnsi="Consolas"/>
                <w:color w:val="8B1A1A"/>
                <w:sz w:val="18"/>
              </w:rPr>
              <w:t>C-H15-R5-09</w:t>
            </w:r>
            <w:r>
              <w:rPr>
                <w:sz w:val="18"/>
              </w:rPr>
              <w:t xml:space="preserve"> честная гарантия доставки</w:t>
            </w:r>
          </w:p>
        </w:tc>
        <w:tc>
          <w:tcPr>
            <w:tcW w:type="dxa" w:w="3324"/>
          </w:tcPr>
          <w:p>
            <w:r/>
            <w:r>
              <w:rPr>
                <w:sz w:val="18"/>
              </w:rPr>
              <w:t>7.1</w:t>
            </w:r>
          </w:p>
        </w:tc>
        <w:tc>
          <w:tcPr>
            <w:tcW w:type="dxa" w:w="3324"/>
          </w:tcPr>
          <w:p>
            <w:r/>
            <w:r>
              <w:rPr>
                <w:rFonts w:ascii="Consolas" w:hAnsi="Consolas"/>
                <w:color w:val="8B1A1A"/>
                <w:sz w:val="18"/>
              </w:rPr>
              <w:t>K-R5-17</w:t>
            </w:r>
            <w:r>
              <w:rPr>
                <w:sz w:val="18"/>
              </w:rPr>
              <w:t xml:space="preserve">, </w:t>
            </w:r>
            <w:r>
              <w:rPr>
                <w:rFonts w:ascii="Consolas" w:hAnsi="Consolas"/>
                <w:color w:val="8B1A1A"/>
                <w:sz w:val="18"/>
              </w:rPr>
              <w:t>K-R5-18</w:t>
            </w:r>
          </w:p>
        </w:tc>
      </w:tr>
      <w:tr>
        <w:tc>
          <w:tcPr>
            <w:tcW w:type="dxa" w:w="3324"/>
          </w:tcPr>
          <w:p>
            <w:r/>
            <w:r>
              <w:rPr>
                <w:rFonts w:ascii="Consolas" w:hAnsi="Consolas"/>
                <w:color w:val="8B1A1A"/>
                <w:sz w:val="18"/>
              </w:rPr>
              <w:t>M-H15-R5-10</w:t>
            </w:r>
            <w:r>
              <w:rPr>
                <w:sz w:val="18"/>
              </w:rPr>
              <w:t xml:space="preserve"> вставка </w:t>
            </w:r>
            <w:r>
              <w:rPr>
                <w:rFonts w:ascii="Consolas" w:hAnsi="Consolas"/>
                <w:color w:val="8B1A1A"/>
                <w:sz w:val="18"/>
              </w:rPr>
              <w:t>outbox</w:t>
            </w:r>
            <w:r>
              <w:rPr>
                <w:sz w:val="18"/>
              </w:rPr>
              <w:t xml:space="preserve"> после нулевого перехода</w:t>
            </w:r>
          </w:p>
        </w:tc>
        <w:tc>
          <w:tcPr>
            <w:tcW w:type="dxa" w:w="3324"/>
          </w:tcPr>
          <w:p>
            <w:r/>
            <w:r>
              <w:rPr>
                <w:sz w:val="18"/>
              </w:rPr>
              <w:t>8.5</w:t>
            </w:r>
          </w:p>
        </w:tc>
        <w:tc>
          <w:tcPr>
            <w:tcW w:type="dxa" w:w="3324"/>
          </w:tcPr>
          <w:p>
            <w:r/>
            <w:r>
              <w:rPr>
                <w:rFonts w:ascii="Consolas" w:hAnsi="Consolas"/>
                <w:color w:val="8B1A1A"/>
                <w:sz w:val="18"/>
              </w:rPr>
              <w:t>K-R5-19</w:t>
            </w:r>
          </w:p>
        </w:tc>
      </w:tr>
      <w:tr>
        <w:tc>
          <w:tcPr>
            <w:tcW w:type="dxa" w:w="3324"/>
          </w:tcPr>
          <w:p>
            <w:r/>
            <w:r>
              <w:rPr>
                <w:rFonts w:ascii="Consolas" w:hAnsi="Consolas"/>
                <w:color w:val="8B1A1A"/>
                <w:sz w:val="18"/>
              </w:rPr>
              <w:t>M-H15-R5-11</w:t>
            </w:r>
            <w:r>
              <w:rPr>
                <w:sz w:val="18"/>
              </w:rPr>
              <w:t xml:space="preserve"> функция членства</w:t>
            </w:r>
          </w:p>
        </w:tc>
        <w:tc>
          <w:tcPr>
            <w:tcW w:type="dxa" w:w="3324"/>
          </w:tcPr>
          <w:p>
            <w:r/>
            <w:r>
              <w:rPr>
                <w:sz w:val="18"/>
              </w:rPr>
              <w:t>6.8</w:t>
            </w:r>
          </w:p>
        </w:tc>
        <w:tc>
          <w:tcPr>
            <w:tcW w:type="dxa" w:w="3324"/>
          </w:tcPr>
          <w:p>
            <w:r/>
            <w:r>
              <w:rPr>
                <w:rFonts w:ascii="Consolas" w:hAnsi="Consolas"/>
                <w:color w:val="8B1A1A"/>
                <w:sz w:val="18"/>
              </w:rPr>
              <w:t>K-R5-20</w:t>
            </w:r>
          </w:p>
        </w:tc>
      </w:tr>
      <w:tr>
        <w:tc>
          <w:tcPr>
            <w:tcW w:type="dxa" w:w="3324"/>
          </w:tcPr>
          <w:p>
            <w:r/>
            <w:r>
              <w:rPr>
                <w:rFonts w:ascii="Consolas" w:hAnsi="Consolas"/>
                <w:color w:val="8B1A1A"/>
                <w:sz w:val="18"/>
              </w:rPr>
              <w:t>M-H15-R5-12</w:t>
            </w:r>
            <w:r>
              <w:rPr>
                <w:sz w:val="18"/>
              </w:rPr>
              <w:t xml:space="preserve"> права по умолчанию</w:t>
            </w:r>
          </w:p>
        </w:tc>
        <w:tc>
          <w:tcPr>
            <w:tcW w:type="dxa" w:w="3324"/>
          </w:tcPr>
          <w:p>
            <w:r/>
            <w:r>
              <w:rPr>
                <w:sz w:val="18"/>
              </w:rPr>
              <w:t>10.4</w:t>
            </w:r>
          </w:p>
        </w:tc>
        <w:tc>
          <w:tcPr>
            <w:tcW w:type="dxa" w:w="3324"/>
          </w:tcPr>
          <w:p>
            <w:r/>
            <w:r>
              <w:rPr>
                <w:rFonts w:ascii="Consolas" w:hAnsi="Consolas"/>
                <w:color w:val="8B1A1A"/>
                <w:sz w:val="18"/>
              </w:rPr>
              <w:t>K-R5-21</w:t>
            </w:r>
          </w:p>
        </w:tc>
      </w:tr>
      <w:tr>
        <w:tc>
          <w:tcPr>
            <w:tcW w:type="dxa" w:w="3324"/>
          </w:tcPr>
          <w:p>
            <w:r/>
            <w:r>
              <w:rPr>
                <w:rFonts w:ascii="Consolas" w:hAnsi="Consolas"/>
                <w:color w:val="8B1A1A"/>
                <w:sz w:val="18"/>
              </w:rPr>
              <w:t>M-H15-R5-13</w:t>
            </w:r>
            <w:r>
              <w:rPr>
                <w:sz w:val="18"/>
              </w:rPr>
              <w:t xml:space="preserve"> сверка восстановления</w:t>
            </w:r>
          </w:p>
        </w:tc>
        <w:tc>
          <w:tcPr>
            <w:tcW w:type="dxa" w:w="3324"/>
          </w:tcPr>
          <w:p>
            <w:r/>
            <w:r>
              <w:rPr>
                <w:sz w:val="18"/>
              </w:rPr>
              <w:t>10.8</w:t>
            </w:r>
          </w:p>
        </w:tc>
        <w:tc>
          <w:tcPr>
            <w:tcW w:type="dxa" w:w="3324"/>
          </w:tcPr>
          <w:p>
            <w:r/>
            <w:r>
              <w:rPr>
                <w:rFonts w:ascii="Consolas" w:hAnsi="Consolas"/>
                <w:color w:val="8B1A1A"/>
                <w:sz w:val="18"/>
              </w:rPr>
              <w:t>K-R5-22</w:t>
            </w:r>
          </w:p>
        </w:tc>
      </w:tr>
      <w:tr>
        <w:tc>
          <w:tcPr>
            <w:tcW w:type="dxa" w:w="3324"/>
          </w:tcPr>
          <w:p>
            <w:r/>
            <w:r>
              <w:rPr>
                <w:rFonts w:ascii="Consolas" w:hAnsi="Consolas"/>
                <w:color w:val="8B1A1A"/>
                <w:sz w:val="18"/>
              </w:rPr>
              <w:t>M-H15-R5-14</w:t>
            </w:r>
            <w:r>
              <w:rPr>
                <w:sz w:val="18"/>
              </w:rPr>
              <w:t xml:space="preserve"> повторный аудит новой версии</w:t>
            </w:r>
          </w:p>
        </w:tc>
        <w:tc>
          <w:tcPr>
            <w:tcW w:type="dxa" w:w="3324"/>
          </w:tcPr>
          <w:p>
            <w:r/>
            <w:r>
              <w:rPr>
                <w:sz w:val="18"/>
              </w:rPr>
              <w:t>9.2</w:t>
            </w:r>
          </w:p>
        </w:tc>
        <w:tc>
          <w:tcPr>
            <w:tcW w:type="dxa" w:w="3324"/>
          </w:tcPr>
          <w:p>
            <w:r/>
            <w:r>
              <w:rPr>
                <w:rFonts w:ascii="Consolas" w:hAnsi="Consolas"/>
                <w:color w:val="8B1A1A"/>
                <w:sz w:val="18"/>
              </w:rPr>
              <w:t>K-R5-09</w:t>
            </w:r>
            <w:r>
              <w:rPr>
                <w:sz w:val="18"/>
              </w:rPr>
              <w:t xml:space="preserve">, </w:t>
            </w:r>
            <w:r>
              <w:rPr>
                <w:rFonts w:ascii="Consolas" w:hAnsi="Consolas"/>
                <w:color w:val="8B1A1A"/>
                <w:sz w:val="18"/>
              </w:rPr>
              <w:t>K-R5-23</w:t>
            </w:r>
          </w:p>
        </w:tc>
      </w:tr>
      <w:tr>
        <w:tc>
          <w:tcPr>
            <w:tcW w:type="dxa" w:w="3324"/>
          </w:tcPr>
          <w:p>
            <w:r/>
            <w:r>
              <w:rPr>
                <w:rFonts w:ascii="Consolas" w:hAnsi="Consolas"/>
                <w:color w:val="8B1A1A"/>
                <w:sz w:val="18"/>
              </w:rPr>
              <w:t>M-H15-R5-15</w:t>
            </w:r>
            <w:r>
              <w:rPr>
                <w:sz w:val="18"/>
              </w:rPr>
              <w:t xml:space="preserve"> тесты заявляют больше, чем проверяют</w:t>
            </w:r>
          </w:p>
        </w:tc>
        <w:tc>
          <w:tcPr>
            <w:tcW w:type="dxa" w:w="3324"/>
          </w:tcPr>
          <w:p>
            <w:r/>
            <w:r>
              <w:rPr>
                <w:sz w:val="18"/>
              </w:rPr>
              <w:t>15</w:t>
            </w:r>
          </w:p>
        </w:tc>
        <w:tc>
          <w:tcPr>
            <w:tcW w:type="dxa" w:w="3324"/>
          </w:tcPr>
          <w:p>
            <w:r/>
            <w:r>
              <w:rPr>
                <w:sz w:val="18"/>
              </w:rPr>
              <w:t xml:space="preserve">исправленные </w:t>
            </w:r>
            <w:r>
              <w:rPr>
                <w:rFonts w:ascii="Consolas" w:hAnsi="Consolas"/>
                <w:color w:val="8B1A1A"/>
                <w:sz w:val="18"/>
              </w:rPr>
              <w:t>K-R4-01</w:t>
            </w:r>
            <w:r>
              <w:rPr>
                <w:sz w:val="18"/>
              </w:rPr>
              <w:t xml:space="preserve">, </w:t>
            </w:r>
            <w:r>
              <w:rPr>
                <w:rFonts w:ascii="Consolas" w:hAnsi="Consolas"/>
                <w:color w:val="8B1A1A"/>
                <w:sz w:val="18"/>
              </w:rPr>
              <w:t>K-R4-02</w:t>
            </w:r>
            <w:r>
              <w:rPr>
                <w:sz w:val="18"/>
              </w:rPr>
              <w:t xml:space="preserve">, </w:t>
            </w:r>
            <w:r>
              <w:rPr>
                <w:rFonts w:ascii="Consolas" w:hAnsi="Consolas"/>
                <w:color w:val="8B1A1A"/>
                <w:sz w:val="18"/>
              </w:rPr>
              <w:t>K-R4-04</w:t>
            </w:r>
            <w:r>
              <w:rPr>
                <w:sz w:val="18"/>
              </w:rPr>
              <w:t xml:space="preserve">, </w:t>
            </w:r>
            <w:r>
              <w:rPr>
                <w:rFonts w:ascii="Consolas" w:hAnsi="Consolas"/>
                <w:color w:val="8B1A1A"/>
                <w:sz w:val="18"/>
              </w:rPr>
              <w:t>K-R4-13</w:t>
            </w:r>
          </w:p>
        </w:tc>
      </w:tr>
      <w:tr>
        <w:tc>
          <w:tcPr>
            <w:tcW w:type="dxa" w:w="3324"/>
          </w:tcPr>
          <w:p>
            <w:r/>
            <w:r>
              <w:rPr>
                <w:rFonts w:ascii="Consolas" w:hAnsi="Consolas"/>
                <w:color w:val="8B1A1A"/>
                <w:sz w:val="18"/>
              </w:rPr>
              <w:t>M-H15-R5-16</w:t>
            </w:r>
            <w:r>
              <w:rPr>
                <w:sz w:val="18"/>
              </w:rPr>
              <w:t xml:space="preserve"> протокол BEM-954</w:t>
            </w:r>
          </w:p>
        </w:tc>
        <w:tc>
          <w:tcPr>
            <w:tcW w:type="dxa" w:w="3324"/>
          </w:tcPr>
          <w:p>
            <w:r/>
            <w:r>
              <w:rPr>
                <w:sz w:val="18"/>
              </w:rPr>
              <w:t>13.5</w:t>
            </w:r>
          </w:p>
        </w:tc>
        <w:tc>
          <w:tcPr>
            <w:tcW w:type="dxa" w:w="3324"/>
          </w:tcPr>
          <w:p>
            <w:r/>
            <w:r>
              <w:rPr>
                <w:rFonts w:ascii="Consolas" w:hAnsi="Consolas"/>
                <w:color w:val="8B1A1A"/>
                <w:sz w:val="18"/>
              </w:rPr>
              <w:t>K-R5-24</w:t>
            </w:r>
          </w:p>
        </w:tc>
      </w:tr>
      <w:tr>
        <w:tc>
          <w:tcPr>
            <w:tcW w:type="dxa" w:w="3324"/>
          </w:tcPr>
          <w:p>
            <w:r/>
            <w:r>
              <w:rPr>
                <w:rFonts w:ascii="Consolas" w:hAnsi="Consolas"/>
                <w:color w:val="8B1A1A"/>
                <w:sz w:val="18"/>
              </w:rPr>
              <w:t>M-H15-R5-17</w:t>
            </w:r>
            <w:r>
              <w:rPr>
                <w:sz w:val="18"/>
              </w:rPr>
              <w:t xml:space="preserve"> порог контекста</w:t>
            </w:r>
          </w:p>
        </w:tc>
        <w:tc>
          <w:tcPr>
            <w:tcW w:type="dxa" w:w="3324"/>
          </w:tcPr>
          <w:p>
            <w:r/>
            <w:r>
              <w:rPr>
                <w:sz w:val="18"/>
              </w:rPr>
              <w:t>17.4</w:t>
            </w:r>
          </w:p>
        </w:tc>
        <w:tc>
          <w:tcPr>
            <w:tcW w:type="dxa" w:w="3324"/>
          </w:tcPr>
          <w:p>
            <w:r/>
            <w:r>
              <w:rPr>
                <w:rFonts w:ascii="Consolas" w:hAnsi="Consolas"/>
                <w:color w:val="8B1A1A"/>
                <w:sz w:val="18"/>
              </w:rPr>
              <w:t>K-R5-25</w:t>
            </w:r>
          </w:p>
        </w:tc>
      </w:tr>
    </w:tbl>
    <w:p/>
    <w:p>
      <w:pPr>
        <w:pStyle w:val="Heading2"/>
      </w:pPr>
      <w:r>
        <w:t>15.11. Смысловой сверщик реестра</w:t>
      </w:r>
    </w:p>
    <w:p>
      <w:r>
        <w:rPr/>
        <w:t xml:space="preserve">Замечание </w:t>
      </w:r>
      <w:r>
        <w:rPr>
          <w:rFonts w:ascii="Consolas" w:hAnsi="Consolas"/>
          <w:color w:val="8B1A1A"/>
          <w:sz w:val="18"/>
        </w:rPr>
        <w:t>M-H19-R9-05</w:t>
      </w:r>
      <w:r>
        <w:rPr/>
        <w:t>. Сверщик раздела 15.9 проверяет, что каждое</w:t>
      </w:r>
    </w:p>
    <w:p>
      <w:r>
        <w:rPr/>
        <w:t xml:space="preserve">названное строкой имя в коде </w:t>
      </w:r>
      <w:r>
        <w:rPr>
          <w:b/>
        </w:rPr>
        <w:t>есть</w:t>
      </w:r>
      <w:r>
        <w:rPr/>
        <w:t>. Этого мало. Строка покрытия может</w:t>
      </w:r>
    </w:p>
    <w:p>
      <w:r>
        <w:rPr/>
        <w:t>назвать настоящую функцию и настоящий отказ, которые друг с другом не</w:t>
      </w:r>
    </w:p>
    <w:p>
      <w:r>
        <w:rPr/>
        <w:t>связаны вовсе, — и сверщик вернёт ноль расхождений. Так и было в H1.9:</w:t>
      </w:r>
    </w:p>
    <w:p>
      <w:r>
        <w:rPr/>
        <w:t xml:space="preserve">строка </w:t>
      </w:r>
      <w:r>
        <w:rPr>
          <w:rFonts w:ascii="Consolas" w:hAnsi="Consolas"/>
          <w:color w:val="8B1A1A"/>
          <w:sz w:val="18"/>
        </w:rPr>
        <w:t>K-R8-02</w:t>
      </w:r>
      <w:r>
        <w:rPr/>
        <w:t xml:space="preserve"> ждала отказ </w:t>
      </w:r>
      <w:r>
        <w:rPr>
          <w:rFonts w:ascii="Consolas" w:hAnsi="Consolas"/>
          <w:color w:val="8B1A1A"/>
          <w:sz w:val="18"/>
        </w:rPr>
        <w:t>POLICY_SHAPE_MISMATCH</w:t>
      </w:r>
      <w:r>
        <w:rPr/>
        <w:t xml:space="preserve"> там, где код</w:t>
      </w:r>
    </w:p>
    <w:p>
      <w:r>
        <w:rPr/>
        <w:t xml:space="preserve">возбуждает </w:t>
      </w:r>
      <w:r>
        <w:rPr>
          <w:rFonts w:ascii="Consolas" w:hAnsi="Consolas"/>
          <w:color w:val="8B1A1A"/>
          <w:sz w:val="18"/>
        </w:rPr>
        <w:t>RLS_EXTRA_POLICY</w:t>
      </w:r>
      <w:r>
        <w:rPr/>
        <w:t>. Оба имени в коде есть, оба относятся к</w:t>
      </w:r>
    </w:p>
    <w:p>
      <w:r>
        <w:rPr/>
        <w:t>защите строк, и синтаксическая сверка прошла.</w:t>
      </w:r>
    </w:p>
    <w:p>
      <w:r>
        <w:rPr/>
        <w:t>Этот сверщик связывает ожидание с веткой. Он строит карту «функция →</w:t>
      </w:r>
    </w:p>
    <w:p>
      <w:r>
        <w:rPr/>
        <w:t>какие отказы она возбуждает», замыкает её по вызовам и требует, чтобы</w:t>
      </w:r>
    </w:p>
    <w:p>
      <w:r>
        <w:rPr/>
        <w:t>отказ, названный строкой, возбуждала одна из названных ею же функций —</w:t>
      </w:r>
    </w:p>
    <w:p>
      <w:r>
        <w:rPr/>
        <w:t>сама или через того, кого она зовёт. Замыкание нужно потому, что</w:t>
      </w:r>
    </w:p>
    <w:p>
      <w:r>
        <w:rPr>
          <w:rFonts w:ascii="Consolas" w:hAnsi="Consolas"/>
          <w:color w:val="8B1A1A"/>
          <w:sz w:val="18"/>
        </w:rPr>
        <w:t>assert_tenant()</w:t>
      </w:r>
      <w:r>
        <w:rPr/>
        <w:t xml:space="preserve"> и </w:t>
      </w:r>
      <w:r>
        <w:rPr>
          <w:rFonts w:ascii="Consolas" w:hAnsi="Consolas"/>
          <w:color w:val="8B1A1A"/>
          <w:sz w:val="18"/>
        </w:rPr>
        <w:t>assert_authority()</w:t>
      </w:r>
      <w:r>
        <w:rPr/>
        <w:t xml:space="preserve"> зовут почти все: требовать их</w:t>
      </w:r>
    </w:p>
    <w:p>
      <w:r>
        <w:rPr/>
        <w:t>поимённого упоминания в каждой строке значило бы придираться.</w:t>
      </w:r>
    </w:p>
    <w:p>
      <w:r>
        <w:rPr>
          <w:b/>
        </w:rPr>
        <w:t>Редакция 2.0 и почему она понадобилась.</w:t>
      </w:r>
      <w:r>
        <w:rPr/>
        <w:t xml:space="preserve"> Аудит C-линии по H1.10</w:t>
      </w:r>
    </w:p>
    <w:p>
      <w:r>
        <w:rPr/>
        <w:t xml:space="preserve">(замечание </w:t>
      </w:r>
      <w:r>
        <w:rPr>
          <w:rFonts w:ascii="Consolas" w:hAnsi="Consolas"/>
          <w:color w:val="8B1A1A"/>
          <w:sz w:val="18"/>
        </w:rPr>
        <w:t>M-H110-R10-03</w:t>
      </w:r>
      <w:r>
        <w:rPr/>
        <w:t>) показал пять способов обмануть редакцию 1.0,</w:t>
      </w:r>
    </w:p>
    <w:p>
      <w:r>
        <w:rPr/>
        <w:t>и каждый из них был не придиркой, а рабочей подделкой.</w:t>
      </w:r>
    </w:p>
    <w:p>
      <w:pPr>
        <w:ind w:left="340"/>
      </w:pPr>
      <w:r>
        <w:rPr/>
        <w:t xml:space="preserve">1. Редакция 1.0 склеивала </w:t>
      </w:r>
      <w:r>
        <w:rPr>
          <w:b/>
        </w:rPr>
        <w:t>все</w:t>
      </w:r>
      <w:r>
        <w:rPr/>
        <w:t xml:space="preserve"> блоки </w:t>
      </w:r>
      <w:r>
        <w:rPr>
          <w:rFonts w:ascii="Consolas" w:hAnsi="Consolas"/>
          <w:color w:val="8B1A1A"/>
          <w:sz w:val="18"/>
        </w:rPr>
        <w:t>sql</w:t>
      </w:r>
      <w:r>
        <w:rPr/>
        <w:t xml:space="preserve"> документа подряд.</w:t>
      </w:r>
    </w:p>
    <w:p>
      <w:r>
        <w:rPr/>
        <w:t>Поясняющий пример из раздела 10 считался кодом наравне с файлом</w:t>
      </w:r>
    </w:p>
    <w:p>
      <w:r>
        <w:rPr/>
        <w:t>миграции. Значит, убранное право в файле 01 подменялось похожей</w:t>
      </w:r>
    </w:p>
    <w:p>
      <w:r>
        <w:rPr/>
        <w:t>строкой из пояснения, и сверщик молчал. Теперь разбирается только</w:t>
      </w:r>
    </w:p>
    <w:p>
      <w:r>
        <w:rPr/>
        <w:t>канонический диапазон — разделы 25, 26 и 27, то есть тексты трёх</w:t>
      </w:r>
    </w:p>
    <w:p>
      <w:r>
        <w:rPr/>
        <w:t>файлов пакета. Границу сверщик печатает в отчёте полем</w:t>
      </w:r>
    </w:p>
    <w:p>
      <w:r>
        <w:rPr>
          <w:rFonts w:ascii="Consolas" w:hAnsi="Consolas"/>
          <w:color w:val="8B1A1A"/>
          <w:sz w:val="18"/>
        </w:rPr>
        <w:t>canonical_sections</w:t>
      </w:r>
      <w:r>
        <w:rPr/>
        <w:t>: она видна, и её сдвиг тоже виден.</w:t>
      </w:r>
    </w:p>
    <w:p>
      <w:pPr>
        <w:ind w:left="340"/>
      </w:pPr>
      <w:r>
        <w:rPr/>
        <w:t>2. Редакция 1.0 звала функцию по короткому имени. Имя — не подпись. Две</w:t>
      </w:r>
    </w:p>
    <w:p>
      <w:r>
        <w:rPr/>
        <w:t>функции с одним именем и разными аргументами были для неё одной, а</w:t>
      </w:r>
    </w:p>
    <w:p>
      <w:r>
        <w:rPr/>
        <w:t>команда прав в PostgreSQL пишется именно по подписи. Ключ теперь —</w:t>
      </w:r>
    </w:p>
    <w:p>
      <w:r>
        <w:rPr/>
        <w:t xml:space="preserve">полная подпись </w:t>
      </w:r>
      <w:r>
        <w:rPr>
          <w:rFonts w:ascii="Consolas" w:hAnsi="Consolas"/>
          <w:color w:val="8B1A1A"/>
          <w:sz w:val="18"/>
        </w:rPr>
        <w:t>схема.имя(типы)</w:t>
      </w:r>
      <w:r>
        <w:rPr/>
        <w:t>, и аргументы вида OUT в неё не входят,</w:t>
      </w:r>
    </w:p>
    <w:p>
      <w:r>
        <w:rPr/>
        <w:t>как и в самой СУБД.</w:t>
      </w:r>
    </w:p>
    <w:p>
      <w:pPr>
        <w:ind w:left="340"/>
      </w:pPr>
      <w:r>
        <w:rPr/>
        <w:t>3. Редакция 1.0 не замечала двух определений одной подписи. Теперь повтор</w:t>
      </w:r>
    </w:p>
    <w:p>
      <w:r>
        <w:rPr/>
        <w:t xml:space="preserve">допустим, только если тела совпадают </w:t>
      </w:r>
      <w:r>
        <w:rPr>
          <w:b/>
        </w:rPr>
        <w:t>побайтно</w:t>
      </w:r>
      <w:r>
        <w:rPr/>
        <w:t>. Функция</w:t>
      </w:r>
    </w:p>
    <w:p>
      <w:r>
        <w:rPr>
          <w:rFonts w:ascii="Consolas" w:hAnsi="Consolas"/>
          <w:color w:val="8B1A1A"/>
          <w:sz w:val="18"/>
        </w:rPr>
        <w:t>bem_core.current_tenant()</w:t>
      </w:r>
      <w:r>
        <w:rPr/>
        <w:t xml:space="preserve"> создаётся и файлом 01, и файлом 02 — это</w:t>
      </w:r>
    </w:p>
    <w:p>
      <w:r>
        <w:rPr/>
        <w:t>один текст, и сверщик сверяет, что он действительно один.</w:t>
      </w:r>
    </w:p>
    <w:p>
      <w:pPr>
        <w:ind w:left="340"/>
      </w:pPr>
      <w:r>
        <w:rPr/>
        <w:t xml:space="preserve">4. Редакция 1.0 читала у </w:t>
      </w:r>
      <w:r>
        <w:rPr>
          <w:rFonts w:ascii="Consolas" w:hAnsi="Consolas"/>
          <w:color w:val="8B1A1A"/>
          <w:sz w:val="18"/>
        </w:rPr>
        <w:t>GRANT</w:t>
      </w:r>
      <w:r>
        <w:rPr/>
        <w:t xml:space="preserve"> только </w:t>
      </w:r>
      <w:r>
        <w:rPr>
          <w:b/>
        </w:rPr>
        <w:t>первого</w:t>
      </w:r>
      <w:r>
        <w:rPr/>
        <w:t xml:space="preserve"> получателя. Приписка</w:t>
      </w:r>
    </w:p>
    <w:p>
      <w:r>
        <w:rPr/>
        <w:t>второй роли прав для неё не меняла вовсе. Именно такую подделку назвал</w:t>
      </w:r>
    </w:p>
    <w:p>
      <w:r>
        <w:rPr/>
        <w:t xml:space="preserve">аудит: строка </w:t>
      </w:r>
      <w:r>
        <w:rPr>
          <w:rFonts w:ascii="Consolas" w:hAnsi="Consolas"/>
          <w:color w:val="8B1A1A"/>
          <w:sz w:val="18"/>
        </w:rPr>
        <w:t>TO bem_control_owner, bem_kernel_rw</w:t>
      </w:r>
      <w:r>
        <w:rPr/>
        <w:t xml:space="preserve"> открывала</w:t>
      </w:r>
    </w:p>
    <w:p>
      <w:r>
        <w:rPr/>
        <w:t>единственную дверь записи доказательства рабочей роли ядра, а сверщик</w:t>
      </w:r>
    </w:p>
    <w:p>
      <w:r>
        <w:rPr/>
        <w:t xml:space="preserve">возвращал ноль. Теперь читаются все получатели после </w:t>
      </w:r>
      <w:r>
        <w:rPr>
          <w:rFonts w:ascii="Consolas" w:hAnsi="Consolas"/>
          <w:color w:val="8B1A1A"/>
          <w:sz w:val="18"/>
        </w:rPr>
        <w:t>TO</w:t>
      </w:r>
      <w:r>
        <w:rPr/>
        <w:t>.</w:t>
      </w:r>
    </w:p>
    <w:p>
      <w:pPr>
        <w:ind w:left="340"/>
      </w:pPr>
      <w:r>
        <w:rPr/>
        <w:t>5. Редакция 1.0 сверяла права записи ручным списком из двенадцати таблиц.</w:t>
      </w:r>
    </w:p>
    <w:p>
      <w:r>
        <w:rPr/>
        <w:t>Список не знал ни про участника, ни про полномочие, ни про</w:t>
      </w:r>
    </w:p>
    <w:p>
      <w:r>
        <w:rPr/>
        <w:t>доверенность — и пропустил критический дефект. Теперь договор записи</w:t>
      </w:r>
    </w:p>
    <w:p>
      <w:r>
        <w:rPr>
          <w:b/>
        </w:rPr>
        <w:t>выводится из тел функций</w:t>
      </w:r>
      <w:r>
        <w:rPr/>
        <w:t xml:space="preserve"> и сверяется в обе стороны: нет</w:t>
      </w:r>
    </w:p>
    <w:p>
      <w:r>
        <w:rPr/>
        <w:t>недостающего права и нет лишнего.</w:t>
      </w:r>
    </w:p>
    <w:p>
      <w:r>
        <w:rPr>
          <w:b/>
        </w:rPr>
        <w:t>Редакция 3.0 и почему она понадобилась.</w:t>
      </w:r>
      <w:r>
        <w:rPr/>
        <w:t xml:space="preserve"> Редакция 2.0 закрыла пять</w:t>
      </w:r>
    </w:p>
    <w:p>
      <w:r>
        <w:rPr/>
        <w:t>способов обмана, но аудит H1.11 нашёл шестой и показал его одной</w:t>
      </w:r>
    </w:p>
    <w:p>
      <w:r>
        <w:rPr/>
        <w:t>строкой. В канонический блок прав он дописал:</w:t>
      </w:r>
    </w:p>
    <w:p>
      <w:pPr>
        <w:spacing w:after="0" w:before="0"/>
        <w:shd w:val="clear" w:color="auto" w:fill="F2F2F2"/>
      </w:pPr>
      <w:r>
        <w:rPr>
          <w:rFonts w:ascii="Consolas" w:hAnsi="Consolas"/>
          <w:sz w:val="16"/>
        </w:rPr>
        <w:t>GRANT TRUNCATE ON bem_core.evidence TO bem_control_owner;</w:t>
      </w:r>
    </w:p>
    <w:p/>
    <w:p>
      <w:r>
        <w:rPr/>
        <w:t>Оба сверщика вернули 0 и вердикт «расхождений нет». Между тем это право</w:t>
      </w:r>
    </w:p>
    <w:p>
      <w:r>
        <w:rPr/>
        <w:t>позволяет очистить таблицу доказательств целиком — то есть уничтожить</w:t>
      </w:r>
    </w:p>
    <w:p>
      <w:r>
        <w:rPr/>
        <w:t>ровно то, ради чего вся эта схема построена (замечание</w:t>
      </w:r>
    </w:p>
    <w:p>
      <w:r>
        <w:rPr>
          <w:rFonts w:ascii="Consolas" w:hAnsi="Consolas"/>
          <w:color w:val="8B1A1A"/>
          <w:sz w:val="18"/>
        </w:rPr>
        <w:t>M-H111-R11-02</w:t>
      </w:r>
      <w:r>
        <w:rPr/>
        <w:t>).</w:t>
      </w:r>
    </w:p>
    <w:p>
      <w:r>
        <w:rPr/>
        <w:t>Причина проста и неприятна. Редакция 2.0 считала «правом записи» три</w:t>
      </w:r>
    </w:p>
    <w:p>
      <w:r>
        <w:rPr/>
        <w:t>имени: вставку, правку и удаление строки. У таблицы PostgreSQL 16 прав</w:t>
      </w:r>
    </w:p>
    <w:p>
      <w:r>
        <w:rPr>
          <w:b/>
        </w:rPr>
        <w:t>семь</w:t>
      </w:r>
      <w:r>
        <w:rPr/>
        <w:t>. Четыре из них сверщик не видел вовсе, и «ни одного права сверх</w:t>
      </w:r>
    </w:p>
    <w:p>
      <w:r>
        <w:rPr/>
        <w:t>договора» было ложным утверждением: оно относилось к трём правам из</w:t>
      </w:r>
    </w:p>
    <w:p>
      <w:r>
        <w:rPr/>
        <w:t>семи. То же неполное множество стояло и в самопроверке файла 01.</w:t>
      </w:r>
    </w:p>
    <w:p>
      <w:r>
        <w:rPr/>
        <w:t>Редакция 3.0 закрывает набор целиком:</w:t>
      </w:r>
    </w:p>
    <w:p>
      <w:pPr>
        <w:ind w:left="340"/>
      </w:pPr>
      <w:r>
        <w:rPr/>
        <w:t>1. У каждого вида объекта свой разрешённый список. Таблица: чтение,</w:t>
      </w:r>
    </w:p>
    <w:p>
      <w:r>
        <w:rPr/>
        <w:t>вставка, правка, удаление. Последовательность: использование и</w:t>
      </w:r>
    </w:p>
    <w:p>
      <w:r>
        <w:rPr/>
        <w:t>чтение. Схема: вход и создание. База: подключение. Функция:</w:t>
      </w:r>
    </w:p>
    <w:p>
      <w:r>
        <w:rPr/>
        <w:t>исполнение.</w:t>
      </w:r>
    </w:p>
    <w:p>
      <w:pPr>
        <w:ind w:left="340"/>
      </w:pPr>
      <w:r>
        <w:rPr/>
        <w:t>2. Очистка таблицы, право внешнего ключа и право триггера не разрешены</w:t>
      </w:r>
    </w:p>
    <w:p>
      <w:r>
        <w:rPr>
          <w:b/>
        </w:rPr>
        <w:t>нигде и никому</w:t>
      </w:r>
      <w:r>
        <w:rPr/>
        <w:t>: ни одно тело канонического кода их не требует.</w:t>
      </w:r>
    </w:p>
    <w:p>
      <w:pPr>
        <w:ind w:left="340"/>
      </w:pPr>
      <w:r>
        <w:rPr/>
        <w:t>3. Широкая выдача «все права» запрещена как способ записи.</w:t>
      </w:r>
    </w:p>
    <w:p>
      <w:pPr>
        <w:ind w:left="340"/>
      </w:pPr>
      <w:r>
        <w:rPr/>
        <w:t>4. Право, которого нет в словаре PostgreSQL 16, — тоже расхождение.</w:t>
      </w:r>
    </w:p>
    <w:p>
      <w:r>
        <w:rPr/>
        <w:t>Молча пропустить незнакомое имя нельзя: так и проходят новые дыры.</w:t>
      </w:r>
    </w:p>
    <w:p>
      <w:pPr>
        <w:ind w:left="340"/>
      </w:pPr>
      <w:r>
        <w:rPr/>
        <w:t>5. Права по умолчанию разбираются тем же словарём, а не отдельным</w:t>
      </w:r>
    </w:p>
    <w:p>
      <w:r>
        <w:rPr/>
        <w:t>упрощённым правилом: иначе достаточно дождаться первой новой таблицы.</w:t>
      </w:r>
    </w:p>
    <w:p>
      <w:pPr>
        <w:ind w:left="340"/>
      </w:pPr>
      <w:r>
        <w:rPr/>
        <w:t>6. Чтение перестало быть свободным. Договор чтения объявлен машинным</w:t>
      </w:r>
    </w:p>
    <w:p>
      <w:r>
        <w:rPr/>
        <w:t>блоком и сверяется в обе стороны, поэтому лишний получатель,</w:t>
      </w:r>
    </w:p>
    <w:p>
      <w:r>
        <w:rPr/>
        <w:t>приписанный к готовой строке чтения, виден так же, как лишнее право.</w:t>
      </w:r>
    </w:p>
    <w:p>
      <w:pPr>
        <w:ind w:left="340"/>
      </w:pPr>
      <w:r>
        <w:rPr/>
        <w:t>7. Поверхность исполнения объявлена множеством «подпись → получатели», а</w:t>
      </w:r>
    </w:p>
    <w:p>
      <w:r>
        <w:rPr/>
        <w:t>не числом. Старое число совпадает и тогда, когда одну функцию</w:t>
      </w:r>
    </w:p>
    <w:p>
      <w:r>
        <w:rPr/>
        <w:t>подменили другой, — этим и было вызвано замечание</w:t>
      </w:r>
    </w:p>
    <w:p>
      <w:r>
        <w:rPr>
          <w:rFonts w:ascii="Consolas" w:hAnsi="Consolas"/>
          <w:color w:val="8B1A1A"/>
          <w:sz w:val="18"/>
        </w:rPr>
        <w:t>M-H111-R11-03</w:t>
      </w:r>
      <w:r>
        <w:rPr/>
        <w:t>.</w:t>
      </w:r>
    </w:p>
    <w:p>
      <w:r>
        <w:rPr/>
        <w:t>Двенадцать проверок, все статические, ни одна не ходит в базу.</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w:t>
            </w:r>
          </w:p>
        </w:tc>
        <w:tc>
          <w:tcPr>
            <w:tcW w:type="dxa" w:w="3324"/>
            <w:shd w:val="clear" w:color="auto" w:fill="D9E2F3"/>
          </w:tcPr>
          <w:p>
            <w:r/>
            <w:r>
              <w:rPr>
                <w:b/>
                <w:sz w:val="18"/>
              </w:rPr>
              <w:t>Что проверяет</w:t>
            </w:r>
          </w:p>
        </w:tc>
        <w:tc>
          <w:tcPr>
            <w:tcW w:type="dxa" w:w="3324"/>
            <w:shd w:val="clear" w:color="auto" w:fill="D9E2F3"/>
          </w:tcPr>
          <w:p>
            <w:r/>
            <w:r>
              <w:rPr>
                <w:b/>
                <w:sz w:val="18"/>
              </w:rPr>
              <w:t>Что ловит</w:t>
            </w:r>
          </w:p>
        </w:tc>
      </w:tr>
      <w:tr>
        <w:tc>
          <w:tcPr>
            <w:tcW w:type="dxa" w:w="3324"/>
          </w:tcPr>
          <w:p>
            <w:r/>
            <w:r>
              <w:rPr>
                <w:sz w:val="18"/>
              </w:rPr>
              <w:t>1</w:t>
            </w:r>
          </w:p>
        </w:tc>
        <w:tc>
          <w:tcPr>
            <w:tcW w:type="dxa" w:w="3324"/>
          </w:tcPr>
          <w:p>
            <w:r/>
            <w:r>
              <w:rPr>
                <w:sz w:val="18"/>
              </w:rPr>
              <w:t>отказ строки возбуждает названная ею функция</w:t>
            </w:r>
          </w:p>
        </w:tc>
        <w:tc>
          <w:tcPr>
            <w:tcW w:type="dxa" w:w="3324"/>
          </w:tcPr>
          <w:p>
            <w:r/>
            <w:r>
              <w:rPr>
                <w:sz w:val="18"/>
              </w:rPr>
              <w:t>ожидание, списанное с соседней строки</w:t>
            </w:r>
          </w:p>
        </w:tc>
      </w:tr>
      <w:tr>
        <w:tc>
          <w:tcPr>
            <w:tcW w:type="dxa" w:w="3324"/>
          </w:tcPr>
          <w:p>
            <w:r/>
            <w:r>
              <w:rPr>
                <w:sz w:val="18"/>
              </w:rPr>
              <w:t>2</w:t>
            </w:r>
          </w:p>
        </w:tc>
        <w:tc>
          <w:tcPr>
            <w:tcW w:type="dxa" w:w="3324"/>
          </w:tcPr>
          <w:p>
            <w:r/>
            <w:r>
              <w:rPr>
                <w:sz w:val="18"/>
              </w:rPr>
              <w:t xml:space="preserve">у каждой функции есть </w:t>
            </w:r>
            <w:r>
              <w:rPr>
                <w:rFonts w:ascii="Consolas" w:hAnsi="Consolas"/>
                <w:color w:val="8B1A1A"/>
                <w:sz w:val="18"/>
              </w:rPr>
              <w:t>REVOKE EXECUTE</w:t>
            </w:r>
            <w:r>
              <w:rPr>
                <w:sz w:val="18"/>
              </w:rPr>
              <w:t xml:space="preserve"> от </w:t>
            </w:r>
            <w:r>
              <w:rPr>
                <w:rFonts w:ascii="Consolas" w:hAnsi="Consolas"/>
                <w:color w:val="8B1A1A"/>
                <w:sz w:val="18"/>
              </w:rPr>
              <w:t>PUBLIC</w:t>
            </w:r>
          </w:p>
        </w:tc>
        <w:tc>
          <w:tcPr>
            <w:tcW w:type="dxa" w:w="3324"/>
          </w:tcPr>
          <w:p>
            <w:r/>
            <w:r>
              <w:rPr>
                <w:sz w:val="18"/>
              </w:rPr>
              <w:t>право на исполнение, выданное всем по умолчанию</w:t>
            </w:r>
          </w:p>
        </w:tc>
      </w:tr>
      <w:tr>
        <w:tc>
          <w:tcPr>
            <w:tcW w:type="dxa" w:w="3324"/>
          </w:tcPr>
          <w:p>
            <w:r/>
            <w:r>
              <w:rPr>
                <w:sz w:val="18"/>
              </w:rPr>
              <w:t>3</w:t>
            </w:r>
          </w:p>
        </w:tc>
        <w:tc>
          <w:tcPr>
            <w:tcW w:type="dxa" w:w="3324"/>
          </w:tcPr>
          <w:p>
            <w:r/>
            <w:r>
              <w:rPr>
                <w:sz w:val="18"/>
              </w:rPr>
              <w:t>доказательство вставляется ровно в одном месте</w:t>
            </w:r>
          </w:p>
        </w:tc>
        <w:tc>
          <w:tcPr>
            <w:tcW w:type="dxa" w:w="3324"/>
          </w:tcPr>
          <w:p>
            <w:r/>
            <w:r>
              <w:rPr>
                <w:sz w:val="18"/>
              </w:rPr>
              <w:t xml:space="preserve">вторая дверь в обход </w:t>
            </w:r>
            <w:r>
              <w:rPr>
                <w:rFonts w:ascii="Consolas" w:hAnsi="Consolas"/>
                <w:color w:val="8B1A1A"/>
                <w:sz w:val="18"/>
              </w:rPr>
              <w:t>evidence_write()</w:t>
            </w:r>
          </w:p>
        </w:tc>
      </w:tr>
      <w:tr>
        <w:tc>
          <w:tcPr>
            <w:tcW w:type="dxa" w:w="3324"/>
          </w:tcPr>
          <w:p>
            <w:r/>
            <w:r>
              <w:rPr>
                <w:sz w:val="18"/>
              </w:rPr>
              <w:t>4</w:t>
            </w:r>
          </w:p>
        </w:tc>
        <w:tc>
          <w:tcPr>
            <w:tcW w:type="dxa" w:w="3324"/>
          </w:tcPr>
          <w:p>
            <w:r/>
            <w:r>
              <w:rPr>
                <w:sz w:val="18"/>
              </w:rPr>
              <w:t xml:space="preserve">границу проходит и функция с аргументом </w:t>
            </w:r>
            <w:r>
              <w:rPr>
                <w:rFonts w:ascii="Consolas" w:hAnsi="Consolas"/>
                <w:color w:val="8B1A1A"/>
                <w:sz w:val="18"/>
              </w:rPr>
              <w:t>p_tenant_id</w:t>
            </w:r>
            <w:r>
              <w:rPr>
                <w:sz w:val="18"/>
              </w:rPr>
              <w:t xml:space="preserve">, и функция владельца с </w:t>
            </w:r>
            <w:r>
              <w:rPr>
                <w:rFonts w:ascii="Consolas" w:hAnsi="Consolas"/>
                <w:color w:val="8B1A1A"/>
                <w:sz w:val="18"/>
              </w:rPr>
              <w:t>BYPASSRLS</w:t>
            </w:r>
            <w:r>
              <w:rPr>
                <w:sz w:val="18"/>
              </w:rPr>
              <w:t>, которая трогает таблицы заказчика без такого аргумента</w:t>
            </w:r>
          </w:p>
        </w:tc>
        <w:tc>
          <w:tcPr>
            <w:tcW w:type="dxa" w:w="3324"/>
          </w:tcPr>
          <w:p>
            <w:r/>
            <w:r>
              <w:rPr>
                <w:sz w:val="18"/>
              </w:rPr>
              <w:t>чтение данных чужого заказчика, в том числе там, где аргумента заказчика нет вовсе</w:t>
            </w:r>
          </w:p>
        </w:tc>
      </w:tr>
      <w:tr>
        <w:tc>
          <w:tcPr>
            <w:tcW w:type="dxa" w:w="3324"/>
          </w:tcPr>
          <w:p>
            <w:r/>
            <w:r>
              <w:rPr>
                <w:sz w:val="18"/>
              </w:rPr>
              <w:t>5</w:t>
            </w:r>
          </w:p>
        </w:tc>
        <w:tc>
          <w:tcPr>
            <w:tcW w:type="dxa" w:w="3324"/>
          </w:tcPr>
          <w:p>
            <w:r/>
            <w:r>
              <w:rPr>
                <w:sz w:val="18"/>
              </w:rPr>
              <w:t xml:space="preserve">отказ блока </w:t>
            </w:r>
            <w:r>
              <w:rPr>
                <w:rFonts w:ascii="Consolas" w:hAnsi="Consolas"/>
                <w:color w:val="8B1A1A"/>
                <w:sz w:val="18"/>
              </w:rPr>
              <w:t>DO</w:t>
            </w:r>
            <w:r>
              <w:rPr>
                <w:sz w:val="18"/>
              </w:rPr>
              <w:t xml:space="preserve"> привязан к строке меткой покрытия</w:t>
            </w:r>
          </w:p>
        </w:tc>
        <w:tc>
          <w:tcPr>
            <w:tcW w:type="dxa" w:w="3324"/>
          </w:tcPr>
          <w:p>
            <w:r/>
            <w:r>
              <w:rPr>
                <w:sz w:val="18"/>
              </w:rPr>
              <w:t>ожидание, списанное с соседнего досмотра</w:t>
            </w:r>
          </w:p>
        </w:tc>
      </w:tr>
      <w:tr>
        <w:tc>
          <w:tcPr>
            <w:tcW w:type="dxa" w:w="3324"/>
          </w:tcPr>
          <w:p>
            <w:r/>
            <w:r>
              <w:rPr>
                <w:sz w:val="18"/>
              </w:rPr>
              <w:t>6</w:t>
            </w:r>
          </w:p>
        </w:tc>
        <w:tc>
          <w:tcPr>
            <w:tcW w:type="dxa" w:w="3324"/>
          </w:tcPr>
          <w:p>
            <w:r/>
            <w:r>
              <w:rPr>
                <w:sz w:val="18"/>
              </w:rPr>
              <w:t>два определения одной подписи совпадают побайтно</w:t>
            </w:r>
          </w:p>
        </w:tc>
        <w:tc>
          <w:tcPr>
            <w:tcW w:type="dxa" w:w="3324"/>
          </w:tcPr>
          <w:p>
            <w:r/>
            <w:r>
              <w:rPr>
                <w:sz w:val="18"/>
              </w:rPr>
              <w:t>две копии одной функции, разошедшиеся по существу</w:t>
            </w:r>
          </w:p>
        </w:tc>
      </w:tr>
      <w:tr>
        <w:tc>
          <w:tcPr>
            <w:tcW w:type="dxa" w:w="3324"/>
          </w:tcPr>
          <w:p>
            <w:r/>
            <w:r>
              <w:rPr>
                <w:sz w:val="18"/>
              </w:rPr>
              <w:t>7</w:t>
            </w:r>
          </w:p>
        </w:tc>
        <w:tc>
          <w:tcPr>
            <w:tcW w:type="dxa" w:w="3324"/>
          </w:tcPr>
          <w:p>
            <w:r/>
            <w:r>
              <w:rPr>
                <w:sz w:val="18"/>
              </w:rPr>
              <w:t xml:space="preserve">договор записи: тела функций против фактических </w:t>
            </w:r>
            <w:r>
              <w:rPr>
                <w:rFonts w:ascii="Consolas" w:hAnsi="Consolas"/>
                <w:color w:val="8B1A1A"/>
                <w:sz w:val="18"/>
              </w:rPr>
              <w:t>GRANT</w:t>
            </w:r>
            <w:r>
              <w:rPr>
                <w:sz w:val="18"/>
              </w:rPr>
              <w:t>, в обе стороны, и он же против списка в самопроверке раздела 26.9</w:t>
            </w:r>
          </w:p>
        </w:tc>
        <w:tc>
          <w:tcPr>
            <w:tcW w:type="dxa" w:w="3324"/>
          </w:tcPr>
          <w:p>
            <w:r/>
            <w:r>
              <w:rPr>
                <w:sz w:val="18"/>
              </w:rPr>
              <w:t>функция без права записи и право записи без функции</w:t>
            </w:r>
          </w:p>
        </w:tc>
      </w:tr>
      <w:tr>
        <w:tc>
          <w:tcPr>
            <w:tcW w:type="dxa" w:w="3324"/>
          </w:tcPr>
          <w:p>
            <w:r/>
            <w:r>
              <w:rPr>
                <w:sz w:val="18"/>
              </w:rPr>
              <w:t>8</w:t>
            </w:r>
          </w:p>
        </w:tc>
        <w:tc>
          <w:tcPr>
            <w:tcW w:type="dxa" w:w="3324"/>
          </w:tcPr>
          <w:p>
            <w:r/>
            <w:r>
              <w:rPr>
                <w:sz w:val="18"/>
              </w:rPr>
              <w:t xml:space="preserve">все получатели </w:t>
            </w:r>
            <w:r>
              <w:rPr>
                <w:rFonts w:ascii="Consolas" w:hAnsi="Consolas"/>
                <w:color w:val="8B1A1A"/>
                <w:sz w:val="18"/>
              </w:rPr>
              <w:t>EXECUTE</w:t>
            </w:r>
            <w:r>
              <w:rPr>
                <w:sz w:val="18"/>
              </w:rPr>
              <w:t>, а не первый</w:t>
            </w:r>
          </w:p>
        </w:tc>
        <w:tc>
          <w:tcPr>
            <w:tcW w:type="dxa" w:w="3324"/>
          </w:tcPr>
          <w:p>
            <w:r/>
            <w:r>
              <w:rPr>
                <w:sz w:val="18"/>
              </w:rPr>
              <w:t>вторая роль, приписанная к готовой строке прав</w:t>
            </w:r>
          </w:p>
        </w:tc>
      </w:tr>
      <w:tr>
        <w:tc>
          <w:tcPr>
            <w:tcW w:type="dxa" w:w="3324"/>
          </w:tcPr>
          <w:p>
            <w:r/>
            <w:r>
              <w:rPr>
                <w:sz w:val="18"/>
              </w:rPr>
              <w:t>9</w:t>
            </w:r>
          </w:p>
        </w:tc>
        <w:tc>
          <w:tcPr>
            <w:tcW w:type="dxa" w:w="3324"/>
          </w:tcPr>
          <w:p>
            <w:r/>
            <w:r>
              <w:rPr>
                <w:sz w:val="18"/>
              </w:rPr>
              <w:t>канонический диапазон замкнут</w:t>
            </w:r>
          </w:p>
        </w:tc>
        <w:tc>
          <w:tcPr>
            <w:tcW w:type="dxa" w:w="3324"/>
          </w:tcPr>
          <w:p>
            <w:r/>
            <w:r>
              <w:rPr>
                <w:sz w:val="18"/>
              </w:rPr>
              <w:t>определение функции или право, живущее вне трёх файлов</w:t>
            </w:r>
          </w:p>
        </w:tc>
      </w:tr>
      <w:tr>
        <w:tc>
          <w:tcPr>
            <w:tcW w:type="dxa" w:w="3324"/>
          </w:tcPr>
          <w:p>
            <w:r/>
            <w:r>
              <w:rPr>
                <w:sz w:val="18"/>
              </w:rPr>
              <w:t>10</w:t>
            </w:r>
          </w:p>
        </w:tc>
        <w:tc>
          <w:tcPr>
            <w:tcW w:type="dxa" w:w="3324"/>
          </w:tcPr>
          <w:p>
            <w:r/>
            <w:r>
              <w:rPr>
                <w:sz w:val="18"/>
              </w:rPr>
              <w:t>закрытый набор прав: у каждого вида объекта свой список</w:t>
            </w:r>
          </w:p>
        </w:tc>
        <w:tc>
          <w:tcPr>
            <w:tcW w:type="dxa" w:w="3324"/>
          </w:tcPr>
          <w:p>
            <w:r/>
            <w:r>
              <w:rPr>
                <w:sz w:val="18"/>
              </w:rPr>
              <w:t>очистка таблицы, право внешнего ключа, право триггера, широкая выдача «все права», незнакомое право и право по умолчанию в обход словаря</w:t>
            </w:r>
          </w:p>
        </w:tc>
      </w:tr>
      <w:tr>
        <w:tc>
          <w:tcPr>
            <w:tcW w:type="dxa" w:w="3324"/>
          </w:tcPr>
          <w:p>
            <w:r/>
            <w:r>
              <w:rPr>
                <w:sz w:val="18"/>
              </w:rPr>
              <w:t>11</w:t>
            </w:r>
          </w:p>
        </w:tc>
        <w:tc>
          <w:tcPr>
            <w:tcW w:type="dxa" w:w="3324"/>
          </w:tcPr>
          <w:p>
            <w:r/>
            <w:r>
              <w:rPr>
                <w:sz w:val="18"/>
              </w:rPr>
              <w:t>договор чтения: объявленное множество против фактических прав, в обе стороны</w:t>
            </w:r>
          </w:p>
        </w:tc>
        <w:tc>
          <w:tcPr>
            <w:tcW w:type="dxa" w:w="3324"/>
          </w:tcPr>
          <w:p>
            <w:r/>
            <w:r>
              <w:rPr>
                <w:sz w:val="18"/>
              </w:rPr>
              <w:t>лишний или пропавший получатель чтения</w:t>
            </w:r>
          </w:p>
        </w:tc>
      </w:tr>
      <w:tr>
        <w:tc>
          <w:tcPr>
            <w:tcW w:type="dxa" w:w="3324"/>
          </w:tcPr>
          <w:p>
            <w:r/>
            <w:r>
              <w:rPr>
                <w:sz w:val="18"/>
              </w:rPr>
              <w:t>12</w:t>
            </w:r>
          </w:p>
        </w:tc>
        <w:tc>
          <w:tcPr>
            <w:tcW w:type="dxa" w:w="3324"/>
          </w:tcPr>
          <w:p>
            <w:r/>
            <w:r>
              <w:rPr>
                <w:sz w:val="18"/>
              </w:rPr>
              <w:t>поверхность исполнения: множество «подпись → получатели» против фактических прав, в обе стороны</w:t>
            </w:r>
          </w:p>
        </w:tc>
        <w:tc>
          <w:tcPr>
            <w:tcW w:type="dxa" w:w="3324"/>
          </w:tcPr>
          <w:p>
            <w:r/>
            <w:r>
              <w:rPr>
                <w:sz w:val="18"/>
              </w:rPr>
              <w:t>подменённая подпись, лишний или пропавший получатель права исполнения</w:t>
            </w:r>
          </w:p>
        </w:tc>
      </w:tr>
    </w:tbl>
    <w:p/>
    <w:p>
      <w:r>
        <w:rPr>
          <w:b/>
        </w:rPr>
        <w:t>Правило вместо списка.</w:t>
      </w:r>
      <w:r>
        <w:rPr/>
        <w:t xml:space="preserve"> Закрытый список исключений, выписанный руками,</w:t>
      </w:r>
    </w:p>
    <w:p>
      <w:r>
        <w:rPr/>
        <w:t>устаревает на первой же новой функции, и тогда сверщик молчит там, где</w:t>
      </w:r>
    </w:p>
    <w:p>
      <w:r>
        <w:rPr/>
        <w:t>должен кричать. Поэтому три случая закрыты правилами, а не перечнем имён:</w:t>
      </w:r>
    </w:p>
    <w:p>
      <w:pPr>
        <w:ind w:left="340"/>
      </w:pPr>
      <w:r>
        <w:rPr/>
        <w:t xml:space="preserve">1. Отказ, которого не возбуждает </w:t>
      </w:r>
      <w:r>
        <w:rPr>
          <w:b/>
        </w:rPr>
        <w:t>ни одна</w:t>
      </w:r>
      <w:r>
        <w:rPr/>
        <w:t xml:space="preserve"> функция, назвать функцией</w:t>
      </w:r>
    </w:p>
    <w:p>
      <w:r>
        <w:rPr/>
        <w:t>нельзя: досмотры миграции и проверяющего восстановление живут в</w:t>
      </w:r>
    </w:p>
    <w:p>
      <w:r>
        <w:rPr/>
        <w:t xml:space="preserve">блоках </w:t>
      </w:r>
      <w:r>
        <w:rPr>
          <w:rFonts w:ascii="Consolas" w:hAnsi="Consolas"/>
          <w:color w:val="8B1A1A"/>
          <w:sz w:val="18"/>
        </w:rPr>
        <w:t>DO</w:t>
      </w:r>
      <w:r>
        <w:rPr/>
        <w:t>. Такие отказы проверка 1 исключает сама и считает</w:t>
      </w:r>
    </w:p>
    <w:p>
      <w:r>
        <w:rPr/>
        <w:t xml:space="preserve">отдельно — в выводе это поле </w:t>
      </w:r>
      <w:r>
        <w:rPr>
          <w:rFonts w:ascii="Consolas" w:hAnsi="Consolas"/>
          <w:color w:val="8B1A1A"/>
          <w:sz w:val="18"/>
        </w:rPr>
        <w:t>do_block_errors_in_rows</w:t>
      </w:r>
      <w:r>
        <w:rPr/>
        <w:t>.</w:t>
      </w:r>
    </w:p>
    <w:p>
      <w:pPr>
        <w:ind w:left="340"/>
      </w:pPr>
      <w:r>
        <w:rPr/>
        <w:t>2. Триггерную функцию зовёт сервер от имени владельца таблицы, а не</w:t>
      </w:r>
    </w:p>
    <w:p>
      <w:r>
        <w:rPr/>
        <w:t>клиент. Права на исполнение ей не выдают, отзывать нечего. Признак</w:t>
      </w:r>
    </w:p>
    <w:p>
      <w:r>
        <w:rPr/>
        <w:t xml:space="preserve">берётся из заголовка </w:t>
      </w:r>
      <w:r>
        <w:rPr>
          <w:rFonts w:ascii="Consolas" w:hAnsi="Consolas"/>
          <w:color w:val="8B1A1A"/>
          <w:sz w:val="18"/>
        </w:rPr>
        <w:t>RETURNS trigger</w:t>
      </w:r>
      <w:r>
        <w:rPr/>
        <w:t>, а не из списка имён.</w:t>
      </w:r>
    </w:p>
    <w:p>
      <w:pPr>
        <w:ind w:left="340"/>
      </w:pPr>
      <w:r>
        <w:rPr/>
        <w:t>3. Границ у заказчика две, и обе настоящие: контекст (</w:t>
      </w:r>
      <w:r>
        <w:rPr>
          <w:rFonts w:ascii="Consolas" w:hAnsi="Consolas"/>
          <w:color w:val="8B1A1A"/>
          <w:sz w:val="18"/>
        </w:rPr>
        <w:t>assert_tenant()</w:t>
      </w:r>
      <w:r>
        <w:rPr/>
        <w:t>)</w:t>
      </w:r>
    </w:p>
    <w:p>
      <w:r>
        <w:rPr/>
        <w:t>и полномочие (</w:t>
      </w:r>
      <w:r>
        <w:rPr>
          <w:rFonts w:ascii="Consolas" w:hAnsi="Consolas"/>
          <w:color w:val="8B1A1A"/>
          <w:sz w:val="18"/>
        </w:rPr>
        <w:t>assert_authority()</w:t>
      </w:r>
      <w:r>
        <w:rPr/>
        <w:t>). Вторая нужна там, где заказчика</w:t>
      </w:r>
    </w:p>
    <w:p>
      <w:r>
        <w:rPr/>
        <w:t xml:space="preserve">ещё нет вовсе — </w:t>
      </w:r>
      <w:r>
        <w:rPr>
          <w:rFonts w:ascii="Consolas" w:hAnsi="Consolas"/>
          <w:color w:val="8B1A1A"/>
          <w:sz w:val="18"/>
        </w:rPr>
        <w:t>create_tenant()</w:t>
      </w:r>
      <w:r>
        <w:rPr/>
        <w:t xml:space="preserve"> — или где вызов общий для всей</w:t>
      </w:r>
    </w:p>
    <w:p>
      <w:r>
        <w:rPr/>
        <w:t xml:space="preserve">установки: </w:t>
      </w:r>
      <w:r>
        <w:rPr>
          <w:rFonts w:ascii="Consolas" w:hAnsi="Consolas"/>
          <w:color w:val="8B1A1A"/>
          <w:sz w:val="18"/>
        </w:rPr>
        <w:t>grant_authority()</w:t>
      </w:r>
      <w:r>
        <w:rPr/>
        <w:t xml:space="preserve">, </w:t>
      </w:r>
      <w:r>
        <w:rPr>
          <w:rFonts w:ascii="Consolas" w:hAnsi="Consolas"/>
          <w:color w:val="8B1A1A"/>
          <w:sz w:val="18"/>
        </w:rPr>
        <w:t>revoke_authority()</w:t>
      </w:r>
      <w:r>
        <w:rPr/>
        <w:t>.</w:t>
      </w:r>
    </w:p>
    <w:p>
      <w:r>
        <w:rPr>
          <w:b/>
        </w:rPr>
        <w:t>Признание про пятую проверку.</w:t>
      </w:r>
      <w:r>
        <w:rPr/>
        <w:t xml:space="preserve"> Первых четырёх не хватило, и это важно</w:t>
      </w:r>
    </w:p>
    <w:p>
      <w:r>
        <w:rPr/>
        <w:t xml:space="preserve">сказать вслух. Отказы досмотров живут в блоках </w:t>
      </w:r>
      <w:r>
        <w:rPr>
          <w:rFonts w:ascii="Consolas" w:hAnsi="Consolas"/>
          <w:color w:val="8B1A1A"/>
          <w:sz w:val="18"/>
        </w:rPr>
        <w:t>DO</w:t>
      </w:r>
      <w:r>
        <w:rPr/>
        <w:t>, функции у них нет,</w:t>
      </w:r>
    </w:p>
    <w:p>
      <w:r>
        <w:rPr/>
        <w:t>и проверка 1 их пропускала — то есть сверщик **не ловил тот самый дефект</w:t>
      </w:r>
    </w:p>
    <w:p>
      <w:r>
        <w:rPr/>
        <w:t>H1.9, ради которого написан**. Прогон подделок это и показал: подмена</w:t>
      </w:r>
    </w:p>
    <w:p>
      <w:r>
        <w:rPr>
          <w:rFonts w:ascii="Consolas" w:hAnsi="Consolas"/>
          <w:color w:val="8B1A1A"/>
          <w:sz w:val="18"/>
        </w:rPr>
        <w:t>RLS_EXTRA_POLICY</w:t>
      </w:r>
      <w:r>
        <w:rPr/>
        <w:t xml:space="preserve"> на соседнее имя проходила молча. Поэтому у каждого</w:t>
      </w:r>
    </w:p>
    <w:p>
      <w:r>
        <w:rPr/>
        <w:t>досмотра теперь есть машинная метка покрытия прямо внутри блока:</w:t>
      </w:r>
    </w:p>
    <w:p>
      <w:pPr>
        <w:spacing w:after="0" w:before="0"/>
        <w:shd w:val="clear" w:color="auto" w:fill="F2F2F2"/>
      </w:pPr>
      <w:r>
        <w:rPr>
          <w:rFonts w:ascii="Consolas" w:hAnsi="Consolas"/>
          <w:sz w:val="16"/>
        </w:rPr>
        <w:t xml:space="preserve">        IF v_bad IS NOT NULL THEN</w:t>
      </w:r>
    </w:p>
    <w:p>
      <w:pPr>
        <w:spacing w:after="0" w:before="0"/>
        <w:shd w:val="clear" w:color="auto" w:fill="F2F2F2"/>
      </w:pPr>
      <w:r>
        <w:rPr>
          <w:rFonts w:ascii="Consolas" w:hAnsi="Consolas"/>
          <w:sz w:val="16"/>
        </w:rPr>
        <w:t xml:space="preserve">            -- ПОКРЫТИЕ: K-R8-02</w:t>
      </w:r>
    </w:p>
    <w:p>
      <w:pPr>
        <w:spacing w:after="0" w:before="0"/>
        <w:shd w:val="clear" w:color="auto" w:fill="F2F2F2"/>
      </w:pPr>
      <w:r>
        <w:rPr>
          <w:rFonts w:ascii="Consolas" w:hAnsi="Consolas"/>
          <w:sz w:val="16"/>
        </w:rPr>
        <w:t xml:space="preserve">            RAISE EXCEPTION 'RLS_EXTRA_POLICY: ...</w:t>
      </w:r>
    </w:p>
    <w:p/>
    <w:p>
      <w:r>
        <w:rPr/>
        <w:t>Связь проверяется в обе стороны: строка, которая ждёт отказ досмотра,</w:t>
      </w:r>
    </w:p>
    <w:p>
      <w:r>
        <w:rPr/>
        <w:t>обязана быть названа в его метке, а всякий номер в метке обязан</w:t>
      </w:r>
    </w:p>
    <w:p>
      <w:r>
        <w:rPr/>
        <w:t xml:space="preserve">существовать в реестре. Досмотр ослабленной политики называет </w:t>
      </w:r>
      <w:r>
        <w:rPr>
          <w:rFonts w:ascii="Consolas" w:hAnsi="Consolas"/>
          <w:color w:val="8B1A1A"/>
          <w:sz w:val="18"/>
        </w:rPr>
        <w:t>K-R7-30</w:t>
      </w:r>
      <w:r>
        <w:rPr/>
        <w:t>,</w:t>
      </w:r>
    </w:p>
    <w:p>
      <w:r>
        <w:rPr/>
        <w:t xml:space="preserve">досмотр лишней политики — </w:t>
      </w:r>
      <w:r>
        <w:rPr>
          <w:rFonts w:ascii="Consolas" w:hAnsi="Consolas"/>
          <w:color w:val="8B1A1A"/>
          <w:sz w:val="18"/>
        </w:rPr>
        <w:t>K-R8-02</w:t>
      </w:r>
      <w:r>
        <w:rPr/>
        <w:t>, и перепутать их больше нельзя.</w:t>
      </w:r>
    </w:p>
    <w:p>
      <w:r>
        <w:rPr>
          <w:b/>
        </w:rPr>
        <w:t>Что пришлось объявить.</w:t>
      </w:r>
      <w:r>
        <w:rPr/>
        <w:t xml:space="preserve"> Два случая правилом не закрываются, и они</w:t>
      </w:r>
    </w:p>
    <w:p>
      <w:r>
        <w:rPr/>
        <w:t>объявлены машинно. Список обязан быть точным: лишнее имя в нём — тоже</w:t>
      </w:r>
    </w:p>
    <w:p>
      <w:r>
        <w:rPr/>
        <w:t>расхождение, и сверщик о нём сообщит.</w:t>
      </w:r>
    </w:p>
    <w:p>
      <w:pPr>
        <w:spacing w:after="0" w:before="0"/>
        <w:shd w:val="clear" w:color="auto" w:fill="F2F2F2"/>
      </w:pPr>
      <w:r>
        <w:rPr>
          <w:rFonts w:ascii="Consolas" w:hAnsi="Consolas"/>
          <w:sz w:val="16"/>
        </w:rPr>
        <w:t>BEM954-H1-12-SEMANTIC-VOCABULARY</w:t>
      </w:r>
    </w:p>
    <w:p>
      <w:pPr>
        <w:spacing w:after="0" w:before="0"/>
        <w:shd w:val="clear" w:color="auto" w:fill="F2F2F2"/>
      </w:pPr>
      <w:r>
        <w:rPr>
          <w:rFonts w:ascii="Consolas" w:hAnsi="Consolas"/>
          <w:sz w:val="16"/>
        </w:rPr>
        <w:t>NO_FUNCTION=</w:t>
      </w:r>
    </w:p>
    <w:p>
      <w:pPr>
        <w:spacing w:after="0" w:before="0"/>
        <w:shd w:val="clear" w:color="auto" w:fill="F2F2F2"/>
      </w:pPr>
      <w:r>
        <w:rPr>
          <w:rFonts w:ascii="Consolas" w:hAnsi="Consolas"/>
          <w:sz w:val="16"/>
        </w:rPr>
        <w:t>TENANT_HELPER=evidence_write,command_fingerprint,assert_command_identity,lock_subject</w:t>
      </w:r>
    </w:p>
    <w:p>
      <w:pPr>
        <w:spacing w:after="0" w:before="0"/>
        <w:shd w:val="clear" w:color="auto" w:fill="F2F2F2"/>
      </w:pPr>
      <w:r>
        <w:rPr>
          <w:rFonts w:ascii="Consolas" w:hAnsi="Consolas"/>
          <w:sz w:val="16"/>
        </w:rPr>
        <w:t>NO_REVOKE=current_tenant</w:t>
      </w:r>
    </w:p>
    <w:p>
      <w:pPr>
        <w:spacing w:after="0" w:before="0"/>
        <w:shd w:val="clear" w:color="auto" w:fill="F2F2F2"/>
      </w:pPr>
      <w:r>
        <w:rPr>
          <w:rFonts w:ascii="Consolas" w:hAnsi="Consolas"/>
          <w:sz w:val="16"/>
        </w:rPr>
        <w:t>CROSS_TENANT=claim_outbox_batch,finish_outbox_row</w:t>
      </w:r>
    </w:p>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Имя</w:t>
            </w:r>
          </w:p>
        </w:tc>
        <w:tc>
          <w:tcPr>
            <w:tcW w:type="dxa" w:w="3324"/>
            <w:shd w:val="clear" w:color="auto" w:fill="D9E2F3"/>
          </w:tcPr>
          <w:p>
            <w:r/>
            <w:r>
              <w:rPr>
                <w:b/>
                <w:sz w:val="18"/>
              </w:rPr>
              <w:t>Список</w:t>
            </w:r>
          </w:p>
        </w:tc>
        <w:tc>
          <w:tcPr>
            <w:tcW w:type="dxa" w:w="3324"/>
            <w:shd w:val="clear" w:color="auto" w:fill="D9E2F3"/>
          </w:tcPr>
          <w:p>
            <w:r/>
            <w:r>
              <w:rPr>
                <w:b/>
                <w:sz w:val="18"/>
              </w:rPr>
              <w:t>Почему объявлено</w:t>
            </w:r>
          </w:p>
        </w:tc>
      </w:tr>
      <w:tr>
        <w:tc>
          <w:tcPr>
            <w:tcW w:type="dxa" w:w="3324"/>
          </w:tcPr>
          <w:p>
            <w:r/>
            <w:r>
              <w:rPr>
                <w:rFonts w:ascii="Consolas" w:hAnsi="Consolas"/>
                <w:color w:val="8B1A1A"/>
                <w:sz w:val="18"/>
              </w:rPr>
              <w:t>evidence_write()</w:t>
            </w:r>
          </w:p>
        </w:tc>
        <w:tc>
          <w:tcPr>
            <w:tcW w:type="dxa" w:w="3324"/>
          </w:tcPr>
          <w:p>
            <w:r/>
            <w:r>
              <w:rPr>
                <w:sz w:val="18"/>
              </w:rPr>
              <w:t>помощник</w:t>
            </w:r>
          </w:p>
        </w:tc>
        <w:tc>
          <w:tcPr>
            <w:tcW w:type="dxa" w:w="3324"/>
          </w:tcPr>
          <w:p>
            <w:r/>
            <w:r>
              <w:rPr>
                <w:sz w:val="18"/>
              </w:rPr>
              <w:t xml:space="preserve">право на исполнение выдано только </w:t>
            </w:r>
            <w:r>
              <w:rPr>
                <w:rFonts w:ascii="Consolas" w:hAnsi="Consolas"/>
                <w:color w:val="8B1A1A"/>
                <w:sz w:val="18"/>
              </w:rPr>
              <w:t>bem_control_owner</w:t>
            </w:r>
            <w:r>
              <w:rPr>
                <w:sz w:val="18"/>
              </w:rPr>
              <w:t xml:space="preserve">; границу ставит вызывающая функция, а личность проверяет </w:t>
            </w:r>
            <w:r>
              <w:rPr>
                <w:rFonts w:ascii="Consolas" w:hAnsi="Consolas"/>
                <w:color w:val="8B1A1A"/>
                <w:sz w:val="18"/>
              </w:rPr>
              <w:t>current_actor_checked()</w:t>
            </w:r>
            <w:r>
              <w:rPr>
                <w:sz w:val="18"/>
              </w:rPr>
              <w:t xml:space="preserve"> уже за границей</w:t>
            </w:r>
          </w:p>
        </w:tc>
      </w:tr>
      <w:tr>
        <w:tc>
          <w:tcPr>
            <w:tcW w:type="dxa" w:w="3324"/>
          </w:tcPr>
          <w:p>
            <w:r/>
            <w:r>
              <w:rPr>
                <w:rFonts w:ascii="Consolas" w:hAnsi="Consolas"/>
                <w:color w:val="8B1A1A"/>
                <w:sz w:val="18"/>
              </w:rPr>
              <w:t>command_fingerprint()</w:t>
            </w:r>
          </w:p>
        </w:tc>
        <w:tc>
          <w:tcPr>
            <w:tcW w:type="dxa" w:w="3324"/>
          </w:tcPr>
          <w:p>
            <w:r/>
            <w:r>
              <w:rPr>
                <w:sz w:val="18"/>
              </w:rPr>
              <w:t>помощник</w:t>
            </w:r>
          </w:p>
        </w:tc>
        <w:tc>
          <w:tcPr>
            <w:tcW w:type="dxa" w:w="3324"/>
          </w:tcPr>
          <w:p>
            <w:r/>
            <w:r>
              <w:rPr>
                <w:sz w:val="18"/>
              </w:rPr>
              <w:t>права на исполнение не выдано никому; считает отпечаток команды внутри уже проверенной транзакции</w:t>
            </w:r>
          </w:p>
        </w:tc>
      </w:tr>
      <w:tr>
        <w:tc>
          <w:tcPr>
            <w:tcW w:type="dxa" w:w="3324"/>
          </w:tcPr>
          <w:p>
            <w:r/>
            <w:r>
              <w:rPr>
                <w:rFonts w:ascii="Consolas" w:hAnsi="Consolas"/>
                <w:color w:val="8B1A1A"/>
                <w:sz w:val="18"/>
              </w:rPr>
              <w:t>assert_command_identity()</w:t>
            </w:r>
          </w:p>
        </w:tc>
        <w:tc>
          <w:tcPr>
            <w:tcW w:type="dxa" w:w="3324"/>
          </w:tcPr>
          <w:p>
            <w:r/>
            <w:r>
              <w:rPr>
                <w:sz w:val="18"/>
              </w:rPr>
              <w:t>помощник</w:t>
            </w:r>
          </w:p>
        </w:tc>
        <w:tc>
          <w:tcPr>
            <w:tcW w:type="dxa" w:w="3324"/>
          </w:tcPr>
          <w:p>
            <w:r/>
            <w:r>
              <w:rPr>
                <w:sz w:val="18"/>
              </w:rPr>
              <w:t>права на исполнение не выдано никому; сверяет отпечаток с записью, доступной только через границу</w:t>
            </w:r>
          </w:p>
        </w:tc>
      </w:tr>
      <w:tr>
        <w:tc>
          <w:tcPr>
            <w:tcW w:type="dxa" w:w="3324"/>
          </w:tcPr>
          <w:p>
            <w:r/>
            <w:r>
              <w:rPr>
                <w:rFonts w:ascii="Consolas" w:hAnsi="Consolas"/>
                <w:color w:val="8B1A1A"/>
                <w:sz w:val="18"/>
              </w:rPr>
              <w:t>lock_subject()</w:t>
            </w:r>
          </w:p>
        </w:tc>
        <w:tc>
          <w:tcPr>
            <w:tcW w:type="dxa" w:w="3324"/>
          </w:tcPr>
          <w:p>
            <w:r/>
            <w:r>
              <w:rPr>
                <w:sz w:val="18"/>
              </w:rPr>
              <w:t>помощник</w:t>
            </w:r>
          </w:p>
        </w:tc>
        <w:tc>
          <w:tcPr>
            <w:tcW w:type="dxa" w:w="3324"/>
          </w:tcPr>
          <w:p>
            <w:r/>
            <w:r>
              <w:rPr>
                <w:sz w:val="18"/>
              </w:rPr>
              <w:t>права на исполнение не выдано никому; берёт замок на строку, которую вызывающий уже прочитал за границей</w:t>
            </w:r>
          </w:p>
        </w:tc>
      </w:tr>
      <w:tr>
        <w:tc>
          <w:tcPr>
            <w:tcW w:type="dxa" w:w="3324"/>
          </w:tcPr>
          <w:p>
            <w:r/>
            <w:r>
              <w:rPr>
                <w:rFonts w:ascii="Consolas" w:hAnsi="Consolas"/>
                <w:color w:val="8B1A1A"/>
                <w:sz w:val="18"/>
              </w:rPr>
              <w:t>current_tenant()</w:t>
            </w:r>
          </w:p>
        </w:tc>
        <w:tc>
          <w:tcPr>
            <w:tcW w:type="dxa" w:w="3324"/>
          </w:tcPr>
          <w:p>
            <w:r/>
            <w:r>
              <w:rPr>
                <w:sz w:val="18"/>
              </w:rPr>
              <w:t>без отзыва</w:t>
            </w:r>
          </w:p>
        </w:tc>
        <w:tc>
          <w:tcPr>
            <w:tcW w:type="dxa" w:w="3324"/>
          </w:tcPr>
          <w:p>
            <w:r/>
            <w:r>
              <w:rPr>
                <w:sz w:val="18"/>
              </w:rPr>
              <w:t xml:space="preserve">её зовёт </w:t>
            </w:r>
            <w:r>
              <w:rPr>
                <w:b/>
                <w:sz w:val="18"/>
              </w:rPr>
              <w:t>каждая</w:t>
            </w:r>
            <w:r>
              <w:rPr>
                <w:sz w:val="18"/>
              </w:rPr>
              <w:t xml:space="preserve"> политика защиты строк от имени любой роли; отзыв права у </w:t>
            </w:r>
            <w:r>
              <w:rPr>
                <w:rFonts w:ascii="Consolas" w:hAnsi="Consolas"/>
                <w:color w:val="8B1A1A"/>
                <w:sz w:val="18"/>
              </w:rPr>
              <w:t>PUBLIC</w:t>
            </w:r>
            <w:r>
              <w:rPr>
                <w:sz w:val="18"/>
              </w:rPr>
              <w:t xml:space="preserve"> остановил бы защиту строк целиком, а не усилил её</w:t>
            </w:r>
          </w:p>
        </w:tc>
      </w:tr>
      <w:tr>
        <w:tc>
          <w:tcPr>
            <w:tcW w:type="dxa" w:w="3324"/>
          </w:tcPr>
          <w:p>
            <w:r/>
            <w:r>
              <w:rPr>
                <w:rFonts w:ascii="Consolas" w:hAnsi="Consolas"/>
                <w:color w:val="8B1A1A"/>
                <w:sz w:val="18"/>
              </w:rPr>
              <w:t>claim_outbox_batch()</w:t>
            </w:r>
          </w:p>
        </w:tc>
        <w:tc>
          <w:tcPr>
            <w:tcW w:type="dxa" w:w="3324"/>
          </w:tcPr>
          <w:p>
            <w:r/>
            <w:r>
              <w:rPr>
                <w:sz w:val="18"/>
              </w:rPr>
              <w:t>через заказчиков</w:t>
            </w:r>
          </w:p>
        </w:tc>
        <w:tc>
          <w:tcPr>
            <w:tcW w:type="dxa" w:w="3324"/>
          </w:tcPr>
          <w:p>
            <w:r/>
            <w:r>
              <w:rPr>
                <w:sz w:val="18"/>
              </w:rPr>
              <w:t xml:space="preserve">доставщик один на всю установку: он забирает партию строк всех заказчиков и обрабатывает каждую отдельной транзакцией с установленным контекстом. Тела сообщения функция не отдаёт. Проверяют строки </w:t>
            </w:r>
            <w:r>
              <w:rPr>
                <w:rFonts w:ascii="Consolas" w:hAnsi="Consolas"/>
                <w:color w:val="8B1A1A"/>
                <w:sz w:val="18"/>
              </w:rPr>
              <w:t>K-R4-03</w:t>
            </w:r>
            <w:r>
              <w:rPr>
                <w:sz w:val="18"/>
              </w:rPr>
              <w:t xml:space="preserve"> и </w:t>
            </w:r>
            <w:r>
              <w:rPr>
                <w:rFonts w:ascii="Consolas" w:hAnsi="Consolas"/>
                <w:color w:val="8B1A1A"/>
                <w:sz w:val="18"/>
              </w:rPr>
              <w:t>K-R5-03</w:t>
            </w:r>
          </w:p>
        </w:tc>
      </w:tr>
      <w:tr>
        <w:tc>
          <w:tcPr>
            <w:tcW w:type="dxa" w:w="3324"/>
          </w:tcPr>
          <w:p>
            <w:r/>
            <w:r>
              <w:rPr>
                <w:rFonts w:ascii="Consolas" w:hAnsi="Consolas"/>
                <w:color w:val="8B1A1A"/>
                <w:sz w:val="18"/>
              </w:rPr>
              <w:t>finish_outbox_row()</w:t>
            </w:r>
          </w:p>
        </w:tc>
        <w:tc>
          <w:tcPr>
            <w:tcW w:type="dxa" w:w="3324"/>
          </w:tcPr>
          <w:p>
            <w:r/>
            <w:r>
              <w:rPr>
                <w:sz w:val="18"/>
              </w:rPr>
              <w:t>через заказчиков</w:t>
            </w:r>
          </w:p>
        </w:tc>
        <w:tc>
          <w:tcPr>
            <w:tcW w:type="dxa" w:w="3324"/>
          </w:tcPr>
          <w:p>
            <w:r/>
            <w:r>
              <w:rPr>
                <w:sz w:val="18"/>
              </w:rPr>
              <w:t>тот же доставщик фиксирует исход по номеру строки и поколению аренды; номера заказчика у него на руках нет, а чужую строку закрыть нельзя — поколение аренды не совпадёт</w:t>
            </w:r>
          </w:p>
        </w:tc>
      </w:tr>
    </w:tbl>
    <w:p/>
    <w:p>
      <w:r>
        <w:rPr/>
        <w:t>Объявление «это внутренний помощник» опровержимо: сверщик читает</w:t>
      </w:r>
    </w:p>
    <w:p>
      <w:r>
        <w:rPr>
          <w:rFonts w:ascii="Consolas" w:hAnsi="Consolas"/>
          <w:color w:val="8B1A1A"/>
          <w:sz w:val="18"/>
        </w:rPr>
        <w:t>GRANT EXECUTE</w:t>
      </w:r>
      <w:r>
        <w:rPr/>
        <w:t xml:space="preserve"> для каждого объявленного имени и сообщает, если право на</w:t>
      </w:r>
    </w:p>
    <w:p>
      <w:r>
        <w:rPr/>
        <w:t>исполнение выдано роли, отличной от владельца схемы. Помощник, которого</w:t>
      </w:r>
    </w:p>
    <w:p>
      <w:r>
        <w:rPr/>
        <w:t>может позвать рабочая роль, помощником не является — он вход без</w:t>
      </w:r>
    </w:p>
    <w:p>
      <w:r>
        <w:rPr/>
        <w:t xml:space="preserve">границы. Именно так и нашлись </w:t>
      </w:r>
      <w:r>
        <w:rPr>
          <w:rFonts w:ascii="Consolas" w:hAnsi="Consolas"/>
          <w:color w:val="8B1A1A"/>
          <w:sz w:val="18"/>
        </w:rPr>
        <w:t>current_actor_checked()</w:t>
      </w:r>
      <w:r>
        <w:rPr/>
        <w:t xml:space="preserve"> и</w:t>
      </w:r>
    </w:p>
    <w:p>
      <w:r>
        <w:rPr>
          <w:rFonts w:ascii="Consolas" w:hAnsi="Consolas"/>
          <w:color w:val="8B1A1A"/>
          <w:sz w:val="18"/>
        </w:rPr>
        <w:t>assert_authority()</w:t>
      </w:r>
      <w:r>
        <w:rPr/>
        <w:t>: обе были в этом списке, у обеих право на</w:t>
      </w:r>
    </w:p>
    <w:p>
      <w:r>
        <w:rPr/>
        <w:t xml:space="preserve">исполнение есть у </w:t>
      </w:r>
      <w:r>
        <w:rPr>
          <w:rFonts w:ascii="Consolas" w:hAnsi="Consolas"/>
          <w:color w:val="8B1A1A"/>
          <w:sz w:val="18"/>
        </w:rPr>
        <w:t>bem_kernel_rw</w:t>
      </w:r>
      <w:r>
        <w:rPr/>
        <w:t>, и обе теперь ставят границу сами.</w:t>
      </w:r>
    </w:p>
    <w:p>
      <w:r>
        <w:rPr>
          <w:b/>
        </w:rPr>
        <w:t>Объявление «через заказчиков» тоже опровержимо.</w:t>
      </w:r>
      <w:r>
        <w:rPr/>
        <w:t xml:space="preserve"> Сверщик сам считает,</w:t>
      </w:r>
    </w:p>
    <w:p>
      <w:r>
        <w:rPr/>
        <w:t>какая функция прошла бы проверку 4 и без объявления, и сообщает о лишнем</w:t>
      </w:r>
    </w:p>
    <w:p>
      <w:r>
        <w:rPr/>
        <w:t>имени в списке. Объявление, переставшее быть правдой, держало бы дыру</w:t>
      </w:r>
    </w:p>
    <w:p>
      <w:r>
        <w:rPr/>
        <w:t>открытой на будущее — поэтому оно не разрешение, а утверждение, которое</w:t>
      </w:r>
    </w:p>
    <w:p>
      <w:r>
        <w:rPr/>
        <w:t>проверяется.</w:t>
      </w:r>
    </w:p>
    <w:p>
      <w:r>
        <w:rPr/>
        <w:t xml:space="preserve">Почему этот случай вообще существует. Владелец функций </w:t>
      </w:r>
      <w:r>
        <w:rPr>
          <w:rFonts w:ascii="Consolas" w:hAnsi="Consolas"/>
          <w:color w:val="8B1A1A"/>
          <w:sz w:val="18"/>
        </w:rPr>
        <w:t>bem_control_owner</w:t>
      </w:r>
    </w:p>
    <w:p>
      <w:r>
        <w:rPr/>
        <w:t xml:space="preserve">имеет признак </w:t>
      </w:r>
      <w:r>
        <w:rPr>
          <w:rFonts w:ascii="Consolas" w:hAnsi="Consolas"/>
          <w:color w:val="8B1A1A"/>
          <w:sz w:val="18"/>
        </w:rPr>
        <w:t>BYPASSRLS</w:t>
      </w:r>
      <w:r>
        <w:rPr/>
        <w:t xml:space="preserve"> (раздел 4.4): защита строк внутри его функций</w:t>
      </w:r>
    </w:p>
    <w:p>
      <w:r>
        <w:rPr/>
        <w:t>не работает вовсе, и единственная граница — та, которую функция ставит</w:t>
      </w:r>
    </w:p>
    <w:p>
      <w:r>
        <w:rPr/>
        <w:t xml:space="preserve">сама. Значит, функция без аргумента </w:t>
      </w:r>
      <w:r>
        <w:rPr>
          <w:rFonts w:ascii="Consolas" w:hAnsi="Consolas"/>
          <w:color w:val="8B1A1A"/>
          <w:sz w:val="18"/>
        </w:rPr>
        <w:t>p_tenant_id</w:t>
      </w:r>
      <w:r>
        <w:rPr/>
        <w:t>, которая трогает</w:t>
      </w:r>
    </w:p>
    <w:p>
      <w:r>
        <w:rPr/>
        <w:t xml:space="preserve">таблицу заказчика, видит строки </w:t>
      </w:r>
      <w:r>
        <w:rPr>
          <w:b/>
        </w:rPr>
        <w:t>всех</w:t>
      </w:r>
      <w:r>
        <w:rPr/>
        <w:t xml:space="preserve"> заказчиков. Редакция 1.0</w:t>
      </w:r>
    </w:p>
    <w:p>
      <w:r>
        <w:rPr/>
        <w:t>смотрела только на аргумент и такие функции не проверяла вовсе. Список</w:t>
      </w:r>
    </w:p>
    <w:p>
      <w:r>
        <w:rPr/>
        <w:t>таблиц заказчика сверщик берёт из шага 8 файла 01, а список ролей с</w:t>
      </w:r>
    </w:p>
    <w:p>
      <w:r>
        <w:rPr/>
        <w:t xml:space="preserve">признаком </w:t>
      </w:r>
      <w:r>
        <w:rPr>
          <w:rFonts w:ascii="Consolas" w:hAnsi="Consolas"/>
          <w:color w:val="8B1A1A"/>
          <w:sz w:val="18"/>
        </w:rPr>
        <w:t>BYPASSRLS</w:t>
      </w:r>
      <w:r>
        <w:rPr/>
        <w:t xml:space="preserve"> — из таблицы ролей файла 00: добавили таблицу или</w:t>
      </w:r>
    </w:p>
    <w:p>
      <w:r>
        <w:rPr/>
        <w:t>роль — проверка расширилась сама, без правки сверщика.</w:t>
      </w:r>
    </w:p>
    <w:p>
      <w:r>
        <w:rPr/>
        <w:t>Пустой список NO_FUNCTION оставлен намеренно. Он нужен для строки,</w:t>
      </w:r>
    </w:p>
    <w:p>
      <w:r>
        <w:rPr/>
        <w:t>которая называет отказ, возбуждаемый где-то функцией, но проверяет его</w:t>
      </w:r>
    </w:p>
    <w:p>
      <w:r>
        <w:rPr/>
        <w:t>через миграцию или внешний инструмент. Сейчас таких строк нет.</w:t>
      </w:r>
    </w:p>
    <w:p>
      <w:r>
        <w:rPr>
          <w:b/>
        </w:rPr>
        <w:t>Договор чтения.</w:t>
      </w:r>
      <w:r>
        <w:rPr/>
        <w:t xml:space="preserve"> Право читать — тоже право, и до редакции 3.0 оно</w:t>
      </w:r>
    </w:p>
    <w:p>
      <w:r>
        <w:rPr/>
        <w:t>сверялось только на отсутствие широкой выдачи. Теперь множество</w:t>
      </w:r>
    </w:p>
    <w:p>
      <w:r>
        <w:rPr/>
        <w:t>объявлено целиком и сверяется в обе стороны: запись вида</w:t>
      </w:r>
    </w:p>
    <w:p>
      <w:r>
        <w:rPr/>
        <w:t>«роль | объект | право». Приписка DEF без обратных кавычек означает право по умолчанию —</w:t>
      </w:r>
    </w:p>
    <w:p>
      <w:r>
        <w:rPr/>
        <w:t xml:space="preserve">то, которое получит </w:t>
      </w:r>
      <w:r>
        <w:rPr>
          <w:b/>
        </w:rPr>
        <w:t>будущая</w:t>
      </w:r>
      <w:r>
        <w:rPr/>
        <w:t xml:space="preserve"> таблица или последовательность схемы;</w:t>
      </w:r>
    </w:p>
    <w:p>
      <w:r>
        <w:rPr/>
        <w:t>приписка ALL — выдачу на все существующие объекты схемы сразу. Обе написаны без обратных кавычек намеренно: в кавычках сверщик раздела 15.9 прочитал бы их как имена отказов.</w:t>
      </w:r>
    </w:p>
    <w:p>
      <w:pPr>
        <w:spacing w:after="0" w:before="0"/>
        <w:shd w:val="clear" w:color="auto" w:fill="F2F2F2"/>
      </w:pPr>
      <w:r>
        <w:rPr>
          <w:rFonts w:ascii="Consolas" w:hAnsi="Consolas"/>
          <w:sz w:val="16"/>
        </w:rPr>
        <w:t>BEM954-PACKAGE-READ-CONTRACT</w:t>
      </w:r>
    </w:p>
    <w:p>
      <w:pPr>
        <w:spacing w:after="0" w:before="0"/>
        <w:shd w:val="clear" w:color="auto" w:fill="F2F2F2"/>
      </w:pPr>
      <w:r>
        <w:rPr>
          <w:rFonts w:ascii="Consolas" w:hAnsi="Consolas"/>
          <w:sz w:val="16"/>
        </w:rPr>
        <w:t>backup_reader|ALLSEQUENCES:bem_control|SELECT</w:t>
      </w:r>
    </w:p>
    <w:p>
      <w:pPr>
        <w:spacing w:after="0" w:before="0"/>
        <w:shd w:val="clear" w:color="auto" w:fill="F2F2F2"/>
      </w:pPr>
      <w:r>
        <w:rPr>
          <w:rFonts w:ascii="Consolas" w:hAnsi="Consolas"/>
          <w:sz w:val="16"/>
        </w:rPr>
        <w:t>backup_reader|ALLSEQUENCES:bem_core|SELECT</w:t>
      </w:r>
    </w:p>
    <w:p>
      <w:pPr>
        <w:spacing w:after="0" w:before="0"/>
        <w:shd w:val="clear" w:color="auto" w:fill="F2F2F2"/>
      </w:pPr>
      <w:r>
        <w:rPr>
          <w:rFonts w:ascii="Consolas" w:hAnsi="Consolas"/>
          <w:sz w:val="16"/>
        </w:rPr>
        <w:t>backup_reader|ALLSEQUENCES:bem_engine|SELECT</w:t>
      </w:r>
    </w:p>
    <w:p>
      <w:pPr>
        <w:spacing w:after="0" w:before="0"/>
        <w:shd w:val="clear" w:color="auto" w:fill="F2F2F2"/>
      </w:pPr>
      <w:r>
        <w:rPr>
          <w:rFonts w:ascii="Consolas" w:hAnsi="Consolas"/>
          <w:sz w:val="16"/>
        </w:rPr>
        <w:t>backup_reader|ALLTABLES:bem_control|SELECT</w:t>
      </w:r>
    </w:p>
    <w:p>
      <w:pPr>
        <w:spacing w:after="0" w:before="0"/>
        <w:shd w:val="clear" w:color="auto" w:fill="F2F2F2"/>
      </w:pPr>
      <w:r>
        <w:rPr>
          <w:rFonts w:ascii="Consolas" w:hAnsi="Consolas"/>
          <w:sz w:val="16"/>
        </w:rPr>
        <w:t>backup_reader|ALLTABLES:bem_core|SELECT</w:t>
      </w:r>
    </w:p>
    <w:p>
      <w:pPr>
        <w:spacing w:after="0" w:before="0"/>
        <w:shd w:val="clear" w:color="auto" w:fill="F2F2F2"/>
      </w:pPr>
      <w:r>
        <w:rPr>
          <w:rFonts w:ascii="Consolas" w:hAnsi="Consolas"/>
          <w:sz w:val="16"/>
        </w:rPr>
        <w:t>backup_reader|ALLTABLES:bem_engine|SELECT</w:t>
      </w:r>
    </w:p>
    <w:p>
      <w:pPr>
        <w:spacing w:after="0" w:before="0"/>
        <w:shd w:val="clear" w:color="auto" w:fill="F2F2F2"/>
      </w:pPr>
      <w:r>
        <w:rPr>
          <w:rFonts w:ascii="Consolas" w:hAnsi="Consolas"/>
          <w:sz w:val="16"/>
        </w:rPr>
        <w:t>backup_reader|DATABASE:bem|CONNECT</w:t>
      </w:r>
    </w:p>
    <w:p>
      <w:pPr>
        <w:spacing w:after="0" w:before="0"/>
        <w:shd w:val="clear" w:color="auto" w:fill="F2F2F2"/>
      </w:pPr>
      <w:r>
        <w:rPr>
          <w:rFonts w:ascii="Consolas" w:hAnsi="Consolas"/>
          <w:sz w:val="16"/>
        </w:rPr>
        <w:t>backup_reader|DEFSEQUENCES:bem_control|SELECT</w:t>
      </w:r>
    </w:p>
    <w:p>
      <w:pPr>
        <w:spacing w:after="0" w:before="0"/>
        <w:shd w:val="clear" w:color="auto" w:fill="F2F2F2"/>
      </w:pPr>
      <w:r>
        <w:rPr>
          <w:rFonts w:ascii="Consolas" w:hAnsi="Consolas"/>
          <w:sz w:val="16"/>
        </w:rPr>
        <w:t>backup_reader|DEFSEQUENCES:bem_core|SELECT</w:t>
      </w:r>
    </w:p>
    <w:p>
      <w:pPr>
        <w:spacing w:after="0" w:before="0"/>
        <w:shd w:val="clear" w:color="auto" w:fill="F2F2F2"/>
      </w:pPr>
      <w:r>
        <w:rPr>
          <w:rFonts w:ascii="Consolas" w:hAnsi="Consolas"/>
          <w:sz w:val="16"/>
        </w:rPr>
        <w:t>backup_reader|DEFSEQUENCES:bem_engine|SELECT</w:t>
      </w:r>
    </w:p>
    <w:p>
      <w:pPr>
        <w:spacing w:after="0" w:before="0"/>
        <w:shd w:val="clear" w:color="auto" w:fill="F2F2F2"/>
      </w:pPr>
      <w:r>
        <w:rPr>
          <w:rFonts w:ascii="Consolas" w:hAnsi="Consolas"/>
          <w:sz w:val="16"/>
        </w:rPr>
        <w:t>backup_reader|DEFTABLES:bem_control|SELECT</w:t>
      </w:r>
    </w:p>
    <w:p>
      <w:pPr>
        <w:spacing w:after="0" w:before="0"/>
        <w:shd w:val="clear" w:color="auto" w:fill="F2F2F2"/>
      </w:pPr>
      <w:r>
        <w:rPr>
          <w:rFonts w:ascii="Consolas" w:hAnsi="Consolas"/>
          <w:sz w:val="16"/>
        </w:rPr>
        <w:t>backup_reader|DEFTABLES:bem_core|SELECT</w:t>
      </w:r>
    </w:p>
    <w:p>
      <w:pPr>
        <w:spacing w:after="0" w:before="0"/>
        <w:shd w:val="clear" w:color="auto" w:fill="F2F2F2"/>
      </w:pPr>
      <w:r>
        <w:rPr>
          <w:rFonts w:ascii="Consolas" w:hAnsi="Consolas"/>
          <w:sz w:val="16"/>
        </w:rPr>
        <w:t>backup_reader|DEFTABLES:bem_engine|SELECT</w:t>
      </w:r>
    </w:p>
    <w:p>
      <w:pPr>
        <w:spacing w:after="0" w:before="0"/>
        <w:shd w:val="clear" w:color="auto" w:fill="F2F2F2"/>
      </w:pPr>
      <w:r>
        <w:rPr>
          <w:rFonts w:ascii="Consolas" w:hAnsi="Consolas"/>
          <w:sz w:val="16"/>
        </w:rPr>
        <w:t>backup_reader|SCHEMA:bem_control|USAGE</w:t>
      </w:r>
    </w:p>
    <w:p>
      <w:pPr>
        <w:spacing w:after="0" w:before="0"/>
        <w:shd w:val="clear" w:color="auto" w:fill="F2F2F2"/>
      </w:pPr>
      <w:r>
        <w:rPr>
          <w:rFonts w:ascii="Consolas" w:hAnsi="Consolas"/>
          <w:sz w:val="16"/>
        </w:rPr>
        <w:t>backup_reader|SCHEMA:bem_core|USAGE</w:t>
      </w:r>
    </w:p>
    <w:p>
      <w:pPr>
        <w:spacing w:after="0" w:before="0"/>
        <w:shd w:val="clear" w:color="auto" w:fill="F2F2F2"/>
      </w:pPr>
      <w:r>
        <w:rPr>
          <w:rFonts w:ascii="Consolas" w:hAnsi="Consolas"/>
          <w:sz w:val="16"/>
        </w:rPr>
        <w:t>backup_reader|SCHEMA:bem_engine|USAGE</w:t>
      </w:r>
    </w:p>
    <w:p>
      <w:pPr>
        <w:spacing w:after="0" w:before="0"/>
        <w:shd w:val="clear" w:color="auto" w:fill="F2F2F2"/>
      </w:pPr>
      <w:r>
        <w:rPr>
          <w:rFonts w:ascii="Consolas" w:hAnsi="Consolas"/>
          <w:sz w:val="16"/>
        </w:rPr>
        <w:t>bem_backup_admin|DATABASE:bem|CONNECT</w:t>
      </w:r>
    </w:p>
    <w:p>
      <w:pPr>
        <w:spacing w:after="0" w:before="0"/>
        <w:shd w:val="clear" w:color="auto" w:fill="F2F2F2"/>
      </w:pPr>
      <w:r>
        <w:rPr>
          <w:rFonts w:ascii="Consolas" w:hAnsi="Consolas"/>
          <w:sz w:val="16"/>
        </w:rPr>
        <w:t>bem_backup_admin|SCHEMA:bem_control|USAGE</w:t>
      </w:r>
    </w:p>
    <w:p>
      <w:pPr>
        <w:spacing w:after="0" w:before="0"/>
        <w:shd w:val="clear" w:color="auto" w:fill="F2F2F2"/>
      </w:pPr>
      <w:r>
        <w:rPr>
          <w:rFonts w:ascii="Consolas" w:hAnsi="Consolas"/>
          <w:sz w:val="16"/>
        </w:rPr>
        <w:t>bem_backup_ctl_owner|SCHEMA:bem_control|USAGE</w:t>
      </w:r>
    </w:p>
    <w:p>
      <w:pPr>
        <w:spacing w:after="0" w:before="0"/>
        <w:shd w:val="clear" w:color="auto" w:fill="F2F2F2"/>
      </w:pPr>
      <w:r>
        <w:rPr>
          <w:rFonts w:ascii="Consolas" w:hAnsi="Consolas"/>
          <w:sz w:val="16"/>
        </w:rPr>
        <w:t>bem_backup_ctl_owner|TABLE:bem_control.backup_window|SELECT</w:t>
      </w:r>
    </w:p>
    <w:p>
      <w:pPr>
        <w:spacing w:after="0" w:before="0"/>
        <w:shd w:val="clear" w:color="auto" w:fill="F2F2F2"/>
      </w:pPr>
      <w:r>
        <w:rPr>
          <w:rFonts w:ascii="Consolas" w:hAnsi="Consolas"/>
          <w:sz w:val="16"/>
        </w:rPr>
        <w:t>bem_bootstrap_admin|DATABASE:bem|CONNECT</w:t>
      </w:r>
    </w:p>
    <w:p>
      <w:pPr>
        <w:spacing w:after="0" w:before="0"/>
        <w:shd w:val="clear" w:color="auto" w:fill="F2F2F2"/>
      </w:pPr>
      <w:r>
        <w:rPr>
          <w:rFonts w:ascii="Consolas" w:hAnsi="Consolas"/>
          <w:sz w:val="16"/>
        </w:rPr>
        <w:t>bem_control_owner|ALLSEQUENCES:bem_core|SELECT</w:t>
      </w:r>
    </w:p>
    <w:p>
      <w:pPr>
        <w:spacing w:after="0" w:before="0"/>
        <w:shd w:val="clear" w:color="auto" w:fill="F2F2F2"/>
      </w:pPr>
      <w:r>
        <w:rPr>
          <w:rFonts w:ascii="Consolas" w:hAnsi="Consolas"/>
          <w:sz w:val="16"/>
        </w:rPr>
        <w:t>bem_control_owner|ALLTABLES:bem_core|SELECT</w:t>
      </w:r>
    </w:p>
    <w:p>
      <w:pPr>
        <w:spacing w:after="0" w:before="0"/>
        <w:shd w:val="clear" w:color="auto" w:fill="F2F2F2"/>
      </w:pPr>
      <w:r>
        <w:rPr>
          <w:rFonts w:ascii="Consolas" w:hAnsi="Consolas"/>
          <w:sz w:val="16"/>
        </w:rPr>
        <w:t>bem_control_owner|ALLTABLES:bem_engine|SELECT</w:t>
      </w:r>
    </w:p>
    <w:p>
      <w:pPr>
        <w:spacing w:after="0" w:before="0"/>
        <w:shd w:val="clear" w:color="auto" w:fill="F2F2F2"/>
      </w:pPr>
      <w:r>
        <w:rPr>
          <w:rFonts w:ascii="Consolas" w:hAnsi="Consolas"/>
          <w:sz w:val="16"/>
        </w:rPr>
        <w:t>bem_control_owner|DEFSEQUENCES:bem_core|SELECT</w:t>
      </w:r>
    </w:p>
    <w:p>
      <w:pPr>
        <w:spacing w:after="0" w:before="0"/>
        <w:shd w:val="clear" w:color="auto" w:fill="F2F2F2"/>
      </w:pPr>
      <w:r>
        <w:rPr>
          <w:rFonts w:ascii="Consolas" w:hAnsi="Consolas"/>
          <w:sz w:val="16"/>
        </w:rPr>
        <w:t>bem_control_owner|DEFSEQUENCES:bem_engine|SELECT</w:t>
      </w:r>
    </w:p>
    <w:p>
      <w:pPr>
        <w:spacing w:after="0" w:before="0"/>
        <w:shd w:val="clear" w:color="auto" w:fill="F2F2F2"/>
      </w:pPr>
      <w:r>
        <w:rPr>
          <w:rFonts w:ascii="Consolas" w:hAnsi="Consolas"/>
          <w:sz w:val="16"/>
        </w:rPr>
        <w:t>bem_control_owner|DEFTABLES:bem_core|SELECT</w:t>
      </w:r>
    </w:p>
    <w:p>
      <w:pPr>
        <w:spacing w:after="0" w:before="0"/>
        <w:shd w:val="clear" w:color="auto" w:fill="F2F2F2"/>
      </w:pPr>
      <w:r>
        <w:rPr>
          <w:rFonts w:ascii="Consolas" w:hAnsi="Consolas"/>
          <w:sz w:val="16"/>
        </w:rPr>
        <w:t>bem_control_owner|DEFTABLES:bem_engine|SELECT</w:t>
      </w:r>
    </w:p>
    <w:p>
      <w:pPr>
        <w:spacing w:after="0" w:before="0"/>
        <w:shd w:val="clear" w:color="auto" w:fill="F2F2F2"/>
      </w:pPr>
      <w:r>
        <w:rPr>
          <w:rFonts w:ascii="Consolas" w:hAnsi="Consolas"/>
          <w:sz w:val="16"/>
        </w:rPr>
        <w:t>bem_control_owner|SCHEMA:bem_core|USAGE</w:t>
      </w:r>
    </w:p>
    <w:p>
      <w:pPr>
        <w:spacing w:after="0" w:before="0"/>
        <w:shd w:val="clear" w:color="auto" w:fill="F2F2F2"/>
      </w:pPr>
      <w:r>
        <w:rPr>
          <w:rFonts w:ascii="Consolas" w:hAnsi="Consolas"/>
          <w:sz w:val="16"/>
        </w:rPr>
        <w:t>bem_control_owner|SCHEMA:bem_engine|USAGE</w:t>
      </w:r>
    </w:p>
    <w:p>
      <w:pPr>
        <w:spacing w:after="0" w:before="0"/>
        <w:shd w:val="clear" w:color="auto" w:fill="F2F2F2"/>
      </w:pPr>
      <w:r>
        <w:rPr>
          <w:rFonts w:ascii="Consolas" w:hAnsi="Consolas"/>
          <w:sz w:val="16"/>
        </w:rPr>
        <w:t>bem_engine_rw|DATABASE:bem|CONNECT</w:t>
      </w:r>
    </w:p>
    <w:p>
      <w:pPr>
        <w:spacing w:after="0" w:before="0"/>
        <w:shd w:val="clear" w:color="auto" w:fill="F2F2F2"/>
      </w:pPr>
      <w:r>
        <w:rPr>
          <w:rFonts w:ascii="Consolas" w:hAnsi="Consolas"/>
          <w:sz w:val="16"/>
        </w:rPr>
        <w:t>bem_engine_rw|SCHEMA:bem_engine|USAGE</w:t>
      </w:r>
    </w:p>
    <w:p>
      <w:pPr>
        <w:spacing w:after="0" w:before="0"/>
        <w:shd w:val="clear" w:color="auto" w:fill="F2F2F2"/>
      </w:pPr>
      <w:r>
        <w:rPr>
          <w:rFonts w:ascii="Consolas" w:hAnsi="Consolas"/>
          <w:sz w:val="16"/>
        </w:rPr>
        <w:t>bem_governance|SCHEMA:bem_control|USAGE</w:t>
      </w:r>
    </w:p>
    <w:p>
      <w:pPr>
        <w:spacing w:after="0" w:before="0"/>
        <w:shd w:val="clear" w:color="auto" w:fill="F2F2F2"/>
      </w:pPr>
      <w:r>
        <w:rPr>
          <w:rFonts w:ascii="Consolas" w:hAnsi="Consolas"/>
          <w:sz w:val="16"/>
        </w:rPr>
        <w:t>bem_kernel_rw|ALLSEQUENCES:bem_core|SELECT</w:t>
      </w:r>
    </w:p>
    <w:p>
      <w:pPr>
        <w:spacing w:after="0" w:before="0"/>
        <w:shd w:val="clear" w:color="auto" w:fill="F2F2F2"/>
      </w:pPr>
      <w:r>
        <w:rPr>
          <w:rFonts w:ascii="Consolas" w:hAnsi="Consolas"/>
          <w:sz w:val="16"/>
        </w:rPr>
        <w:t>bem_kernel_rw|ALLTABLES:bem_core|SELECT</w:t>
      </w:r>
    </w:p>
    <w:p>
      <w:pPr>
        <w:spacing w:after="0" w:before="0"/>
        <w:shd w:val="clear" w:color="auto" w:fill="F2F2F2"/>
      </w:pPr>
      <w:r>
        <w:rPr>
          <w:rFonts w:ascii="Consolas" w:hAnsi="Consolas"/>
          <w:sz w:val="16"/>
        </w:rPr>
        <w:t>bem_kernel_rw|DATABASE:bem|CONNECT</w:t>
      </w:r>
    </w:p>
    <w:p>
      <w:pPr>
        <w:spacing w:after="0" w:before="0"/>
        <w:shd w:val="clear" w:color="auto" w:fill="F2F2F2"/>
      </w:pPr>
      <w:r>
        <w:rPr>
          <w:rFonts w:ascii="Consolas" w:hAnsi="Consolas"/>
          <w:sz w:val="16"/>
        </w:rPr>
        <w:t>bem_kernel_rw|DEFSEQUENCES:bem_core|SELECT</w:t>
      </w:r>
    </w:p>
    <w:p>
      <w:pPr>
        <w:spacing w:after="0" w:before="0"/>
        <w:shd w:val="clear" w:color="auto" w:fill="F2F2F2"/>
      </w:pPr>
      <w:r>
        <w:rPr>
          <w:rFonts w:ascii="Consolas" w:hAnsi="Consolas"/>
          <w:sz w:val="16"/>
        </w:rPr>
        <w:t>bem_kernel_rw|DEFTABLES:bem_core|SELECT</w:t>
      </w:r>
    </w:p>
    <w:p>
      <w:pPr>
        <w:spacing w:after="0" w:before="0"/>
        <w:shd w:val="clear" w:color="auto" w:fill="F2F2F2"/>
      </w:pPr>
      <w:r>
        <w:rPr>
          <w:rFonts w:ascii="Consolas" w:hAnsi="Consolas"/>
          <w:sz w:val="16"/>
        </w:rPr>
        <w:t>bem_kernel_rw|SCHEMA:bem_control|USAGE</w:t>
      </w:r>
    </w:p>
    <w:p>
      <w:pPr>
        <w:spacing w:after="0" w:before="0"/>
        <w:shd w:val="clear" w:color="auto" w:fill="F2F2F2"/>
      </w:pPr>
      <w:r>
        <w:rPr>
          <w:rFonts w:ascii="Consolas" w:hAnsi="Consolas"/>
          <w:sz w:val="16"/>
        </w:rPr>
        <w:t>bem_kernel_rw|SCHEMA:bem_core|USAGE</w:t>
      </w:r>
    </w:p>
    <w:p>
      <w:pPr>
        <w:spacing w:after="0" w:before="0"/>
        <w:shd w:val="clear" w:color="auto" w:fill="F2F2F2"/>
      </w:pPr>
      <w:r>
        <w:rPr>
          <w:rFonts w:ascii="Consolas" w:hAnsi="Consolas"/>
          <w:sz w:val="16"/>
        </w:rPr>
        <w:t>restore_verifier|SCHEMA:bem_control|USAGE</w:t>
      </w:r>
    </w:p>
    <w:p>
      <w:pPr>
        <w:spacing w:after="0" w:before="0"/>
        <w:shd w:val="clear" w:color="auto" w:fill="F2F2F2"/>
      </w:pPr>
      <w:r>
        <w:rPr>
          <w:rFonts w:ascii="Consolas" w:hAnsi="Consolas"/>
          <w:sz w:val="16"/>
        </w:rPr>
        <w:t>schema_migrator|DATABASE:bem|CONNECT</w:t>
      </w:r>
    </w:p>
    <w:p/>
    <w:p>
      <w:r>
        <w:rPr>
          <w:b/>
        </w:rPr>
        <w:t>Поверхность исполнения.</w:t>
      </w:r>
      <w:r>
        <w:rPr/>
        <w:t xml:space="preserve"> То же самое для права вызывать функцию:</w:t>
      </w:r>
    </w:p>
    <w:p>
      <w:r>
        <w:rPr/>
        <w:t>множество пар «полная подпись → получатели», а не число функций. Число</w:t>
      </w:r>
    </w:p>
    <w:p>
      <w:r>
        <w:rPr/>
        <w:t>совпадает и тогда, когда одну функцию подменили другой; множество — нет.</w:t>
      </w:r>
    </w:p>
    <w:p>
      <w:pPr>
        <w:spacing w:after="0" w:before="0"/>
        <w:shd w:val="clear" w:color="auto" w:fill="F2F2F2"/>
      </w:pPr>
      <w:r>
        <w:rPr>
          <w:rFonts w:ascii="Consolas" w:hAnsi="Consolas"/>
          <w:sz w:val="16"/>
        </w:rPr>
        <w:t>BEM954-PACKAGE-EXECUTE-SURFACE</w:t>
      </w:r>
    </w:p>
    <w:p>
      <w:pPr>
        <w:spacing w:after="0" w:before="0"/>
        <w:shd w:val="clear" w:color="auto" w:fill="F2F2F2"/>
      </w:pPr>
      <w:r>
        <w:rPr>
          <w:rFonts w:ascii="Consolas" w:hAnsi="Consolas"/>
          <w:sz w:val="16"/>
        </w:rPr>
        <w:t>bem_control.accept_handoff(uuid, uuid, integer, text) -&gt; bem_kernel_rw</w:t>
      </w:r>
    </w:p>
    <w:p>
      <w:pPr>
        <w:spacing w:after="0" w:before="0"/>
        <w:shd w:val="clear" w:color="auto" w:fill="F2F2F2"/>
      </w:pPr>
      <w:r>
        <w:rPr>
          <w:rFonts w:ascii="Consolas" w:hAnsi="Consolas"/>
          <w:sz w:val="16"/>
        </w:rPr>
        <w:t>bem_control.apply_transition(uuid, uuid, integer, text[], text, uuid, text, jsonb, jsonb) -&gt; bem_kernel_rw</w:t>
      </w:r>
    </w:p>
    <w:p>
      <w:pPr>
        <w:spacing w:after="0" w:before="0"/>
        <w:shd w:val="clear" w:color="auto" w:fill="F2F2F2"/>
      </w:pPr>
      <w:r>
        <w:rPr>
          <w:rFonts w:ascii="Consolas" w:hAnsi="Consolas"/>
          <w:sz w:val="16"/>
        </w:rPr>
        <w:t>bem_control.assert_authority(text, uuid) -&gt; bem_kernel_rw</w:t>
      </w:r>
    </w:p>
    <w:p>
      <w:pPr>
        <w:spacing w:after="0" w:before="0"/>
        <w:shd w:val="clear" w:color="auto" w:fill="F2F2F2"/>
      </w:pPr>
      <w:r>
        <w:rPr>
          <w:rFonts w:ascii="Consolas" w:hAnsi="Consolas"/>
          <w:sz w:val="16"/>
        </w:rPr>
        <w:t>bem_control.assert_tenant(uuid) -&gt; bem_kernel_rw</w:t>
      </w:r>
    </w:p>
    <w:p>
      <w:pPr>
        <w:spacing w:after="0" w:before="0"/>
        <w:shd w:val="clear" w:color="auto" w:fill="F2F2F2"/>
      </w:pPr>
      <w:r>
        <w:rPr>
          <w:rFonts w:ascii="Consolas" w:hAnsi="Consolas"/>
          <w:sz w:val="16"/>
        </w:rPr>
        <w:t>bem_control.assign_auditor(uuid, uuid, text, jsonb) -&gt; bem_governance</w:t>
      </w:r>
    </w:p>
    <w:p>
      <w:pPr>
        <w:spacing w:after="0" w:before="0"/>
        <w:shd w:val="clear" w:color="auto" w:fill="F2F2F2"/>
      </w:pPr>
      <w:r>
        <w:rPr>
          <w:rFonts w:ascii="Consolas" w:hAnsi="Consolas"/>
          <w:sz w:val="16"/>
        </w:rPr>
        <w:t>bem_control.backup_window_assert_closed() -&gt; bem_backup_admin</w:t>
      </w:r>
    </w:p>
    <w:p>
      <w:pPr>
        <w:spacing w:after="0" w:before="0"/>
        <w:shd w:val="clear" w:color="auto" w:fill="F2F2F2"/>
      </w:pPr>
      <w:r>
        <w:rPr>
          <w:rFonts w:ascii="Consolas" w:hAnsi="Consolas"/>
          <w:sz w:val="16"/>
        </w:rPr>
        <w:t>bem_control.backup_window_drain() -&gt; bem_backup_admin</w:t>
      </w:r>
    </w:p>
    <w:p>
      <w:pPr>
        <w:spacing w:after="0" w:before="0"/>
        <w:shd w:val="clear" w:color="auto" w:fill="F2F2F2"/>
      </w:pPr>
      <w:r>
        <w:rPr>
          <w:rFonts w:ascii="Consolas" w:hAnsi="Consolas"/>
          <w:sz w:val="16"/>
        </w:rPr>
        <w:t>bem_control.backup_window_lock() -&gt; bem_backup_admin</w:t>
      </w:r>
    </w:p>
    <w:p>
      <w:pPr>
        <w:spacing w:after="0" w:before="0"/>
        <w:shd w:val="clear" w:color="auto" w:fill="F2F2F2"/>
      </w:pPr>
      <w:r>
        <w:rPr>
          <w:rFonts w:ascii="Consolas" w:hAnsi="Consolas"/>
          <w:sz w:val="16"/>
        </w:rPr>
        <w:t>bem_control.backup_window_open(integer) -&gt; bem_backup_admin</w:t>
      </w:r>
    </w:p>
    <w:p>
      <w:pPr>
        <w:spacing w:after="0" w:before="0"/>
        <w:shd w:val="clear" w:color="auto" w:fill="F2F2F2"/>
      </w:pPr>
      <w:r>
        <w:rPr>
          <w:rFonts w:ascii="Consolas" w:hAnsi="Consolas"/>
          <w:sz w:val="16"/>
        </w:rPr>
        <w:t>bem_control.bind_process_instance(uuid, uuid, text) -&gt; bem_kernel_rw</w:t>
      </w:r>
    </w:p>
    <w:p>
      <w:pPr>
        <w:spacing w:after="0" w:before="0"/>
        <w:shd w:val="clear" w:color="auto" w:fill="F2F2F2"/>
      </w:pPr>
      <w:r>
        <w:rPr>
          <w:rFonts w:ascii="Consolas" w:hAnsi="Consolas"/>
          <w:sz w:val="16"/>
        </w:rPr>
        <w:t>bem_control.claim_outbox_batch(integer, interval, text) -&gt; bem_kernel_rw</w:t>
      </w:r>
    </w:p>
    <w:p>
      <w:pPr>
        <w:spacing w:after="0" w:before="0"/>
        <w:shd w:val="clear" w:color="auto" w:fill="F2F2F2"/>
      </w:pPr>
      <w:r>
        <w:rPr>
          <w:rFonts w:ascii="Consolas" w:hAnsi="Consolas"/>
          <w:sz w:val="16"/>
        </w:rPr>
        <w:t>bem_control.create_actor(text, bem_core.provider, uuid, name) -&gt; bem_governance</w:t>
      </w:r>
    </w:p>
    <w:p>
      <w:pPr>
        <w:spacing w:after="0" w:before="0"/>
        <w:shd w:val="clear" w:color="auto" w:fill="F2F2F2"/>
      </w:pPr>
      <w:r>
        <w:rPr>
          <w:rFonts w:ascii="Consolas" w:hAnsi="Consolas"/>
          <w:sz w:val="16"/>
        </w:rPr>
        <w:t>bem_control.create_tenant(uuid, text, text, uuid, jsonb) -&gt; bem_governance</w:t>
      </w:r>
    </w:p>
    <w:p>
      <w:pPr>
        <w:spacing w:after="0" w:before="0"/>
        <w:shd w:val="clear" w:color="auto" w:fill="F2F2F2"/>
      </w:pPr>
      <w:r>
        <w:rPr>
          <w:rFonts w:ascii="Consolas" w:hAnsi="Consolas"/>
          <w:sz w:val="16"/>
        </w:rPr>
        <w:t>bem_control.create_work_item(uuid, uuid, text, text, jsonb) -&gt; bem_kernel_rw</w:t>
      </w:r>
    </w:p>
    <w:p>
      <w:pPr>
        <w:spacing w:after="0" w:before="0"/>
        <w:shd w:val="clear" w:color="auto" w:fill="F2F2F2"/>
      </w:pPr>
      <w:r>
        <w:rPr>
          <w:rFonts w:ascii="Consolas" w:hAnsi="Consolas"/>
          <w:sz w:val="16"/>
        </w:rPr>
        <w:t>bem_control.current_actor_checked(uuid) -&gt; bem_kernel_rw</w:t>
      </w:r>
    </w:p>
    <w:p>
      <w:pPr>
        <w:spacing w:after="0" w:before="0"/>
        <w:shd w:val="clear" w:color="auto" w:fill="F2F2F2"/>
      </w:pPr>
      <w:r>
        <w:rPr>
          <w:rFonts w:ascii="Consolas" w:hAnsi="Consolas"/>
          <w:sz w:val="16"/>
        </w:rPr>
        <w:t>bem_control.data_digest(regclass) -&gt; bem_backup_admin,bem_kernel_rw</w:t>
      </w:r>
    </w:p>
    <w:p>
      <w:pPr>
        <w:spacing w:after="0" w:before="0"/>
        <w:shd w:val="clear" w:color="auto" w:fill="F2F2F2"/>
      </w:pPr>
      <w:r>
        <w:rPr>
          <w:rFonts w:ascii="Consolas" w:hAnsi="Consolas"/>
          <w:sz w:val="16"/>
        </w:rPr>
        <w:t>bem_control.database_digest() -&gt; bem_backup_admin,bem_kernel_rw,restore_verifier</w:t>
      </w:r>
    </w:p>
    <w:p>
      <w:pPr>
        <w:spacing w:after="0" w:before="0"/>
        <w:shd w:val="clear" w:color="auto" w:fill="F2F2F2"/>
      </w:pPr>
      <w:r>
        <w:rPr>
          <w:rFonts w:ascii="Consolas" w:hAnsi="Consolas"/>
          <w:sz w:val="16"/>
        </w:rPr>
        <w:t>bem_control.dead_letter_outbox_row(uuid, uuid, text) -&gt; bem_governance</w:t>
      </w:r>
    </w:p>
    <w:p>
      <w:pPr>
        <w:spacing w:after="0" w:before="0"/>
        <w:shd w:val="clear" w:color="auto" w:fill="F2F2F2"/>
      </w:pPr>
      <w:r>
        <w:rPr>
          <w:rFonts w:ascii="Consolas" w:hAnsi="Consolas"/>
          <w:sz w:val="16"/>
        </w:rPr>
        <w:t>bem_control.evidence_write(uuid, text, jsonb) -&gt; bem_control_owner</w:t>
      </w:r>
    </w:p>
    <w:p>
      <w:pPr>
        <w:spacing w:after="0" w:before="0"/>
        <w:shd w:val="clear" w:color="auto" w:fill="F2F2F2"/>
      </w:pPr>
      <w:r>
        <w:rPr>
          <w:rFonts w:ascii="Consolas" w:hAnsi="Consolas"/>
          <w:sz w:val="16"/>
        </w:rPr>
        <w:t>bem_control.finish_outbox_row(uuid, bigint, text, text, jsonb) -&gt; bem_kernel_rw</w:t>
      </w:r>
    </w:p>
    <w:p>
      <w:pPr>
        <w:spacing w:after="0" w:before="0"/>
        <w:shd w:val="clear" w:color="auto" w:fill="F2F2F2"/>
      </w:pPr>
      <w:r>
        <w:rPr>
          <w:rFonts w:ascii="Consolas" w:hAnsi="Consolas"/>
          <w:sz w:val="16"/>
        </w:rPr>
        <w:t>bem_control.grant_authority(text, text, uuid) -&gt; bem_governance</w:t>
      </w:r>
    </w:p>
    <w:p>
      <w:pPr>
        <w:spacing w:after="0" w:before="0"/>
        <w:shd w:val="clear" w:color="auto" w:fill="F2F2F2"/>
      </w:pPr>
      <w:r>
        <w:rPr>
          <w:rFonts w:ascii="Consolas" w:hAnsi="Consolas"/>
          <w:sz w:val="16"/>
        </w:rPr>
        <w:t>bem_control.grant_delegation(name, text, text) -&gt; bem_governance</w:t>
      </w:r>
    </w:p>
    <w:p>
      <w:pPr>
        <w:spacing w:after="0" w:before="0"/>
        <w:shd w:val="clear" w:color="auto" w:fill="F2F2F2"/>
      </w:pPr>
      <w:r>
        <w:rPr>
          <w:rFonts w:ascii="Consolas" w:hAnsi="Consolas"/>
          <w:sz w:val="16"/>
        </w:rPr>
        <w:t>bem_control.outbox_retry_limit() -&gt; bem_kernel_rw</w:t>
      </w:r>
    </w:p>
    <w:p>
      <w:pPr>
        <w:spacing w:after="0" w:before="0"/>
        <w:shd w:val="clear" w:color="auto" w:fill="F2F2F2"/>
      </w:pPr>
      <w:r>
        <w:rPr>
          <w:rFonts w:ascii="Consolas" w:hAnsi="Consolas"/>
          <w:sz w:val="16"/>
        </w:rPr>
        <w:t>bem_control.publish_subject(uuid, uuid, uuid, text, text, text, text[], jsonb) -&gt; bem_kernel_rw</w:t>
      </w:r>
    </w:p>
    <w:p>
      <w:pPr>
        <w:spacing w:after="0" w:before="0"/>
        <w:shd w:val="clear" w:color="auto" w:fill="F2F2F2"/>
      </w:pPr>
      <w:r>
        <w:rPr>
          <w:rFonts w:ascii="Consolas" w:hAnsi="Consolas"/>
          <w:sz w:val="16"/>
        </w:rPr>
        <w:t>bem_control.reconcile_unknown_outcome(uuid, uuid, text, jsonb) -&gt; bem_governance</w:t>
      </w:r>
    </w:p>
    <w:p>
      <w:pPr>
        <w:spacing w:after="0" w:before="0"/>
        <w:shd w:val="clear" w:color="auto" w:fill="F2F2F2"/>
      </w:pPr>
      <w:r>
        <w:rPr>
          <w:rFonts w:ascii="Consolas" w:hAnsi="Consolas"/>
          <w:sz w:val="16"/>
        </w:rPr>
        <w:t>bem_control.record_audit_verdict(uuid, uuid, text, text, jsonb) -&gt; bem_kernel_rw</w:t>
      </w:r>
    </w:p>
    <w:p>
      <w:pPr>
        <w:spacing w:after="0" w:before="0"/>
        <w:shd w:val="clear" w:color="auto" w:fill="F2F2F2"/>
      </w:pPr>
      <w:r>
        <w:rPr>
          <w:rFonts w:ascii="Consolas" w:hAnsi="Consolas"/>
          <w:sz w:val="16"/>
        </w:rPr>
        <w:t>bem_control.record_backup_evidence(jsonb) -&gt; bem_backup_admin</w:t>
      </w:r>
    </w:p>
    <w:p>
      <w:pPr>
        <w:spacing w:after="0" w:before="0"/>
        <w:shd w:val="clear" w:color="auto" w:fill="F2F2F2"/>
      </w:pPr>
      <w:r>
        <w:rPr>
          <w:rFonts w:ascii="Consolas" w:hAnsi="Consolas"/>
          <w:sz w:val="16"/>
        </w:rPr>
        <w:t>bem_control.record_evidence(uuid, text, jsonb) -&gt; bem_kernel_rw</w:t>
      </w:r>
    </w:p>
    <w:p>
      <w:pPr>
        <w:spacing w:after="0" w:before="0"/>
        <w:shd w:val="clear" w:color="auto" w:fill="F2F2F2"/>
      </w:pPr>
      <w:r>
        <w:rPr>
          <w:rFonts w:ascii="Consolas" w:hAnsi="Consolas"/>
          <w:sz w:val="16"/>
        </w:rPr>
        <w:t>bem_control.record_handoff(uuid, uuid, integer, jsonb, text) -&gt; bem_kernel_rw</w:t>
      </w:r>
    </w:p>
    <w:p>
      <w:pPr>
        <w:spacing w:after="0" w:before="0"/>
        <w:shd w:val="clear" w:color="auto" w:fill="F2F2F2"/>
      </w:pPr>
      <w:r>
        <w:rPr>
          <w:rFonts w:ascii="Consolas" w:hAnsi="Consolas"/>
          <w:sz w:val="16"/>
        </w:rPr>
        <w:t>bem_control.record_usage(uuid, uuid, integer, text, text, integer, integer, integer, integer, integer, integer, text, text) -&gt; bem_kernel_rw</w:t>
      </w:r>
    </w:p>
    <w:p>
      <w:pPr>
        <w:spacing w:after="0" w:before="0"/>
        <w:shd w:val="clear" w:color="auto" w:fill="F2F2F2"/>
      </w:pPr>
      <w:r>
        <w:rPr>
          <w:rFonts w:ascii="Consolas" w:hAnsi="Consolas"/>
          <w:sz w:val="16"/>
        </w:rPr>
        <w:t>bem_control.release_subject(uuid, uuid, text) -&gt; bem_kernel_rw</w:t>
      </w:r>
    </w:p>
    <w:p>
      <w:pPr>
        <w:spacing w:after="0" w:before="0"/>
        <w:shd w:val="clear" w:color="auto" w:fill="F2F2F2"/>
      </w:pPr>
      <w:r>
        <w:rPr>
          <w:rFonts w:ascii="Consolas" w:hAnsi="Consolas"/>
          <w:sz w:val="16"/>
        </w:rPr>
        <w:t>bem_control.revoke_auditor(uuid, uuid, text, jsonb) -&gt; bem_governance</w:t>
      </w:r>
    </w:p>
    <w:p>
      <w:pPr>
        <w:spacing w:after="0" w:before="0"/>
        <w:shd w:val="clear" w:color="auto" w:fill="F2F2F2"/>
      </w:pPr>
      <w:r>
        <w:rPr>
          <w:rFonts w:ascii="Consolas" w:hAnsi="Consolas"/>
          <w:sz w:val="16"/>
        </w:rPr>
        <w:t>bem_control.revoke_authority(text, text, uuid) -&gt; bem_governance</w:t>
      </w:r>
    </w:p>
    <w:p>
      <w:pPr>
        <w:spacing w:after="0" w:before="0"/>
        <w:shd w:val="clear" w:color="auto" w:fill="F2F2F2"/>
      </w:pPr>
      <w:r>
        <w:rPr>
          <w:rFonts w:ascii="Consolas" w:hAnsi="Consolas"/>
          <w:sz w:val="16"/>
        </w:rPr>
        <w:t>bem_control.revoke_delegation(uuid) -&gt; bem_governance</w:t>
      </w:r>
    </w:p>
    <w:p>
      <w:pPr>
        <w:spacing w:after="0" w:before="0"/>
        <w:shd w:val="clear" w:color="auto" w:fill="F2F2F2"/>
      </w:pPr>
      <w:r>
        <w:rPr>
          <w:rFonts w:ascii="Consolas" w:hAnsi="Consolas"/>
          <w:sz w:val="16"/>
        </w:rPr>
        <w:t>bem_control.schema_digest(regclass) -&gt; bem_backup_admin,bem_kernel_rw</w:t>
      </w:r>
    </w:p>
    <w:p>
      <w:pPr>
        <w:spacing w:after="0" w:before="0"/>
        <w:shd w:val="clear" w:color="auto" w:fill="F2F2F2"/>
      </w:pPr>
      <w:r>
        <w:rPr>
          <w:rFonts w:ascii="Consolas" w:hAnsi="Consolas"/>
          <w:sz w:val="16"/>
        </w:rPr>
        <w:t>bem_control.set_tenant_membership(uuid, uuid, text, boolean) -&gt; bem_kernel_rw</w:t>
      </w:r>
    </w:p>
    <w:p/>
    <w:p>
      <w:r>
        <w:rPr>
          <w:b/>
        </w:rPr>
        <w:t>Договор отзывов.</w:t>
      </w:r>
      <w:r>
        <w:rPr/>
        <w:t xml:space="preserve"> Право можно выдать, а следующей строкой снять — и</w:t>
      </w:r>
    </w:p>
    <w:p>
      <w:r>
        <w:rPr/>
        <w:t>до редакции 4.0 обе стороны договора этого не замечали, потому что</w:t>
      </w:r>
    </w:p>
    <w:p>
      <w:r>
        <w:rPr/>
        <w:t>сверщик складывал выдачи и не вычитал отзывы (замечание</w:t>
      </w:r>
    </w:p>
    <w:p>
      <w:r>
        <w:rPr>
          <w:rFonts w:ascii="Consolas" w:hAnsi="Consolas"/>
          <w:color w:val="8B1A1A"/>
          <w:sz w:val="18"/>
        </w:rPr>
        <w:t>M-H112-R12-01</w:t>
      </w:r>
      <w:r>
        <w:rPr/>
        <w:t>). Теперь команды проигрываются по порядку, а сам список</w:t>
      </w:r>
    </w:p>
    <w:p>
      <w:r>
        <w:rPr/>
        <w:t>отзывов объявлен целиком: отзыв, которого здесь нет, останавливает</w:t>
      </w:r>
    </w:p>
    <w:p>
      <w:r>
        <w:rPr/>
        <w:t>сверку, даже если снятое им право нигде больше не объявлено.</w:t>
      </w:r>
    </w:p>
    <w:p>
      <w:pPr>
        <w:spacing w:after="0" w:before="0"/>
        <w:shd w:val="clear" w:color="auto" w:fill="F2F2F2"/>
      </w:pPr>
      <w:r>
        <w:rPr>
          <w:rFonts w:ascii="Consolas" w:hAnsi="Consolas"/>
          <w:sz w:val="16"/>
        </w:rPr>
        <w:t>BEM954-PACKAGE-REVOKE-CONTRACT</w:t>
      </w:r>
    </w:p>
    <w:p>
      <w:pPr>
        <w:spacing w:after="0" w:before="0"/>
        <w:shd w:val="clear" w:color="auto" w:fill="F2F2F2"/>
      </w:pPr>
      <w:r>
        <w:rPr>
          <w:rFonts w:ascii="Consolas" w:hAnsi="Consolas"/>
          <w:sz w:val="16"/>
        </w:rPr>
        <w:t>REVOKE ALL ON ALL SEQUENCES IN SCHEMA bem_core FROM bem_kernel_rw, bem_control_owner, backup_reader</w:t>
      </w:r>
    </w:p>
    <w:p>
      <w:pPr>
        <w:spacing w:after="0" w:before="0"/>
        <w:shd w:val="clear" w:color="auto" w:fill="F2F2F2"/>
      </w:pPr>
      <w:r>
        <w:rPr>
          <w:rFonts w:ascii="Consolas" w:hAnsi="Consolas"/>
          <w:sz w:val="16"/>
        </w:rPr>
        <w:t>REVOKE ALL ON ALL TABLES IN SCHEMA bem_core FROM bem_kernel_rw, bem_control_owner, backup_reader</w:t>
      </w:r>
    </w:p>
    <w:p>
      <w:pPr>
        <w:spacing w:after="0" w:before="0"/>
        <w:shd w:val="clear" w:color="auto" w:fill="F2F2F2"/>
      </w:pPr>
      <w:r>
        <w:rPr>
          <w:rFonts w:ascii="Consolas" w:hAnsi="Consolas"/>
          <w:sz w:val="16"/>
        </w:rPr>
        <w:t>REVOKE ALL ON SCHEMA public FROM PUBLIC</w:t>
      </w:r>
    </w:p>
    <w:p>
      <w:pPr>
        <w:spacing w:after="0" w:before="0"/>
        <w:shd w:val="clear" w:color="auto" w:fill="F2F2F2"/>
      </w:pPr>
      <w:r>
        <w:rPr>
          <w:rFonts w:ascii="Consolas" w:hAnsi="Consolas"/>
          <w:sz w:val="16"/>
        </w:rPr>
        <w:t>REVOKE CREATE ON SCHEMA bem_control FROM bem_backup_ctl_owner</w:t>
      </w:r>
    </w:p>
    <w:p>
      <w:pPr>
        <w:spacing w:after="0" w:before="0"/>
        <w:shd w:val="clear" w:color="auto" w:fill="F2F2F2"/>
      </w:pPr>
      <w:r>
        <w:rPr>
          <w:rFonts w:ascii="Consolas" w:hAnsi="Consolas"/>
          <w:sz w:val="16"/>
        </w:rPr>
        <w:t>REVOKE CREATE, USAGE ON SCHEMA bem_control FROM restore_verifier</w:t>
      </w:r>
    </w:p>
    <w:p>
      <w:pPr>
        <w:spacing w:after="0" w:before="0"/>
        <w:shd w:val="clear" w:color="auto" w:fill="F2F2F2"/>
      </w:pPr>
      <w:r>
        <w:rPr>
          <w:rFonts w:ascii="Consolas" w:hAnsi="Consolas"/>
          <w:sz w:val="16"/>
        </w:rPr>
        <w:t>REVOKE CREATE, USAGE ON SCHEMA bem_core FROM restore_verifier</w:t>
      </w:r>
    </w:p>
    <w:p>
      <w:pPr>
        <w:spacing w:after="0" w:before="0"/>
        <w:shd w:val="clear" w:color="auto" w:fill="F2F2F2"/>
      </w:pPr>
      <w:r>
        <w:rPr>
          <w:rFonts w:ascii="Consolas" w:hAnsi="Consolas"/>
          <w:sz w:val="16"/>
        </w:rPr>
        <w:t>REVOKE CREATE, USAGE ON SCHEMA bem_engine FROM restore_verifier</w:t>
      </w:r>
    </w:p>
    <w:p>
      <w:pPr>
        <w:spacing w:after="0" w:before="0"/>
        <w:shd w:val="clear" w:color="auto" w:fill="F2F2F2"/>
      </w:pPr>
      <w:r>
        <w:rPr>
          <w:rFonts w:ascii="Consolas" w:hAnsi="Consolas"/>
          <w:sz w:val="16"/>
        </w:rPr>
        <w:t>REVOKE EXECUTE ON FUNCTION bem_control.accept_handoff(uuid, uuid, integer, text) FROM PUBLIC</w:t>
      </w:r>
    </w:p>
    <w:p>
      <w:pPr>
        <w:spacing w:after="0" w:before="0"/>
        <w:shd w:val="clear" w:color="auto" w:fill="F2F2F2"/>
      </w:pPr>
      <w:r>
        <w:rPr>
          <w:rFonts w:ascii="Consolas" w:hAnsi="Consolas"/>
          <w:sz w:val="16"/>
        </w:rPr>
        <w:t>REVOKE EXECUTE ON FUNCTION bem_control.apply_transition(uuid, uuid, integer, text[], text, uuid, text, jsonb, jsonb) FROM PUBLIC</w:t>
      </w:r>
    </w:p>
    <w:p>
      <w:pPr>
        <w:spacing w:after="0" w:before="0"/>
        <w:shd w:val="clear" w:color="auto" w:fill="F2F2F2"/>
      </w:pPr>
      <w:r>
        <w:rPr>
          <w:rFonts w:ascii="Consolas" w:hAnsi="Consolas"/>
          <w:sz w:val="16"/>
        </w:rPr>
        <w:t>REVOKE EXECUTE ON FUNCTION bem_control.assert_authority(text, uuid) FROM PUBLIC</w:t>
      </w:r>
    </w:p>
    <w:p>
      <w:pPr>
        <w:spacing w:after="0" w:before="0"/>
        <w:shd w:val="clear" w:color="auto" w:fill="F2F2F2"/>
      </w:pPr>
      <w:r>
        <w:rPr>
          <w:rFonts w:ascii="Consolas" w:hAnsi="Consolas"/>
          <w:sz w:val="16"/>
        </w:rPr>
        <w:t>REVOKE EXECUTE ON FUNCTION bem_control.assert_command_identity(bem_core.command_log, uuid, uuid, uuid, text, text, boolean, text) FROM PUBLIC</w:t>
      </w:r>
    </w:p>
    <w:p>
      <w:pPr>
        <w:spacing w:after="0" w:before="0"/>
        <w:shd w:val="clear" w:color="auto" w:fill="F2F2F2"/>
      </w:pPr>
      <w:r>
        <w:rPr>
          <w:rFonts w:ascii="Consolas" w:hAnsi="Consolas"/>
          <w:sz w:val="16"/>
        </w:rPr>
        <w:t>REVOKE EXECUTE ON FUNCTION bem_control.assert_tenant(uuid) FROM PUBLIC</w:t>
      </w:r>
    </w:p>
    <w:p>
      <w:pPr>
        <w:spacing w:after="0" w:before="0"/>
        <w:shd w:val="clear" w:color="auto" w:fill="F2F2F2"/>
      </w:pPr>
      <w:r>
        <w:rPr>
          <w:rFonts w:ascii="Consolas" w:hAnsi="Consolas"/>
          <w:sz w:val="16"/>
        </w:rPr>
        <w:t>REVOKE EXECUTE ON FUNCTION bem_control.assign_auditor(uuid, uuid, text, jsonb) FROM PUBLIC</w:t>
      </w:r>
    </w:p>
    <w:p>
      <w:pPr>
        <w:spacing w:after="0" w:before="0"/>
        <w:shd w:val="clear" w:color="auto" w:fill="F2F2F2"/>
      </w:pPr>
      <w:r>
        <w:rPr>
          <w:rFonts w:ascii="Consolas" w:hAnsi="Consolas"/>
          <w:sz w:val="16"/>
        </w:rPr>
        <w:t>REVOKE EXECUTE ON FUNCTION bem_control.authority_barrier(text) FROM PUBLIC</w:t>
      </w:r>
    </w:p>
    <w:p>
      <w:pPr>
        <w:spacing w:after="0" w:before="0"/>
        <w:shd w:val="clear" w:color="auto" w:fill="F2F2F2"/>
      </w:pPr>
      <w:r>
        <w:rPr>
          <w:rFonts w:ascii="Consolas" w:hAnsi="Consolas"/>
          <w:sz w:val="16"/>
        </w:rPr>
        <w:t>REVOKE EXECUTE ON FUNCTION bem_control.backup_window_assert_closed() FROM PUBLIC</w:t>
      </w:r>
    </w:p>
    <w:p>
      <w:pPr>
        <w:spacing w:after="0" w:before="0"/>
        <w:shd w:val="clear" w:color="auto" w:fill="F2F2F2"/>
      </w:pPr>
      <w:r>
        <w:rPr>
          <w:rFonts w:ascii="Consolas" w:hAnsi="Consolas"/>
          <w:sz w:val="16"/>
        </w:rPr>
        <w:t>REVOKE EXECUTE ON FUNCTION bem_control.backup_window_drain() FROM PUBLIC</w:t>
      </w:r>
    </w:p>
    <w:p>
      <w:pPr>
        <w:spacing w:after="0" w:before="0"/>
        <w:shd w:val="clear" w:color="auto" w:fill="F2F2F2"/>
      </w:pPr>
      <w:r>
        <w:rPr>
          <w:rFonts w:ascii="Consolas" w:hAnsi="Consolas"/>
          <w:sz w:val="16"/>
        </w:rPr>
        <w:t>REVOKE EXECUTE ON FUNCTION bem_control.backup_window_lock() FROM PUBLIC</w:t>
      </w:r>
    </w:p>
    <w:p>
      <w:pPr>
        <w:spacing w:after="0" w:before="0"/>
        <w:shd w:val="clear" w:color="auto" w:fill="F2F2F2"/>
      </w:pPr>
      <w:r>
        <w:rPr>
          <w:rFonts w:ascii="Consolas" w:hAnsi="Consolas"/>
          <w:sz w:val="16"/>
        </w:rPr>
        <w:t>REVOKE EXECUTE ON FUNCTION bem_control.backup_window_open(integer) FROM PUBLIC</w:t>
      </w:r>
    </w:p>
    <w:p>
      <w:pPr>
        <w:spacing w:after="0" w:before="0"/>
        <w:shd w:val="clear" w:color="auto" w:fill="F2F2F2"/>
      </w:pPr>
      <w:r>
        <w:rPr>
          <w:rFonts w:ascii="Consolas" w:hAnsi="Consolas"/>
          <w:sz w:val="16"/>
        </w:rPr>
        <w:t>REVOKE EXECUTE ON FUNCTION bem_control.bind_process_instance(uuid, uuid, text) FROM PUBLIC</w:t>
      </w:r>
    </w:p>
    <w:p>
      <w:pPr>
        <w:spacing w:after="0" w:before="0"/>
        <w:shd w:val="clear" w:color="auto" w:fill="F2F2F2"/>
      </w:pPr>
      <w:r>
        <w:rPr>
          <w:rFonts w:ascii="Consolas" w:hAnsi="Consolas"/>
          <w:sz w:val="16"/>
        </w:rPr>
        <w:t>REVOKE EXECUTE ON FUNCTION bem_control.claim_outbox_batch(integer, interval, text) FROM PUBLIC</w:t>
      </w:r>
    </w:p>
    <w:p>
      <w:pPr>
        <w:spacing w:after="0" w:before="0"/>
        <w:shd w:val="clear" w:color="auto" w:fill="F2F2F2"/>
      </w:pPr>
      <w:r>
        <w:rPr>
          <w:rFonts w:ascii="Consolas" w:hAnsi="Consolas"/>
          <w:sz w:val="16"/>
        </w:rPr>
        <w:t>REVOKE EXECUTE ON FUNCTION bem_control.command_fingerprint(uuid, uuid, text, integer, text[], text, text, jsonb, jsonb) FROM PUBLIC</w:t>
      </w:r>
    </w:p>
    <w:p>
      <w:pPr>
        <w:spacing w:after="0" w:before="0"/>
        <w:shd w:val="clear" w:color="auto" w:fill="F2F2F2"/>
      </w:pPr>
      <w:r>
        <w:rPr>
          <w:rFonts w:ascii="Consolas" w:hAnsi="Consolas"/>
          <w:sz w:val="16"/>
        </w:rPr>
        <w:t>REVOKE EXECUTE ON FUNCTION bem_control.create_actor(text, bem_core.provider, uuid, name) FROM PUBLIC</w:t>
      </w:r>
    </w:p>
    <w:p>
      <w:pPr>
        <w:spacing w:after="0" w:before="0"/>
        <w:shd w:val="clear" w:color="auto" w:fill="F2F2F2"/>
      </w:pPr>
      <w:r>
        <w:rPr>
          <w:rFonts w:ascii="Consolas" w:hAnsi="Consolas"/>
          <w:sz w:val="16"/>
        </w:rPr>
        <w:t>REVOKE EXECUTE ON FUNCTION bem_control.create_tenant(uuid, text, text, uuid, jsonb) FROM PUBLIC</w:t>
      </w:r>
    </w:p>
    <w:p>
      <w:pPr>
        <w:spacing w:after="0" w:before="0"/>
        <w:shd w:val="clear" w:color="auto" w:fill="F2F2F2"/>
      </w:pPr>
      <w:r>
        <w:rPr>
          <w:rFonts w:ascii="Consolas" w:hAnsi="Consolas"/>
          <w:sz w:val="16"/>
        </w:rPr>
        <w:t>REVOKE EXECUTE ON FUNCTION bem_control.create_work_item(uuid, uuid, text, text, jsonb) FROM PUBLIC</w:t>
      </w:r>
    </w:p>
    <w:p>
      <w:pPr>
        <w:spacing w:after="0" w:before="0"/>
        <w:shd w:val="clear" w:color="auto" w:fill="F2F2F2"/>
      </w:pPr>
      <w:r>
        <w:rPr>
          <w:rFonts w:ascii="Consolas" w:hAnsi="Consolas"/>
          <w:sz w:val="16"/>
        </w:rPr>
        <w:t>REVOKE EXECUTE ON FUNCTION bem_control.current_actor_checked(uuid) FROM PUBLIC</w:t>
      </w:r>
    </w:p>
    <w:p>
      <w:pPr>
        <w:spacing w:after="0" w:before="0"/>
        <w:shd w:val="clear" w:color="auto" w:fill="F2F2F2"/>
      </w:pPr>
      <w:r>
        <w:rPr>
          <w:rFonts w:ascii="Consolas" w:hAnsi="Consolas"/>
          <w:sz w:val="16"/>
        </w:rPr>
        <w:t>REVOKE EXECUTE ON FUNCTION bem_control.data_digest(regclass) FROM PUBLIC</w:t>
      </w:r>
    </w:p>
    <w:p>
      <w:pPr>
        <w:spacing w:after="0" w:before="0"/>
        <w:shd w:val="clear" w:color="auto" w:fill="F2F2F2"/>
      </w:pPr>
      <w:r>
        <w:rPr>
          <w:rFonts w:ascii="Consolas" w:hAnsi="Consolas"/>
          <w:sz w:val="16"/>
        </w:rPr>
        <w:t>REVOKE EXECUTE ON FUNCTION bem_control.database_digest() FROM PUBLIC</w:t>
      </w:r>
    </w:p>
    <w:p>
      <w:pPr>
        <w:spacing w:after="0" w:before="0"/>
        <w:shd w:val="clear" w:color="auto" w:fill="F2F2F2"/>
      </w:pPr>
      <w:r>
        <w:rPr>
          <w:rFonts w:ascii="Consolas" w:hAnsi="Consolas"/>
          <w:sz w:val="16"/>
        </w:rPr>
        <w:t>REVOKE EXECUTE ON FUNCTION bem_control.dead_letter_outbox_row(uuid, uuid, text) FROM PUBLIC</w:t>
      </w:r>
    </w:p>
    <w:p>
      <w:pPr>
        <w:spacing w:after="0" w:before="0"/>
        <w:shd w:val="clear" w:color="auto" w:fill="F2F2F2"/>
      </w:pPr>
      <w:r>
        <w:rPr>
          <w:rFonts w:ascii="Consolas" w:hAnsi="Consolas"/>
          <w:sz w:val="16"/>
        </w:rPr>
        <w:t>REVOKE EXECUTE ON FUNCTION bem_control.evidence_write(uuid, text, jsonb) FROM PUBLIC</w:t>
      </w:r>
    </w:p>
    <w:p>
      <w:pPr>
        <w:spacing w:after="0" w:before="0"/>
        <w:shd w:val="clear" w:color="auto" w:fill="F2F2F2"/>
      </w:pPr>
      <w:r>
        <w:rPr>
          <w:rFonts w:ascii="Consolas" w:hAnsi="Consolas"/>
          <w:sz w:val="16"/>
        </w:rPr>
        <w:t>REVOKE EXECUTE ON FUNCTION bem_control.finish_outbox_row(uuid, bigint, text, text, jsonb) FROM PUBLIC</w:t>
      </w:r>
    </w:p>
    <w:p>
      <w:pPr>
        <w:spacing w:after="0" w:before="0"/>
        <w:shd w:val="clear" w:color="auto" w:fill="F2F2F2"/>
      </w:pPr>
      <w:r>
        <w:rPr>
          <w:rFonts w:ascii="Consolas" w:hAnsi="Consolas"/>
          <w:sz w:val="16"/>
        </w:rPr>
        <w:t>REVOKE EXECUTE ON FUNCTION bem_control.grant_authority(text, text, uuid) FROM PUBLIC</w:t>
      </w:r>
    </w:p>
    <w:p>
      <w:pPr>
        <w:spacing w:after="0" w:before="0"/>
        <w:shd w:val="clear" w:color="auto" w:fill="F2F2F2"/>
      </w:pPr>
      <w:r>
        <w:rPr>
          <w:rFonts w:ascii="Consolas" w:hAnsi="Consolas"/>
          <w:sz w:val="16"/>
        </w:rPr>
        <w:t>REVOKE EXECUTE ON FUNCTION bem_control.grant_delegation(name, text, text) FROM PUBLIC</w:t>
      </w:r>
    </w:p>
    <w:p>
      <w:pPr>
        <w:spacing w:after="0" w:before="0"/>
        <w:shd w:val="clear" w:color="auto" w:fill="F2F2F2"/>
      </w:pPr>
      <w:r>
        <w:rPr>
          <w:rFonts w:ascii="Consolas" w:hAnsi="Consolas"/>
          <w:sz w:val="16"/>
        </w:rPr>
        <w:t>REVOKE EXECUTE ON FUNCTION bem_control.lock_subject(uuid, uuid) FROM PUBLIC</w:t>
      </w:r>
    </w:p>
    <w:p>
      <w:pPr>
        <w:spacing w:after="0" w:before="0"/>
        <w:shd w:val="clear" w:color="auto" w:fill="F2F2F2"/>
      </w:pPr>
      <w:r>
        <w:rPr>
          <w:rFonts w:ascii="Consolas" w:hAnsi="Consolas"/>
          <w:sz w:val="16"/>
        </w:rPr>
        <w:t>REVOKE EXECUTE ON FUNCTION bem_control.operator_lock_key() FROM PUBLIC</w:t>
      </w:r>
    </w:p>
    <w:p>
      <w:pPr>
        <w:spacing w:after="0" w:before="0"/>
        <w:shd w:val="clear" w:color="auto" w:fill="F2F2F2"/>
      </w:pPr>
      <w:r>
        <w:rPr>
          <w:rFonts w:ascii="Consolas" w:hAnsi="Consolas"/>
          <w:sz w:val="16"/>
        </w:rPr>
        <w:t>REVOKE EXECUTE ON FUNCTION bem_control.outbox_retry_limit() FROM PUBLIC</w:t>
      </w:r>
    </w:p>
    <w:p>
      <w:pPr>
        <w:spacing w:after="0" w:before="0"/>
        <w:shd w:val="clear" w:color="auto" w:fill="F2F2F2"/>
      </w:pPr>
      <w:r>
        <w:rPr>
          <w:rFonts w:ascii="Consolas" w:hAnsi="Consolas"/>
          <w:sz w:val="16"/>
        </w:rPr>
        <w:t>REVOKE EXECUTE ON FUNCTION bem_control.publish_subject(uuid, uuid, uuid, text, text, text, text[], jsonb) FROM PUBLIC</w:t>
      </w:r>
    </w:p>
    <w:p>
      <w:pPr>
        <w:spacing w:after="0" w:before="0"/>
        <w:shd w:val="clear" w:color="auto" w:fill="F2F2F2"/>
      </w:pPr>
      <w:r>
        <w:rPr>
          <w:rFonts w:ascii="Consolas" w:hAnsi="Consolas"/>
          <w:sz w:val="16"/>
        </w:rPr>
        <w:t>REVOKE EXECUTE ON FUNCTION bem_control.reconcile_unknown_outcome(uuid, uuid, text, jsonb) FROM PUBLIC</w:t>
      </w:r>
    </w:p>
    <w:p>
      <w:pPr>
        <w:spacing w:after="0" w:before="0"/>
        <w:shd w:val="clear" w:color="auto" w:fill="F2F2F2"/>
      </w:pPr>
      <w:r>
        <w:rPr>
          <w:rFonts w:ascii="Consolas" w:hAnsi="Consolas"/>
          <w:sz w:val="16"/>
        </w:rPr>
        <w:t>REVOKE EXECUTE ON FUNCTION bem_control.record_audit_verdict(uuid, uuid, text, text, jsonb) FROM PUBLIC</w:t>
      </w:r>
    </w:p>
    <w:p>
      <w:pPr>
        <w:spacing w:after="0" w:before="0"/>
        <w:shd w:val="clear" w:color="auto" w:fill="F2F2F2"/>
      </w:pPr>
      <w:r>
        <w:rPr>
          <w:rFonts w:ascii="Consolas" w:hAnsi="Consolas"/>
          <w:sz w:val="16"/>
        </w:rPr>
        <w:t>REVOKE EXECUTE ON FUNCTION bem_control.record_backup_evidence(jsonb) FROM PUBLIC</w:t>
      </w:r>
    </w:p>
    <w:p>
      <w:pPr>
        <w:spacing w:after="0" w:before="0"/>
        <w:shd w:val="clear" w:color="auto" w:fill="F2F2F2"/>
      </w:pPr>
      <w:r>
        <w:rPr>
          <w:rFonts w:ascii="Consolas" w:hAnsi="Consolas"/>
          <w:sz w:val="16"/>
        </w:rPr>
        <w:t>REVOKE EXECUTE ON FUNCTION bem_control.record_evidence(uuid, text, jsonb) FROM PUBLIC</w:t>
      </w:r>
    </w:p>
    <w:p>
      <w:pPr>
        <w:spacing w:after="0" w:before="0"/>
        <w:shd w:val="clear" w:color="auto" w:fill="F2F2F2"/>
      </w:pPr>
      <w:r>
        <w:rPr>
          <w:rFonts w:ascii="Consolas" w:hAnsi="Consolas"/>
          <w:sz w:val="16"/>
        </w:rPr>
        <w:t>REVOKE EXECUTE ON FUNCTION bem_control.record_handoff(uuid, uuid, integer, jsonb, text) FROM PUBLIC</w:t>
      </w:r>
    </w:p>
    <w:p>
      <w:pPr>
        <w:spacing w:after="0" w:before="0"/>
        <w:shd w:val="clear" w:color="auto" w:fill="F2F2F2"/>
      </w:pPr>
      <w:r>
        <w:rPr>
          <w:rFonts w:ascii="Consolas" w:hAnsi="Consolas"/>
          <w:sz w:val="16"/>
        </w:rPr>
        <w:t>REVOKE EXECUTE ON FUNCTION bem_control.record_usage(uuid, uuid, integer, text, text, integer, integer, integer, integer, integer, integer, text, text) FROM PUBLIC</w:t>
      </w:r>
    </w:p>
    <w:p>
      <w:pPr>
        <w:spacing w:after="0" w:before="0"/>
        <w:shd w:val="clear" w:color="auto" w:fill="F2F2F2"/>
      </w:pPr>
      <w:r>
        <w:rPr>
          <w:rFonts w:ascii="Consolas" w:hAnsi="Consolas"/>
          <w:sz w:val="16"/>
        </w:rPr>
        <w:t>REVOKE EXECUTE ON FUNCTION bem_control.release_subject(uuid, uuid, text) FROM PUBLIC</w:t>
      </w:r>
    </w:p>
    <w:p>
      <w:pPr>
        <w:spacing w:after="0" w:before="0"/>
        <w:shd w:val="clear" w:color="auto" w:fill="F2F2F2"/>
      </w:pPr>
      <w:r>
        <w:rPr>
          <w:rFonts w:ascii="Consolas" w:hAnsi="Consolas"/>
          <w:sz w:val="16"/>
        </w:rPr>
        <w:t>REVOKE EXECUTE ON FUNCTION bem_control.revoke_auditor(uuid, uuid, text, jsonb) FROM PUBLIC</w:t>
      </w:r>
    </w:p>
    <w:p>
      <w:pPr>
        <w:spacing w:after="0" w:before="0"/>
        <w:shd w:val="clear" w:color="auto" w:fill="F2F2F2"/>
      </w:pPr>
      <w:r>
        <w:rPr>
          <w:rFonts w:ascii="Consolas" w:hAnsi="Consolas"/>
          <w:sz w:val="16"/>
        </w:rPr>
        <w:t>REVOKE EXECUTE ON FUNCTION bem_control.revoke_authority(text, text, uuid) FROM PUBLIC</w:t>
      </w:r>
    </w:p>
    <w:p>
      <w:pPr>
        <w:spacing w:after="0" w:before="0"/>
        <w:shd w:val="clear" w:color="auto" w:fill="F2F2F2"/>
      </w:pPr>
      <w:r>
        <w:rPr>
          <w:rFonts w:ascii="Consolas" w:hAnsi="Consolas"/>
          <w:sz w:val="16"/>
        </w:rPr>
        <w:t>REVOKE EXECUTE ON FUNCTION bem_control.revoke_delegation(uuid) FROM PUBLIC</w:t>
      </w:r>
    </w:p>
    <w:p>
      <w:pPr>
        <w:spacing w:after="0" w:before="0"/>
        <w:shd w:val="clear" w:color="auto" w:fill="F2F2F2"/>
      </w:pPr>
      <w:r>
        <w:rPr>
          <w:rFonts w:ascii="Consolas" w:hAnsi="Consolas"/>
          <w:sz w:val="16"/>
        </w:rPr>
        <w:t>REVOKE EXECUTE ON FUNCTION bem_control.schema_digest(regclass) FROM PUBLIC</w:t>
      </w:r>
    </w:p>
    <w:p>
      <w:pPr>
        <w:spacing w:after="0" w:before="0"/>
        <w:shd w:val="clear" w:color="auto" w:fill="F2F2F2"/>
      </w:pPr>
      <w:r>
        <w:rPr>
          <w:rFonts w:ascii="Consolas" w:hAnsi="Consolas"/>
          <w:sz w:val="16"/>
        </w:rPr>
        <w:t>REVOKE EXECUTE ON FUNCTION bem_control.service_tenant() FROM PUBLIC</w:t>
      </w:r>
    </w:p>
    <w:p>
      <w:pPr>
        <w:spacing w:after="0" w:before="0"/>
        <w:shd w:val="clear" w:color="auto" w:fill="F2F2F2"/>
      </w:pPr>
      <w:r>
        <w:rPr>
          <w:rFonts w:ascii="Consolas" w:hAnsi="Consolas"/>
          <w:sz w:val="16"/>
        </w:rPr>
        <w:t>REVOKE EXECUTE ON FUNCTION bem_control.set_tenant_membership(uuid, uuid, text, boolean) FROM PUBLIC</w:t>
      </w:r>
    </w:p>
    <w:p>
      <w:pPr>
        <w:spacing w:after="0" w:before="0"/>
        <w:shd w:val="clear" w:color="auto" w:fill="F2F2F2"/>
      </w:pPr>
      <w:r>
        <w:rPr>
          <w:rFonts w:ascii="Consolas" w:hAnsi="Consolas"/>
          <w:sz w:val="16"/>
        </w:rPr>
        <w:t>REVOKE INSERT ON bem_core.evidence FROM bem_kernel_rw</w:t>
      </w:r>
    </w:p>
    <w:p>
      <w:pPr>
        <w:spacing w:after="0" w:before="0"/>
        <w:shd w:val="clear" w:color="auto" w:fill="F2F2F2"/>
      </w:pPr>
      <w:r>
        <w:rPr>
          <w:rFonts w:ascii="Consolas" w:hAnsi="Consolas"/>
          <w:sz w:val="16"/>
        </w:rPr>
        <w:t>REVOKE INSERT, UPDATE, DELETE ON ALL TABLES IN SCHEMA bem_core FROM bem_kernel_rw</w:t>
      </w:r>
    </w:p>
    <w:p/>
    <w:p>
      <w:r>
        <w:rPr>
          <w:b/>
        </w:rPr>
        <w:t>Признаки ролей.</w:t>
      </w:r>
      <w:r>
        <w:rPr/>
        <w:t xml:space="preserve"> До этой редакции роли проверялись в середине файла</w:t>
      </w:r>
    </w:p>
    <w:p>
      <w:r>
        <w:rPr>
          <w:rFonts w:ascii="Consolas" w:hAnsi="Consolas"/>
          <w:color w:val="8B1A1A"/>
          <w:sz w:val="18"/>
        </w:rPr>
        <w:t>00</w:t>
      </w:r>
      <w:r>
        <w:rPr/>
        <w:t>, а после проверки шли другие команды. Приписанная в конец строка</w:t>
      </w:r>
    </w:p>
    <w:p>
      <w:r>
        <w:rPr/>
        <w:t>делала рабочую роль суперпользователем, и оба сверщика отвечали «ноль</w:t>
      </w:r>
    </w:p>
    <w:p>
      <w:r>
        <w:rPr/>
        <w:t xml:space="preserve">расхождений» (замечание </w:t>
      </w:r>
      <w:r>
        <w:rPr>
          <w:rFonts w:ascii="Consolas" w:hAnsi="Consolas"/>
          <w:color w:val="8B1A1A"/>
          <w:sz w:val="18"/>
        </w:rPr>
        <w:t>C-H112-R12-01</w:t>
      </w:r>
      <w:r>
        <w:rPr/>
        <w:t>). Теперь объявлено итоговое</w:t>
      </w:r>
    </w:p>
    <w:p>
      <w:r>
        <w:rPr/>
        <w:t>состояние каждой роли. Порядок полей: имя, вход, суперпользователь,</w:t>
      </w:r>
    </w:p>
    <w:p>
      <w:r>
        <w:rPr/>
        <w:t>создание баз, создание ролей, репликация, обход защиты строк,</w:t>
      </w:r>
    </w:p>
    <w:p>
      <w:r>
        <w:rPr/>
        <w:t>наследование, предел подключений.</w:t>
      </w:r>
    </w:p>
    <w:p>
      <w:pPr>
        <w:spacing w:after="0" w:before="0"/>
        <w:shd w:val="clear" w:color="auto" w:fill="F2F2F2"/>
      </w:pPr>
      <w:r>
        <w:rPr>
          <w:rFonts w:ascii="Consolas" w:hAnsi="Consolas"/>
          <w:sz w:val="16"/>
        </w:rPr>
        <w:t>BEM954-PACKAGE-ROLE-ATTRIBUTES</w:t>
      </w:r>
    </w:p>
    <w:p>
      <w:pPr>
        <w:spacing w:after="0" w:before="0"/>
        <w:shd w:val="clear" w:color="auto" w:fill="F2F2F2"/>
      </w:pPr>
      <w:r>
        <w:rPr>
          <w:rFonts w:ascii="Consolas" w:hAnsi="Consolas"/>
          <w:sz w:val="16"/>
        </w:rPr>
        <w:t>backup_reader|no|no|no|no|no|yes|yes|0</w:t>
      </w:r>
    </w:p>
    <w:p>
      <w:pPr>
        <w:spacing w:after="0" w:before="0"/>
        <w:shd w:val="clear" w:color="auto" w:fill="F2F2F2"/>
      </w:pPr>
      <w:r>
        <w:rPr>
          <w:rFonts w:ascii="Consolas" w:hAnsi="Consolas"/>
          <w:sz w:val="16"/>
        </w:rPr>
        <w:t>bem_backup_admin|yes|no|no|no|no|no|no|-1</w:t>
      </w:r>
    </w:p>
    <w:p>
      <w:pPr>
        <w:spacing w:after="0" w:before="0"/>
        <w:shd w:val="clear" w:color="auto" w:fill="F2F2F2"/>
      </w:pPr>
      <w:r>
        <w:rPr>
          <w:rFonts w:ascii="Consolas" w:hAnsi="Consolas"/>
          <w:sz w:val="16"/>
        </w:rPr>
        <w:t>bem_backup_ctl_owner|no|no|no|yes|no|no|yes|-1</w:t>
      </w:r>
    </w:p>
    <w:p>
      <w:pPr>
        <w:spacing w:after="0" w:before="0"/>
        <w:shd w:val="clear" w:color="auto" w:fill="F2F2F2"/>
      </w:pPr>
      <w:r>
        <w:rPr>
          <w:rFonts w:ascii="Consolas" w:hAnsi="Consolas"/>
          <w:sz w:val="16"/>
        </w:rPr>
        <w:t>bem_bootstrap_admin|yes|no|no|no|no|no|yes|0</w:t>
      </w:r>
    </w:p>
    <w:p>
      <w:pPr>
        <w:spacing w:after="0" w:before="0"/>
        <w:shd w:val="clear" w:color="auto" w:fill="F2F2F2"/>
      </w:pPr>
      <w:r>
        <w:rPr>
          <w:rFonts w:ascii="Consolas" w:hAnsi="Consolas"/>
          <w:sz w:val="16"/>
        </w:rPr>
        <w:t>bem_control_owner|no|no|no|no|no|yes|yes|-1</w:t>
      </w:r>
    </w:p>
    <w:p>
      <w:pPr>
        <w:spacing w:after="0" w:before="0"/>
        <w:shd w:val="clear" w:color="auto" w:fill="F2F2F2"/>
      </w:pPr>
      <w:r>
        <w:rPr>
          <w:rFonts w:ascii="Consolas" w:hAnsi="Consolas"/>
          <w:sz w:val="16"/>
        </w:rPr>
        <w:t>bem_core_owner|no|no|no|no|no|no|yes|-1</w:t>
      </w:r>
    </w:p>
    <w:p>
      <w:pPr>
        <w:spacing w:after="0" w:before="0"/>
        <w:shd w:val="clear" w:color="auto" w:fill="F2F2F2"/>
      </w:pPr>
      <w:r>
        <w:rPr>
          <w:rFonts w:ascii="Consolas" w:hAnsi="Consolas"/>
          <w:sz w:val="16"/>
        </w:rPr>
        <w:t>bem_engine_owner|no|no|no|no|no|no|yes|-1</w:t>
      </w:r>
    </w:p>
    <w:p>
      <w:pPr>
        <w:spacing w:after="0" w:before="0"/>
        <w:shd w:val="clear" w:color="auto" w:fill="F2F2F2"/>
      </w:pPr>
      <w:r>
        <w:rPr>
          <w:rFonts w:ascii="Consolas" w:hAnsi="Consolas"/>
          <w:sz w:val="16"/>
        </w:rPr>
        <w:t>bem_engine_rw|yes|no|no|no|no|no|yes|-1</w:t>
      </w:r>
    </w:p>
    <w:p>
      <w:pPr>
        <w:spacing w:after="0" w:before="0"/>
        <w:shd w:val="clear" w:color="auto" w:fill="F2F2F2"/>
      </w:pPr>
      <w:r>
        <w:rPr>
          <w:rFonts w:ascii="Consolas" w:hAnsi="Consolas"/>
          <w:sz w:val="16"/>
        </w:rPr>
        <w:t>bem_governance|no|no|no|no|no|no|yes|-1</w:t>
      </w:r>
    </w:p>
    <w:p>
      <w:pPr>
        <w:spacing w:after="0" w:before="0"/>
        <w:shd w:val="clear" w:color="auto" w:fill="F2F2F2"/>
      </w:pPr>
      <w:r>
        <w:rPr>
          <w:rFonts w:ascii="Consolas" w:hAnsi="Consolas"/>
          <w:sz w:val="16"/>
        </w:rPr>
        <w:t>bem_kernel_rw|yes|no|no|no|no|no|yes|-1</w:t>
      </w:r>
    </w:p>
    <w:p>
      <w:pPr>
        <w:spacing w:after="0" w:before="0"/>
        <w:shd w:val="clear" w:color="auto" w:fill="F2F2F2"/>
      </w:pPr>
      <w:r>
        <w:rPr>
          <w:rFonts w:ascii="Consolas" w:hAnsi="Consolas"/>
          <w:sz w:val="16"/>
        </w:rPr>
        <w:t>restore_verifier|yes|no|no|no|no|no|yes|-1</w:t>
      </w:r>
    </w:p>
    <w:p>
      <w:pPr>
        <w:spacing w:after="0" w:before="0"/>
        <w:shd w:val="clear" w:color="auto" w:fill="F2F2F2"/>
      </w:pPr>
      <w:r>
        <w:rPr>
          <w:rFonts w:ascii="Consolas" w:hAnsi="Consolas"/>
          <w:sz w:val="16"/>
        </w:rPr>
        <w:t>schema_migrator|no|no|no|no|no|no|yes|-1</w:t>
      </w:r>
    </w:p>
    <w:p/>
    <w:p>
      <w:r>
        <w:rPr>
          <w:b/>
        </w:rPr>
        <w:t>Граф членств.</w:t>
      </w:r>
      <w:r>
        <w:rPr/>
        <w:t xml:space="preserve"> Членство в PostgreSQL 16 — это не флажок, а строка с</w:t>
      </w:r>
    </w:p>
    <w:p>
      <w:r>
        <w:rPr/>
        <w:t>тремя признаками: право администрировать роль, наследование её прав и</w:t>
      </w:r>
    </w:p>
    <w:p>
      <w:r>
        <w:rPr/>
        <w:t xml:space="preserve">возможность стать ею командой </w:t>
      </w:r>
      <w:r>
        <w:rPr>
          <w:rFonts w:ascii="Consolas" w:hAnsi="Consolas"/>
          <w:color w:val="8B1A1A"/>
          <w:sz w:val="18"/>
        </w:rPr>
        <w:t>SET ROLE</w:t>
      </w:r>
      <w:r>
        <w:rPr/>
        <w:t>. Поэтому объявляется строка</w:t>
      </w:r>
    </w:p>
    <w:p>
      <w:r>
        <w:rPr/>
        <w:t>целиком. Порядок полей: роль-группа, член, выдавший, администрирование,</w:t>
      </w:r>
    </w:p>
    <w:p>
      <w:r>
        <w:rPr/>
        <w:t>наследование и возможность переключения. Выдавший записан словом</w:t>
      </w:r>
    </w:p>
    <w:p>
      <w:r>
        <w:rPr/>
        <w:t>BOOTSTRAP_SUPERUSER, а признак переключения — словом SET. Эти два слова</w:t>
      </w:r>
    </w:p>
    <w:p>
      <w:r>
        <w:rPr/>
        <w:t>намеренно написаны без обратных кавычек: одиночное слово заглавными</w:t>
      </w:r>
    </w:p>
    <w:p>
      <w:r>
        <w:rPr/>
        <w:t>буквами в кавычках сверщик реестра раздела 15.9 считает именем отказа, и</w:t>
      </w:r>
    </w:p>
    <w:p>
      <w:r>
        <w:rPr/>
        <w:t>текст перестал бы проходить собственную проверку документа.</w:t>
      </w:r>
    </w:p>
    <w:p>
      <w:r>
        <w:rPr/>
        <w:t>**Почему выдавший назван начальным суперпользователем, а не тем, кто</w:t>
      </w:r>
    </w:p>
    <w:p>
      <w:r>
        <w:rPr/>
        <w:t xml:space="preserve">запускает файл.** Редакция H1.13 сверяла выдавшего с </w:t>
      </w:r>
      <w:r>
        <w:rPr>
          <w:rFonts w:ascii="Consolas" w:hAnsi="Consolas"/>
          <w:color w:val="8B1A1A"/>
          <w:sz w:val="18"/>
        </w:rPr>
        <w:t>current_user</w:t>
      </w:r>
      <w:r>
        <w:rPr/>
        <w:t>. Это</w:t>
      </w:r>
    </w:p>
    <w:p>
      <w:r>
        <w:rPr/>
        <w:t>неверно для PostgreSQL 16, и аудит 75 указал на это прямо (замечание</w:t>
      </w:r>
    </w:p>
    <w:p>
      <w:r>
        <w:rPr>
          <w:rFonts w:ascii="Consolas" w:hAnsi="Consolas"/>
          <w:color w:val="8B1A1A"/>
          <w:sz w:val="18"/>
        </w:rPr>
        <w:t>M-H113-R13-03</w:t>
      </w:r>
      <w:r>
        <w:rPr/>
        <w:t>). Когда членство выдаёт суперпользователь, PostgreSQL 16</w:t>
      </w:r>
    </w:p>
    <w:p>
      <w:r>
        <w:rPr/>
        <w:t xml:space="preserve">записывает выдавшим не его, а </w:t>
      </w:r>
      <w:r>
        <w:rPr>
          <w:b/>
        </w:rPr>
        <w:t>начального</w:t>
      </w:r>
      <w:r>
        <w:rPr/>
        <w:t xml:space="preserve"> суперпользователя кластера —</w:t>
      </w:r>
    </w:p>
    <w:p>
      <w:r>
        <w:rPr/>
        <w:t>роль с постоянным номером 10, ту, от имени которой кластер был создан.</w:t>
      </w:r>
    </w:p>
    <w:p>
      <w:r>
        <w:rPr/>
        <w:t>Поэтому на любом кластере, где администратор входит не начальной ролью, а</w:t>
      </w:r>
    </w:p>
    <w:p>
      <w:r>
        <w:rPr/>
        <w:t>любой другой с правами суперпользователя, прежняя проверка отказывала на</w:t>
      </w:r>
    </w:p>
    <w:p>
      <w:r>
        <w:rPr/>
        <w:t>верном состоянии. Выбран один точный договор: выдавшим обязана быть роль с</w:t>
      </w:r>
    </w:p>
    <w:p>
      <w:r>
        <w:rPr/>
        <w:t xml:space="preserve">номером 10. Шаг 5 файла </w:t>
      </w:r>
      <w:r>
        <w:rPr>
          <w:rFonts w:ascii="Consolas" w:hAnsi="Consolas"/>
          <w:color w:val="8B1A1A"/>
          <w:sz w:val="18"/>
        </w:rPr>
        <w:t>00</w:t>
      </w:r>
      <w:r>
        <w:rPr/>
        <w:t xml:space="preserve"> сравнивает </w:t>
      </w:r>
      <w:r>
        <w:rPr>
          <w:rFonts w:ascii="Consolas" w:hAnsi="Consolas"/>
          <w:color w:val="8B1A1A"/>
          <w:sz w:val="18"/>
        </w:rPr>
        <w:t>pg_auth_members.grantor</w:t>
      </w:r>
      <w:r>
        <w:rPr/>
        <w:t xml:space="preserve"> с этим</w:t>
      </w:r>
    </w:p>
    <w:p>
      <w:r>
        <w:rPr/>
        <w:t>номером, а не с именем. Номер задан в самом PostgreSQL и переименование</w:t>
      </w:r>
    </w:p>
    <w:p>
      <w:r>
        <w:rPr/>
        <w:t xml:space="preserve">роли его не меняет. Проверяет договор строка </w:t>
      </w:r>
      <w:r>
        <w:rPr>
          <w:rFonts w:ascii="Consolas" w:hAnsi="Consolas"/>
          <w:color w:val="8B1A1A"/>
          <w:sz w:val="18"/>
        </w:rPr>
        <w:t>K-R13-19</w:t>
      </w:r>
      <w:r>
        <w:rPr/>
        <w:t>.</w:t>
      </w:r>
    </w:p>
    <w:p>
      <w:pPr>
        <w:spacing w:after="0" w:before="0"/>
        <w:shd w:val="clear" w:color="auto" w:fill="F2F2F2"/>
      </w:pPr>
      <w:r>
        <w:rPr>
          <w:rFonts w:ascii="Consolas" w:hAnsi="Consolas"/>
          <w:sz w:val="16"/>
        </w:rPr>
        <w:t>BEM954-PACKAGE-ROLE-MEMBERSHIPS</w:t>
      </w:r>
    </w:p>
    <w:p>
      <w:pPr>
        <w:spacing w:after="0" w:before="0"/>
        <w:shd w:val="clear" w:color="auto" w:fill="F2F2F2"/>
      </w:pPr>
      <w:r>
        <w:rPr>
          <w:rFonts w:ascii="Consolas" w:hAnsi="Consolas"/>
          <w:sz w:val="16"/>
        </w:rPr>
        <w:t>backup_reader|bem_backup_ctl_owner|BOOTSTRAP_SUPERUSER|yes|no|no</w:t>
      </w:r>
    </w:p>
    <w:p>
      <w:pPr>
        <w:spacing w:after="0" w:before="0"/>
        <w:shd w:val="clear" w:color="auto" w:fill="F2F2F2"/>
      </w:pPr>
      <w:r>
        <w:rPr>
          <w:rFonts w:ascii="Consolas" w:hAnsi="Consolas"/>
          <w:sz w:val="16"/>
        </w:rPr>
        <w:t>bem_governance|bem_bootstrap_admin|BOOTSTRAP_SUPERUSER|no|yes|yes</w:t>
      </w:r>
    </w:p>
    <w:p>
      <w:pPr>
        <w:spacing w:after="0" w:before="0"/>
        <w:shd w:val="clear" w:color="auto" w:fill="F2F2F2"/>
      </w:pPr>
      <w:r>
        <w:rPr>
          <w:rFonts w:ascii="Consolas" w:hAnsi="Consolas"/>
          <w:sz w:val="16"/>
        </w:rPr>
        <w:t>pg_signal_backend|bem_backup_ctl_owner|BOOTSTRAP_SUPERUSER|no|yes|yes</w:t>
      </w:r>
    </w:p>
    <w:p/>
    <w:p>
      <w:r>
        <w:rPr/>
        <w:t xml:space="preserve">Строка </w:t>
      </w:r>
      <w:r>
        <w:rPr>
          <w:rFonts w:ascii="Consolas" w:hAnsi="Consolas"/>
          <w:color w:val="8B1A1A"/>
          <w:sz w:val="18"/>
        </w:rPr>
        <w:t>GRANT роль TO роль</w:t>
      </w:r>
      <w:r>
        <w:rPr/>
        <w:t xml:space="preserve"> не содержит слова </w:t>
      </w:r>
      <w:r>
        <w:rPr>
          <w:rFonts w:ascii="Consolas" w:hAnsi="Consolas"/>
          <w:color w:val="8B1A1A"/>
          <w:sz w:val="18"/>
        </w:rPr>
        <w:t>ON</w:t>
      </w:r>
      <w:r>
        <w:rPr/>
        <w:t>, и редакция 3.0</w:t>
      </w:r>
    </w:p>
    <w:p>
      <w:r>
        <w:rPr/>
        <w:t>пропускала её вместе со всеми членствами. Это и была дыра: членство —</w:t>
      </w:r>
    </w:p>
    <w:p>
      <w:r>
        <w:rPr/>
        <w:t>такое же право, как любое другое, только выданное целой ролью.</w:t>
      </w:r>
    </w:p>
    <w:p>
      <w:r>
        <w:rPr/>
        <w:t>Оба блока собраны машинно, а не переписаны руками: сверщик печатает их</w:t>
      </w:r>
    </w:p>
    <w:p>
      <w:r>
        <w:rPr/>
        <w:t xml:space="preserve">сам по ключу </w:t>
      </w:r>
      <w:r>
        <w:rPr>
          <w:rFonts w:ascii="Consolas" w:hAnsi="Consolas"/>
          <w:color w:val="8B1A1A"/>
          <w:sz w:val="18"/>
        </w:rPr>
        <w:t>--print-contracts</w:t>
      </w:r>
      <w:r>
        <w:rPr/>
        <w:t>, и проверяющий может собрать их</w:t>
      </w:r>
    </w:p>
    <w:p>
      <w:r>
        <w:rPr/>
        <w:t>заново и сравнить построчно. Любая правка прав без правки блока — и</w:t>
      </w:r>
    </w:p>
    <w:p>
      <w:r>
        <w:rPr/>
        <w:t>наоборот — даёт код возврата 1.</w:t>
      </w:r>
    </w:p>
    <w:p>
      <w:r>
        <w:rPr>
          <w:b/>
        </w:rPr>
        <w:t>Пароль, срок годности и настройки сеанса.</w:t>
      </w:r>
      <w:r>
        <w:rPr/>
        <w:t xml:space="preserve"> Признаки роли молчат о трёх</w:t>
      </w:r>
    </w:p>
    <w:p>
      <w:r>
        <w:rPr/>
        <w:t>вещах, а именно ими тихая правка делает роль пригодной для входа чужого</w:t>
      </w:r>
    </w:p>
    <w:p>
      <w:r>
        <w:rPr/>
        <w:t>человека: задан ли пароль, до какого числа роль годна и какие настройки</w:t>
      </w:r>
    </w:p>
    <w:p>
      <w:r>
        <w:rPr/>
        <w:t>сеанса ей назначены. Настройка сеанса опаснее, чем кажется: строка</w:t>
      </w:r>
    </w:p>
    <w:p>
      <w:r>
        <w:rPr>
          <w:rFonts w:ascii="Consolas" w:hAnsi="Consolas"/>
          <w:color w:val="8B1A1A"/>
          <w:sz w:val="18"/>
        </w:rPr>
        <w:t>ALTER ROLE ... SET search_path = ...</w:t>
      </w:r>
      <w:r>
        <w:rPr/>
        <w:t xml:space="preserve"> меняет то, какую функцию вызовет</w:t>
      </w:r>
    </w:p>
    <w:p>
      <w:r>
        <w:rPr/>
        <w:t>чужой код, не трогая ни одного права. Поэтому объявлен отдельный договор</w:t>
      </w:r>
    </w:p>
    <w:p>
      <w:r>
        <w:rPr/>
        <w:t xml:space="preserve">(замечание </w:t>
      </w:r>
      <w:r>
        <w:rPr>
          <w:rFonts w:ascii="Consolas" w:hAnsi="Consolas"/>
          <w:color w:val="8B1A1A"/>
          <w:sz w:val="18"/>
        </w:rPr>
        <w:t>M-H113-R13-04</w:t>
      </w:r>
      <w:r>
        <w:rPr/>
        <w:t>). Порядок полей: имя, пароль, срок годности,</w:t>
      </w:r>
    </w:p>
    <w:p>
      <w:r>
        <w:rPr/>
        <w:t>настройки сеанса.</w:t>
      </w:r>
    </w:p>
    <w:p>
      <w:r>
        <w:rPr/>
        <w:t xml:space="preserve">Значение </w:t>
      </w:r>
      <w:r>
        <w:rPr>
          <w:rFonts w:ascii="Consolas" w:hAnsi="Consolas"/>
          <w:color w:val="8B1A1A"/>
          <w:sz w:val="18"/>
        </w:rPr>
        <w:t>password:null</w:t>
      </w:r>
      <w:r>
        <w:rPr/>
        <w:t xml:space="preserve"> означает, что пакет </w:t>
      </w:r>
      <w:r>
        <w:rPr>
          <w:b/>
        </w:rPr>
        <w:t>явно обнуляет</w:t>
      </w:r>
      <w:r>
        <w:rPr/>
        <w:t xml:space="preserve"> пароль</w:t>
      </w:r>
    </w:p>
    <w:p>
      <w:r>
        <w:rPr/>
        <w:t xml:space="preserve">командой PASSWORD NULL; </w:t>
      </w:r>
      <w:r>
        <w:rPr>
          <w:rFonts w:ascii="Consolas" w:hAnsi="Consolas"/>
          <w:color w:val="8B1A1A"/>
          <w:sz w:val="18"/>
        </w:rPr>
        <w:t>password:none</w:t>
      </w:r>
      <w:r>
        <w:rPr/>
        <w:t xml:space="preserve"> — что пакет пароля не касается.</w:t>
      </w:r>
    </w:p>
    <w:p>
      <w:r>
        <w:rPr/>
        <w:t>Ни одно значение пароля и ни один его отпечаток в пакете не появляются, в</w:t>
      </w:r>
    </w:p>
    <w:p>
      <w:r>
        <w:rPr/>
        <w:t>отказ не печатаются и в доказательства не попадают: сравнивается только</w:t>
      </w:r>
    </w:p>
    <w:p>
      <w:r>
        <w:rPr/>
        <w:t>признак «задан» или «не задан».</w:t>
      </w:r>
    </w:p>
    <w:p>
      <w:pPr>
        <w:spacing w:after="0" w:before="0"/>
        <w:shd w:val="clear" w:color="auto" w:fill="F2F2F2"/>
      </w:pPr>
      <w:r>
        <w:rPr>
          <w:rFonts w:ascii="Consolas" w:hAnsi="Consolas"/>
          <w:sz w:val="16"/>
        </w:rPr>
        <w:t>BEM954-PACKAGE-ROLE-SECRETS</w:t>
      </w:r>
    </w:p>
    <w:p>
      <w:pPr>
        <w:spacing w:after="0" w:before="0"/>
        <w:shd w:val="clear" w:color="auto" w:fill="F2F2F2"/>
      </w:pPr>
      <w:r>
        <w:rPr>
          <w:rFonts w:ascii="Consolas" w:hAnsi="Consolas"/>
          <w:sz w:val="16"/>
        </w:rPr>
        <w:t>backup_reader|password:null|valid_until:none|config:none</w:t>
      </w:r>
    </w:p>
    <w:p>
      <w:pPr>
        <w:spacing w:after="0" w:before="0"/>
        <w:shd w:val="clear" w:color="auto" w:fill="F2F2F2"/>
      </w:pPr>
      <w:r>
        <w:rPr>
          <w:rFonts w:ascii="Consolas" w:hAnsi="Consolas"/>
          <w:sz w:val="16"/>
        </w:rPr>
        <w:t>bem_backup_admin|password:null|valid_until:none|config:none</w:t>
      </w:r>
    </w:p>
    <w:p>
      <w:pPr>
        <w:spacing w:after="0" w:before="0"/>
        <w:shd w:val="clear" w:color="auto" w:fill="F2F2F2"/>
      </w:pPr>
      <w:r>
        <w:rPr>
          <w:rFonts w:ascii="Consolas" w:hAnsi="Consolas"/>
          <w:sz w:val="16"/>
        </w:rPr>
        <w:t>bem_backup_ctl_owner|password:none|valid_until:none|config:none</w:t>
      </w:r>
    </w:p>
    <w:p>
      <w:pPr>
        <w:spacing w:after="0" w:before="0"/>
        <w:shd w:val="clear" w:color="auto" w:fill="F2F2F2"/>
      </w:pPr>
      <w:r>
        <w:rPr>
          <w:rFonts w:ascii="Consolas" w:hAnsi="Consolas"/>
          <w:sz w:val="16"/>
        </w:rPr>
        <w:t>bem_bootstrap_admin|password:null|valid_until:none|config:none</w:t>
      </w:r>
    </w:p>
    <w:p>
      <w:pPr>
        <w:spacing w:after="0" w:before="0"/>
        <w:shd w:val="clear" w:color="auto" w:fill="F2F2F2"/>
      </w:pPr>
      <w:r>
        <w:rPr>
          <w:rFonts w:ascii="Consolas" w:hAnsi="Consolas"/>
          <w:sz w:val="16"/>
        </w:rPr>
        <w:t>bem_control_owner|password:none|valid_until:none|config:none</w:t>
      </w:r>
    </w:p>
    <w:p>
      <w:pPr>
        <w:spacing w:after="0" w:before="0"/>
        <w:shd w:val="clear" w:color="auto" w:fill="F2F2F2"/>
      </w:pPr>
      <w:r>
        <w:rPr>
          <w:rFonts w:ascii="Consolas" w:hAnsi="Consolas"/>
          <w:sz w:val="16"/>
        </w:rPr>
        <w:t>bem_core_owner|password:none|valid_until:none|config:none</w:t>
      </w:r>
    </w:p>
    <w:p>
      <w:pPr>
        <w:spacing w:after="0" w:before="0"/>
        <w:shd w:val="clear" w:color="auto" w:fill="F2F2F2"/>
      </w:pPr>
      <w:r>
        <w:rPr>
          <w:rFonts w:ascii="Consolas" w:hAnsi="Consolas"/>
          <w:sz w:val="16"/>
        </w:rPr>
        <w:t>bem_engine_owner|password:none|valid_until:none|config:none</w:t>
      </w:r>
    </w:p>
    <w:p>
      <w:pPr>
        <w:spacing w:after="0" w:before="0"/>
        <w:shd w:val="clear" w:color="auto" w:fill="F2F2F2"/>
      </w:pPr>
      <w:r>
        <w:rPr>
          <w:rFonts w:ascii="Consolas" w:hAnsi="Consolas"/>
          <w:sz w:val="16"/>
        </w:rPr>
        <w:t>bem_engine_rw|password:none|valid_until:none|config:none</w:t>
      </w:r>
    </w:p>
    <w:p>
      <w:pPr>
        <w:spacing w:after="0" w:before="0"/>
        <w:shd w:val="clear" w:color="auto" w:fill="F2F2F2"/>
      </w:pPr>
      <w:r>
        <w:rPr>
          <w:rFonts w:ascii="Consolas" w:hAnsi="Consolas"/>
          <w:sz w:val="16"/>
        </w:rPr>
        <w:t>bem_governance|password:none|valid_until:none|config:none</w:t>
      </w:r>
    </w:p>
    <w:p>
      <w:pPr>
        <w:spacing w:after="0" w:before="0"/>
        <w:shd w:val="clear" w:color="auto" w:fill="F2F2F2"/>
      </w:pPr>
      <w:r>
        <w:rPr>
          <w:rFonts w:ascii="Consolas" w:hAnsi="Consolas"/>
          <w:sz w:val="16"/>
        </w:rPr>
        <w:t>bem_kernel_rw|password:none|valid_until:none|config:none</w:t>
      </w:r>
    </w:p>
    <w:p>
      <w:pPr>
        <w:spacing w:after="0" w:before="0"/>
        <w:shd w:val="clear" w:color="auto" w:fill="F2F2F2"/>
      </w:pPr>
      <w:r>
        <w:rPr>
          <w:rFonts w:ascii="Consolas" w:hAnsi="Consolas"/>
          <w:sz w:val="16"/>
        </w:rPr>
        <w:t>restore_verifier|password:none|valid_until:none|config:none</w:t>
      </w:r>
    </w:p>
    <w:p>
      <w:pPr>
        <w:spacing w:after="0" w:before="0"/>
        <w:shd w:val="clear" w:color="auto" w:fill="F2F2F2"/>
      </w:pPr>
      <w:r>
        <w:rPr>
          <w:rFonts w:ascii="Consolas" w:hAnsi="Consolas"/>
          <w:sz w:val="16"/>
        </w:rPr>
        <w:t>schema_migrator|password:none|valid_until:none|config:none</w:t>
      </w:r>
    </w:p>
    <w:p/>
    <w:p>
      <w:r>
        <w:rPr>
          <w:b/>
        </w:rPr>
        <w:t>Что получает мигратор на время окна.</w:t>
      </w:r>
      <w:r>
        <w:rPr/>
        <w:t xml:space="preserve"> Это ответ на критическое</w:t>
      </w:r>
    </w:p>
    <w:p>
      <w:r>
        <w:rPr/>
        <w:t xml:space="preserve">замечание </w:t>
      </w:r>
      <w:r>
        <w:rPr>
          <w:rFonts w:ascii="Consolas" w:hAnsi="Consolas"/>
          <w:color w:val="8B1A1A"/>
          <w:sz w:val="18"/>
        </w:rPr>
        <w:t>C-H113-R13-01</w:t>
      </w:r>
      <w:r>
        <w:rPr/>
        <w:t>, и он устроен не как список запретов, а как</w:t>
      </w:r>
    </w:p>
    <w:p>
      <w:r>
        <w:rPr/>
        <w:t>закрытый список разрешённого. Обёртка раздела 25.7 выдаёт мигратору ровно</w:t>
      </w:r>
    </w:p>
    <w:p>
      <w:r>
        <w:rPr/>
        <w:t>эти роли и ровно их же отзывает:</w:t>
      </w:r>
    </w:p>
    <w:p>
      <w:pPr>
        <w:spacing w:after="0" w:before="0"/>
        <w:shd w:val="clear" w:color="auto" w:fill="F2F2F2"/>
      </w:pPr>
      <w:r>
        <w:rPr>
          <w:rFonts w:ascii="Consolas" w:hAnsi="Consolas"/>
          <w:sz w:val="16"/>
        </w:rPr>
        <w:t>BEM954-PACKAGE-MIGRATOR-GRANTS</w:t>
      </w:r>
    </w:p>
    <w:p>
      <w:pPr>
        <w:spacing w:after="0" w:before="0"/>
        <w:shd w:val="clear" w:color="auto" w:fill="F2F2F2"/>
      </w:pPr>
      <w:r>
        <w:rPr>
          <w:rFonts w:ascii="Consolas" w:hAnsi="Consolas"/>
          <w:sz w:val="16"/>
        </w:rPr>
        <w:t>bem_control_owner</w:t>
      </w:r>
    </w:p>
    <w:p>
      <w:pPr>
        <w:spacing w:after="0" w:before="0"/>
        <w:shd w:val="clear" w:color="auto" w:fill="F2F2F2"/>
      </w:pPr>
      <w:r>
        <w:rPr>
          <w:rFonts w:ascii="Consolas" w:hAnsi="Consolas"/>
          <w:sz w:val="16"/>
        </w:rPr>
        <w:t>bem_core_owner</w:t>
      </w:r>
    </w:p>
    <w:p>
      <w:pPr>
        <w:spacing w:after="0" w:before="0"/>
        <w:shd w:val="clear" w:color="auto" w:fill="F2F2F2"/>
      </w:pPr>
      <w:r>
        <w:rPr>
          <w:rFonts w:ascii="Consolas" w:hAnsi="Consolas"/>
          <w:sz w:val="16"/>
        </w:rPr>
        <w:t>bem_engine_owner</w:t>
      </w:r>
    </w:p>
    <w:p/>
    <w:p>
      <w:r>
        <w:rPr/>
        <w:t>Сверщик проверяет по этому блоку четыре вещи сразу, и каждая закрывает не</w:t>
      </w:r>
    </w:p>
    <w:p>
      <w:r>
        <w:rPr/>
        <w:t>пример, а целый класс:</w:t>
      </w:r>
    </w:p>
    <w:p>
      <w:pPr>
        <w:ind w:left="340"/>
      </w:pPr>
      <w:r>
        <w:rPr/>
        <w:t xml:space="preserve">1. Список в блоке совпадает со списком выдачи в </w:t>
      </w:r>
      <w:r>
        <w:rPr>
          <w:rFonts w:ascii="Consolas" w:hAnsi="Consolas"/>
          <w:color w:val="8B1A1A"/>
          <w:sz w:val="18"/>
        </w:rPr>
        <w:t>openWindow</w:t>
      </w:r>
      <w:r>
        <w:rPr/>
        <w:t xml:space="preserve"> и со списком</w:t>
      </w:r>
    </w:p>
    <w:p>
      <w:r>
        <w:rPr/>
        <w:t xml:space="preserve">отзыва в </w:t>
      </w:r>
      <w:r>
        <w:rPr>
          <w:rFonts w:ascii="Consolas" w:hAnsi="Consolas"/>
          <w:color w:val="8B1A1A"/>
          <w:sz w:val="18"/>
        </w:rPr>
        <w:t>closeWindow</w:t>
      </w:r>
      <w:r>
        <w:rPr/>
        <w:t>. Разойдутся — код возврата 1.</w:t>
      </w:r>
    </w:p>
    <w:p>
      <w:pPr>
        <w:ind w:left="340"/>
      </w:pPr>
      <w:r>
        <w:rPr/>
        <w:t>2. Ни у одной роли из списка нет признака SUPERUSER, CREATEROLE, CREATEDB</w:t>
      </w:r>
    </w:p>
    <w:p>
      <w:r>
        <w:rPr/>
        <w:t>или REPLICATION, и ни одна не умеет входить. Именно признак</w:t>
      </w:r>
    </w:p>
    <w:p>
      <w:r>
        <w:rPr>
          <w:rFonts w:ascii="Consolas" w:hAnsi="Consolas"/>
          <w:color w:val="8B1A1A"/>
          <w:sz w:val="18"/>
        </w:rPr>
        <w:t>CREATEROLE</w:t>
      </w:r>
      <w:r>
        <w:rPr/>
        <w:t xml:space="preserve"> у роли </w:t>
      </w:r>
      <w:r>
        <w:rPr>
          <w:rFonts w:ascii="Consolas" w:hAnsi="Consolas"/>
          <w:color w:val="8B1A1A"/>
          <w:sz w:val="18"/>
        </w:rPr>
        <w:t>bem_backup_ctl_owner</w:t>
      </w:r>
      <w:r>
        <w:rPr/>
        <w:t xml:space="preserve"> и был корнем дыры.</w:t>
      </w:r>
    </w:p>
    <w:p>
      <w:pPr>
        <w:ind w:left="340"/>
      </w:pPr>
      <w:r>
        <w:rPr/>
        <w:t>3. Ни одна роль из списка не администрирует другую роль — то есть не</w:t>
      </w:r>
    </w:p>
    <w:p>
      <w:r>
        <w:rPr/>
        <w:t>может ни выдать её кому-то, ни изменить её признаки.</w:t>
      </w:r>
    </w:p>
    <w:p>
      <w:pPr>
        <w:ind w:left="340"/>
      </w:pPr>
      <w:r>
        <w:rPr/>
        <w:t xml:space="preserve">4. В файлах 01 и 02 нет ни одной команды </w:t>
      </w:r>
      <w:r>
        <w:rPr>
          <w:rFonts w:ascii="Consolas" w:hAnsi="Consolas"/>
          <w:color w:val="8B1A1A"/>
          <w:sz w:val="18"/>
        </w:rPr>
        <w:t>SET ROLE</w:t>
      </w:r>
      <w:r>
        <w:rPr/>
        <w:t xml:space="preserve"> на роль вне списка.</w:t>
      </w:r>
    </w:p>
    <w:p>
      <w:r>
        <w:rPr/>
        <w:t>Пока эти четыре условия держатся, повторить подделку аудита нельзя: не</w:t>
      </w:r>
    </w:p>
    <w:p>
      <w:r>
        <w:rPr/>
        <w:t>потому, что она попала в список примеров, а потому, что у мигратора нет</w:t>
      </w:r>
    </w:p>
    <w:p>
      <w:r>
        <w:rPr/>
        <w:t>роли, из которой её можно выполнить.</w:t>
      </w:r>
    </w:p>
    <w:p>
      <w:r>
        <w:rPr>
          <w:b/>
        </w:rPr>
        <w:t>Закрытый набор команд, собираемых на ходу.</w:t>
      </w:r>
      <w:r>
        <w:rPr/>
        <w:t xml:space="preserve"> Команда, собранная из</w:t>
      </w:r>
    </w:p>
    <w:p>
      <w:r>
        <w:rPr/>
        <w:t>строки во время работы, статическому разбору не видна: в тексте стоит</w:t>
      </w:r>
    </w:p>
    <w:p>
      <w:r>
        <w:rPr>
          <w:rFonts w:ascii="Consolas" w:hAnsi="Consolas"/>
          <w:color w:val="8B1A1A"/>
          <w:sz w:val="18"/>
        </w:rPr>
        <w:t>EXECUTE format(...)</w:t>
      </w:r>
      <w:r>
        <w:rPr/>
        <w:t>, а что именно выполнится, решает подставленное</w:t>
      </w:r>
    </w:p>
    <w:p>
      <w:r>
        <w:rPr/>
        <w:t>значение. Поэтому объявлен точный набор шаблонов. Любой новый шаблон,</w:t>
      </w:r>
    </w:p>
    <w:p>
      <w:r>
        <w:rPr/>
        <w:t>любое изменение старого — расхождение.</w:t>
      </w:r>
    </w:p>
    <w:p>
      <w:pPr>
        <w:spacing w:after="0" w:before="0"/>
        <w:shd w:val="clear" w:color="auto" w:fill="F2F2F2"/>
      </w:pPr>
      <w:r>
        <w:rPr>
          <w:rFonts w:ascii="Consolas" w:hAnsi="Consolas"/>
          <w:sz w:val="16"/>
        </w:rPr>
        <w:t>BEM954-PACKAGE-DYNAMIC-STATEMENTS</w:t>
      </w:r>
    </w:p>
    <w:p>
      <w:pPr>
        <w:spacing w:after="0" w:before="0"/>
        <w:shd w:val="clear" w:color="auto" w:fill="F2F2F2"/>
      </w:pPr>
      <w:r>
        <w:rPr>
          <w:rFonts w:ascii="Consolas" w:hAnsi="Consolas"/>
          <w:sz w:val="16"/>
        </w:rPr>
        <w:t>ALTER POLICY tenant_isolation ON bem_core.%I TO public USING (tenant_id = bem_core.current_tenant()) WITH CHECK (tenant_id = bem_core.current_tenant())</w:t>
      </w:r>
    </w:p>
    <w:p>
      <w:pPr>
        <w:spacing w:after="0" w:before="0"/>
        <w:shd w:val="clear" w:color="auto" w:fill="F2F2F2"/>
      </w:pPr>
      <w:r>
        <w:rPr>
          <w:rFonts w:ascii="Consolas" w:hAnsi="Consolas"/>
          <w:sz w:val="16"/>
        </w:rPr>
        <w:t>ALTER ROLE %I %s</w:t>
      </w:r>
    </w:p>
    <w:p>
      <w:pPr>
        <w:spacing w:after="0" w:before="0"/>
        <w:shd w:val="clear" w:color="auto" w:fill="F2F2F2"/>
      </w:pPr>
      <w:r>
        <w:rPr>
          <w:rFonts w:ascii="Consolas" w:hAnsi="Consolas"/>
          <w:sz w:val="16"/>
        </w:rPr>
        <w:t>ALTER ROLE backup_reader LOGIN CONNECTION LIMIT %s</w:t>
      </w:r>
    </w:p>
    <w:p>
      <w:pPr>
        <w:spacing w:after="0" w:before="0"/>
        <w:shd w:val="clear" w:color="auto" w:fill="F2F2F2"/>
      </w:pPr>
      <w:r>
        <w:rPr>
          <w:rFonts w:ascii="Consolas" w:hAnsi="Consolas"/>
          <w:sz w:val="16"/>
        </w:rPr>
        <w:t>ALTER ROLE restore_verifier LOGIN NOSUPERUSER NOCREATEDB NOCREATEROLE NOBYPASSRLS NOINHERIT CONNECTION LIMIT 2 PASSWORD NULL</w:t>
      </w:r>
    </w:p>
    <w:p>
      <w:pPr>
        <w:spacing w:after="0" w:before="0"/>
        <w:shd w:val="clear" w:color="auto" w:fill="F2F2F2"/>
      </w:pPr>
      <w:r>
        <w:rPr>
          <w:rFonts w:ascii="Consolas" w:hAnsi="Consolas"/>
          <w:sz w:val="16"/>
        </w:rPr>
        <w:t>ALTER TABLE %s ADD CONSTRAINT %I %s</w:t>
      </w:r>
    </w:p>
    <w:p>
      <w:pPr>
        <w:spacing w:after="0" w:before="0"/>
        <w:shd w:val="clear" w:color="auto" w:fill="F2F2F2"/>
      </w:pPr>
      <w:r>
        <w:rPr>
          <w:rFonts w:ascii="Consolas" w:hAnsi="Consolas"/>
          <w:sz w:val="16"/>
        </w:rPr>
        <w:t>ALTER TABLE bem_core.%I ENABLE ROW LEVEL SECURITY</w:t>
      </w:r>
    </w:p>
    <w:p>
      <w:pPr>
        <w:spacing w:after="0" w:before="0"/>
        <w:shd w:val="clear" w:color="auto" w:fill="F2F2F2"/>
      </w:pPr>
      <w:r>
        <w:rPr>
          <w:rFonts w:ascii="Consolas" w:hAnsi="Consolas"/>
          <w:sz w:val="16"/>
        </w:rPr>
        <w:t>ALTER TABLE bem_core.%I FORCE ROW LEVEL SECURITY</w:t>
      </w:r>
    </w:p>
    <w:p>
      <w:pPr>
        <w:spacing w:after="0" w:before="0"/>
        <w:shd w:val="clear" w:color="auto" w:fill="F2F2F2"/>
      </w:pPr>
      <w:r>
        <w:rPr>
          <w:rFonts w:ascii="Consolas" w:hAnsi="Consolas"/>
          <w:sz w:val="16"/>
        </w:rPr>
        <w:t>CREATE POLICY tenant_isolation ON bem_core.%I USING (tenant_id = bem_core.current_tenant()) WITH CHECK (tenant_id = bem_core.current_tenant())</w:t>
      </w:r>
    </w:p>
    <w:p>
      <w:pPr>
        <w:spacing w:after="0" w:before="0"/>
        <w:shd w:val="clear" w:color="auto" w:fill="F2F2F2"/>
      </w:pPr>
      <w:r>
        <w:rPr>
          <w:rFonts w:ascii="Consolas" w:hAnsi="Consolas"/>
          <w:sz w:val="16"/>
        </w:rPr>
        <w:t>CREATE ROLE %I %s</w:t>
      </w:r>
    </w:p>
    <w:p>
      <w:pPr>
        <w:spacing w:after="0" w:before="0"/>
        <w:shd w:val="clear" w:color="auto" w:fill="F2F2F2"/>
      </w:pPr>
      <w:r>
        <w:rPr>
          <w:rFonts w:ascii="Consolas" w:hAnsi="Consolas"/>
          <w:sz w:val="16"/>
        </w:rPr>
        <w:t>CREATE ROLE restore_verifier LOGIN NOSUPERUSER NOCREATEDB NOCREATEROLE NOBYPASSRLS NOINHERIT CONNECTION LIMIT 2 PASSWORD NULL</w:t>
      </w:r>
    </w:p>
    <w:p>
      <w:pPr>
        <w:spacing w:after="0" w:before="0"/>
        <w:shd w:val="clear" w:color="auto" w:fill="F2F2F2"/>
      </w:pPr>
      <w:r>
        <w:rPr>
          <w:rFonts w:ascii="Consolas" w:hAnsi="Consolas"/>
          <w:sz w:val="16"/>
        </w:rPr>
        <w:t>CREATE TRIGGER %I %s</w:t>
      </w:r>
    </w:p>
    <w:p>
      <w:pPr>
        <w:spacing w:after="0" w:before="0"/>
        <w:shd w:val="clear" w:color="auto" w:fill="F2F2F2"/>
      </w:pPr>
      <w:r>
        <w:rPr>
          <w:rFonts w:ascii="Consolas" w:hAnsi="Consolas"/>
          <w:sz w:val="16"/>
        </w:rPr>
        <w:t>DROP TRIGGER IF EXISTS %I ON %s</w:t>
      </w:r>
    </w:p>
    <w:p>
      <w:pPr>
        <w:spacing w:after="0" w:before="0"/>
        <w:shd w:val="clear" w:color="auto" w:fill="F2F2F2"/>
      </w:pPr>
      <w:r>
        <w:rPr>
          <w:rFonts w:ascii="Consolas" w:hAnsi="Consolas"/>
          <w:sz w:val="16"/>
        </w:rPr>
        <w:t>GRANT CONNECT ON DATABASE %I TO restore_verifier</w:t>
      </w:r>
    </w:p>
    <w:p>
      <w:pPr>
        <w:spacing w:after="0" w:before="0"/>
        <w:shd w:val="clear" w:color="auto" w:fill="F2F2F2"/>
      </w:pPr>
      <w:r>
        <w:rPr>
          <w:rFonts w:ascii="Consolas" w:hAnsi="Consolas"/>
          <w:sz w:val="16"/>
        </w:rPr>
        <w:t>REVOKE %I FROM restore_verifier</w:t>
      </w:r>
    </w:p>
    <w:p>
      <w:pPr>
        <w:spacing w:after="0" w:before="0"/>
        <w:shd w:val="clear" w:color="auto" w:fill="F2F2F2"/>
      </w:pPr>
      <w:r>
        <w:rPr>
          <w:rFonts w:ascii="Consolas" w:hAnsi="Consolas"/>
          <w:sz w:val="16"/>
        </w:rPr>
        <w:t>SELECT encode(sha256(convert_to( coalesce(string_agg(row_text, E'\n' ORDER BY row_text), ''), 'UTF8')), 'hex') FROM (SELECT jsonb_build_object( 'digest_schema', 2, 'table', %L, 'row', to_jsonb(t.*))::text AS row_text FROM %s t) s</w:t>
      </w:r>
    </w:p>
    <w:p/>
    <w:p>
      <w:r>
        <w:rPr/>
        <w:t xml:space="preserve">Граница этой проверки названа честно. Набор замкнут по </w:t>
      </w:r>
      <w:r>
        <w:rPr>
          <w:b/>
        </w:rPr>
        <w:t>тексту</w:t>
      </w:r>
    </w:p>
    <w:p>
      <w:r>
        <w:rPr/>
        <w:t>шаблона; подставляемые значения проверяются не им. Значения признаков</w:t>
      </w:r>
    </w:p>
    <w:p>
      <w:r>
        <w:rPr/>
        <w:t>роли закрыты отдельно — блоком BEM954-PACKAGE-ROLE-ATTRIBUTES, который</w:t>
      </w:r>
    </w:p>
    <w:p>
      <w:r>
        <w:rPr/>
        <w:t xml:space="preserve">выводится из той же таблицы файла 00, откуда шаблон </w:t>
      </w:r>
      <w:r>
        <w:rPr>
          <w:rFonts w:ascii="Consolas" w:hAnsi="Consolas"/>
          <w:color w:val="8B1A1A"/>
          <w:sz w:val="18"/>
        </w:rPr>
        <w:t>CREATE ROLE %I %s</w:t>
      </w:r>
    </w:p>
    <w:p>
      <w:r>
        <w:rPr/>
        <w:t>берёт свой второй довод. Имена таблиц и триггеров подставляются через</w:t>
      </w:r>
    </w:p>
    <w:p>
      <w:r>
        <w:rPr>
          <w:rFonts w:ascii="Consolas" w:hAnsi="Consolas"/>
          <w:color w:val="8B1A1A"/>
          <w:sz w:val="18"/>
        </w:rPr>
        <w:t>%I</w:t>
      </w:r>
      <w:r>
        <w:rPr/>
        <w:t>, и PostgreSQL сам заключает их в кавычки. Что шаблон, что значения</w:t>
      </w:r>
    </w:p>
    <w:p>
      <w:r>
        <w:rPr/>
        <w:t>закрыты — но разными проверками, и это не одно и то же.</w:t>
      </w:r>
    </w:p>
    <w:p>
      <w:r>
        <w:rPr>
          <w:b/>
        </w:rPr>
        <w:t>Что сверщик нашёл сверх списка аудита.</w:t>
      </w:r>
      <w:r>
        <w:rPr/>
        <w:t xml:space="preserve"> Четыре расхождения, ни одного</w:t>
      </w:r>
    </w:p>
    <w:p>
      <w:r>
        <w:rPr/>
        <w:t>из них в замечаниях Codex не было:</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Что</w:t>
            </w:r>
          </w:p>
        </w:tc>
        <w:tc>
          <w:tcPr>
            <w:tcW w:type="dxa" w:w="2493"/>
            <w:shd w:val="clear" w:color="auto" w:fill="D9E2F3"/>
          </w:tcPr>
          <w:p>
            <w:r/>
            <w:r>
              <w:rPr>
                <w:b/>
                <w:sz w:val="18"/>
              </w:rPr>
              <w:t>Где</w:t>
            </w:r>
          </w:p>
        </w:tc>
        <w:tc>
          <w:tcPr>
            <w:tcW w:type="dxa" w:w="2493"/>
            <w:shd w:val="clear" w:color="auto" w:fill="D9E2F3"/>
          </w:tcPr>
          <w:p>
            <w:r/>
            <w:r>
              <w:rPr>
                <w:b/>
                <w:sz w:val="18"/>
              </w:rPr>
              <w:t>Было</w:t>
            </w:r>
          </w:p>
        </w:tc>
        <w:tc>
          <w:tcPr>
            <w:tcW w:type="dxa" w:w="2493"/>
            <w:shd w:val="clear" w:color="auto" w:fill="D9E2F3"/>
          </w:tcPr>
          <w:p>
            <w:r/>
            <w:r>
              <w:rPr>
                <w:b/>
                <w:sz w:val="18"/>
              </w:rPr>
              <w:t>Стало</w:t>
            </w:r>
          </w:p>
        </w:tc>
      </w:tr>
      <w:tr>
        <w:tc>
          <w:tcPr>
            <w:tcW w:type="dxa" w:w="2493"/>
          </w:tcPr>
          <w:p>
            <w:r/>
            <w:r>
              <w:rPr>
                <w:sz w:val="18"/>
              </w:rPr>
              <w:t>ожидание с чужой ветки</w:t>
            </w:r>
          </w:p>
        </w:tc>
        <w:tc>
          <w:tcPr>
            <w:tcW w:type="dxa" w:w="2493"/>
          </w:tcPr>
          <w:p>
            <w:r/>
            <w:r>
              <w:rPr>
                <w:rFonts w:ascii="Consolas" w:hAnsi="Consolas"/>
                <w:color w:val="8B1A1A"/>
                <w:sz w:val="18"/>
              </w:rPr>
              <w:t>K-R8-07</w:t>
            </w:r>
          </w:p>
        </w:tc>
        <w:tc>
          <w:tcPr>
            <w:tcW w:type="dxa" w:w="2493"/>
          </w:tcPr>
          <w:p>
            <w:r/>
            <w:r>
              <w:rPr>
                <w:sz w:val="18"/>
              </w:rPr>
              <w:t xml:space="preserve">ждала отказ UNKNOWN_OR_INACTIVE_ACTOR от </w:t>
            </w:r>
            <w:r>
              <w:rPr>
                <w:rFonts w:ascii="Consolas" w:hAnsi="Consolas"/>
                <w:color w:val="8B1A1A"/>
                <w:sz w:val="18"/>
              </w:rPr>
              <w:t>reconcile_unknown_outcome()</w:t>
            </w:r>
            <w:r>
              <w:rPr>
                <w:sz w:val="18"/>
              </w:rPr>
              <w:t>, которая его не возбуждает ни сама, ни через вызовы</w:t>
            </w:r>
          </w:p>
        </w:tc>
        <w:tc>
          <w:tcPr>
            <w:tcW w:type="dxa" w:w="2493"/>
          </w:tcPr>
          <w:p>
            <w:r/>
            <w:r>
              <w:rPr>
                <w:sz w:val="18"/>
              </w:rPr>
              <w:t xml:space="preserve">три настоящих отказа </w:t>
            </w:r>
            <w:r>
              <w:rPr>
                <w:rFonts w:ascii="Consolas" w:hAnsi="Consolas"/>
                <w:color w:val="8B1A1A"/>
                <w:sz w:val="18"/>
              </w:rPr>
              <w:t>current_actor_checked()</w:t>
            </w:r>
          </w:p>
        </w:tc>
      </w:tr>
      <w:tr>
        <w:tc>
          <w:tcPr>
            <w:tcW w:type="dxa" w:w="2493"/>
          </w:tcPr>
          <w:p>
            <w:r/>
            <w:r>
              <w:rPr>
                <w:sz w:val="18"/>
              </w:rPr>
              <w:t>ожидание с чужой ветки</w:t>
            </w:r>
          </w:p>
        </w:tc>
        <w:tc>
          <w:tcPr>
            <w:tcW w:type="dxa" w:w="2493"/>
          </w:tcPr>
          <w:p>
            <w:r/>
            <w:r>
              <w:rPr>
                <w:rFonts w:ascii="Consolas" w:hAnsi="Consolas"/>
                <w:color w:val="8B1A1A"/>
                <w:sz w:val="18"/>
              </w:rPr>
              <w:t>K-R4-02</w:t>
            </w:r>
          </w:p>
        </w:tc>
        <w:tc>
          <w:tcPr>
            <w:tcW w:type="dxa" w:w="2493"/>
          </w:tcPr>
          <w:p>
            <w:r/>
            <w:r>
              <w:rPr>
                <w:sz w:val="18"/>
              </w:rPr>
              <w:t>ждала SELF_AUDIT_FORBIDDEN от триггера самопроверки</w:t>
            </w:r>
          </w:p>
        </w:tc>
        <w:tc>
          <w:tcPr>
            <w:tcW w:type="dxa" w:w="2493"/>
          </w:tcPr>
          <w:p>
            <w:r/>
            <w:r>
              <w:rPr>
                <w:rFonts w:ascii="Consolas" w:hAnsi="Consolas"/>
                <w:color w:val="8B1A1A"/>
                <w:sz w:val="18"/>
              </w:rPr>
              <w:t>AUTHOR_CANNOT_AUDIT</w:t>
            </w:r>
            <w:r>
              <w:rPr>
                <w:sz w:val="18"/>
              </w:rPr>
              <w:t xml:space="preserve">; имя SELF_AUDIT_FORBIDDEN принадлежит </w:t>
            </w:r>
            <w:r>
              <w:rPr>
                <w:rFonts w:ascii="Consolas" w:hAnsi="Consolas"/>
                <w:color w:val="8B1A1A"/>
                <w:sz w:val="18"/>
              </w:rPr>
              <w:t>assign_auditor()</w:t>
            </w:r>
          </w:p>
        </w:tc>
      </w:tr>
      <w:tr>
        <w:tc>
          <w:tcPr>
            <w:tcW w:type="dxa" w:w="2493"/>
          </w:tcPr>
          <w:p>
            <w:r/>
            <w:r>
              <w:rPr>
                <w:sz w:val="18"/>
              </w:rPr>
              <w:t>неверный статус</w:t>
            </w:r>
          </w:p>
        </w:tc>
        <w:tc>
          <w:tcPr>
            <w:tcW w:type="dxa" w:w="2493"/>
          </w:tcPr>
          <w:p>
            <w:r/>
            <w:r>
              <w:rPr>
                <w:rFonts w:ascii="Consolas" w:hAnsi="Consolas"/>
                <w:color w:val="8B1A1A"/>
                <w:sz w:val="18"/>
              </w:rPr>
              <w:t>K-R8-03</w:t>
            </w:r>
          </w:p>
        </w:tc>
        <w:tc>
          <w:tcPr>
            <w:tcW w:type="dxa" w:w="2493"/>
          </w:tcPr>
          <w:p>
            <w:r/>
            <w:r>
              <w:rPr>
                <w:sz w:val="18"/>
              </w:rPr>
              <w:t>«строка возвращается в PENDING»</w:t>
            </w:r>
          </w:p>
        </w:tc>
        <w:tc>
          <w:tcPr>
            <w:tcW w:type="dxa" w:w="2493"/>
          </w:tcPr>
          <w:p>
            <w:r/>
            <w:r>
              <w:rPr>
                <w:sz w:val="18"/>
              </w:rPr>
              <w:t xml:space="preserve">статус </w:t>
            </w:r>
            <w:r>
              <w:rPr>
                <w:rFonts w:ascii="Consolas" w:hAnsi="Consolas"/>
                <w:color w:val="8B1A1A"/>
                <w:sz w:val="18"/>
              </w:rPr>
              <w:t>FAILED</w:t>
            </w:r>
            <w:r>
              <w:rPr>
                <w:sz w:val="18"/>
              </w:rPr>
              <w:t xml:space="preserve">; строку снова берёт </w:t>
            </w:r>
            <w:r>
              <w:rPr>
                <w:rFonts w:ascii="Consolas" w:hAnsi="Consolas"/>
                <w:color w:val="8B1A1A"/>
                <w:sz w:val="18"/>
              </w:rPr>
              <w:t>claim_outbox_batch()</w:t>
            </w:r>
          </w:p>
        </w:tc>
      </w:tr>
      <w:tr>
        <w:tc>
          <w:tcPr>
            <w:tcW w:type="dxa" w:w="2493"/>
          </w:tcPr>
          <w:p>
            <w:r/>
            <w:r>
              <w:rPr>
                <w:sz w:val="18"/>
              </w:rPr>
              <w:t>вход без границы</w:t>
            </w:r>
          </w:p>
        </w:tc>
        <w:tc>
          <w:tcPr>
            <w:tcW w:type="dxa" w:w="2493"/>
          </w:tcPr>
          <w:p>
            <w:r/>
            <w:r>
              <w:rPr>
                <w:sz w:val="18"/>
              </w:rPr>
              <w:t>26.3</w:t>
            </w:r>
          </w:p>
        </w:tc>
        <w:tc>
          <w:tcPr>
            <w:tcW w:type="dxa" w:w="2493"/>
          </w:tcPr>
          <w:p>
            <w:r/>
            <w:r>
              <w:rPr>
                <w:rFonts w:ascii="Consolas" w:hAnsi="Consolas"/>
                <w:color w:val="8B1A1A"/>
                <w:sz w:val="18"/>
              </w:rPr>
              <w:t>current_actor_checked()</w:t>
            </w:r>
            <w:r>
              <w:rPr>
                <w:sz w:val="18"/>
              </w:rPr>
              <w:t xml:space="preserve"> и </w:t>
            </w:r>
            <w:r>
              <w:rPr>
                <w:rFonts w:ascii="Consolas" w:hAnsi="Consolas"/>
                <w:color w:val="8B1A1A"/>
                <w:sz w:val="18"/>
              </w:rPr>
              <w:t>assert_authority()</w:t>
            </w:r>
            <w:r>
              <w:rPr>
                <w:sz w:val="18"/>
              </w:rPr>
              <w:t xml:space="preserve"> читают данные заказчика, право на исполнение есть у </w:t>
            </w:r>
            <w:r>
              <w:rPr>
                <w:rFonts w:ascii="Consolas" w:hAnsi="Consolas"/>
                <w:color w:val="8B1A1A"/>
                <w:sz w:val="18"/>
              </w:rPr>
              <w:t>bem_kernel_rw</w:t>
            </w:r>
            <w:r>
              <w:rPr>
                <w:sz w:val="18"/>
              </w:rPr>
              <w:t>, границы своей нет</w:t>
            </w:r>
          </w:p>
        </w:tc>
        <w:tc>
          <w:tcPr>
            <w:tcW w:type="dxa" w:w="2493"/>
          </w:tcPr>
          <w:p>
            <w:r/>
            <w:r>
              <w:rPr>
                <w:sz w:val="18"/>
              </w:rPr>
              <w:t xml:space="preserve">обе зовут </w:t>
            </w:r>
            <w:r>
              <w:rPr>
                <w:rFonts w:ascii="Consolas" w:hAnsi="Consolas"/>
                <w:color w:val="8B1A1A"/>
                <w:sz w:val="18"/>
              </w:rPr>
              <w:t>assert_tenant()</w:t>
            </w:r>
            <w:r>
              <w:rPr>
                <w:sz w:val="18"/>
              </w:rPr>
              <w:t xml:space="preserve"> сами, если аргумент не пуст</w:t>
            </w:r>
          </w:p>
        </w:tc>
      </w:tr>
    </w:tbl>
    <w:p/>
    <w:p>
      <w:r>
        <w:rPr/>
        <w:t xml:space="preserve">Имена отказов в столбце «Было» написаны </w:t>
      </w:r>
      <w:r>
        <w:rPr>
          <w:b/>
        </w:rPr>
        <w:t>без</w:t>
      </w:r>
      <w:r>
        <w:rPr/>
        <w:t xml:space="preserve"> обратных кавычек</w:t>
      </w:r>
    </w:p>
    <w:p>
      <w:r>
        <w:rPr/>
        <w:t>намеренно: это цитата неверного ожидания, а не ожидание. В обратных</w:t>
      </w:r>
    </w:p>
    <w:p>
      <w:r>
        <w:rPr/>
        <w:t>кавычках их прочитал бы сам сверщик и пожаловался бы на них снова. То же</w:t>
      </w:r>
    </w:p>
    <w:p>
      <w:r>
        <w:rPr/>
        <w:t>соглашение применено к выдуманным номерам строк в разделе 15.9.</w:t>
      </w:r>
    </w:p>
    <w:p>
      <w:r>
        <w:rPr>
          <w:b/>
        </w:rPr>
        <w:t>Исходный текст сверщика.</w:t>
      </w:r>
      <w:r>
        <w:rPr/>
        <w:t xml:space="preserve"> Он лежит в файле </w:t>
      </w:r>
      <w:r>
        <w:rPr>
          <w:rFonts w:ascii="Consolas" w:hAnsi="Consolas"/>
          <w:color w:val="8B1A1A"/>
          <w:sz w:val="18"/>
        </w:rPr>
        <w:t>bem954_semantic_check.mjs</w:t>
      </w:r>
    </w:p>
    <w:p>
      <w:r>
        <w:rPr/>
        <w:t xml:space="preserve">и запускается так: </w:t>
      </w:r>
      <w:r>
        <w:rPr>
          <w:rFonts w:ascii="Consolas" w:hAnsi="Consolas"/>
          <w:color w:val="8B1A1A"/>
          <w:sz w:val="18"/>
        </w:rPr>
        <w:t>node bem954_semantic_check.mjs H1_12.md</w:t>
      </w:r>
      <w:r>
        <w:rPr/>
        <w:t xml:space="preserve">. Второй вид запуска, </w:t>
      </w:r>
      <w:r>
        <w:rPr>
          <w:rFonts w:ascii="Consolas" w:hAnsi="Consolas"/>
          <w:color w:val="8B1A1A"/>
          <w:sz w:val="18"/>
        </w:rPr>
        <w:t>node bem954_semantic_check.mjs H1_12.md --print-contracts</w:t>
      </w:r>
      <w:r>
        <w:rPr/>
        <w:t>, печатает два объявленных выше множества и ничего не сверяет. Возврат 0 —</w:t>
      </w:r>
    </w:p>
    <w:p>
      <w:r>
        <w:rPr/>
        <w:t>расхождений нет; 1 — они названы поимённо. Текст ниже совпадает с файлом</w:t>
      </w:r>
    </w:p>
    <w:p>
      <w:r>
        <w:rPr/>
        <w:t>на диске побайтно.</w:t>
      </w:r>
    </w:p>
    <w:p>
      <w:r>
        <w:rPr/>
        <w:t>BEM954-PACKAGE-SEMANTIC-LISTING-BEGIN</w:t>
      </w:r>
    </w:p>
    <w:p>
      <w:pPr>
        <w:spacing w:after="0" w:before="0"/>
        <w:shd w:val="clear" w:color="auto" w:fill="F2F2F2"/>
      </w:pPr>
      <w:r>
        <w:rPr>
          <w:rFonts w:ascii="Consolas" w:hAnsi="Consolas"/>
          <w:sz w:val="16"/>
        </w:rPr>
        <w:t>// bem954_semantic_check.mjs — смысловой сверщик канонического кода.</w:t>
      </w:r>
    </w:p>
    <w:p>
      <w:pPr>
        <w:spacing w:after="0" w:before="0"/>
        <w:shd w:val="clear" w:color="auto" w:fill="F2F2F2"/>
      </w:pPr>
      <w:r>
        <w:rPr>
          <w:rFonts w:ascii="Consolas" w:hAnsi="Consolas"/>
          <w:sz w:val="16"/>
        </w:rPr>
        <w:t>// PASSPORT: ACTIVE vR48.1, раунд R48, H1.28.</w:t>
      </w:r>
    </w:p>
    <w:p>
      <w:pPr>
        <w:spacing w:after="0" w:before="0"/>
        <w:shd w:val="clear" w:color="auto" w:fill="F2F2F2"/>
      </w:pPr>
      <w:r>
        <w:rPr>
          <w:rFonts w:ascii="Consolas" w:hAnsi="Consolas"/>
          <w:sz w:val="16"/>
        </w:rPr>
        <w:t>// AUTHOR: ChatGPT, DEVELOPER R38; Claude, DEVELOPER R42–R48 (РАУНД-R48-ПЕРЕНОС-ИМЁН: H1.28; логика программ в R47 и R48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H1.27/R47; LIVE_POSTGRESQL_16: PG16_D05=EXECUTED_PASS, пробы R46 — раздел 22.1, пробы движка R47 — раздел 22.2, остальное — раздел 15.41.</w:t>
      </w:r>
    </w:p>
    <w:p>
      <w:pPr>
        <w:spacing w:after="0" w:before="0"/>
        <w:shd w:val="clear" w:color="auto" w:fill="F2F2F2"/>
      </w:pPr>
      <w:r>
        <w:rPr>
          <w:rFonts w:ascii="Consolas" w:hAnsi="Consolas"/>
          <w:sz w:val="16"/>
        </w:rPr>
        <w:t>// ИСТОРИЯ: прежний активный паспорт. Версия 6.3, раунд R32 (РАУНД-R32-СВЕРЩИК; РАУНД-R32-РЕДАКЦИЯ —</w:t>
      </w:r>
    </w:p>
    <w:p>
      <w:pPr>
        <w:spacing w:after="0" w:before="0"/>
        <w:shd w:val="clear" w:color="auto" w:fill="F2F2F2"/>
      </w:pPr>
      <w:r>
        <w:rPr>
          <w:rFonts w:ascii="Consolas" w:hAnsi="Consolas"/>
          <w:sz w:val="16"/>
        </w:rPr>
        <w:t>// последний абзац документа называет только текущую редакцию; РАУНД-R32-ТЕКСТ —</w:t>
      </w:r>
    </w:p>
    <w:p>
      <w:pPr>
        <w:spacing w:after="0" w:before="0"/>
        <w:shd w:val="clear" w:color="auto" w:fill="F2F2F2"/>
      </w:pPr>
      <w:r>
        <w:rPr>
          <w:rFonts w:ascii="Consolas" w:hAnsi="Consolas"/>
          <w:sz w:val="16"/>
        </w:rPr>
        <w:t>// текст раздела 5 о записи доказательства сверяется с каноном; и</w:t>
      </w:r>
    </w:p>
    <w:p>
      <w:pPr>
        <w:spacing w:after="0" w:before="0"/>
        <w:shd w:val="clear" w:color="auto" w:fill="F2F2F2"/>
      </w:pPr>
      <w:r>
        <w:rPr>
          <w:rFonts w:ascii="Consolas" w:hAnsi="Consolas"/>
          <w:sz w:val="16"/>
        </w:rPr>
        <w:t>// РАУНД-R32-СРАВНЕНИЕ: сравнение прав файла 01 и файла 05 берётся целиком, а не</w:t>
      </w:r>
    </w:p>
    <w:p>
      <w:pPr>
        <w:spacing w:after="0" w:before="0"/>
        <w:shd w:val="clear" w:color="auto" w:fill="F2F2F2"/>
      </w:pPr>
      <w:r>
        <w:rPr>
          <w:rFonts w:ascii="Consolas" w:hAnsi="Consolas"/>
          <w:sz w:val="16"/>
        </w:rPr>
        <w:t>// по словам; замечание</w:t>
      </w:r>
    </w:p>
    <w:p>
      <w:pPr>
        <w:spacing w:after="0" w:before="0"/>
        <w:shd w:val="clear" w:color="auto" w:fill="F2F2F2"/>
      </w:pPr>
      <w:r>
        <w:rPr>
          <w:rFonts w:ascii="Consolas" w:hAnsi="Consolas"/>
          <w:sz w:val="16"/>
        </w:rPr>
        <w:t>// M-H116-R16-02: точные списки прав в самопроверке файла 01 — модель</w:t>
      </w:r>
    </w:p>
    <w:p>
      <w:pPr>
        <w:spacing w:after="0" w:before="0"/>
        <w:shd w:val="clear" w:color="auto" w:fill="F2F2F2"/>
      </w:pPr>
      <w:r>
        <w:rPr>
          <w:rFonts w:ascii="Consolas" w:hAnsi="Consolas"/>
          <w:sz w:val="16"/>
        </w:rPr>
        <w:t>// прав снимается после файла 01 и в конце пакета, списки v_acl и</w:t>
      </w:r>
    </w:p>
    <w:p>
      <w:pPr>
        <w:spacing w:after="0" w:before="0"/>
        <w:shd w:val="clear" w:color="auto" w:fill="F2F2F2"/>
      </w:pPr>
      <w:r>
        <w:rPr>
          <w:rFonts w:ascii="Consolas" w:hAnsi="Consolas"/>
          <w:sz w:val="16"/>
        </w:rPr>
        <w:t>// v_acl_04 сверяются с учётом повторов; повтор имени в секции DECLARE).</w:t>
      </w:r>
    </w:p>
    <w:p>
      <w:pPr>
        <w:spacing w:after="0" w:before="0"/>
        <w:shd w:val="clear" w:color="auto" w:fill="F2F2F2"/>
      </w:pPr>
      <w:r>
        <w:rPr>
          <w:rFonts w:ascii="Consolas" w:hAnsi="Consolas"/>
          <w:sz w:val="16"/>
        </w:rPr>
        <w:t>// Прежде — версия 5.0, раунд R31 (замечания C-H115-R15-01 и</w:t>
      </w:r>
    </w:p>
    <w:p>
      <w:pPr>
        <w:spacing w:after="0" w:before="0"/>
        <w:shd w:val="clear" w:color="auto" w:fill="F2F2F2"/>
      </w:pPr>
      <w:r>
        <w:rPr>
          <w:rFonts w:ascii="Consolas" w:hAnsi="Consolas"/>
          <w:sz w:val="16"/>
        </w:rPr>
        <w:t>// M-H115-R15-01: определение триггера целиком — условие WHEN, байты</w:t>
      </w:r>
    </w:p>
    <w:p>
      <w:pPr>
        <w:spacing w:after="0" w:before="0"/>
        <w:shd w:val="clear" w:color="auto" w:fill="F2F2F2"/>
      </w:pPr>
      <w:r>
        <w:rPr>
          <w:rFonts w:ascii="Consolas" w:hAnsi="Consolas"/>
          <w:sz w:val="16"/>
        </w:rPr>
        <w:t>// аргументов и строка pg_get_triggerdef — на всех трёх уровнях; кто</w:t>
      </w:r>
    </w:p>
    <w:p>
      <w:pPr>
        <w:spacing w:after="0" w:before="0"/>
        <w:shd w:val="clear" w:color="auto" w:fill="F2F2F2"/>
      </w:pPr>
      <w:r>
        <w:rPr>
          <w:rFonts w:ascii="Consolas" w:hAnsi="Consolas"/>
          <w:sz w:val="16"/>
        </w:rPr>
        <w:t>// выдал каждое право; сравнение терминальных списков с учётом повторов).</w:t>
      </w:r>
    </w:p>
    <w:p>
      <w:pPr>
        <w:spacing w:after="0" w:before="0"/>
        <w:shd w:val="clear" w:color="auto" w:fill="F2F2F2"/>
      </w:pPr>
      <w:r>
        <w:rPr>
          <w:rFonts w:ascii="Consolas" w:hAnsi="Consolas"/>
          <w:sz w:val="16"/>
        </w:rPr>
        <w:t>// Прежде — версия 4.1, раунд R27 (замечания C-H112-R12-01 и</w:t>
      </w:r>
    </w:p>
    <w:p>
      <w:pPr>
        <w:spacing w:after="0" w:before="0"/>
        <w:shd w:val="clear" w:color="auto" w:fill="F2F2F2"/>
      </w:pPr>
      <w:r>
        <w:rPr>
          <w:rFonts w:ascii="Consolas" w:hAnsi="Consolas"/>
          <w:sz w:val="16"/>
        </w:rPr>
        <w:t>// M-H112-R12-01: итоговое состояние ролей, членств и прав, а также</w:t>
      </w:r>
    </w:p>
    <w:p>
      <w:pPr>
        <w:spacing w:after="0" w:before="0"/>
        <w:shd w:val="clear" w:color="auto" w:fill="F2F2F2"/>
      </w:pPr>
      <w:r>
        <w:rPr>
          <w:rFonts w:ascii="Consolas" w:hAnsi="Consolas"/>
          <w:sz w:val="16"/>
        </w:rPr>
        <w:t>// сверка ожиданий живой самопроверки файла 01).</w:t>
      </w:r>
    </w:p>
    <w:p>
      <w:pPr>
        <w:spacing w:after="0" w:before="0"/>
        <w:shd w:val="clear" w:color="auto" w:fill="F2F2F2"/>
      </w:pPr>
      <w:r>
        <w:rPr>
          <w:rFonts w:ascii="Consolas" w:hAnsi="Consolas"/>
          <w:sz w:val="16"/>
        </w:rPr>
        <w:t>// Запуск: node bem954_semantic_check.mjs [файл]</w:t>
      </w:r>
    </w:p>
    <w:p>
      <w:pPr>
        <w:spacing w:after="0" w:before="0"/>
        <w:shd w:val="clear" w:color="auto" w:fill="F2F2F2"/>
      </w:pPr>
      <w:r>
        <w:rPr>
          <w:rFonts w:ascii="Consolas" w:hAnsi="Consolas"/>
          <w:sz w:val="16"/>
        </w:rPr>
        <w:t>//         node bem954_semantic_check.mjs [файл] --print-contracts</w:t>
      </w:r>
    </w:p>
    <w:p>
      <w:pPr>
        <w:spacing w:after="0" w:before="0"/>
        <w:shd w:val="clear" w:color="auto" w:fill="F2F2F2"/>
      </w:pPr>
      <w:r>
        <w:rPr>
          <w:rFonts w:ascii="Consolas" w:hAnsi="Consolas"/>
          <w:sz w:val="16"/>
        </w:rPr>
        <w:t>//         node bem954_semantic_check.mjs [файл] --print-selfcheck</w:t>
      </w:r>
    </w:p>
    <w:p>
      <w:pPr>
        <w:spacing w:after="0" w:before="0"/>
        <w:shd w:val="clear" w:color="auto" w:fill="F2F2F2"/>
      </w:pPr>
      <w:r>
        <w:rPr>
          <w:rFonts w:ascii="Consolas" w:hAnsi="Consolas"/>
          <w:sz w:val="16"/>
        </w:rPr>
        <w:t>// Третий вид печатает два списка для массивов v_read и v_exec файла 01:</w:t>
      </w:r>
    </w:p>
    <w:p>
      <w:pPr>
        <w:spacing w:after="0" w:before="0"/>
        <w:shd w:val="clear" w:color="auto" w:fill="F2F2F2"/>
      </w:pPr>
      <w:r>
        <w:rPr>
          <w:rFonts w:ascii="Consolas" w:hAnsi="Consolas"/>
          <w:sz w:val="16"/>
        </w:rPr>
        <w:t>// что именно обязано быть доказано внутри базы bem.</w:t>
      </w:r>
    </w:p>
    <w:p>
      <w:pPr>
        <w:spacing w:after="0" w:before="0"/>
        <w:shd w:val="clear" w:color="auto" w:fill="F2F2F2"/>
      </w:pPr>
      <w:r>
        <w:rPr>
          <w:rFonts w:ascii="Consolas" w:hAnsi="Consolas"/>
          <w:sz w:val="16"/>
        </w:rPr>
        <w:t>// Второй вид печатает выведенные множества — договор чтения и</w:t>
      </w:r>
    </w:p>
    <w:p>
      <w:pPr>
        <w:spacing w:after="0" w:before="0"/>
        <w:shd w:val="clear" w:color="auto" w:fill="F2F2F2"/>
      </w:pPr>
      <w:r>
        <w:rPr>
          <w:rFonts w:ascii="Consolas" w:hAnsi="Consolas"/>
          <w:sz w:val="16"/>
        </w:rPr>
        <w:t>// поверхность EXECUTE — по строке на запись и ничего не сверяет.</w:t>
      </w:r>
    </w:p>
    <w:p>
      <w:pPr>
        <w:spacing w:after="0" w:before="0"/>
        <w:shd w:val="clear" w:color="auto" w:fill="F2F2F2"/>
      </w:pPr>
      <w:r>
        <w:rPr>
          <w:rFonts w:ascii="Consolas" w:hAnsi="Consolas"/>
          <w:sz w:val="16"/>
        </w:rPr>
        <w:t>// Объявленные блоки документа собираются им, а не переписываются</w:t>
      </w:r>
    </w:p>
    <w:p>
      <w:pPr>
        <w:spacing w:after="0" w:before="0"/>
        <w:shd w:val="clear" w:color="auto" w:fill="F2F2F2"/>
      </w:pPr>
      <w:r>
        <w:rPr>
          <w:rFonts w:ascii="Consolas" w:hAnsi="Consolas"/>
          <w:sz w:val="16"/>
        </w:rPr>
        <w:t>// руками; проверяющий может собрать их сам и сравнить построчно.</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Чем он отличается от синтаксического сверщика раздела 15.9.</w:t>
      </w:r>
    </w:p>
    <w:p>
      <w:pPr>
        <w:spacing w:after="0" w:before="0"/>
        <w:shd w:val="clear" w:color="auto" w:fill="F2F2F2"/>
      </w:pPr>
      <w:r>
        <w:rPr>
          <w:rFonts w:ascii="Consolas" w:hAnsi="Consolas"/>
          <w:sz w:val="16"/>
        </w:rPr>
        <w:t>// Тот проверяет, что КАЖДОЕ НАЗВАННОЕ ИМЯ существует хоть где-то в</w:t>
      </w:r>
    </w:p>
    <w:p>
      <w:pPr>
        <w:spacing w:after="0" w:before="0"/>
        <w:shd w:val="clear" w:color="auto" w:fill="F2F2F2"/>
      </w:pPr>
      <w:r>
        <w:rPr>
          <w:rFonts w:ascii="Consolas" w:hAnsi="Consolas"/>
          <w:sz w:val="16"/>
        </w:rPr>
        <w:t>// коде. Этого мало: строка покрытия может назвать настоящую функцию и</w:t>
      </w:r>
    </w:p>
    <w:p>
      <w:pPr>
        <w:spacing w:after="0" w:before="0"/>
        <w:shd w:val="clear" w:color="auto" w:fill="F2F2F2"/>
      </w:pPr>
      <w:r>
        <w:rPr>
          <w:rFonts w:ascii="Consolas" w:hAnsi="Consolas"/>
          <w:sz w:val="16"/>
        </w:rPr>
        <w:t>// настоящий отказ, которые друг с другом не связаны вовсе.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изменила версия 2.0. Аудит C-линии показал пять способов обмануть</w:t>
      </w:r>
    </w:p>
    <w:p>
      <w:pPr>
        <w:spacing w:after="0" w:before="0"/>
        <w:shd w:val="clear" w:color="auto" w:fill="F2F2F2"/>
      </w:pPr>
      <w:r>
        <w:rPr>
          <w:rFonts w:ascii="Consolas" w:hAnsi="Consolas"/>
          <w:sz w:val="16"/>
        </w:rPr>
        <w:t>// версию 1.0, и каждый закрыт здесь:</w:t>
      </w:r>
    </w:p>
    <w:p>
      <w:pPr>
        <w:spacing w:after="0" w:before="0"/>
        <w:shd w:val="clear" w:color="auto" w:fill="F2F2F2"/>
      </w:pPr>
      <w:r>
        <w:rPr>
          <w:rFonts w:ascii="Consolas" w:hAnsi="Consolas"/>
          <w:sz w:val="16"/>
        </w:rPr>
        <w:t>//   1. Версия 1.0 склеивала ВСЕ блоки ```sql документа. Поясняющий</w:t>
      </w:r>
    </w:p>
    <w:p>
      <w:pPr>
        <w:spacing w:after="0" w:before="0"/>
        <w:shd w:val="clear" w:color="auto" w:fill="F2F2F2"/>
      </w:pPr>
      <w:r>
        <w:rPr>
          <w:rFonts w:ascii="Consolas" w:hAnsi="Consolas"/>
          <w:sz w:val="16"/>
        </w:rPr>
        <w:t>//      пример из раздела 10 считался кодом наравне с файлом миграции,</w:t>
      </w:r>
    </w:p>
    <w:p>
      <w:pPr>
        <w:spacing w:after="0" w:before="0"/>
        <w:shd w:val="clear" w:color="auto" w:fill="F2F2F2"/>
      </w:pPr>
      <w:r>
        <w:rPr>
          <w:rFonts w:ascii="Consolas" w:hAnsi="Consolas"/>
          <w:sz w:val="16"/>
        </w:rPr>
        <w:t>//      поэтому убранное право в файле 01 подменялось похожей строкой из</w:t>
      </w:r>
    </w:p>
    <w:p>
      <w:pPr>
        <w:spacing w:after="0" w:before="0"/>
        <w:shd w:val="clear" w:color="auto" w:fill="F2F2F2"/>
      </w:pPr>
      <w:r>
        <w:rPr>
          <w:rFonts w:ascii="Consolas" w:hAnsi="Consolas"/>
          <w:sz w:val="16"/>
        </w:rPr>
        <w:t>//      пояснения. Теперь разбирается только канонический диапазон —</w:t>
      </w:r>
    </w:p>
    <w:p>
      <w:pPr>
        <w:spacing w:after="0" w:before="0"/>
        <w:shd w:val="clear" w:color="auto" w:fill="F2F2F2"/>
      </w:pPr>
      <w:r>
        <w:rPr>
          <w:rFonts w:ascii="Consolas" w:hAnsi="Consolas"/>
          <w:sz w:val="16"/>
        </w:rPr>
        <w:t>//      разделы 25, 26 и 27, то есть тексты трёх файлов.</w:t>
      </w:r>
    </w:p>
    <w:p>
      <w:pPr>
        <w:spacing w:after="0" w:before="0"/>
        <w:shd w:val="clear" w:color="auto" w:fill="F2F2F2"/>
      </w:pPr>
      <w:r>
        <w:rPr>
          <w:rFonts w:ascii="Consolas" w:hAnsi="Consolas"/>
          <w:sz w:val="16"/>
        </w:rPr>
        <w:t>//   2. Версия 1.0 звала функцию по короткому имени. Имя — не подпись:</w:t>
      </w:r>
    </w:p>
    <w:p>
      <w:pPr>
        <w:spacing w:after="0" w:before="0"/>
        <w:shd w:val="clear" w:color="auto" w:fill="F2F2F2"/>
      </w:pPr>
      <w:r>
        <w:rPr>
          <w:rFonts w:ascii="Consolas" w:hAnsi="Consolas"/>
          <w:sz w:val="16"/>
        </w:rPr>
        <w:t>//      две функции с одним именем и разными аргументами для неё были</w:t>
      </w:r>
    </w:p>
    <w:p>
      <w:pPr>
        <w:spacing w:after="0" w:before="0"/>
        <w:shd w:val="clear" w:color="auto" w:fill="F2F2F2"/>
      </w:pPr>
      <w:r>
        <w:rPr>
          <w:rFonts w:ascii="Consolas" w:hAnsi="Consolas"/>
          <w:sz w:val="16"/>
        </w:rPr>
        <w:t>//      одной. Ключ — полная подпись «схема.имя(типы)».</w:t>
      </w:r>
    </w:p>
    <w:p>
      <w:pPr>
        <w:spacing w:after="0" w:before="0"/>
        <w:shd w:val="clear" w:color="auto" w:fill="F2F2F2"/>
      </w:pPr>
      <w:r>
        <w:rPr>
          <w:rFonts w:ascii="Consolas" w:hAnsi="Consolas"/>
          <w:sz w:val="16"/>
        </w:rPr>
        <w:t>//   3. Версия 1.0 не замечала двух определений одной подписи. Теперь</w:t>
      </w:r>
    </w:p>
    <w:p>
      <w:pPr>
        <w:spacing w:after="0" w:before="0"/>
        <w:shd w:val="clear" w:color="auto" w:fill="F2F2F2"/>
      </w:pPr>
      <w:r>
        <w:rPr>
          <w:rFonts w:ascii="Consolas" w:hAnsi="Consolas"/>
          <w:sz w:val="16"/>
        </w:rPr>
        <w:t>//      повтор допустим, только если тела совпадают побайтно.</w:t>
      </w:r>
    </w:p>
    <w:p>
      <w:pPr>
        <w:spacing w:after="0" w:before="0"/>
        <w:shd w:val="clear" w:color="auto" w:fill="F2F2F2"/>
      </w:pPr>
      <w:r>
        <w:rPr>
          <w:rFonts w:ascii="Consolas" w:hAnsi="Consolas"/>
          <w:sz w:val="16"/>
        </w:rPr>
        <w:t>//   4. Версия 1.0 читала у GRANT только ПЕРВОГО получателя. Приписка</w:t>
      </w:r>
    </w:p>
    <w:p>
      <w:pPr>
        <w:spacing w:after="0" w:before="0"/>
        <w:shd w:val="clear" w:color="auto" w:fill="F2F2F2"/>
      </w:pPr>
      <w:r>
        <w:rPr>
          <w:rFonts w:ascii="Consolas" w:hAnsi="Consolas"/>
          <w:sz w:val="16"/>
        </w:rPr>
        <w:t>//      второго прав не меняла для неё вовсе. Теперь читаются все.</w:t>
      </w:r>
    </w:p>
    <w:p>
      <w:pPr>
        <w:spacing w:after="0" w:before="0"/>
        <w:shd w:val="clear" w:color="auto" w:fill="F2F2F2"/>
      </w:pPr>
      <w:r>
        <w:rPr>
          <w:rFonts w:ascii="Consolas" w:hAnsi="Consolas"/>
          <w:sz w:val="16"/>
        </w:rPr>
        <w:t>//   5. Версия 1.0 сверяла права записи ручным списком из двенадцати</w:t>
      </w:r>
    </w:p>
    <w:p>
      <w:pPr>
        <w:spacing w:after="0" w:before="0"/>
        <w:shd w:val="clear" w:color="auto" w:fill="F2F2F2"/>
      </w:pPr>
      <w:r>
        <w:rPr>
          <w:rFonts w:ascii="Consolas" w:hAnsi="Consolas"/>
          <w:sz w:val="16"/>
        </w:rPr>
        <w:t>//      таблиц. Теперь договор выводится из тел функций и сверяется в</w:t>
      </w:r>
    </w:p>
    <w:p>
      <w:pPr>
        <w:spacing w:after="0" w:before="0"/>
        <w:shd w:val="clear" w:color="auto" w:fill="F2F2F2"/>
      </w:pPr>
      <w:r>
        <w:rPr>
          <w:rFonts w:ascii="Consolas" w:hAnsi="Consolas"/>
          <w:sz w:val="16"/>
        </w:rPr>
        <w:t>//      обе стороны: нет недостающего и нет лишнего.</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изменила версия 3.0. Аудит C-линии добавил в канонический блок</w:t>
      </w:r>
    </w:p>
    <w:p>
      <w:pPr>
        <w:spacing w:after="0" w:before="0"/>
        <w:shd w:val="clear" w:color="auto" w:fill="F2F2F2"/>
      </w:pPr>
      <w:r>
        <w:rPr>
          <w:rFonts w:ascii="Consolas" w:hAnsi="Consolas"/>
          <w:sz w:val="16"/>
        </w:rPr>
        <w:t>// прав одну строку — GRANT TRUNCATE ON bem_core.evidence — и оба</w:t>
      </w:r>
    </w:p>
    <w:p>
      <w:pPr>
        <w:spacing w:after="0" w:before="0"/>
        <w:shd w:val="clear" w:color="auto" w:fill="F2F2F2"/>
      </w:pPr>
      <w:r>
        <w:rPr>
          <w:rFonts w:ascii="Consolas" w:hAnsi="Consolas"/>
          <w:sz w:val="16"/>
        </w:rPr>
        <w:t>// сверщика вернули 0. Причина: договор знал ровно три права записи,</w:t>
      </w:r>
    </w:p>
    <w:p>
      <w:pPr>
        <w:spacing w:after="0" w:before="0"/>
        <w:shd w:val="clear" w:color="auto" w:fill="F2F2F2"/>
      </w:pPr>
      <w:r>
        <w:rPr>
          <w:rFonts w:ascii="Consolas" w:hAnsi="Consolas"/>
          <w:sz w:val="16"/>
        </w:rPr>
        <w:t>// а у таблицы PostgreSQL 16 их семь. Закрыт весь набор:</w:t>
      </w:r>
    </w:p>
    <w:p>
      <w:pPr>
        <w:spacing w:after="0" w:before="0"/>
        <w:shd w:val="clear" w:color="auto" w:fill="F2F2F2"/>
      </w:pPr>
      <w:r>
        <w:rPr>
          <w:rFonts w:ascii="Consolas" w:hAnsi="Consolas"/>
          <w:sz w:val="16"/>
        </w:rPr>
        <w:t>//   1. у каждого вида объекта свой разрешённый список прав. Таблица:</w:t>
      </w:r>
    </w:p>
    <w:p>
      <w:pPr>
        <w:spacing w:after="0" w:before="0"/>
        <w:shd w:val="clear" w:color="auto" w:fill="F2F2F2"/>
      </w:pPr>
      <w:r>
        <w:rPr>
          <w:rFonts w:ascii="Consolas" w:hAnsi="Consolas"/>
          <w:sz w:val="16"/>
        </w:rPr>
        <w:t>//      SELECT, INSERT, UPDATE, DELETE. Последовательность: USAGE,</w:t>
      </w:r>
    </w:p>
    <w:p>
      <w:pPr>
        <w:spacing w:after="0" w:before="0"/>
        <w:shd w:val="clear" w:color="auto" w:fill="F2F2F2"/>
      </w:pPr>
      <w:r>
        <w:rPr>
          <w:rFonts w:ascii="Consolas" w:hAnsi="Consolas"/>
          <w:sz w:val="16"/>
        </w:rPr>
        <w:t>//      SELECT. Схема: USAGE, CREATE. База: CONNECT. Функция: EXECUTE.</w:t>
      </w:r>
    </w:p>
    <w:p>
      <w:pPr>
        <w:spacing w:after="0" w:before="0"/>
        <w:shd w:val="clear" w:color="auto" w:fill="F2F2F2"/>
      </w:pPr>
      <w:r>
        <w:rPr>
          <w:rFonts w:ascii="Consolas" w:hAnsi="Consolas"/>
          <w:sz w:val="16"/>
        </w:rPr>
        <w:t>//   2. TRUNCATE, REFERENCES и TRIGGER не разрешены нигде и никому:</w:t>
      </w:r>
    </w:p>
    <w:p>
      <w:pPr>
        <w:spacing w:after="0" w:before="0"/>
        <w:shd w:val="clear" w:color="auto" w:fill="F2F2F2"/>
      </w:pPr>
      <w:r>
        <w:rPr>
          <w:rFonts w:ascii="Consolas" w:hAnsi="Consolas"/>
          <w:sz w:val="16"/>
        </w:rPr>
        <w:t>//      ни одно тело канонического кода их не требует.</w:t>
      </w:r>
    </w:p>
    <w:p>
      <w:pPr>
        <w:spacing w:after="0" w:before="0"/>
        <w:shd w:val="clear" w:color="auto" w:fill="F2F2F2"/>
      </w:pPr>
      <w:r>
        <w:rPr>
          <w:rFonts w:ascii="Consolas" w:hAnsi="Consolas"/>
          <w:sz w:val="16"/>
        </w:rPr>
        <w:t>//   3. ALL и ALL PRIVILEGES запрещены как вид записи.</w:t>
      </w:r>
    </w:p>
    <w:p>
      <w:pPr>
        <w:spacing w:after="0" w:before="0"/>
        <w:shd w:val="clear" w:color="auto" w:fill="F2F2F2"/>
      </w:pPr>
      <w:r>
        <w:rPr>
          <w:rFonts w:ascii="Consolas" w:hAnsi="Consolas"/>
          <w:sz w:val="16"/>
        </w:rPr>
        <w:t>//   4. право, которого нет в словаре PostgreSQL 16, — тоже расхождение:</w:t>
      </w:r>
    </w:p>
    <w:p>
      <w:pPr>
        <w:spacing w:after="0" w:before="0"/>
        <w:shd w:val="clear" w:color="auto" w:fill="F2F2F2"/>
      </w:pPr>
      <w:r>
        <w:rPr>
          <w:rFonts w:ascii="Consolas" w:hAnsi="Consolas"/>
          <w:sz w:val="16"/>
        </w:rPr>
        <w:t>//      молча неизвестное право не пропускается.</w:t>
      </w:r>
    </w:p>
    <w:p>
      <w:pPr>
        <w:spacing w:after="0" w:before="0"/>
        <w:shd w:val="clear" w:color="auto" w:fill="F2F2F2"/>
      </w:pPr>
      <w:r>
        <w:rPr>
          <w:rFonts w:ascii="Consolas" w:hAnsi="Consolas"/>
          <w:sz w:val="16"/>
        </w:rPr>
        <w:t>//   5. права по умолчанию (ALTER DEFAULT PRIVILEGES) разбираются тем же</w:t>
      </w:r>
    </w:p>
    <w:p>
      <w:pPr>
        <w:spacing w:after="0" w:before="0"/>
        <w:shd w:val="clear" w:color="auto" w:fill="F2F2F2"/>
      </w:pPr>
      <w:r>
        <w:rPr>
          <w:rFonts w:ascii="Consolas" w:hAnsi="Consolas"/>
          <w:sz w:val="16"/>
        </w:rPr>
        <w:t>//      словарём, а не отдельным упрощённым правилом.</w:t>
      </w:r>
    </w:p>
    <w:p>
      <w:pPr>
        <w:spacing w:after="0" w:before="0"/>
        <w:shd w:val="clear" w:color="auto" w:fill="F2F2F2"/>
      </w:pPr>
      <w:r>
        <w:rPr>
          <w:rFonts w:ascii="Consolas" w:hAnsi="Consolas"/>
          <w:sz w:val="16"/>
        </w:rPr>
        <w:t>//   6. чтение перестало быть свободным: договор чтения объявлен</w:t>
      </w:r>
    </w:p>
    <w:p>
      <w:pPr>
        <w:spacing w:after="0" w:before="0"/>
        <w:shd w:val="clear" w:color="auto" w:fill="F2F2F2"/>
      </w:pPr>
      <w:r>
        <w:rPr>
          <w:rFonts w:ascii="Consolas" w:hAnsi="Consolas"/>
          <w:sz w:val="16"/>
        </w:rPr>
        <w:t>//      машинным блоком и сверяется в обе стороны.</w:t>
      </w:r>
    </w:p>
    <w:p>
      <w:pPr>
        <w:spacing w:after="0" w:before="0"/>
        <w:shd w:val="clear" w:color="auto" w:fill="F2F2F2"/>
      </w:pPr>
      <w:r>
        <w:rPr>
          <w:rFonts w:ascii="Consolas" w:hAnsi="Consolas"/>
          <w:sz w:val="16"/>
        </w:rPr>
        <w:t>//   7. поверхность EXECUTE объявлена множеством «подпись → получатели»,</w:t>
      </w:r>
    </w:p>
    <w:p>
      <w:pPr>
        <w:spacing w:after="0" w:before="0"/>
        <w:shd w:val="clear" w:color="auto" w:fill="F2F2F2"/>
      </w:pPr>
      <w:r>
        <w:rPr>
          <w:rFonts w:ascii="Consolas" w:hAnsi="Consolas"/>
          <w:sz w:val="16"/>
        </w:rPr>
        <w:t>//      а не числом. Старое число функций больше ничего не доказывает</w:t>
      </w:r>
    </w:p>
    <w:p>
      <w:pPr>
        <w:spacing w:after="0" w:before="0"/>
        <w:shd w:val="clear" w:color="auto" w:fill="F2F2F2"/>
      </w:pPr>
      <w:r>
        <w:rPr>
          <w:rFonts w:ascii="Consolas" w:hAnsi="Consolas"/>
          <w:sz w:val="16"/>
        </w:rPr>
        <w:t>//      (замечание M-H111-R11-03).</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Двенадцать проверок, все статические, ни одна не ходит в базу:</w:t>
      </w:r>
    </w:p>
    <w:p>
      <w:pPr>
        <w:spacing w:after="0" w:before="0"/>
        <w:shd w:val="clear" w:color="auto" w:fill="F2F2F2"/>
      </w:pPr>
      <w:r>
        <w:rPr>
          <w:rFonts w:ascii="Consolas" w:hAnsi="Consolas"/>
          <w:sz w:val="16"/>
        </w:rPr>
        <w:t>//   1. отказ строки возбуждается названной ею функцией;</w:t>
      </w:r>
    </w:p>
    <w:p>
      <w:pPr>
        <w:spacing w:after="0" w:before="0"/>
        <w:shd w:val="clear" w:color="auto" w:fill="F2F2F2"/>
      </w:pPr>
      <w:r>
        <w:rPr>
          <w:rFonts w:ascii="Consolas" w:hAnsi="Consolas"/>
          <w:sz w:val="16"/>
        </w:rPr>
        <w:t>//   2. у каждой функции есть REVOKE EXECUTE ... FROM PUBLIC;</w:t>
      </w:r>
    </w:p>
    <w:p>
      <w:pPr>
        <w:spacing w:after="0" w:before="0"/>
        <w:shd w:val="clear" w:color="auto" w:fill="F2F2F2"/>
      </w:pPr>
      <w:r>
        <w:rPr>
          <w:rFonts w:ascii="Consolas" w:hAnsi="Consolas"/>
          <w:sz w:val="16"/>
        </w:rPr>
        <w:t>//   3. доказательство вставляется ровно в одном месте — в writer;</w:t>
      </w:r>
    </w:p>
    <w:p>
      <w:pPr>
        <w:spacing w:after="0" w:before="0"/>
        <w:shd w:val="clear" w:color="auto" w:fill="F2F2F2"/>
      </w:pPr>
      <w:r>
        <w:rPr>
          <w:rFonts w:ascii="Consolas" w:hAnsi="Consolas"/>
          <w:sz w:val="16"/>
        </w:rPr>
        <w:t>//   4. граница заказчика: и у функций с аргументом p_tenant_id, и у</w:t>
      </w:r>
    </w:p>
    <w:p>
      <w:pPr>
        <w:spacing w:after="0" w:before="0"/>
        <w:shd w:val="clear" w:color="auto" w:fill="F2F2F2"/>
      </w:pPr>
      <w:r>
        <w:rPr>
          <w:rFonts w:ascii="Consolas" w:hAnsi="Consolas"/>
          <w:sz w:val="16"/>
        </w:rPr>
        <w:t>//      функций владельца с признаком BYPASSRLS, которые трогают</w:t>
      </w:r>
    </w:p>
    <w:p>
      <w:pPr>
        <w:spacing w:after="0" w:before="0"/>
        <w:shd w:val="clear" w:color="auto" w:fill="F2F2F2"/>
      </w:pPr>
      <w:r>
        <w:rPr>
          <w:rFonts w:ascii="Consolas" w:hAnsi="Consolas"/>
          <w:sz w:val="16"/>
        </w:rPr>
        <w:t>//      таблицы заказчика вовсе без такого аргумента;</w:t>
      </w:r>
    </w:p>
    <w:p>
      <w:pPr>
        <w:spacing w:after="0" w:before="0"/>
        <w:shd w:val="clear" w:color="auto" w:fill="F2F2F2"/>
      </w:pPr>
      <w:r>
        <w:rPr>
          <w:rFonts w:ascii="Consolas" w:hAnsi="Consolas"/>
          <w:sz w:val="16"/>
        </w:rPr>
        <w:t>//   5. отказ, который возбуждает только блок DO, привязан к строке</w:t>
      </w:r>
    </w:p>
    <w:p>
      <w:pPr>
        <w:spacing w:after="0" w:before="0"/>
        <w:shd w:val="clear" w:color="auto" w:fill="F2F2F2"/>
      </w:pPr>
      <w:r>
        <w:rPr>
          <w:rFonts w:ascii="Consolas" w:hAnsi="Consolas"/>
          <w:sz w:val="16"/>
        </w:rPr>
        <w:t>//      покрытия машинной меткой внутри самого блока;</w:t>
      </w:r>
    </w:p>
    <w:p>
      <w:pPr>
        <w:spacing w:after="0" w:before="0"/>
        <w:shd w:val="clear" w:color="auto" w:fill="F2F2F2"/>
      </w:pPr>
      <w:r>
        <w:rPr>
          <w:rFonts w:ascii="Consolas" w:hAnsi="Consolas"/>
          <w:sz w:val="16"/>
        </w:rPr>
        <w:t>//   6. два определения одной подписи — только побайтно одинаковые;</w:t>
      </w:r>
    </w:p>
    <w:p>
      <w:pPr>
        <w:spacing w:after="0" w:before="0"/>
        <w:shd w:val="clear" w:color="auto" w:fill="F2F2F2"/>
      </w:pPr>
      <w:r>
        <w:rPr>
          <w:rFonts w:ascii="Consolas" w:hAnsi="Consolas"/>
          <w:sz w:val="16"/>
        </w:rPr>
        <w:t>//   7. договор записи: тела функций против фактических GRANT, в обе</w:t>
      </w:r>
    </w:p>
    <w:p>
      <w:pPr>
        <w:spacing w:after="0" w:before="0"/>
        <w:shd w:val="clear" w:color="auto" w:fill="F2F2F2"/>
      </w:pPr>
      <w:r>
        <w:rPr>
          <w:rFonts w:ascii="Consolas" w:hAnsi="Consolas"/>
          <w:sz w:val="16"/>
        </w:rPr>
        <w:t>//      стороны, и он же против списка в самопроверке раздела 26.9;</w:t>
      </w:r>
    </w:p>
    <w:p>
      <w:pPr>
        <w:spacing w:after="0" w:before="0"/>
        <w:shd w:val="clear" w:color="auto" w:fill="F2F2F2"/>
      </w:pPr>
      <w:r>
        <w:rPr>
          <w:rFonts w:ascii="Consolas" w:hAnsi="Consolas"/>
          <w:sz w:val="16"/>
        </w:rPr>
        <w:t>//   8. получатели EXECUTE: читаются все, и объявленный помощник не</w:t>
      </w:r>
    </w:p>
    <w:p>
      <w:pPr>
        <w:spacing w:after="0" w:before="0"/>
        <w:shd w:val="clear" w:color="auto" w:fill="F2F2F2"/>
      </w:pPr>
      <w:r>
        <w:rPr>
          <w:rFonts w:ascii="Consolas" w:hAnsi="Consolas"/>
          <w:sz w:val="16"/>
        </w:rPr>
        <w:t>//      может быть выдан никому, кроме владельца схемы;</w:t>
      </w:r>
    </w:p>
    <w:p>
      <w:pPr>
        <w:spacing w:after="0" w:before="0"/>
        <w:shd w:val="clear" w:color="auto" w:fill="F2F2F2"/>
      </w:pPr>
      <w:r>
        <w:rPr>
          <w:rFonts w:ascii="Consolas" w:hAnsi="Consolas"/>
          <w:sz w:val="16"/>
        </w:rPr>
        <w:t>//   9. канонический диапазон замкнут: определений функций вне его нет,</w:t>
      </w:r>
    </w:p>
    <w:p>
      <w:pPr>
        <w:spacing w:after="0" w:before="0"/>
        <w:shd w:val="clear" w:color="auto" w:fill="F2F2F2"/>
      </w:pPr>
      <w:r>
        <w:rPr>
          <w:rFonts w:ascii="Consolas" w:hAnsi="Consolas"/>
          <w:sz w:val="16"/>
        </w:rPr>
        <w:t>//      а всякое право из пояснения выводится из канонического;</w:t>
      </w:r>
    </w:p>
    <w:p>
      <w:pPr>
        <w:spacing w:after="0" w:before="0"/>
        <w:shd w:val="clear" w:color="auto" w:fill="F2F2F2"/>
      </w:pPr>
      <w:r>
        <w:rPr>
          <w:rFonts w:ascii="Consolas" w:hAnsi="Consolas"/>
          <w:sz w:val="16"/>
        </w:rPr>
        <w:t>//  10. закрытый набор прав: у каждого вида объекта свой список, и всё</w:t>
      </w:r>
    </w:p>
    <w:p>
      <w:pPr>
        <w:spacing w:after="0" w:before="0"/>
        <w:shd w:val="clear" w:color="auto" w:fill="F2F2F2"/>
      </w:pPr>
      <w:r>
        <w:rPr>
          <w:rFonts w:ascii="Consolas" w:hAnsi="Consolas"/>
          <w:sz w:val="16"/>
        </w:rPr>
        <w:t>//      сверх него — расхождение с именем роли, объекта и права;</w:t>
      </w:r>
    </w:p>
    <w:p>
      <w:pPr>
        <w:spacing w:after="0" w:before="0"/>
        <w:shd w:val="clear" w:color="auto" w:fill="F2F2F2"/>
      </w:pPr>
      <w:r>
        <w:rPr>
          <w:rFonts w:ascii="Consolas" w:hAnsi="Consolas"/>
          <w:sz w:val="16"/>
        </w:rPr>
        <w:t>//  11. договор чтения: объявленное множество против фактических GRANT,</w:t>
      </w:r>
    </w:p>
    <w:p>
      <w:pPr>
        <w:spacing w:after="0" w:before="0"/>
        <w:shd w:val="clear" w:color="auto" w:fill="F2F2F2"/>
      </w:pPr>
      <w:r>
        <w:rPr>
          <w:rFonts w:ascii="Consolas" w:hAnsi="Consolas"/>
          <w:sz w:val="16"/>
        </w:rPr>
        <w:t>//      в обе стороны;</w:t>
      </w:r>
    </w:p>
    <w:p>
      <w:pPr>
        <w:spacing w:after="0" w:before="0"/>
        <w:shd w:val="clear" w:color="auto" w:fill="F2F2F2"/>
      </w:pPr>
      <w:r>
        <w:rPr>
          <w:rFonts w:ascii="Consolas" w:hAnsi="Consolas"/>
          <w:sz w:val="16"/>
        </w:rPr>
        <w:t>//  12. поверхность EXECUTE: объявленное множество «подпись →</w:t>
      </w:r>
    </w:p>
    <w:p>
      <w:pPr>
        <w:spacing w:after="0" w:before="0"/>
        <w:shd w:val="clear" w:color="auto" w:fill="F2F2F2"/>
      </w:pPr>
      <w:r>
        <w:rPr>
          <w:rFonts w:ascii="Consolas" w:hAnsi="Consolas"/>
          <w:sz w:val="16"/>
        </w:rPr>
        <w:t>//      получатели» против фактических GRANT EXECUTE, в обе стороны.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Возврат 0 — расхождений нет. 1 — они названы поимённо.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import { readFileSync } from 'node:fs';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file = process.argv[2] || 'H1_12.md';</w:t>
      </w:r>
    </w:p>
    <w:p>
      <w:pPr>
        <w:spacing w:after="0" w:before="0"/>
        <w:shd w:val="clear" w:color="auto" w:fill="F2F2F2"/>
      </w:pPr>
      <w:r>
        <w:rPr>
          <w:rFonts w:ascii="Consolas" w:hAnsi="Consolas"/>
          <w:sz w:val="16"/>
        </w:rPr>
        <w:t>const doc = readFileSync(file, 'utf8');</w:t>
      </w:r>
    </w:p>
    <w:p>
      <w:pPr>
        <w:spacing w:after="0" w:before="0"/>
        <w:shd w:val="clear" w:color="auto" w:fill="F2F2F2"/>
      </w:pPr>
      <w:r>
        <w:rPr>
          <w:rFonts w:ascii="Consolas" w:hAnsi="Consolas"/>
          <w:sz w:val="16"/>
        </w:rPr>
        <w:t>const argAfter = (flag) =&gt; {</w:t>
      </w:r>
    </w:p>
    <w:p>
      <w:pPr>
        <w:spacing w:after="0" w:before="0"/>
        <w:shd w:val="clear" w:color="auto" w:fill="F2F2F2"/>
      </w:pPr>
      <w:r>
        <w:rPr>
          <w:rFonts w:ascii="Consolas" w:hAnsi="Consolas"/>
          <w:sz w:val="16"/>
        </w:rPr>
        <w:t xml:space="preserve">  const i = process.argv.indexOf(flag);</w:t>
      </w:r>
    </w:p>
    <w:p>
      <w:pPr>
        <w:spacing w:after="0" w:before="0"/>
        <w:shd w:val="clear" w:color="auto" w:fill="F2F2F2"/>
      </w:pPr>
      <w:r>
        <w:rPr>
          <w:rFonts w:ascii="Consolas" w:hAnsi="Consolas"/>
          <w:sz w:val="16"/>
        </w:rPr>
        <w:t xml:space="preserve">  return i &gt;= 0 &amp;&amp; process.argv[i + 1] ? process.argv[i + 1] :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uniq = (a) =&gt; [...new Set(a)].sort();</w:t>
      </w:r>
    </w:p>
    <w:p>
      <w:pPr>
        <w:spacing w:after="0" w:before="0"/>
        <w:shd w:val="clear" w:color="auto" w:fill="F2F2F2"/>
      </w:pPr>
      <w:r>
        <w:rPr>
          <w:rFonts w:ascii="Consolas" w:hAnsi="Consolas"/>
          <w:sz w:val="16"/>
        </w:rPr>
        <w:t>const all = (re, text) =&gt; [...text.matchAll(new RegExp(re, 'g'))];</w:t>
      </w:r>
    </w:p>
    <w:p>
      <w:pPr>
        <w:spacing w:after="0" w:before="0"/>
        <w:shd w:val="clear" w:color="auto" w:fill="F2F2F2"/>
      </w:pPr>
      <w:r>
        <w:rPr>
          <w:rFonts w:ascii="Consolas" w:hAnsi="Consolas"/>
          <w:sz w:val="16"/>
        </w:rPr>
        <w:t>const TICK = String.fromCharCode(96);</w:t>
      </w:r>
    </w:p>
    <w:p>
      <w:pPr>
        <w:spacing w:after="0" w:before="0"/>
        <w:shd w:val="clear" w:color="auto" w:fill="F2F2F2"/>
      </w:pPr>
      <w:r>
        <w:rPr>
          <w:rFonts w:ascii="Consolas" w:hAnsi="Consolas"/>
          <w:sz w:val="16"/>
        </w:rPr>
        <w:t>const F3 = TICK + TICK + TICK;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--- 0. Канонический диапазон -------------------------------------------</w:t>
      </w:r>
    </w:p>
    <w:p>
      <w:pPr>
        <w:spacing w:after="0" w:before="0"/>
        <w:shd w:val="clear" w:color="auto" w:fill="F2F2F2"/>
      </w:pPr>
      <w:r>
        <w:rPr>
          <w:rFonts w:ascii="Consolas" w:hAnsi="Consolas"/>
          <w:sz w:val="16"/>
        </w:rPr>
        <w:t>// Канон — это тексты трёх файлов пакета миграции: разделы 25, 26 и 27.</w:t>
      </w:r>
    </w:p>
    <w:p>
      <w:pPr>
        <w:spacing w:after="0" w:before="0"/>
        <w:shd w:val="clear" w:color="auto" w:fill="F2F2F2"/>
      </w:pPr>
      <w:r>
        <w:rPr>
          <w:rFonts w:ascii="Consolas" w:hAnsi="Consolas"/>
          <w:sz w:val="16"/>
        </w:rPr>
        <w:t>// Всё остальное в документе — пояснение, и кодом не считается. Граница</w:t>
      </w:r>
    </w:p>
    <w:p>
      <w:pPr>
        <w:spacing w:after="0" w:before="0"/>
        <w:shd w:val="clear" w:color="auto" w:fill="F2F2F2"/>
      </w:pPr>
      <w:r>
        <w:rPr>
          <w:rFonts w:ascii="Consolas" w:hAnsi="Consolas"/>
          <w:sz w:val="16"/>
        </w:rPr>
        <w:t>// берётся по заголовкам, а не по номерам строк, и печатается в отчёте:</w:t>
      </w:r>
    </w:p>
    <w:p>
      <w:pPr>
        <w:spacing w:after="0" w:before="0"/>
        <w:shd w:val="clear" w:color="auto" w:fill="F2F2F2"/>
      </w:pPr>
      <w:r>
        <w:rPr>
          <w:rFonts w:ascii="Consolas" w:hAnsi="Consolas"/>
          <w:sz w:val="16"/>
        </w:rPr>
        <w:t>// если она поедет, это будет видно сразу.</w:t>
      </w:r>
    </w:p>
    <w:p>
      <w:pPr>
        <w:spacing w:after="0" w:before="0"/>
        <w:shd w:val="clear" w:color="auto" w:fill="F2F2F2"/>
      </w:pPr>
      <w:r>
        <w:rPr>
          <w:rFonts w:ascii="Consolas" w:hAnsi="Consolas"/>
          <w:sz w:val="16"/>
        </w:rPr>
        <w:t>const headings = [];</w:t>
      </w:r>
    </w:p>
    <w:p>
      <w:pPr>
        <w:spacing w:after="0" w:before="0"/>
        <w:shd w:val="clear" w:color="auto" w:fill="F2F2F2"/>
      </w:pPr>
      <w:r>
        <w:rPr>
          <w:rFonts w:ascii="Consolas" w:hAnsi="Consolas"/>
          <w:sz w:val="16"/>
        </w:rPr>
        <w:t>for (const m of all('\\n# (\\d+)\\. ', doc)) {</w:t>
      </w:r>
    </w:p>
    <w:p>
      <w:pPr>
        <w:spacing w:after="0" w:before="0"/>
        <w:shd w:val="clear" w:color="auto" w:fill="F2F2F2"/>
      </w:pPr>
      <w:r>
        <w:rPr>
          <w:rFonts w:ascii="Consolas" w:hAnsi="Consolas"/>
          <w:sz w:val="16"/>
        </w:rPr>
        <w:t xml:space="preserve">  headings.push({ n: Number(m[1]), at: m.index + 1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start = headings.find((h) =&gt; h.n === 25);</w:t>
      </w:r>
    </w:p>
    <w:p>
      <w:pPr>
        <w:spacing w:after="0" w:before="0"/>
        <w:shd w:val="clear" w:color="auto" w:fill="F2F2F2"/>
      </w:pPr>
      <w:r>
        <w:rPr>
          <w:rFonts w:ascii="Consolas" w:hAnsi="Consolas"/>
          <w:sz w:val="16"/>
        </w:rPr>
        <w:t>const after = headings.find((h) =&gt; h.n &gt;= 28);</w:t>
      </w:r>
    </w:p>
    <w:p>
      <w:pPr>
        <w:spacing w:after="0" w:before="0"/>
        <w:shd w:val="clear" w:color="auto" w:fill="F2F2F2"/>
      </w:pPr>
      <w:r>
        <w:rPr>
          <w:rFonts w:ascii="Consolas" w:hAnsi="Consolas"/>
          <w:sz w:val="16"/>
        </w:rPr>
        <w:t>if (!start) { console.error('РАЗДЕЛ 25 НЕ НАЙДЕН'); process.exit(1); }</w:t>
      </w:r>
    </w:p>
    <w:p>
      <w:pPr>
        <w:spacing w:after="0" w:before="0"/>
        <w:shd w:val="clear" w:color="auto" w:fill="F2F2F2"/>
      </w:pPr>
      <w:r>
        <w:rPr>
          <w:rFonts w:ascii="Consolas" w:hAnsi="Consolas"/>
          <w:sz w:val="16"/>
        </w:rPr>
        <w:t>const canonFrom = start.at;</w:t>
      </w:r>
    </w:p>
    <w:p>
      <w:pPr>
        <w:spacing w:after="0" w:before="0"/>
        <w:shd w:val="clear" w:color="auto" w:fill="F2F2F2"/>
      </w:pPr>
      <w:r>
        <w:rPr>
          <w:rFonts w:ascii="Consolas" w:hAnsi="Consolas"/>
          <w:sz w:val="16"/>
        </w:rPr>
        <w:t>const canonTo = after ? after.at : doc.length;</w:t>
      </w:r>
    </w:p>
    <w:p>
      <w:pPr>
        <w:spacing w:after="0" w:before="0"/>
        <w:shd w:val="clear" w:color="auto" w:fill="F2F2F2"/>
      </w:pPr>
      <w:r>
        <w:rPr>
          <w:rFonts w:ascii="Consolas" w:hAnsi="Consolas"/>
          <w:sz w:val="16"/>
        </w:rPr>
        <w:t>const canonSections = headings.filter((h) =&gt; h.at &gt;= canonFrom &amp;&amp; h.at &lt; canonTo)</w:t>
      </w:r>
    </w:p>
    <w:p>
      <w:pPr>
        <w:spacing w:after="0" w:before="0"/>
        <w:shd w:val="clear" w:color="auto" w:fill="F2F2F2"/>
      </w:pPr>
      <w:r>
        <w:rPr>
          <w:rFonts w:ascii="Consolas" w:hAnsi="Consolas"/>
          <w:sz w:val="16"/>
        </w:rPr>
        <w:t xml:space="preserve">  .map((h) =&gt; h.n);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Разбор оград. Ограда из четырёх и более знаков делает область</w:t>
      </w:r>
    </w:p>
    <w:p>
      <w:pPr>
        <w:spacing w:after="0" w:before="0"/>
        <w:shd w:val="clear" w:color="auto" w:fill="F2F2F2"/>
      </w:pPr>
      <w:r>
        <w:rPr>
          <w:rFonts w:ascii="Consolas" w:hAnsi="Consolas"/>
          <w:sz w:val="16"/>
        </w:rPr>
        <w:t>// непрозрачной целиком: внутри неё лежит исходник самого сверщика, и</w:t>
      </w:r>
    </w:p>
    <w:p>
      <w:pPr>
        <w:spacing w:after="0" w:before="0"/>
        <w:shd w:val="clear" w:color="auto" w:fill="F2F2F2"/>
      </w:pPr>
      <w:r>
        <w:rPr>
          <w:rFonts w:ascii="Consolas" w:hAnsi="Consolas"/>
          <w:sz w:val="16"/>
        </w:rPr>
        <w:t>// тройные ограды в нём оградами документа не являются.</w:t>
      </w:r>
    </w:p>
    <w:p>
      <w:pPr>
        <w:spacing w:after="0" w:before="0"/>
        <w:shd w:val="clear" w:color="auto" w:fill="F2F2F2"/>
      </w:pPr>
      <w:r>
        <w:rPr>
          <w:rFonts w:ascii="Consolas" w:hAnsi="Consolas"/>
          <w:sz w:val="16"/>
        </w:rPr>
        <w:t>function fencedBlocks(text)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const lines = text.split('\n');</w:t>
      </w:r>
    </w:p>
    <w:p>
      <w:pPr>
        <w:spacing w:after="0" w:before="0"/>
        <w:shd w:val="clear" w:color="auto" w:fill="F2F2F2"/>
      </w:pPr>
      <w:r>
        <w:rPr>
          <w:rFonts w:ascii="Consolas" w:hAnsi="Consolas"/>
          <w:sz w:val="16"/>
        </w:rPr>
        <w:t xml:space="preserve">  let pos = 0;</w:t>
      </w:r>
    </w:p>
    <w:p>
      <w:pPr>
        <w:spacing w:after="0" w:before="0"/>
        <w:shd w:val="clear" w:color="auto" w:fill="F2F2F2"/>
      </w:pPr>
      <w:r>
        <w:rPr>
          <w:rFonts w:ascii="Consolas" w:hAnsi="Consolas"/>
          <w:sz w:val="16"/>
        </w:rPr>
        <w:t xml:space="preserve">  let big = null;</w:t>
      </w:r>
    </w:p>
    <w:p>
      <w:pPr>
        <w:spacing w:after="0" w:before="0"/>
        <w:shd w:val="clear" w:color="auto" w:fill="F2F2F2"/>
      </w:pPr>
      <w:r>
        <w:rPr>
          <w:rFonts w:ascii="Consolas" w:hAnsi="Consolas"/>
          <w:sz w:val="16"/>
        </w:rPr>
        <w:t xml:space="preserve">  let small = null;</w:t>
      </w:r>
    </w:p>
    <w:p>
      <w:pPr>
        <w:spacing w:after="0" w:before="0"/>
        <w:shd w:val="clear" w:color="auto" w:fill="F2F2F2"/>
      </w:pPr>
      <w:r>
        <w:rPr>
          <w:rFonts w:ascii="Consolas" w:hAnsi="Consolas"/>
          <w:sz w:val="16"/>
        </w:rPr>
        <w:t xml:space="preserve">  for (const line of lines) {</w:t>
      </w:r>
    </w:p>
    <w:p>
      <w:pPr>
        <w:spacing w:after="0" w:before="0"/>
        <w:shd w:val="clear" w:color="auto" w:fill="F2F2F2"/>
      </w:pPr>
      <w:r>
        <w:rPr>
          <w:rFonts w:ascii="Consolas" w:hAnsi="Consolas"/>
          <w:sz w:val="16"/>
        </w:rPr>
        <w:t xml:space="preserve">    const here = pos;</w:t>
      </w:r>
    </w:p>
    <w:p>
      <w:pPr>
        <w:spacing w:after="0" w:before="0"/>
        <w:shd w:val="clear" w:color="auto" w:fill="F2F2F2"/>
      </w:pPr>
      <w:r>
        <w:rPr>
          <w:rFonts w:ascii="Consolas" w:hAnsi="Consolas"/>
          <w:sz w:val="16"/>
        </w:rPr>
        <w:t xml:space="preserve">    pos += line.length + 1;</w:t>
      </w:r>
    </w:p>
    <w:p>
      <w:pPr>
        <w:spacing w:after="0" w:before="0"/>
        <w:shd w:val="clear" w:color="auto" w:fill="F2F2F2"/>
      </w:pPr>
      <w:r>
        <w:rPr>
          <w:rFonts w:ascii="Consolas" w:hAnsi="Consolas"/>
          <w:sz w:val="16"/>
        </w:rPr>
        <w:t xml:space="preserve">    const f = line.match(new RegExp('^(' + TICK + '{3,})(.*)$'));</w:t>
      </w:r>
    </w:p>
    <w:p>
      <w:pPr>
        <w:spacing w:after="0" w:before="0"/>
        <w:shd w:val="clear" w:color="auto" w:fill="F2F2F2"/>
      </w:pPr>
      <w:r>
        <w:rPr>
          <w:rFonts w:ascii="Consolas" w:hAnsi="Consolas"/>
          <w:sz w:val="16"/>
        </w:rPr>
        <w:t xml:space="preserve">    if (!f) continue;</w:t>
      </w:r>
    </w:p>
    <w:p>
      <w:pPr>
        <w:spacing w:after="0" w:before="0"/>
        <w:shd w:val="clear" w:color="auto" w:fill="F2F2F2"/>
      </w:pPr>
      <w:r>
        <w:rPr>
          <w:rFonts w:ascii="Consolas" w:hAnsi="Consolas"/>
          <w:sz w:val="16"/>
        </w:rPr>
        <w:t xml:space="preserve">    if (f[1].length &gt;= 4) {</w:t>
      </w:r>
    </w:p>
    <w:p>
      <w:pPr>
        <w:spacing w:after="0" w:before="0"/>
        <w:shd w:val="clear" w:color="auto" w:fill="F2F2F2"/>
      </w:pPr>
      <w:r>
        <w:rPr>
          <w:rFonts w:ascii="Consolas" w:hAnsi="Consolas"/>
          <w:sz w:val="16"/>
        </w:rPr>
        <w:t xml:space="preserve">      if (big === null) big = f[1].length;</w:t>
      </w:r>
    </w:p>
    <w:p>
      <w:pPr>
        <w:spacing w:after="0" w:before="0"/>
        <w:shd w:val="clear" w:color="auto" w:fill="F2F2F2"/>
      </w:pPr>
      <w:r>
        <w:rPr>
          <w:rFonts w:ascii="Consolas" w:hAnsi="Consolas"/>
          <w:sz w:val="16"/>
        </w:rPr>
        <w:t xml:space="preserve">      else if (f[1].length === big) big = null;</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(big !== null) continue;</w:t>
      </w:r>
    </w:p>
    <w:p>
      <w:pPr>
        <w:spacing w:after="0" w:before="0"/>
        <w:shd w:val="clear" w:color="auto" w:fill="F2F2F2"/>
      </w:pPr>
      <w:r>
        <w:rPr>
          <w:rFonts w:ascii="Consolas" w:hAnsi="Consolas"/>
          <w:sz w:val="16"/>
        </w:rPr>
        <w:t xml:space="preserve">    if (small === null) small = { lang: f[2].trim(), at: here + line.length + 1 };</w:t>
      </w:r>
    </w:p>
    <w:p>
      <w:pPr>
        <w:spacing w:after="0" w:before="0"/>
        <w:shd w:val="clear" w:color="auto" w:fill="F2F2F2"/>
      </w:pPr>
      <w:r>
        <w:rPr>
          <w:rFonts w:ascii="Consolas" w:hAnsi="Consolas"/>
          <w:sz w:val="16"/>
        </w:rPr>
        <w:t xml:space="preserve">    else { out.push({ lang: small.lang, at: small.at, text: text.slice(small.at, here) }); small = null;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blocks = fencedBlocks(doc);</w:t>
      </w:r>
    </w:p>
    <w:p>
      <w:pPr>
        <w:spacing w:after="0" w:before="0"/>
        <w:shd w:val="clear" w:color="auto" w:fill="F2F2F2"/>
      </w:pPr>
      <w:r>
        <w:rPr>
          <w:rFonts w:ascii="Consolas" w:hAnsi="Consolas"/>
          <w:sz w:val="16"/>
        </w:rPr>
        <w:t>const canonBlocks = blocks.filter((b) =&gt; b.lang === 'sql' &amp;&amp; b.at &gt;= canonFrom &amp;&amp; b.at &lt; canonTo);</w:t>
      </w:r>
    </w:p>
    <w:p>
      <w:pPr>
        <w:spacing w:after="0" w:before="0"/>
        <w:shd w:val="clear" w:color="auto" w:fill="F2F2F2"/>
      </w:pPr>
      <w:r>
        <w:rPr>
          <w:rFonts w:ascii="Consolas" w:hAnsi="Consolas"/>
          <w:sz w:val="16"/>
        </w:rPr>
        <w:t>const outerBlocks = blocks.filter((b) =&gt; b.lang === 'sql' &amp;&amp; !(b.at &gt;= canonFrom &amp;&amp; b.at &lt; canonTo));</w:t>
      </w:r>
    </w:p>
    <w:p>
      <w:pPr>
        <w:spacing w:after="0" w:before="0"/>
        <w:shd w:val="clear" w:color="auto" w:fill="F2F2F2"/>
      </w:pPr>
      <w:r>
        <w:rPr>
          <w:rFonts w:ascii="Consolas" w:hAnsi="Consolas"/>
          <w:sz w:val="16"/>
        </w:rPr>
        <w:t>const sql = canonBlocks.map((b) =&gt; b.text).join('\n');</w:t>
      </w:r>
    </w:p>
    <w:p>
      <w:pPr>
        <w:spacing w:after="0" w:before="0"/>
        <w:shd w:val="clear" w:color="auto" w:fill="F2F2F2"/>
      </w:pPr>
      <w:r>
        <w:rPr>
          <w:rFonts w:ascii="Consolas" w:hAnsi="Consolas"/>
          <w:sz w:val="16"/>
        </w:rPr>
        <w:t>const outerSql = outerBlocks.map((b) =&gt; b.text).join('\n');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Конец строкового значения. Внутри значения кавычка удваивается:</w:t>
      </w:r>
    </w:p>
    <w:p>
      <w:pPr>
        <w:spacing w:after="0" w:before="0"/>
        <w:shd w:val="clear" w:color="auto" w:fill="F2F2F2"/>
      </w:pPr>
      <w:r>
        <w:rPr>
          <w:rFonts w:ascii="Consolas" w:hAnsi="Consolas"/>
          <w:sz w:val="16"/>
        </w:rPr>
        <w:t>// 'don''t' — это одно значение, а не два. Прежний разбор искал ближайшую</w:t>
      </w:r>
    </w:p>
    <w:p>
      <w:pPr>
        <w:spacing w:after="0" w:before="0"/>
        <w:shd w:val="clear" w:color="auto" w:fill="F2F2F2"/>
      </w:pPr>
      <w:r>
        <w:rPr>
          <w:rFonts w:ascii="Consolas" w:hAnsi="Consolas"/>
          <w:sz w:val="16"/>
        </w:rPr>
        <w:t>// кавычку и на удвоенной сбивался: дальше он считал код содержимым</w:t>
      </w:r>
    </w:p>
    <w:p>
      <w:pPr>
        <w:spacing w:after="0" w:before="0"/>
        <w:shd w:val="clear" w:color="auto" w:fill="F2F2F2"/>
      </w:pPr>
      <w:r>
        <w:rPr>
          <w:rFonts w:ascii="Consolas" w:hAnsi="Consolas"/>
          <w:sz w:val="16"/>
        </w:rPr>
        <w:t>// строки, а содержимое строки — кодом. Найдено при подготовке H1.14,</w:t>
      </w:r>
    </w:p>
    <w:p>
      <w:pPr>
        <w:spacing w:after="0" w:before="0"/>
        <w:shd w:val="clear" w:color="auto" w:fill="F2F2F2"/>
      </w:pPr>
      <w:r>
        <w:rPr>
          <w:rFonts w:ascii="Consolas" w:hAnsi="Consolas"/>
          <w:sz w:val="16"/>
        </w:rPr>
        <w:t>// в списке замечаний аудита 75 этого не было.</w:t>
      </w:r>
    </w:p>
    <w:p>
      <w:pPr>
        <w:spacing w:after="0" w:before="0"/>
        <w:shd w:val="clear" w:color="auto" w:fill="F2F2F2"/>
      </w:pPr>
      <w:r>
        <w:rPr>
          <w:rFonts w:ascii="Consolas" w:hAnsi="Consolas"/>
          <w:sz w:val="16"/>
        </w:rPr>
        <w:t>function endOfLiteral(src, at) {</w:t>
      </w:r>
    </w:p>
    <w:p>
      <w:pPr>
        <w:spacing w:after="0" w:before="0"/>
        <w:shd w:val="clear" w:color="auto" w:fill="F2F2F2"/>
      </w:pPr>
      <w:r>
        <w:rPr>
          <w:rFonts w:ascii="Consolas" w:hAnsi="Consolas"/>
          <w:sz w:val="16"/>
        </w:rPr>
        <w:t xml:space="preserve">  let j = at + 1;</w:t>
      </w:r>
    </w:p>
    <w:p>
      <w:pPr>
        <w:spacing w:after="0" w:before="0"/>
        <w:shd w:val="clear" w:color="auto" w:fill="F2F2F2"/>
      </w:pPr>
      <w:r>
        <w:rPr>
          <w:rFonts w:ascii="Consolas" w:hAnsi="Consolas"/>
          <w:sz w:val="16"/>
        </w:rPr>
        <w:t xml:space="preserve">  while (j &lt; src.length) {</w:t>
      </w:r>
    </w:p>
    <w:p>
      <w:pPr>
        <w:spacing w:after="0" w:before="0"/>
        <w:shd w:val="clear" w:color="auto" w:fill="F2F2F2"/>
      </w:pPr>
      <w:r>
        <w:rPr>
          <w:rFonts w:ascii="Consolas" w:hAnsi="Consolas"/>
          <w:sz w:val="16"/>
        </w:rPr>
        <w:t xml:space="preserve">    if (src[j] === "'") {</w:t>
      </w:r>
    </w:p>
    <w:p>
      <w:pPr>
        <w:spacing w:after="0" w:before="0"/>
        <w:shd w:val="clear" w:color="auto" w:fill="F2F2F2"/>
      </w:pPr>
      <w:r>
        <w:rPr>
          <w:rFonts w:ascii="Consolas" w:hAnsi="Consolas"/>
          <w:sz w:val="16"/>
        </w:rPr>
        <w:t xml:space="preserve">      if (src[j + 1] === "'") { j += 2; continue; }</w:t>
      </w:r>
    </w:p>
    <w:p>
      <w:pPr>
        <w:spacing w:after="0" w:before="0"/>
        <w:shd w:val="clear" w:color="auto" w:fill="F2F2F2"/>
      </w:pPr>
      <w:r>
        <w:rPr>
          <w:rFonts w:ascii="Consolas" w:hAnsi="Consolas"/>
          <w:sz w:val="16"/>
        </w:rPr>
        <w:t xml:space="preserve">      return j;</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j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src.length - 1;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Разметка «здесь код, а здесь значение или пояснение». Нужна везде, где</w:t>
      </w:r>
    </w:p>
    <w:p>
      <w:pPr>
        <w:spacing w:after="0" w:before="0"/>
        <w:shd w:val="clear" w:color="auto" w:fill="F2F2F2"/>
      </w:pPr>
      <w:r>
        <w:rPr>
          <w:rFonts w:ascii="Consolas" w:hAnsi="Consolas"/>
          <w:sz w:val="16"/>
        </w:rPr>
        <w:t>// слово ищется по всему тексту сразу: одно и то же слово внутри строкового</w:t>
      </w:r>
    </w:p>
    <w:p>
      <w:pPr>
        <w:spacing w:after="0" w:before="0"/>
        <w:shd w:val="clear" w:color="auto" w:fill="F2F2F2"/>
      </w:pPr>
      <w:r>
        <w:rPr>
          <w:rFonts w:ascii="Consolas" w:hAnsi="Consolas"/>
          <w:sz w:val="16"/>
        </w:rPr>
        <w:t>// значения командой не является.</w:t>
      </w:r>
    </w:p>
    <w:p>
      <w:pPr>
        <w:spacing w:after="0" w:before="0"/>
        <w:shd w:val="clear" w:color="auto" w:fill="F2F2F2"/>
      </w:pPr>
      <w:r>
        <w:rPr>
          <w:rFonts w:ascii="Consolas" w:hAnsi="Consolas"/>
          <w:sz w:val="16"/>
        </w:rPr>
        <w:t>function codeMask(src) {</w:t>
      </w:r>
    </w:p>
    <w:p>
      <w:pPr>
        <w:spacing w:after="0" w:before="0"/>
        <w:shd w:val="clear" w:color="auto" w:fill="F2F2F2"/>
      </w:pPr>
      <w:r>
        <w:rPr>
          <w:rFonts w:ascii="Consolas" w:hAnsi="Consolas"/>
          <w:sz w:val="16"/>
        </w:rPr>
        <w:t xml:space="preserve">  const mask = new Uint8Array(src.length);</w:t>
      </w:r>
    </w:p>
    <w:p>
      <w:pPr>
        <w:spacing w:after="0" w:before="0"/>
        <w:shd w:val="clear" w:color="auto" w:fill="F2F2F2"/>
      </w:pPr>
      <w:r>
        <w:rPr>
          <w:rFonts w:ascii="Consolas" w:hAnsi="Consolas"/>
          <w:sz w:val="16"/>
        </w:rPr>
        <w:t xml:space="preserve">  let i = 0;</w:t>
      </w:r>
    </w:p>
    <w:p>
      <w:pPr>
        <w:spacing w:after="0" w:before="0"/>
        <w:shd w:val="clear" w:color="auto" w:fill="F2F2F2"/>
      </w:pPr>
      <w:r>
        <w:rPr>
          <w:rFonts w:ascii="Consolas" w:hAnsi="Consolas"/>
          <w:sz w:val="16"/>
        </w:rPr>
        <w:t xml:space="preserve">  while (i &lt; src.length) {</w:t>
      </w:r>
    </w:p>
    <w:p>
      <w:pPr>
        <w:spacing w:after="0" w:before="0"/>
        <w:shd w:val="clear" w:color="auto" w:fill="F2F2F2"/>
      </w:pPr>
      <w:r>
        <w:rPr>
          <w:rFonts w:ascii="Consolas" w:hAnsi="Consolas"/>
          <w:sz w:val="16"/>
        </w:rPr>
        <w:t xml:space="preserve">    const c = src[i];</w:t>
      </w:r>
    </w:p>
    <w:p>
      <w:pPr>
        <w:spacing w:after="0" w:before="0"/>
        <w:shd w:val="clear" w:color="auto" w:fill="F2F2F2"/>
      </w:pPr>
      <w:r>
        <w:rPr>
          <w:rFonts w:ascii="Consolas" w:hAnsi="Consolas"/>
          <w:sz w:val="16"/>
        </w:rPr>
        <w:t xml:space="preserve">    if (c === "'") { i = endOfLiteral(src, i) + 1; continue; }</w:t>
      </w:r>
    </w:p>
    <w:p>
      <w:pPr>
        <w:spacing w:after="0" w:before="0"/>
        <w:shd w:val="clear" w:color="auto" w:fill="F2F2F2"/>
      </w:pPr>
      <w:r>
        <w:rPr>
          <w:rFonts w:ascii="Consolas" w:hAnsi="Consolas"/>
          <w:sz w:val="16"/>
        </w:rPr>
        <w:t xml:space="preserve">    if (c === '-' &amp;&amp; src[i + 1] === '-') {</w:t>
      </w:r>
    </w:p>
    <w:p>
      <w:pPr>
        <w:spacing w:after="0" w:before="0"/>
        <w:shd w:val="clear" w:color="auto" w:fill="F2F2F2"/>
      </w:pPr>
      <w:r>
        <w:rPr>
          <w:rFonts w:ascii="Consolas" w:hAnsi="Consolas"/>
          <w:sz w:val="16"/>
        </w:rPr>
        <w:t xml:space="preserve">      const nl = src.indexOf('\n', i);</w:t>
      </w:r>
    </w:p>
    <w:p>
      <w:pPr>
        <w:spacing w:after="0" w:before="0"/>
        <w:shd w:val="clear" w:color="auto" w:fill="F2F2F2"/>
      </w:pPr>
      <w:r>
        <w:rPr>
          <w:rFonts w:ascii="Consolas" w:hAnsi="Consolas"/>
          <w:sz w:val="16"/>
        </w:rPr>
        <w:t xml:space="preserve">      i = nl &lt; 0 ? src.length : nl;</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w:t>
      </w:r>
    </w:p>
    <w:p>
      <w:pPr>
        <w:spacing w:after="0" w:before="0"/>
        <w:shd w:val="clear" w:color="auto" w:fill="F2F2F2"/>
      </w:pPr>
      <w:r>
        <w:rPr>
          <w:rFonts w:ascii="Consolas" w:hAnsi="Consolas"/>
          <w:sz w:val="16"/>
        </w:rPr>
        <w:t xml:space="preserve">      const t = src.slice(i, i + 40).match(/^\$(\w*)\$/);</w:t>
      </w:r>
    </w:p>
    <w:p>
      <w:pPr>
        <w:spacing w:after="0" w:before="0"/>
        <w:shd w:val="clear" w:color="auto" w:fill="F2F2F2"/>
      </w:pPr>
      <w:r>
        <w:rPr>
          <w:rFonts w:ascii="Consolas" w:hAnsi="Consolas"/>
          <w:sz w:val="16"/>
        </w:rPr>
        <w:t xml:space="preserve">      if (t) { i += t[0].length; continue; }   // тело функции — тоже код</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mask[i] = 1;</w:t>
      </w:r>
    </w:p>
    <w:p>
      <w:pPr>
        <w:spacing w:after="0" w:before="0"/>
        <w:shd w:val="clear" w:color="auto" w:fill="F2F2F2"/>
      </w:pPr>
      <w:r>
        <w:rPr>
          <w:rFonts w:ascii="Consolas" w:hAnsi="Consolas"/>
          <w:sz w:val="16"/>
        </w:rPr>
        <w:t xml:space="preserve">    i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mask;</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--- 1. Разбор текста ----------------------------------------------------</w:t>
      </w:r>
    </w:p>
    <w:p>
      <w:pPr>
        <w:spacing w:after="0" w:before="0"/>
        <w:shd w:val="clear" w:color="auto" w:fill="F2F2F2"/>
      </w:pPr>
      <w:r>
        <w:rPr>
          <w:rFonts w:ascii="Consolas" w:hAnsi="Consolas"/>
          <w:sz w:val="16"/>
        </w:rPr>
        <w:t>// Пояснения вида "-- ..." выбрасываются: команда, названная в</w:t>
      </w:r>
    </w:p>
    <w:p>
      <w:pPr>
        <w:spacing w:after="0" w:before="0"/>
        <w:shd w:val="clear" w:color="auto" w:fill="F2F2F2"/>
      </w:pPr>
      <w:r>
        <w:rPr>
          <w:rFonts w:ascii="Consolas" w:hAnsi="Consolas"/>
          <w:sz w:val="16"/>
        </w:rPr>
        <w:t>// пояснении, командой не является. Строковые значения при этом целы.</w:t>
      </w:r>
    </w:p>
    <w:p>
      <w:pPr>
        <w:spacing w:after="0" w:before="0"/>
        <w:shd w:val="clear" w:color="auto" w:fill="F2F2F2"/>
      </w:pPr>
      <w:r>
        <w:rPr>
          <w:rFonts w:ascii="Consolas" w:hAnsi="Consolas"/>
          <w:sz w:val="16"/>
        </w:rPr>
        <w:t>function stripComments(body) {</w:t>
      </w:r>
    </w:p>
    <w:p>
      <w:pPr>
        <w:spacing w:after="0" w:before="0"/>
        <w:shd w:val="clear" w:color="auto" w:fill="F2F2F2"/>
      </w:pPr>
      <w:r>
        <w:rPr>
          <w:rFonts w:ascii="Consolas" w:hAnsi="Consolas"/>
          <w:sz w:val="16"/>
        </w:rPr>
        <w:t xml:space="preserve">  let out = '';</w:t>
      </w:r>
    </w:p>
    <w:p>
      <w:pPr>
        <w:spacing w:after="0" w:before="0"/>
        <w:shd w:val="clear" w:color="auto" w:fill="F2F2F2"/>
      </w:pPr>
      <w:r>
        <w:rPr>
          <w:rFonts w:ascii="Consolas" w:hAnsi="Consolas"/>
          <w:sz w:val="16"/>
        </w:rPr>
        <w:t xml:space="preserve">  for (let i = 0; i &lt; body.length; i++) {</w:t>
      </w:r>
    </w:p>
    <w:p>
      <w:pPr>
        <w:spacing w:after="0" w:before="0"/>
        <w:shd w:val="clear" w:color="auto" w:fill="F2F2F2"/>
      </w:pPr>
      <w:r>
        <w:rPr>
          <w:rFonts w:ascii="Consolas" w:hAnsi="Consolas"/>
          <w:sz w:val="16"/>
        </w:rPr>
        <w:t xml:space="preserve">    const c = body[i];</w:t>
      </w:r>
    </w:p>
    <w:p>
      <w:pPr>
        <w:spacing w:after="0" w:before="0"/>
        <w:shd w:val="clear" w:color="auto" w:fill="F2F2F2"/>
      </w:pPr>
      <w:r>
        <w:rPr>
          <w:rFonts w:ascii="Consolas" w:hAnsi="Consolas"/>
          <w:sz w:val="16"/>
        </w:rPr>
        <w:t xml:space="preserve">    if (c === "'") {</w:t>
      </w:r>
    </w:p>
    <w:p>
      <w:pPr>
        <w:spacing w:after="0" w:before="0"/>
        <w:shd w:val="clear" w:color="auto" w:fill="F2F2F2"/>
      </w:pPr>
      <w:r>
        <w:rPr>
          <w:rFonts w:ascii="Consolas" w:hAnsi="Consolas"/>
          <w:sz w:val="16"/>
        </w:rPr>
        <w:t xml:space="preserve">      const end = endOfLiteral(body, i);</w:t>
      </w:r>
    </w:p>
    <w:p>
      <w:pPr>
        <w:spacing w:after="0" w:before="0"/>
        <w:shd w:val="clear" w:color="auto" w:fill="F2F2F2"/>
      </w:pPr>
      <w:r>
        <w:rPr>
          <w:rFonts w:ascii="Consolas" w:hAnsi="Consolas"/>
          <w:sz w:val="16"/>
        </w:rPr>
        <w:t xml:space="preserve">      out += body.slice(i, end + 1);</w:t>
      </w:r>
    </w:p>
    <w:p>
      <w:pPr>
        <w:spacing w:after="0" w:before="0"/>
        <w:shd w:val="clear" w:color="auto" w:fill="F2F2F2"/>
      </w:pPr>
      <w:r>
        <w:rPr>
          <w:rFonts w:ascii="Consolas" w:hAnsi="Consolas"/>
          <w:sz w:val="16"/>
        </w:rPr>
        <w:t xml:space="preserve">      i = end;</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&amp;&amp; body[i + 1] === '-') {</w:t>
      </w:r>
    </w:p>
    <w:p>
      <w:pPr>
        <w:spacing w:after="0" w:before="0"/>
        <w:shd w:val="clear" w:color="auto" w:fill="F2F2F2"/>
      </w:pPr>
      <w:r>
        <w:rPr>
          <w:rFonts w:ascii="Consolas" w:hAnsi="Consolas"/>
          <w:sz w:val="16"/>
        </w:rPr>
        <w:t xml:space="preserve">      const nl = body.indexOf('\n', i);</w:t>
      </w:r>
    </w:p>
    <w:p>
      <w:pPr>
        <w:spacing w:after="0" w:before="0"/>
        <w:shd w:val="clear" w:color="auto" w:fill="F2F2F2"/>
      </w:pPr>
      <w:r>
        <w:rPr>
          <w:rFonts w:ascii="Consolas" w:hAnsi="Consolas"/>
          <w:sz w:val="16"/>
        </w:rPr>
        <w:t xml:space="preserve">      if (nl &lt; 0) break;</w:t>
      </w:r>
    </w:p>
    <w:p>
      <w:pPr>
        <w:spacing w:after="0" w:before="0"/>
        <w:shd w:val="clear" w:color="auto" w:fill="F2F2F2"/>
      </w:pPr>
      <w:r>
        <w:rPr>
          <w:rFonts w:ascii="Consolas" w:hAnsi="Consolas"/>
          <w:sz w:val="16"/>
        </w:rPr>
        <w:t xml:space="preserve">      out += '\n';</w:t>
      </w:r>
    </w:p>
    <w:p>
      <w:pPr>
        <w:spacing w:after="0" w:before="0"/>
        <w:shd w:val="clear" w:color="auto" w:fill="F2F2F2"/>
      </w:pPr>
      <w:r>
        <w:rPr>
          <w:rFonts w:ascii="Consolas" w:hAnsi="Consolas"/>
          <w:sz w:val="16"/>
        </w:rPr>
        <w:t xml:space="preserve">      i = nl;</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out += 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Деление на команды по точке с запятой на нулевой глубине скобок.</w:t>
      </w:r>
    </w:p>
    <w:p>
      <w:pPr>
        <w:spacing w:after="0" w:before="0"/>
        <w:shd w:val="clear" w:color="auto" w:fill="F2F2F2"/>
      </w:pPr>
      <w:r>
        <w:rPr>
          <w:rFonts w:ascii="Consolas" w:hAnsi="Consolas"/>
          <w:sz w:val="16"/>
        </w:rPr>
        <w:t>// Одинарные и долларовые кавычки при этом не разрываются.</w:t>
      </w:r>
    </w:p>
    <w:p>
      <w:pPr>
        <w:spacing w:after="0" w:before="0"/>
        <w:shd w:val="clear" w:color="auto" w:fill="F2F2F2"/>
      </w:pPr>
      <w:r>
        <w:rPr>
          <w:rFonts w:ascii="Consolas" w:hAnsi="Consolas"/>
          <w:sz w:val="16"/>
        </w:rPr>
        <w:t>function statementsOf(body)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let depth = 0;</w:t>
      </w:r>
    </w:p>
    <w:p>
      <w:pPr>
        <w:spacing w:after="0" w:before="0"/>
        <w:shd w:val="clear" w:color="auto" w:fill="F2F2F2"/>
      </w:pPr>
      <w:r>
        <w:rPr>
          <w:rFonts w:ascii="Consolas" w:hAnsi="Consolas"/>
          <w:sz w:val="16"/>
        </w:rPr>
        <w:t xml:space="preserve">  let startAt = 0;</w:t>
      </w:r>
    </w:p>
    <w:p>
      <w:pPr>
        <w:spacing w:after="0" w:before="0"/>
        <w:shd w:val="clear" w:color="auto" w:fill="F2F2F2"/>
      </w:pPr>
      <w:r>
        <w:rPr>
          <w:rFonts w:ascii="Consolas" w:hAnsi="Consolas"/>
          <w:sz w:val="16"/>
        </w:rPr>
        <w:t xml:space="preserve">  for (let i = 0; i &lt; body.length; i++) {</w:t>
      </w:r>
    </w:p>
    <w:p>
      <w:pPr>
        <w:spacing w:after="0" w:before="0"/>
        <w:shd w:val="clear" w:color="auto" w:fill="F2F2F2"/>
      </w:pPr>
      <w:r>
        <w:rPr>
          <w:rFonts w:ascii="Consolas" w:hAnsi="Consolas"/>
          <w:sz w:val="16"/>
        </w:rPr>
        <w:t xml:space="preserve">    const c = body[i];</w:t>
      </w:r>
    </w:p>
    <w:p>
      <w:pPr>
        <w:spacing w:after="0" w:before="0"/>
        <w:shd w:val="clear" w:color="auto" w:fill="F2F2F2"/>
      </w:pPr>
      <w:r>
        <w:rPr>
          <w:rFonts w:ascii="Consolas" w:hAnsi="Consolas"/>
          <w:sz w:val="16"/>
        </w:rPr>
        <w:t xml:space="preserve">    if (c === "'") { i = endOfLiteral(body, i); continue; }</w:t>
      </w:r>
    </w:p>
    <w:p>
      <w:pPr>
        <w:spacing w:after="0" w:before="0"/>
        <w:shd w:val="clear" w:color="auto" w:fill="F2F2F2"/>
      </w:pPr>
      <w:r>
        <w:rPr>
          <w:rFonts w:ascii="Consolas" w:hAnsi="Consolas"/>
          <w:sz w:val="16"/>
        </w:rPr>
        <w:t xml:space="preserve">    if (c === '$') {</w:t>
      </w:r>
    </w:p>
    <w:p>
      <w:pPr>
        <w:spacing w:after="0" w:before="0"/>
        <w:shd w:val="clear" w:color="auto" w:fill="F2F2F2"/>
      </w:pPr>
      <w:r>
        <w:rPr>
          <w:rFonts w:ascii="Consolas" w:hAnsi="Consolas"/>
          <w:sz w:val="16"/>
        </w:rPr>
        <w:t xml:space="preserve">      const t = body.slice(i, i + 40).match(/^\$\w*\$/);</w:t>
      </w:r>
    </w:p>
    <w:p>
      <w:pPr>
        <w:spacing w:after="0" w:before="0"/>
        <w:shd w:val="clear" w:color="auto" w:fill="F2F2F2"/>
      </w:pPr>
      <w:r>
        <w:rPr>
          <w:rFonts w:ascii="Consolas" w:hAnsi="Consolas"/>
          <w:sz w:val="16"/>
        </w:rPr>
        <w:t xml:space="preserve">      if (t) { const j = body.indexOf(t[0], i + t[0].length); i = j &lt; 0 ? body.length : j + t[0].length - 1; continue;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depth += 1;</w:t>
      </w:r>
    </w:p>
    <w:p>
      <w:pPr>
        <w:spacing w:after="0" w:before="0"/>
        <w:shd w:val="clear" w:color="auto" w:fill="F2F2F2"/>
      </w:pPr>
      <w:r>
        <w:rPr>
          <w:rFonts w:ascii="Consolas" w:hAnsi="Consolas"/>
          <w:sz w:val="16"/>
        </w:rPr>
        <w:t xml:space="preserve">    else if (c === ')') depth -= 1;</w:t>
      </w:r>
    </w:p>
    <w:p>
      <w:pPr>
        <w:spacing w:after="0" w:before="0"/>
        <w:shd w:val="clear" w:color="auto" w:fill="F2F2F2"/>
      </w:pPr>
      <w:r>
        <w:rPr>
          <w:rFonts w:ascii="Consolas" w:hAnsi="Consolas"/>
          <w:sz w:val="16"/>
        </w:rPr>
        <w:t xml:space="preserve">    else if (c === ';' &amp;&amp; depth === 0) { out.push(body.slice(startAt, i)); startAt = i + 1;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(startAt &lt; body.length) out.push(body.slice(startAt));</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Список через запятую на нулевой глубине скобок.</w:t>
      </w:r>
    </w:p>
    <w:p>
      <w:pPr>
        <w:spacing w:after="0" w:before="0"/>
        <w:shd w:val="clear" w:color="auto" w:fill="F2F2F2"/>
      </w:pPr>
      <w:r>
        <w:rPr>
          <w:rFonts w:ascii="Consolas" w:hAnsi="Consolas"/>
          <w:sz w:val="16"/>
        </w:rPr>
        <w:t>function splitTop(text)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let depth = 0;</w:t>
      </w:r>
    </w:p>
    <w:p>
      <w:pPr>
        <w:spacing w:after="0" w:before="0"/>
        <w:shd w:val="clear" w:color="auto" w:fill="F2F2F2"/>
      </w:pPr>
      <w:r>
        <w:rPr>
          <w:rFonts w:ascii="Consolas" w:hAnsi="Consolas"/>
          <w:sz w:val="16"/>
        </w:rPr>
        <w:t xml:space="preserve">  let startAt = 0;</w:t>
      </w:r>
    </w:p>
    <w:p>
      <w:pPr>
        <w:spacing w:after="0" w:before="0"/>
        <w:shd w:val="clear" w:color="auto" w:fill="F2F2F2"/>
      </w:pPr>
      <w:r>
        <w:rPr>
          <w:rFonts w:ascii="Consolas" w:hAnsi="Consolas"/>
          <w:sz w:val="16"/>
        </w:rPr>
        <w:t xml:space="preserve">  for (let i = 0; i &lt; text.length; i++) {</w:t>
      </w:r>
    </w:p>
    <w:p>
      <w:pPr>
        <w:spacing w:after="0" w:before="0"/>
        <w:shd w:val="clear" w:color="auto" w:fill="F2F2F2"/>
      </w:pPr>
      <w:r>
        <w:rPr>
          <w:rFonts w:ascii="Consolas" w:hAnsi="Consolas"/>
          <w:sz w:val="16"/>
        </w:rPr>
        <w:t xml:space="preserve">    const c = text[i];</w:t>
      </w:r>
    </w:p>
    <w:p>
      <w:pPr>
        <w:spacing w:after="0" w:before="0"/>
        <w:shd w:val="clear" w:color="auto" w:fill="F2F2F2"/>
      </w:pPr>
      <w:r>
        <w:rPr>
          <w:rFonts w:ascii="Consolas" w:hAnsi="Consolas"/>
          <w:sz w:val="16"/>
        </w:rPr>
        <w:t xml:space="preserve">    if (c === "'") { i = endOfLiteral(text, i); continue; }</w:t>
      </w:r>
    </w:p>
    <w:p>
      <w:pPr>
        <w:spacing w:after="0" w:before="0"/>
        <w:shd w:val="clear" w:color="auto" w:fill="F2F2F2"/>
      </w:pPr>
      <w:r>
        <w:rPr>
          <w:rFonts w:ascii="Consolas" w:hAnsi="Consolas"/>
          <w:sz w:val="16"/>
        </w:rPr>
        <w:t xml:space="preserve">    if (c === '(') depth += 1;</w:t>
      </w:r>
    </w:p>
    <w:p>
      <w:pPr>
        <w:spacing w:after="0" w:before="0"/>
        <w:shd w:val="clear" w:color="auto" w:fill="F2F2F2"/>
      </w:pPr>
      <w:r>
        <w:rPr>
          <w:rFonts w:ascii="Consolas" w:hAnsi="Consolas"/>
          <w:sz w:val="16"/>
        </w:rPr>
        <w:t xml:space="preserve">    else if (c === ')') depth -= 1;</w:t>
      </w:r>
    </w:p>
    <w:p>
      <w:pPr>
        <w:spacing w:after="0" w:before="0"/>
        <w:shd w:val="clear" w:color="auto" w:fill="F2F2F2"/>
      </w:pPr>
      <w:r>
        <w:rPr>
          <w:rFonts w:ascii="Consolas" w:hAnsi="Consolas"/>
          <w:sz w:val="16"/>
        </w:rPr>
        <w:t xml:space="preserve">    else if (c === ',' &amp;&amp; depth === 0) { out.push(text.slice(startAt, i)); startAt = i + 1;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out.push(text.slice(startAt));</w:t>
      </w:r>
    </w:p>
    <w:p>
      <w:pPr>
        <w:spacing w:after="0" w:before="0"/>
        <w:shd w:val="clear" w:color="auto" w:fill="F2F2F2"/>
      </w:pPr>
      <w:r>
        <w:rPr>
          <w:rFonts w:ascii="Consolas" w:hAnsi="Consolas"/>
          <w:sz w:val="16"/>
        </w:rPr>
        <w:t xml:space="preserve">  return out.map((x) =&gt; x.trim()).filter(Boolean);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cutAt(text, words) {</w:t>
      </w:r>
    </w:p>
    <w:p>
      <w:pPr>
        <w:spacing w:after="0" w:before="0"/>
        <w:shd w:val="clear" w:color="auto" w:fill="F2F2F2"/>
      </w:pPr>
      <w:r>
        <w:rPr>
          <w:rFonts w:ascii="Consolas" w:hAnsi="Consolas"/>
          <w:sz w:val="16"/>
        </w:rPr>
        <w:t xml:space="preserve">  let depth = 0;</w:t>
      </w:r>
    </w:p>
    <w:p>
      <w:pPr>
        <w:spacing w:after="0" w:before="0"/>
        <w:shd w:val="clear" w:color="auto" w:fill="F2F2F2"/>
      </w:pPr>
      <w:r>
        <w:rPr>
          <w:rFonts w:ascii="Consolas" w:hAnsi="Consolas"/>
          <w:sz w:val="16"/>
        </w:rPr>
        <w:t xml:space="preserve">  for (let i = 0; i &lt; text.length; i++) {</w:t>
      </w:r>
    </w:p>
    <w:p>
      <w:pPr>
        <w:spacing w:after="0" w:before="0"/>
        <w:shd w:val="clear" w:color="auto" w:fill="F2F2F2"/>
      </w:pPr>
      <w:r>
        <w:rPr>
          <w:rFonts w:ascii="Consolas" w:hAnsi="Consolas"/>
          <w:sz w:val="16"/>
        </w:rPr>
        <w:t xml:space="preserve">    const c = text[i];</w:t>
      </w:r>
    </w:p>
    <w:p>
      <w:pPr>
        <w:spacing w:after="0" w:before="0"/>
        <w:shd w:val="clear" w:color="auto" w:fill="F2F2F2"/>
      </w:pPr>
      <w:r>
        <w:rPr>
          <w:rFonts w:ascii="Consolas" w:hAnsi="Consolas"/>
          <w:sz w:val="16"/>
        </w:rPr>
        <w:t xml:space="preserve">    if (c === "'") { i = endOfLiteral(text, i); continue; }</w:t>
      </w:r>
    </w:p>
    <w:p>
      <w:pPr>
        <w:spacing w:after="0" w:before="0"/>
        <w:shd w:val="clear" w:color="auto" w:fill="F2F2F2"/>
      </w:pPr>
      <w:r>
        <w:rPr>
          <w:rFonts w:ascii="Consolas" w:hAnsi="Consolas"/>
          <w:sz w:val="16"/>
        </w:rPr>
        <w:t xml:space="preserve">    if (c === '(') depth += 1;</w:t>
      </w:r>
    </w:p>
    <w:p>
      <w:pPr>
        <w:spacing w:after="0" w:before="0"/>
        <w:shd w:val="clear" w:color="auto" w:fill="F2F2F2"/>
      </w:pPr>
      <w:r>
        <w:rPr>
          <w:rFonts w:ascii="Consolas" w:hAnsi="Consolas"/>
          <w:sz w:val="16"/>
        </w:rPr>
        <w:t xml:space="preserve">    else if (c === ')') depth -= 1;</w:t>
      </w:r>
    </w:p>
    <w:p>
      <w:pPr>
        <w:spacing w:after="0" w:before="0"/>
        <w:shd w:val="clear" w:color="auto" w:fill="F2F2F2"/>
      </w:pPr>
      <w:r>
        <w:rPr>
          <w:rFonts w:ascii="Consolas" w:hAnsi="Consolas"/>
          <w:sz w:val="16"/>
        </w:rPr>
        <w:t xml:space="preserve">    else if (depth === 0 &amp;&amp; /\s/.test(c)) {</w:t>
      </w:r>
    </w:p>
    <w:p>
      <w:pPr>
        <w:spacing w:after="0" w:before="0"/>
        <w:shd w:val="clear" w:color="auto" w:fill="F2F2F2"/>
      </w:pPr>
      <w:r>
        <w:rPr>
          <w:rFonts w:ascii="Consolas" w:hAnsi="Consolas"/>
          <w:sz w:val="16"/>
        </w:rPr>
        <w:t xml:space="preserve">      const w = text.slice(i + 1, i + 20).match(new RegExp('^(' + words + ')\\b', 'i'));</w:t>
      </w:r>
    </w:p>
    <w:p>
      <w:pPr>
        <w:spacing w:after="0" w:before="0"/>
        <w:shd w:val="clear" w:color="auto" w:fill="F2F2F2"/>
      </w:pPr>
      <w:r>
        <w:rPr>
          <w:rFonts w:ascii="Consolas" w:hAnsi="Consolas"/>
          <w:sz w:val="16"/>
        </w:rPr>
        <w:t xml:space="preserve">      if (w) return text.slice(0, i);</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text;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setColumns(setText) {</w:t>
      </w:r>
    </w:p>
    <w:p>
      <w:pPr>
        <w:spacing w:after="0" w:before="0"/>
        <w:shd w:val="clear" w:color="auto" w:fill="F2F2F2"/>
      </w:pPr>
      <w:r>
        <w:rPr>
          <w:rFonts w:ascii="Consolas" w:hAnsi="Consolas"/>
          <w:sz w:val="16"/>
        </w:rPr>
        <w:t xml:space="preserve">  return splitTop(cutAt(setText, 'FROM|WHERE|RETURNING'))</w:t>
      </w:r>
    </w:p>
    <w:p>
      <w:pPr>
        <w:spacing w:after="0" w:before="0"/>
        <w:shd w:val="clear" w:color="auto" w:fill="F2F2F2"/>
      </w:pPr>
      <w:r>
        <w:rPr>
          <w:rFonts w:ascii="Consolas" w:hAnsi="Consolas"/>
          <w:sz w:val="16"/>
        </w:rPr>
        <w:t xml:space="preserve">    .map((it) =&gt; it.match(/^\s*(?:\w+\.)?(\w+)\s*=/))</w:t>
      </w:r>
    </w:p>
    <w:p>
      <w:pPr>
        <w:spacing w:after="0" w:before="0"/>
        <w:shd w:val="clear" w:color="auto" w:fill="F2F2F2"/>
      </w:pPr>
      <w:r>
        <w:rPr>
          <w:rFonts w:ascii="Consolas" w:hAnsi="Consolas"/>
          <w:sz w:val="16"/>
        </w:rPr>
        <w:t xml:space="preserve">    .filter(Boolean).map((m) =&gt; m[1]);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norm = (s) =&gt; s.replace(/\s+/g, ' ').trim();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Подпись функции. Имя — не подпись: аргументы входят в неё, и все</w:t>
      </w:r>
    </w:p>
    <w:p>
      <w:pPr>
        <w:spacing w:after="0" w:before="0"/>
        <w:shd w:val="clear" w:color="auto" w:fill="F2F2F2"/>
      </w:pPr>
      <w:r>
        <w:rPr>
          <w:rFonts w:ascii="Consolas" w:hAnsi="Consolas"/>
          <w:sz w:val="16"/>
        </w:rPr>
        <w:t>// команды прав в PostgreSQL пишутся именно по подписи.</w:t>
      </w:r>
    </w:p>
    <w:p>
      <w:pPr>
        <w:spacing w:after="0" w:before="0"/>
        <w:shd w:val="clear" w:color="auto" w:fill="F2F2F2"/>
      </w:pPr>
      <w:r>
        <w:rPr>
          <w:rFonts w:ascii="Consolas" w:hAnsi="Consolas"/>
          <w:sz w:val="16"/>
        </w:rPr>
        <w:t>function signatureOf(argText, schema, name) {</w:t>
      </w:r>
    </w:p>
    <w:p>
      <w:pPr>
        <w:spacing w:after="0" w:before="0"/>
        <w:shd w:val="clear" w:color="auto" w:fill="F2F2F2"/>
      </w:pPr>
      <w:r>
        <w:rPr>
          <w:rFonts w:ascii="Consolas" w:hAnsi="Consolas"/>
          <w:sz w:val="16"/>
        </w:rPr>
        <w:t xml:space="preserve">  const types = splitTop(stripComments(argText)).map((p) =&gt; {</w:t>
      </w:r>
    </w:p>
    <w:p>
      <w:pPr>
        <w:spacing w:after="0" w:before="0"/>
        <w:shd w:val="clear" w:color="auto" w:fill="F2F2F2"/>
      </w:pPr>
      <w:r>
        <w:rPr>
          <w:rFonts w:ascii="Consolas" w:hAnsi="Consolas"/>
          <w:sz w:val="16"/>
        </w:rPr>
        <w:t xml:space="preserve">    let t = p.replace(/\s+DEFAULT\s+[\s\S]*$/i, '').trim();</w:t>
      </w:r>
    </w:p>
    <w:p>
      <w:pPr>
        <w:spacing w:after="0" w:before="0"/>
        <w:shd w:val="clear" w:color="auto" w:fill="F2F2F2"/>
      </w:pPr>
      <w:r>
        <w:rPr>
          <w:rFonts w:ascii="Consolas" w:hAnsi="Consolas"/>
          <w:sz w:val="16"/>
        </w:rPr>
        <w:t xml:space="preserve">    if (/^OUT\s/i.test(t)) return '';          // OUT в подпись не входит</w:t>
      </w:r>
    </w:p>
    <w:p>
      <w:pPr>
        <w:spacing w:after="0" w:before="0"/>
        <w:shd w:val="clear" w:color="auto" w:fill="F2F2F2"/>
      </w:pPr>
      <w:r>
        <w:rPr>
          <w:rFonts w:ascii="Consolas" w:hAnsi="Consolas"/>
          <w:sz w:val="16"/>
        </w:rPr>
        <w:t xml:space="preserve">    t = t.replace(/^(IN|INOUT|VARIADIC)\s+/i, '');</w:t>
      </w:r>
    </w:p>
    <w:p>
      <w:pPr>
        <w:spacing w:after="0" w:before="0"/>
        <w:shd w:val="clear" w:color="auto" w:fill="F2F2F2"/>
      </w:pPr>
      <w:r>
        <w:rPr>
          <w:rFonts w:ascii="Consolas" w:hAnsi="Consolas"/>
          <w:sz w:val="16"/>
        </w:rPr>
        <w:t xml:space="preserve">    const sp = t.search(/\s/);</w:t>
      </w:r>
    </w:p>
    <w:p>
      <w:pPr>
        <w:spacing w:after="0" w:before="0"/>
        <w:shd w:val="clear" w:color="auto" w:fill="F2F2F2"/>
      </w:pPr>
      <w:r>
        <w:rPr>
          <w:rFonts w:ascii="Consolas" w:hAnsi="Consolas"/>
          <w:sz w:val="16"/>
        </w:rPr>
        <w:t xml:space="preserve">    return sp &lt; 0 ? '' : norm(t.slice(sp + 1));</w:t>
      </w:r>
    </w:p>
    <w:p>
      <w:pPr>
        <w:spacing w:after="0" w:before="0"/>
        <w:shd w:val="clear" w:color="auto" w:fill="F2F2F2"/>
      </w:pPr>
      <w:r>
        <w:rPr>
          <w:rFonts w:ascii="Consolas" w:hAnsi="Consolas"/>
          <w:sz w:val="16"/>
        </w:rPr>
        <w:t xml:space="preserve">  }).filter(Boolean);</w:t>
      </w:r>
    </w:p>
    <w:p>
      <w:pPr>
        <w:spacing w:after="0" w:before="0"/>
        <w:shd w:val="clear" w:color="auto" w:fill="F2F2F2"/>
      </w:pPr>
      <w:r>
        <w:rPr>
          <w:rFonts w:ascii="Consolas" w:hAnsi="Consolas"/>
          <w:sz w:val="16"/>
        </w:rPr>
        <w:t xml:space="preserve">  return schema + '.' + name + '(' + types.join(', ')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Тела функций канонического диапазона.</w:t>
      </w:r>
    </w:p>
    <w:p>
      <w:pPr>
        <w:spacing w:after="0" w:before="0"/>
        <w:shd w:val="clear" w:color="auto" w:fill="F2F2F2"/>
      </w:pPr>
      <w:r>
        <w:rPr>
          <w:rFonts w:ascii="Consolas" w:hAnsi="Consolas"/>
          <w:sz w:val="16"/>
        </w:rPr>
        <w:t>function parseFunctions(src)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const re = /CREATE OR REPLACE FUNCTION\s+(bem_\w+)\.(\w+)\s*\(/g;</w:t>
      </w:r>
    </w:p>
    <w:p>
      <w:pPr>
        <w:spacing w:after="0" w:before="0"/>
        <w:shd w:val="clear" w:color="auto" w:fill="F2F2F2"/>
      </w:pPr>
      <w:r>
        <w:rPr>
          <w:rFonts w:ascii="Consolas" w:hAnsi="Consolas"/>
          <w:sz w:val="16"/>
        </w:rPr>
        <w:t xml:space="preserve">  let m;</w:t>
      </w:r>
    </w:p>
    <w:p>
      <w:pPr>
        <w:spacing w:after="0" w:before="0"/>
        <w:shd w:val="clear" w:color="auto" w:fill="F2F2F2"/>
      </w:pPr>
      <w:r>
        <w:rPr>
          <w:rFonts w:ascii="Consolas" w:hAnsi="Consolas"/>
          <w:sz w:val="16"/>
        </w:rPr>
        <w:t xml:space="preserve">  while ((m = re.exec(src)) !== null) {</w:t>
      </w:r>
    </w:p>
    <w:p>
      <w:pPr>
        <w:spacing w:after="0" w:before="0"/>
        <w:shd w:val="clear" w:color="auto" w:fill="F2F2F2"/>
      </w:pPr>
      <w:r>
        <w:rPr>
          <w:rFonts w:ascii="Consolas" w:hAnsi="Consolas"/>
          <w:sz w:val="16"/>
        </w:rPr>
        <w:t xml:space="preserve">    const openParen = m.index + m[0].length - 1;</w:t>
      </w:r>
    </w:p>
    <w:p>
      <w:pPr>
        <w:spacing w:after="0" w:before="0"/>
        <w:shd w:val="clear" w:color="auto" w:fill="F2F2F2"/>
      </w:pPr>
      <w:r>
        <w:rPr>
          <w:rFonts w:ascii="Consolas" w:hAnsi="Consolas"/>
          <w:sz w:val="16"/>
        </w:rPr>
        <w:t xml:space="preserve">    let depth = 0;</w:t>
      </w:r>
    </w:p>
    <w:p>
      <w:pPr>
        <w:spacing w:after="0" w:before="0"/>
        <w:shd w:val="clear" w:color="auto" w:fill="F2F2F2"/>
      </w:pPr>
      <w:r>
        <w:rPr>
          <w:rFonts w:ascii="Consolas" w:hAnsi="Consolas"/>
          <w:sz w:val="16"/>
        </w:rPr>
        <w:t xml:space="preserve">    let closeParen = -1;</w:t>
      </w:r>
    </w:p>
    <w:p>
      <w:pPr>
        <w:spacing w:after="0" w:before="0"/>
        <w:shd w:val="clear" w:color="auto" w:fill="F2F2F2"/>
      </w:pPr>
      <w:r>
        <w:rPr>
          <w:rFonts w:ascii="Consolas" w:hAnsi="Consolas"/>
          <w:sz w:val="16"/>
        </w:rPr>
        <w:t xml:space="preserve">    for (let i = openParen; i &lt; src.length; i++) {</w:t>
      </w:r>
    </w:p>
    <w:p>
      <w:pPr>
        <w:spacing w:after="0" w:before="0"/>
        <w:shd w:val="clear" w:color="auto" w:fill="F2F2F2"/>
      </w:pPr>
      <w:r>
        <w:rPr>
          <w:rFonts w:ascii="Consolas" w:hAnsi="Consolas"/>
          <w:sz w:val="16"/>
        </w:rPr>
        <w:t xml:space="preserve">      if (src[i] === '(') depth += 1;</w:t>
      </w:r>
    </w:p>
    <w:p>
      <w:pPr>
        <w:spacing w:after="0" w:before="0"/>
        <w:shd w:val="clear" w:color="auto" w:fill="F2F2F2"/>
      </w:pPr>
      <w:r>
        <w:rPr>
          <w:rFonts w:ascii="Consolas" w:hAnsi="Consolas"/>
          <w:sz w:val="16"/>
        </w:rPr>
        <w:t xml:space="preserve">      else if (src[i] === ')') { depth -= 1; if (depth === 0) { closeParen = i; break;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(closeParen &lt; 0) continue;</w:t>
      </w:r>
    </w:p>
    <w:p>
      <w:pPr>
        <w:spacing w:after="0" w:before="0"/>
        <w:shd w:val="clear" w:color="auto" w:fill="F2F2F2"/>
      </w:pPr>
      <w:r>
        <w:rPr>
          <w:rFonts w:ascii="Consolas" w:hAnsi="Consolas"/>
          <w:sz w:val="16"/>
        </w:rPr>
        <w:t xml:space="preserve">    const head = src.slice(closeParen, closeParen + 6000);</w:t>
      </w:r>
    </w:p>
    <w:p>
      <w:pPr>
        <w:spacing w:after="0" w:before="0"/>
        <w:shd w:val="clear" w:color="auto" w:fill="F2F2F2"/>
      </w:pPr>
      <w:r>
        <w:rPr>
          <w:rFonts w:ascii="Consolas" w:hAnsi="Consolas"/>
          <w:sz w:val="16"/>
        </w:rPr>
        <w:t xml:space="preserve">    const as = head.match(/\nAS\s+(\$\w*\$)/);</w:t>
      </w:r>
    </w:p>
    <w:p>
      <w:pPr>
        <w:spacing w:after="0" w:before="0"/>
        <w:shd w:val="clear" w:color="auto" w:fill="F2F2F2"/>
      </w:pPr>
      <w:r>
        <w:rPr>
          <w:rFonts w:ascii="Consolas" w:hAnsi="Consolas"/>
          <w:sz w:val="16"/>
        </w:rPr>
        <w:t xml:space="preserve">    if (!as) continue;</w:t>
      </w:r>
    </w:p>
    <w:p>
      <w:pPr>
        <w:spacing w:after="0" w:before="0"/>
        <w:shd w:val="clear" w:color="auto" w:fill="F2F2F2"/>
      </w:pPr>
      <w:r>
        <w:rPr>
          <w:rFonts w:ascii="Consolas" w:hAnsi="Consolas"/>
          <w:sz w:val="16"/>
        </w:rPr>
        <w:t xml:space="preserve">    const openAt = closeParen + as.index + as[0].length;</w:t>
      </w:r>
    </w:p>
    <w:p>
      <w:pPr>
        <w:spacing w:after="0" w:before="0"/>
        <w:shd w:val="clear" w:color="auto" w:fill="F2F2F2"/>
      </w:pPr>
      <w:r>
        <w:rPr>
          <w:rFonts w:ascii="Consolas" w:hAnsi="Consolas"/>
          <w:sz w:val="16"/>
        </w:rPr>
        <w:t xml:space="preserve">    const closeAt = src.indexOf(as[1], openAt);</w:t>
      </w:r>
    </w:p>
    <w:p>
      <w:pPr>
        <w:spacing w:after="0" w:before="0"/>
        <w:shd w:val="clear" w:color="auto" w:fill="F2F2F2"/>
      </w:pPr>
      <w:r>
        <w:rPr>
          <w:rFonts w:ascii="Consolas" w:hAnsi="Consolas"/>
          <w:sz w:val="16"/>
        </w:rPr>
        <w:t xml:space="preserve">    if (closeAt &lt; 0) continue;</w:t>
      </w:r>
    </w:p>
    <w:p>
      <w:pPr>
        <w:spacing w:after="0" w:before="0"/>
        <w:shd w:val="clear" w:color="auto" w:fill="F2F2F2"/>
      </w:pPr>
      <w:r>
        <w:rPr>
          <w:rFonts w:ascii="Consolas" w:hAnsi="Consolas"/>
          <w:sz w:val="16"/>
        </w:rPr>
        <w:t xml:space="preserve">    out.push({</w:t>
      </w:r>
    </w:p>
    <w:p>
      <w:pPr>
        <w:spacing w:after="0" w:before="0"/>
        <w:shd w:val="clear" w:color="auto" w:fill="F2F2F2"/>
      </w:pPr>
      <w:r>
        <w:rPr>
          <w:rFonts w:ascii="Consolas" w:hAnsi="Consolas"/>
          <w:sz w:val="16"/>
        </w:rPr>
        <w:t xml:space="preserve">      schema: m[1],</w:t>
      </w:r>
    </w:p>
    <w:p>
      <w:pPr>
        <w:spacing w:after="0" w:before="0"/>
        <w:shd w:val="clear" w:color="auto" w:fill="F2F2F2"/>
      </w:pPr>
      <w:r>
        <w:rPr>
          <w:rFonts w:ascii="Consolas" w:hAnsi="Consolas"/>
          <w:sz w:val="16"/>
        </w:rPr>
        <w:t xml:space="preserve">      name: m[2],</w:t>
      </w:r>
    </w:p>
    <w:p>
      <w:pPr>
        <w:spacing w:after="0" w:before="0"/>
        <w:shd w:val="clear" w:color="auto" w:fill="F2F2F2"/>
      </w:pPr>
      <w:r>
        <w:rPr>
          <w:rFonts w:ascii="Consolas" w:hAnsi="Consolas"/>
          <w:sz w:val="16"/>
        </w:rPr>
        <w:t xml:space="preserve">      sig: signatureOf(src.slice(openParen + 1, closeParen), m[1], m[2]),</w:t>
      </w:r>
    </w:p>
    <w:p>
      <w:pPr>
        <w:spacing w:after="0" w:before="0"/>
        <w:shd w:val="clear" w:color="auto" w:fill="F2F2F2"/>
      </w:pPr>
      <w:r>
        <w:rPr>
          <w:rFonts w:ascii="Consolas" w:hAnsi="Consolas"/>
          <w:sz w:val="16"/>
        </w:rPr>
        <w:t xml:space="preserve">      args: src.slice(openParen + 1, closeParen),</w:t>
      </w:r>
    </w:p>
    <w:p>
      <w:pPr>
        <w:spacing w:after="0" w:before="0"/>
        <w:shd w:val="clear" w:color="auto" w:fill="F2F2F2"/>
      </w:pPr>
      <w:r>
        <w:rPr>
          <w:rFonts w:ascii="Consolas" w:hAnsi="Consolas"/>
          <w:sz w:val="16"/>
        </w:rPr>
        <w:t xml:space="preserve">      head: src.slice(m.index, openAt),</w:t>
      </w:r>
    </w:p>
    <w:p>
      <w:pPr>
        <w:spacing w:after="0" w:before="0"/>
        <w:shd w:val="clear" w:color="auto" w:fill="F2F2F2"/>
      </w:pPr>
      <w:r>
        <w:rPr>
          <w:rFonts w:ascii="Consolas" w:hAnsi="Consolas"/>
          <w:sz w:val="16"/>
        </w:rPr>
        <w:t xml:space="preserve">      body: src.slice(openAt, closeAt),</w:t>
      </w:r>
    </w:p>
    <w:p>
      <w:pPr>
        <w:spacing w:after="0" w:before="0"/>
        <w:shd w:val="clear" w:color="auto" w:fill="F2F2F2"/>
      </w:pPr>
      <w:r>
        <w:rPr>
          <w:rFonts w:ascii="Consolas" w:hAnsi="Consolas"/>
          <w:sz w:val="16"/>
        </w:rPr>
        <w:t xml:space="preserve">      at: m.index,</w:t>
      </w:r>
    </w:p>
    <w:p>
      <w:pPr>
        <w:spacing w:after="0" w:before="0"/>
        <w:shd w:val="clear" w:color="auto" w:fill="F2F2F2"/>
      </w:pPr>
      <w:r>
        <w:rPr>
          <w:rFonts w:ascii="Consolas" w:hAnsi="Consolas"/>
          <w:sz w:val="16"/>
        </w:rPr>
        <w:t xml:space="preserve">      line: src.slice(0, m.index).split('\n').length,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re.lastIndex = closeAt;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parsed = parseFunctions(sql);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6. Два определения одной подписи --------------------------</w:t>
      </w:r>
    </w:p>
    <w:p>
      <w:pPr>
        <w:spacing w:after="0" w:before="0"/>
        <w:shd w:val="clear" w:color="auto" w:fill="F2F2F2"/>
      </w:pPr>
      <w:r>
        <w:rPr>
          <w:rFonts w:ascii="Consolas" w:hAnsi="Consolas"/>
          <w:sz w:val="16"/>
        </w:rPr>
        <w:t>// Повтор допустим только побайтно одинаковый: функция bem_core.current_tenant()</w:t>
      </w:r>
    </w:p>
    <w:p>
      <w:pPr>
        <w:spacing w:after="0" w:before="0"/>
        <w:shd w:val="clear" w:color="auto" w:fill="F2F2F2"/>
      </w:pPr>
      <w:r>
        <w:rPr>
          <w:rFonts w:ascii="Consolas" w:hAnsi="Consolas"/>
          <w:sz w:val="16"/>
        </w:rPr>
        <w:t>// создаётся и файлом 01, и файлом 02, и это одна функция. Расхождение</w:t>
      </w:r>
    </w:p>
    <w:p>
      <w:pPr>
        <w:spacing w:after="0" w:before="0"/>
        <w:shd w:val="clear" w:color="auto" w:fill="F2F2F2"/>
      </w:pPr>
      <w:r>
        <w:rPr>
          <w:rFonts w:ascii="Consolas" w:hAnsi="Consolas"/>
          <w:sz w:val="16"/>
        </w:rPr>
        <w:t>// двух копий — два источника правды (замечание M-H110-R10-02).</w:t>
      </w:r>
    </w:p>
    <w:p>
      <w:pPr>
        <w:spacing w:after="0" w:before="0"/>
        <w:shd w:val="clear" w:color="auto" w:fill="F2F2F2"/>
      </w:pPr>
      <w:r>
        <w:rPr>
          <w:rFonts w:ascii="Consolas" w:hAnsi="Consolas"/>
          <w:sz w:val="16"/>
        </w:rPr>
        <w:t>const bySig = new Map();</w:t>
      </w:r>
    </w:p>
    <w:p>
      <w:pPr>
        <w:spacing w:after="0" w:before="0"/>
        <w:shd w:val="clear" w:color="auto" w:fill="F2F2F2"/>
      </w:pPr>
      <w:r>
        <w:rPr>
          <w:rFonts w:ascii="Consolas" w:hAnsi="Consolas"/>
          <w:sz w:val="16"/>
        </w:rPr>
        <w:t>const duplicates = [];</w:t>
      </w:r>
    </w:p>
    <w:p>
      <w:pPr>
        <w:spacing w:after="0" w:before="0"/>
        <w:shd w:val="clear" w:color="auto" w:fill="F2F2F2"/>
      </w:pPr>
      <w:r>
        <w:rPr>
          <w:rFonts w:ascii="Consolas" w:hAnsi="Consolas"/>
          <w:sz w:val="16"/>
        </w:rPr>
        <w:t>for (const f of parsed) {</w:t>
      </w:r>
    </w:p>
    <w:p>
      <w:pPr>
        <w:spacing w:after="0" w:before="0"/>
        <w:shd w:val="clear" w:color="auto" w:fill="F2F2F2"/>
      </w:pPr>
      <w:r>
        <w:rPr>
          <w:rFonts w:ascii="Consolas" w:hAnsi="Consolas"/>
          <w:sz w:val="16"/>
        </w:rPr>
        <w:t xml:space="preserve">  if (!bySig.has(f.sig)) { bySig.set(f.sig, f); continue; }</w:t>
      </w:r>
    </w:p>
    <w:p>
      <w:pPr>
        <w:spacing w:after="0" w:before="0"/>
        <w:shd w:val="clear" w:color="auto" w:fill="F2F2F2"/>
      </w:pPr>
      <w:r>
        <w:rPr>
          <w:rFonts w:ascii="Consolas" w:hAnsi="Consolas"/>
          <w:sz w:val="16"/>
        </w:rPr>
        <w:t xml:space="preserve">  const first = bySig.get(f.sig);</w:t>
      </w:r>
    </w:p>
    <w:p>
      <w:pPr>
        <w:spacing w:after="0" w:before="0"/>
        <w:shd w:val="clear" w:color="auto" w:fill="F2F2F2"/>
      </w:pPr>
      <w:r>
        <w:rPr>
          <w:rFonts w:ascii="Consolas" w:hAnsi="Consolas"/>
          <w:sz w:val="16"/>
        </w:rPr>
        <w:t xml:space="preserve">  if (first.body !== f.body) {</w:t>
      </w:r>
    </w:p>
    <w:p>
      <w:pPr>
        <w:spacing w:after="0" w:before="0"/>
        <w:shd w:val="clear" w:color="auto" w:fill="F2F2F2"/>
      </w:pPr>
      <w:r>
        <w:rPr>
          <w:rFonts w:ascii="Consolas" w:hAnsi="Consolas"/>
          <w:sz w:val="16"/>
        </w:rPr>
        <w:t xml:space="preserve">    duplicates.push(f.sig + ': два определения с разными телами, строки ' +</w:t>
      </w:r>
    </w:p>
    <w:p>
      <w:pPr>
        <w:spacing w:after="0" w:before="0"/>
        <w:shd w:val="clear" w:color="auto" w:fill="F2F2F2"/>
      </w:pPr>
      <w:r>
        <w:rPr>
          <w:rFonts w:ascii="Consolas" w:hAnsi="Consolas"/>
          <w:sz w:val="16"/>
        </w:rPr>
        <w:t xml:space="preserve">      first.line + ' и ' + f.line);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funcs = bySig;                       // подпись -&gt; функция</w:t>
      </w:r>
    </w:p>
    <w:p>
      <w:pPr>
        <w:spacing w:after="0" w:before="0"/>
        <w:shd w:val="clear" w:color="auto" w:fill="F2F2F2"/>
      </w:pPr>
      <w:r>
        <w:rPr>
          <w:rFonts w:ascii="Consolas" w:hAnsi="Consolas"/>
          <w:sz w:val="16"/>
        </w:rPr>
        <w:t>const byName = new Map();                  // короткое имя -&gt; [подписи]</w:t>
      </w:r>
    </w:p>
    <w:p>
      <w:pPr>
        <w:spacing w:after="0" w:before="0"/>
        <w:shd w:val="clear" w:color="auto" w:fill="F2F2F2"/>
      </w:pPr>
      <w:r>
        <w:rPr>
          <w:rFonts w:ascii="Consolas" w:hAnsi="Consolas"/>
          <w:sz w:val="16"/>
        </w:rPr>
        <w:t>for (const [sig, f] of funcs) {</w:t>
      </w:r>
    </w:p>
    <w:p>
      <w:pPr>
        <w:spacing w:after="0" w:before="0"/>
        <w:shd w:val="clear" w:color="auto" w:fill="F2F2F2"/>
      </w:pPr>
      <w:r>
        <w:rPr>
          <w:rFonts w:ascii="Consolas" w:hAnsi="Consolas"/>
          <w:sz w:val="16"/>
        </w:rPr>
        <w:t xml:space="preserve">  if (!byName.has(f.name)) byName.set(f.name, []);</w:t>
      </w:r>
    </w:p>
    <w:p>
      <w:pPr>
        <w:spacing w:after="0" w:before="0"/>
        <w:shd w:val="clear" w:color="auto" w:fill="F2F2F2"/>
      </w:pPr>
      <w:r>
        <w:rPr>
          <w:rFonts w:ascii="Consolas" w:hAnsi="Consolas"/>
          <w:sz w:val="16"/>
        </w:rPr>
        <w:t xml:space="preserve">  byName.get(f.name).push(sig);</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Владельцы функций ---------------------------------------------------</w:t>
      </w:r>
    </w:p>
    <w:p>
      <w:pPr>
        <w:spacing w:after="0" w:before="0"/>
        <w:shd w:val="clear" w:color="auto" w:fill="F2F2F2"/>
      </w:pPr>
      <w:r>
        <w:rPr>
          <w:rFonts w:ascii="Consolas" w:hAnsi="Consolas"/>
          <w:sz w:val="16"/>
        </w:rPr>
        <w:t>// Владелец задан явной командой ALTER FUNCTION ... OWNER TO. Если её</w:t>
      </w:r>
    </w:p>
    <w:p>
      <w:pPr>
        <w:spacing w:after="0" w:before="0"/>
        <w:shd w:val="clear" w:color="auto" w:fill="F2F2F2"/>
      </w:pPr>
      <w:r>
        <w:rPr>
          <w:rFonts w:ascii="Consolas" w:hAnsi="Consolas"/>
          <w:sz w:val="16"/>
        </w:rPr>
        <w:t>// нет, владельцем становится действующая роль SET ROLE.</w:t>
      </w:r>
    </w:p>
    <w:p>
      <w:pPr>
        <w:spacing w:after="0" w:before="0"/>
        <w:shd w:val="clear" w:color="auto" w:fill="F2F2F2"/>
      </w:pPr>
      <w:r>
        <w:rPr>
          <w:rFonts w:ascii="Consolas" w:hAnsi="Consolas"/>
          <w:sz w:val="16"/>
        </w:rPr>
        <w:t>const ownerOf = (f) =&gt; {</w:t>
      </w:r>
    </w:p>
    <w:p>
      <w:pPr>
        <w:spacing w:after="0" w:before="0"/>
        <w:shd w:val="clear" w:color="auto" w:fill="F2F2F2"/>
      </w:pPr>
      <w:r>
        <w:rPr>
          <w:rFonts w:ascii="Consolas" w:hAnsi="Consolas"/>
          <w:sz w:val="16"/>
        </w:rPr>
        <w:t xml:space="preserve">  const re = new RegExp('ALTER FUNCTION\\s+' +</w:t>
      </w:r>
    </w:p>
    <w:p>
      <w:pPr>
        <w:spacing w:after="0" w:before="0"/>
        <w:shd w:val="clear" w:color="auto" w:fill="F2F2F2"/>
      </w:pPr>
      <w:r>
        <w:rPr>
          <w:rFonts w:ascii="Consolas" w:hAnsi="Consolas"/>
          <w:sz w:val="16"/>
        </w:rPr>
        <w:t xml:space="preserve">    f.sig.replace(/[.()[\]]/g, (c) =&gt; '\\' + c).replace(/,\s*/g, ',\\s*').replace(/\s+/g, '\\s+') +</w:t>
      </w:r>
    </w:p>
    <w:p>
      <w:pPr>
        <w:spacing w:after="0" w:before="0"/>
        <w:shd w:val="clear" w:color="auto" w:fill="F2F2F2"/>
      </w:pPr>
      <w:r>
        <w:rPr>
          <w:rFonts w:ascii="Consolas" w:hAnsi="Consolas"/>
          <w:sz w:val="16"/>
        </w:rPr>
        <w:t xml:space="preserve">    '\\s*OWNER TO (\\w+)');</w:t>
      </w:r>
    </w:p>
    <w:p>
      <w:pPr>
        <w:spacing w:after="0" w:before="0"/>
        <w:shd w:val="clear" w:color="auto" w:fill="F2F2F2"/>
      </w:pPr>
      <w:r>
        <w:rPr>
          <w:rFonts w:ascii="Consolas" w:hAnsi="Consolas"/>
          <w:sz w:val="16"/>
        </w:rPr>
        <w:t xml:space="preserve">  const m = sql.match(re);</w:t>
      </w:r>
    </w:p>
    <w:p>
      <w:pPr>
        <w:spacing w:after="0" w:before="0"/>
        <w:shd w:val="clear" w:color="auto" w:fill="F2F2F2"/>
      </w:pPr>
      <w:r>
        <w:rPr>
          <w:rFonts w:ascii="Consolas" w:hAnsi="Consolas"/>
          <w:sz w:val="16"/>
        </w:rPr>
        <w:t xml:space="preserve">  if (m) return m[1];</w:t>
      </w:r>
    </w:p>
    <w:p>
      <w:pPr>
        <w:spacing w:after="0" w:before="0"/>
        <w:shd w:val="clear" w:color="auto" w:fill="F2F2F2"/>
      </w:pPr>
      <w:r>
        <w:rPr>
          <w:rFonts w:ascii="Consolas" w:hAnsi="Consolas"/>
          <w:sz w:val="16"/>
        </w:rPr>
        <w:t xml:space="preserve">  const before = sql.slice(0, f.at);</w:t>
      </w:r>
    </w:p>
    <w:p>
      <w:pPr>
        <w:spacing w:after="0" w:before="0"/>
        <w:shd w:val="clear" w:color="auto" w:fill="F2F2F2"/>
      </w:pPr>
      <w:r>
        <w:rPr>
          <w:rFonts w:ascii="Consolas" w:hAnsi="Consolas"/>
          <w:sz w:val="16"/>
        </w:rPr>
        <w:t xml:space="preserve">  const setRole = before.lastIndexOf('\nSET ROLE ');</w:t>
      </w:r>
    </w:p>
    <w:p>
      <w:pPr>
        <w:spacing w:after="0" w:before="0"/>
        <w:shd w:val="clear" w:color="auto" w:fill="F2F2F2"/>
      </w:pPr>
      <w:r>
        <w:rPr>
          <w:rFonts w:ascii="Consolas" w:hAnsi="Consolas"/>
          <w:sz w:val="16"/>
        </w:rPr>
        <w:t xml:space="preserve">  const reset = before.lastIndexOf('\nRESET ROLE');</w:t>
      </w:r>
    </w:p>
    <w:p>
      <w:pPr>
        <w:spacing w:after="0" w:before="0"/>
        <w:shd w:val="clear" w:color="auto" w:fill="F2F2F2"/>
      </w:pPr>
      <w:r>
        <w:rPr>
          <w:rFonts w:ascii="Consolas" w:hAnsi="Consolas"/>
          <w:sz w:val="16"/>
        </w:rPr>
        <w:t xml:space="preserve">  if (setRole &gt; reset) return before.slice(setRole).match(/SET ROLE (\w+)/)[1];</w:t>
      </w:r>
    </w:p>
    <w:p>
      <w:pPr>
        <w:spacing w:after="0" w:before="0"/>
        <w:shd w:val="clear" w:color="auto" w:fill="F2F2F2"/>
      </w:pPr>
      <w:r>
        <w:rPr>
          <w:rFonts w:ascii="Consolas" w:hAnsi="Consolas"/>
          <w:sz w:val="16"/>
        </w:rPr>
        <w:t xml:space="preserve">  return 'schema_migrator';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owners = new Map();</w:t>
      </w:r>
    </w:p>
    <w:p>
      <w:pPr>
        <w:spacing w:after="0" w:before="0"/>
        <w:shd w:val="clear" w:color="auto" w:fill="F2F2F2"/>
      </w:pPr>
      <w:r>
        <w:rPr>
          <w:rFonts w:ascii="Consolas" w:hAnsi="Consolas"/>
          <w:sz w:val="16"/>
        </w:rPr>
        <w:t>for (const [sig, f] of funcs) owners.set(sig, ownerOf(f));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Владельцы таблиц ----------------------------------------------------</w:t>
      </w:r>
    </w:p>
    <w:p>
      <w:pPr>
        <w:spacing w:after="0" w:before="0"/>
        <w:shd w:val="clear" w:color="auto" w:fill="F2F2F2"/>
      </w:pPr>
      <w:r>
        <w:rPr>
          <w:rFonts w:ascii="Consolas" w:hAnsi="Consolas"/>
          <w:sz w:val="16"/>
        </w:rPr>
        <w:t>// Владелец таблицы — роль, действовавшая в момент CREATE TABLE. Порядок</w:t>
      </w:r>
    </w:p>
    <w:p>
      <w:pPr>
        <w:spacing w:after="0" w:before="0"/>
        <w:shd w:val="clear" w:color="auto" w:fill="F2F2F2"/>
      </w:pPr>
      <w:r>
        <w:rPr>
          <w:rFonts w:ascii="Consolas" w:hAnsi="Consolas"/>
          <w:sz w:val="16"/>
        </w:rPr>
        <w:t>// SET ROLE / RESET ROLE читается по каноническому тексту подряд. Это</w:t>
      </w:r>
    </w:p>
    <w:p>
      <w:pPr>
        <w:spacing w:after="0" w:before="0"/>
        <w:shd w:val="clear" w:color="auto" w:fill="F2F2F2"/>
      </w:pPr>
      <w:r>
        <w:rPr>
          <w:rFonts w:ascii="Consolas" w:hAnsi="Consolas"/>
          <w:sz w:val="16"/>
        </w:rPr>
        <w:t>// нужно договору записи: в свою таблицу владелец пишет своими правами,</w:t>
      </w:r>
    </w:p>
    <w:p>
      <w:pPr>
        <w:spacing w:after="0" w:before="0"/>
        <w:shd w:val="clear" w:color="auto" w:fill="F2F2F2"/>
      </w:pPr>
      <w:r>
        <w:rPr>
          <w:rFonts w:ascii="Consolas" w:hAnsi="Consolas"/>
          <w:sz w:val="16"/>
        </w:rPr>
        <w:t>// и выданного права там нет вовсе — требовать его значило бы требовать</w:t>
      </w:r>
    </w:p>
    <w:p>
      <w:pPr>
        <w:spacing w:after="0" w:before="0"/>
        <w:shd w:val="clear" w:color="auto" w:fill="F2F2F2"/>
      </w:pPr>
      <w:r>
        <w:rPr>
          <w:rFonts w:ascii="Consolas" w:hAnsi="Consolas"/>
          <w:sz w:val="16"/>
        </w:rPr>
        <w:t>// лишнюю строку GRANT.</w:t>
      </w:r>
    </w:p>
    <w:p>
      <w:pPr>
        <w:spacing w:after="0" w:before="0"/>
        <w:shd w:val="clear" w:color="auto" w:fill="F2F2F2"/>
      </w:pPr>
      <w:r>
        <w:rPr>
          <w:rFonts w:ascii="Consolas" w:hAnsi="Consolas"/>
          <w:sz w:val="16"/>
        </w:rPr>
        <w:t>const tableOwner = new Map();</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let cur = 'schema_migrator';</w:t>
      </w:r>
    </w:p>
    <w:p>
      <w:pPr>
        <w:spacing w:after="0" w:before="0"/>
        <w:shd w:val="clear" w:color="auto" w:fill="F2F2F2"/>
      </w:pPr>
      <w:r>
        <w:rPr>
          <w:rFonts w:ascii="Consolas" w:hAnsi="Consolas"/>
          <w:sz w:val="16"/>
        </w:rPr>
        <w:t xml:space="preserve">  const re = /\bSET\s+ROLE\s+(\w+)|\bRESET\s+ROLE\b|CREATE\s+TABLE(?:\s+IF\s+NOT\s+EXISTS)?\s+(bem_\w+)\.(\w+)/gi;</w:t>
      </w:r>
    </w:p>
    <w:p>
      <w:pPr>
        <w:spacing w:after="0" w:before="0"/>
        <w:shd w:val="clear" w:color="auto" w:fill="F2F2F2"/>
      </w:pPr>
      <w:r>
        <w:rPr>
          <w:rFonts w:ascii="Consolas" w:hAnsi="Consolas"/>
          <w:sz w:val="16"/>
        </w:rPr>
        <w:t xml:space="preserve">  let m;</w:t>
      </w:r>
    </w:p>
    <w:p>
      <w:pPr>
        <w:spacing w:after="0" w:before="0"/>
        <w:shd w:val="clear" w:color="auto" w:fill="F2F2F2"/>
      </w:pPr>
      <w:r>
        <w:rPr>
          <w:rFonts w:ascii="Consolas" w:hAnsi="Consolas"/>
          <w:sz w:val="16"/>
        </w:rPr>
        <w:t xml:space="preserve">  while ((m = re.exec(sql)) !== null) {</w:t>
      </w:r>
    </w:p>
    <w:p>
      <w:pPr>
        <w:spacing w:after="0" w:before="0"/>
        <w:shd w:val="clear" w:color="auto" w:fill="F2F2F2"/>
      </w:pPr>
      <w:r>
        <w:rPr>
          <w:rFonts w:ascii="Consolas" w:hAnsi="Consolas"/>
          <w:sz w:val="16"/>
        </w:rPr>
        <w:t xml:space="preserve">    if (m[1]) cur = m[1].toLowerCase();</w:t>
      </w:r>
    </w:p>
    <w:p>
      <w:pPr>
        <w:spacing w:after="0" w:before="0"/>
        <w:shd w:val="clear" w:color="auto" w:fill="F2F2F2"/>
      </w:pPr>
      <w:r>
        <w:rPr>
          <w:rFonts w:ascii="Consolas" w:hAnsi="Consolas"/>
          <w:sz w:val="16"/>
        </w:rPr>
        <w:t xml:space="preserve">    else if (m[2]) tableOwner.set(m[2].toLowerCase() + '.' + m[3].toLowerCase(), cur);</w:t>
      </w:r>
    </w:p>
    <w:p>
      <w:pPr>
        <w:spacing w:after="0" w:before="0"/>
        <w:shd w:val="clear" w:color="auto" w:fill="F2F2F2"/>
      </w:pPr>
      <w:r>
        <w:rPr>
          <w:rFonts w:ascii="Consolas" w:hAnsi="Consolas"/>
          <w:sz w:val="16"/>
        </w:rPr>
        <w:t xml:space="preserve">    else cur = 'schema_migrator';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Роли с признаком BYPASSRLS -----------------------------------------</w:t>
      </w:r>
    </w:p>
    <w:p>
      <w:pPr>
        <w:spacing w:after="0" w:before="0"/>
        <w:shd w:val="clear" w:color="auto" w:fill="F2F2F2"/>
      </w:pPr>
      <w:r>
        <w:rPr>
          <w:rFonts w:ascii="Consolas" w:hAnsi="Consolas"/>
          <w:sz w:val="16"/>
        </w:rPr>
        <w:t>// Читаются из таблицы ролей файла 00, а не из памяти. Признак</w:t>
      </w:r>
    </w:p>
    <w:p>
      <w:pPr>
        <w:spacing w:after="0" w:before="0"/>
        <w:shd w:val="clear" w:color="auto" w:fill="F2F2F2"/>
      </w:pPr>
      <w:r>
        <w:rPr>
          <w:rFonts w:ascii="Consolas" w:hAnsi="Consolas"/>
          <w:sz w:val="16"/>
        </w:rPr>
        <w:t>// NOBYPASSRLS содержит слово BYPASSRLS как часть, поэтому сравнение</w:t>
      </w:r>
    </w:p>
    <w:p>
      <w:pPr>
        <w:spacing w:after="0" w:before="0"/>
        <w:shd w:val="clear" w:color="auto" w:fill="F2F2F2"/>
      </w:pPr>
      <w:r>
        <w:rPr>
          <w:rFonts w:ascii="Consolas" w:hAnsi="Consolas"/>
          <w:sz w:val="16"/>
        </w:rPr>
        <w:t>// идёт по целому слову.</w:t>
      </w:r>
    </w:p>
    <w:p>
      <w:pPr>
        <w:spacing w:after="0" w:before="0"/>
        <w:shd w:val="clear" w:color="auto" w:fill="F2F2F2"/>
      </w:pPr>
      <w:r>
        <w:rPr>
          <w:rFonts w:ascii="Consolas" w:hAnsi="Consolas"/>
          <w:sz w:val="16"/>
        </w:rPr>
        <w:t>const bypassRoles = new Set();</w:t>
      </w:r>
    </w:p>
    <w:p>
      <w:pPr>
        <w:spacing w:after="0" w:before="0"/>
        <w:shd w:val="clear" w:color="auto" w:fill="F2F2F2"/>
      </w:pPr>
      <w:r>
        <w:rPr>
          <w:rFonts w:ascii="Consolas" w:hAnsi="Consolas"/>
          <w:sz w:val="16"/>
        </w:rPr>
        <w:t>for (const m of all("\\('(\\w+)',\\s*\\n?\\s*'([A-Z][^']*)'", sql)) {</w:t>
      </w:r>
    </w:p>
    <w:p>
      <w:pPr>
        <w:spacing w:after="0" w:before="0"/>
        <w:shd w:val="clear" w:color="auto" w:fill="F2F2F2"/>
      </w:pPr>
      <w:r>
        <w:rPr>
          <w:rFonts w:ascii="Consolas" w:hAnsi="Consolas"/>
          <w:sz w:val="16"/>
        </w:rPr>
        <w:t xml:space="preserve">  if (/(^|\s)BYPASSRLS(\s|$)/.test(m[2])) bypassRoles.add(m[1]);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Таблицы заказчика ---------------------------------------------------</w:t>
      </w:r>
    </w:p>
    <w:p>
      <w:pPr>
        <w:spacing w:after="0" w:before="0"/>
        <w:shd w:val="clear" w:color="auto" w:fill="F2F2F2"/>
      </w:pPr>
      <w:r>
        <w:rPr>
          <w:rFonts w:ascii="Consolas" w:hAnsi="Consolas"/>
          <w:sz w:val="16"/>
        </w:rPr>
        <w:t>// Список берётся из шага 8: те таблицы, на которых включается защита</w:t>
      </w:r>
    </w:p>
    <w:p>
      <w:pPr>
        <w:spacing w:after="0" w:before="0"/>
        <w:shd w:val="clear" w:color="auto" w:fill="F2F2F2"/>
      </w:pPr>
      <w:r>
        <w:rPr>
          <w:rFonts w:ascii="Consolas" w:hAnsi="Consolas"/>
          <w:sz w:val="16"/>
        </w:rPr>
        <w:t>// строк и политика tenant_isolation. Добавили таблицу в шаг 8 — она</w:t>
      </w:r>
    </w:p>
    <w:p>
      <w:pPr>
        <w:spacing w:after="0" w:before="0"/>
        <w:shd w:val="clear" w:color="auto" w:fill="F2F2F2"/>
      </w:pPr>
      <w:r>
        <w:rPr>
          <w:rFonts w:ascii="Consolas" w:hAnsi="Consolas"/>
          <w:sz w:val="16"/>
        </w:rPr>
        <w:t>// сразу попала под проверку 4.</w:t>
      </w:r>
    </w:p>
    <w:p>
      <w:pPr>
        <w:spacing w:after="0" w:before="0"/>
        <w:shd w:val="clear" w:color="auto" w:fill="F2F2F2"/>
      </w:pPr>
      <w:r>
        <w:rPr>
          <w:rFonts w:ascii="Consolas" w:hAnsi="Consolas"/>
          <w:sz w:val="16"/>
        </w:rPr>
        <w:t>const tenantTables = new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rls = sql.indexOf('ENABLE ROW LEVEL SECURITY');</w:t>
      </w:r>
    </w:p>
    <w:p>
      <w:pPr>
        <w:spacing w:after="0" w:before="0"/>
        <w:shd w:val="clear" w:color="auto" w:fill="F2F2F2"/>
      </w:pPr>
      <w:r>
        <w:rPr>
          <w:rFonts w:ascii="Consolas" w:hAnsi="Consolas"/>
          <w:sz w:val="16"/>
        </w:rPr>
        <w:t xml:space="preserve">  const head = rls &lt; 0 ? -1 : sql.lastIndexOf('FOREACH t IN ARRAY ARRAY[', rls);</w:t>
      </w:r>
    </w:p>
    <w:p>
      <w:pPr>
        <w:spacing w:after="0" w:before="0"/>
        <w:shd w:val="clear" w:color="auto" w:fill="F2F2F2"/>
      </w:pPr>
      <w:r>
        <w:rPr>
          <w:rFonts w:ascii="Consolas" w:hAnsi="Consolas"/>
          <w:sz w:val="16"/>
        </w:rPr>
        <w:t xml:space="preserve">  if (head &gt;= 0) {</w:t>
      </w:r>
    </w:p>
    <w:p>
      <w:pPr>
        <w:spacing w:after="0" w:before="0"/>
        <w:shd w:val="clear" w:color="auto" w:fill="F2F2F2"/>
      </w:pPr>
      <w:r>
        <w:rPr>
          <w:rFonts w:ascii="Consolas" w:hAnsi="Consolas"/>
          <w:sz w:val="16"/>
        </w:rPr>
        <w:t xml:space="preserve">    const openAt = sql.indexOf('[', head);</w:t>
      </w:r>
    </w:p>
    <w:p>
      <w:pPr>
        <w:spacing w:after="0" w:before="0"/>
        <w:shd w:val="clear" w:color="auto" w:fill="F2F2F2"/>
      </w:pPr>
      <w:r>
        <w:rPr>
          <w:rFonts w:ascii="Consolas" w:hAnsi="Consolas"/>
          <w:sz w:val="16"/>
        </w:rPr>
        <w:t xml:space="preserve">    const closeAt = sql.indexOf(']', openAt);</w:t>
      </w:r>
    </w:p>
    <w:p>
      <w:pPr>
        <w:spacing w:after="0" w:before="0"/>
        <w:shd w:val="clear" w:color="auto" w:fill="F2F2F2"/>
      </w:pPr>
      <w:r>
        <w:rPr>
          <w:rFonts w:ascii="Consolas" w:hAnsi="Consolas"/>
          <w:sz w:val="16"/>
        </w:rPr>
        <w:t xml:space="preserve">    for (const m of all("'(\\w+)'", sql.slice(openAt, closeAt))) tenantTables.add(m[1]);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Объявленные исключения ----------------------------------------------</w:t>
      </w:r>
    </w:p>
    <w:p>
      <w:pPr>
        <w:spacing w:after="0" w:before="0"/>
        <w:shd w:val="clear" w:color="auto" w:fill="F2F2F2"/>
      </w:pPr>
      <w:r>
        <w:rPr>
          <w:rFonts w:ascii="Consolas" w:hAnsi="Consolas"/>
          <w:sz w:val="16"/>
        </w:rPr>
        <w:t>const vocab = { NO_FUNCTION: [], TENANT_HELPER: [], NO_REVOKE: [], CROSS_TENANT: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vm = doc.match(new RegExp('BEM954-(?:PACKAGE|H1-\\d+)-SEMANTIC-VOCABULARY\\n([\\s\\S]*?)\\n' + F3));</w:t>
      </w:r>
    </w:p>
    <w:p>
      <w:pPr>
        <w:spacing w:after="0" w:before="0"/>
        <w:shd w:val="clear" w:color="auto" w:fill="F2F2F2"/>
      </w:pPr>
      <w:r>
        <w:rPr>
          <w:rFonts w:ascii="Consolas" w:hAnsi="Consolas"/>
          <w:sz w:val="16"/>
        </w:rPr>
        <w:t xml:space="preserve">  const text = vm ? vm[1] : '';</w:t>
      </w:r>
    </w:p>
    <w:p>
      <w:pPr>
        <w:spacing w:after="0" w:before="0"/>
        <w:shd w:val="clear" w:color="auto" w:fill="F2F2F2"/>
      </w:pPr>
      <w:r>
        <w:rPr>
          <w:rFonts w:ascii="Consolas" w:hAnsi="Consolas"/>
          <w:sz w:val="16"/>
        </w:rPr>
        <w:t xml:space="preserve">  for (const line of text.split('\n')) {</w:t>
      </w:r>
    </w:p>
    <w:p>
      <w:pPr>
        <w:spacing w:after="0" w:before="0"/>
        <w:shd w:val="clear" w:color="auto" w:fill="F2F2F2"/>
      </w:pPr>
      <w:r>
        <w:rPr>
          <w:rFonts w:ascii="Consolas" w:hAnsi="Consolas"/>
          <w:sz w:val="16"/>
        </w:rPr>
        <w:t xml:space="preserve">    const m = line.match(/^(NO_FUNCTION|TENANT_HELPER|NO_REVOKE|CROSS_TENANT)=(.*)$/);</w:t>
      </w:r>
    </w:p>
    <w:p>
      <w:pPr>
        <w:spacing w:after="0" w:before="0"/>
        <w:shd w:val="clear" w:color="auto" w:fill="F2F2F2"/>
      </w:pPr>
      <w:r>
        <w:rPr>
          <w:rFonts w:ascii="Consolas" w:hAnsi="Consolas"/>
          <w:sz w:val="16"/>
        </w:rPr>
        <w:t xml:space="preserve">    if (m) vocab[m[1]] = m[2].split(',').map((x) =&gt; x.trim()).filter(Boolean);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noFn = new Set(vocab.NO_FUNCTION);</w:t>
      </w:r>
    </w:p>
    <w:p>
      <w:pPr>
        <w:spacing w:after="0" w:before="0"/>
        <w:shd w:val="clear" w:color="auto" w:fill="F2F2F2"/>
      </w:pPr>
      <w:r>
        <w:rPr>
          <w:rFonts w:ascii="Consolas" w:hAnsi="Consolas"/>
          <w:sz w:val="16"/>
        </w:rPr>
        <w:t>const helper = new Set(vocab.TENANT_HELPER);</w:t>
      </w:r>
    </w:p>
    <w:p>
      <w:pPr>
        <w:spacing w:after="0" w:before="0"/>
        <w:shd w:val="clear" w:color="auto" w:fill="F2F2F2"/>
      </w:pPr>
      <w:r>
        <w:rPr>
          <w:rFonts w:ascii="Consolas" w:hAnsi="Consolas"/>
          <w:sz w:val="16"/>
        </w:rPr>
        <w:t>const noRevokeOk = new Set(vocab.NO_REVOKE);</w:t>
      </w:r>
    </w:p>
    <w:p>
      <w:pPr>
        <w:spacing w:after="0" w:before="0"/>
        <w:shd w:val="clear" w:color="auto" w:fill="F2F2F2"/>
      </w:pPr>
      <w:r>
        <w:rPr>
          <w:rFonts w:ascii="Consolas" w:hAnsi="Consolas"/>
          <w:sz w:val="16"/>
        </w:rPr>
        <w:t>const crossTenant = new Set(vocab.CROSS_TENANT);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Разбор прав ---------------------------------------------------------</w:t>
      </w:r>
    </w:p>
    <w:p>
      <w:pPr>
        <w:spacing w:after="0" w:before="0"/>
        <w:shd w:val="clear" w:color="auto" w:fill="F2F2F2"/>
      </w:pPr>
      <w:r>
        <w:rPr>
          <w:rFonts w:ascii="Consolas" w:hAnsi="Consolas"/>
          <w:sz w:val="16"/>
        </w:rPr>
        <w:t>// Все получатели после TO, а не первый. Приписка второй роли к готовой</w:t>
      </w:r>
    </w:p>
    <w:p>
      <w:pPr>
        <w:spacing w:after="0" w:before="0"/>
        <w:shd w:val="clear" w:color="auto" w:fill="F2F2F2"/>
      </w:pPr>
      <w:r>
        <w:rPr>
          <w:rFonts w:ascii="Consolas" w:hAnsi="Consolas"/>
          <w:sz w:val="16"/>
        </w:rPr>
        <w:t>// строке — ровно та подделка, которой версия 1.0 не замечала.</w:t>
      </w:r>
    </w:p>
    <w:p>
      <w:pPr>
        <w:spacing w:after="0" w:before="0"/>
        <w:shd w:val="clear" w:color="auto" w:fill="F2F2F2"/>
      </w:pPr>
      <w:r>
        <w:rPr>
          <w:rFonts w:ascii="Consolas" w:hAnsi="Consolas"/>
          <w:sz w:val="16"/>
        </w:rPr>
        <w:t>function grantsIn(src)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const flat = stripComments(src.replace(/\$(\w*)\$[\s\S]*?\$\1\$/g, ' _BODY_ '));</w:t>
      </w:r>
    </w:p>
    <w:p>
      <w:pPr>
        <w:spacing w:after="0" w:before="0"/>
        <w:shd w:val="clear" w:color="auto" w:fill="F2F2F2"/>
      </w:pPr>
      <w:r>
        <w:rPr>
          <w:rFonts w:ascii="Consolas" w:hAnsi="Consolas"/>
          <w:sz w:val="16"/>
        </w:rPr>
        <w:t xml:space="preserve">  for (const raw of statementsOf(flat)) {</w:t>
      </w:r>
    </w:p>
    <w:p>
      <w:pPr>
        <w:spacing w:after="0" w:before="0"/>
        <w:shd w:val="clear" w:color="auto" w:fill="F2F2F2"/>
      </w:pPr>
      <w:r>
        <w:rPr>
          <w:rFonts w:ascii="Consolas" w:hAnsi="Consolas"/>
          <w:sz w:val="16"/>
        </w:rPr>
        <w:t xml:space="preserve">    const st = norm(raw);</w:t>
      </w:r>
    </w:p>
    <w:p>
      <w:pPr>
        <w:spacing w:after="0" w:before="0"/>
        <w:shd w:val="clear" w:color="auto" w:fill="F2F2F2"/>
      </w:pPr>
      <w:r>
        <w:rPr>
          <w:rFonts w:ascii="Consolas" w:hAnsi="Consolas"/>
          <w:sz w:val="16"/>
        </w:rPr>
        <w:t xml:space="preserve">    const g = st.match(/^(GRANT|REVOKE)\s+([\s\S]*)$/i);</w:t>
      </w:r>
    </w:p>
    <w:p>
      <w:pPr>
        <w:spacing w:after="0" w:before="0"/>
        <w:shd w:val="clear" w:color="auto" w:fill="F2F2F2"/>
      </w:pPr>
      <w:r>
        <w:rPr>
          <w:rFonts w:ascii="Consolas" w:hAnsi="Consolas"/>
          <w:sz w:val="16"/>
        </w:rPr>
        <w:t xml:space="preserve">    if (!g) continue;</w:t>
      </w:r>
    </w:p>
    <w:p>
      <w:pPr>
        <w:spacing w:after="0" w:before="0"/>
        <w:shd w:val="clear" w:color="auto" w:fill="F2F2F2"/>
      </w:pPr>
      <w:r>
        <w:rPr>
          <w:rFonts w:ascii="Consolas" w:hAnsi="Consolas"/>
          <w:sz w:val="16"/>
        </w:rPr>
        <w:t xml:space="preserve">    const kind = g[1].toUpperCase();</w:t>
      </w:r>
    </w:p>
    <w:p>
      <w:pPr>
        <w:spacing w:after="0" w:before="0"/>
        <w:shd w:val="clear" w:color="auto" w:fill="F2F2F2"/>
      </w:pPr>
      <w:r>
        <w:rPr>
          <w:rFonts w:ascii="Consolas" w:hAnsi="Consolas"/>
          <w:sz w:val="16"/>
        </w:rPr>
        <w:t xml:space="preserve">    const rest = g[2];</w:t>
      </w:r>
    </w:p>
    <w:p>
      <w:pPr>
        <w:spacing w:after="0" w:before="0"/>
        <w:shd w:val="clear" w:color="auto" w:fill="F2F2F2"/>
      </w:pPr>
      <w:r>
        <w:rPr>
          <w:rFonts w:ascii="Consolas" w:hAnsi="Consolas"/>
          <w:sz w:val="16"/>
        </w:rPr>
        <w:t xml:space="preserve">    const sep = kind === 'GRANT' ? /\s+TO\s+/i : /\s+FROM\s+/i;</w:t>
      </w:r>
    </w:p>
    <w:p>
      <w:pPr>
        <w:spacing w:after="0" w:before="0"/>
        <w:shd w:val="clear" w:color="auto" w:fill="F2F2F2"/>
      </w:pPr>
      <w:r>
        <w:rPr>
          <w:rFonts w:ascii="Consolas" w:hAnsi="Consolas"/>
          <w:sz w:val="16"/>
        </w:rPr>
        <w:t xml:space="preserve">    const onAt = rest.search(/\sON\s/i);</w:t>
      </w:r>
    </w:p>
    <w:p>
      <w:pPr>
        <w:spacing w:after="0" w:before="0"/>
        <w:shd w:val="clear" w:color="auto" w:fill="F2F2F2"/>
      </w:pPr>
      <w:r>
        <w:rPr>
          <w:rFonts w:ascii="Consolas" w:hAnsi="Consolas"/>
          <w:sz w:val="16"/>
        </w:rPr>
        <w:t xml:space="preserve">    if (onAt &lt; 0) continue;                       // GRANT роль TO роль — членство, не право</w:t>
      </w:r>
    </w:p>
    <w:p>
      <w:pPr>
        <w:spacing w:after="0" w:before="0"/>
        <w:shd w:val="clear" w:color="auto" w:fill="F2F2F2"/>
      </w:pPr>
      <w:r>
        <w:rPr>
          <w:rFonts w:ascii="Consolas" w:hAnsi="Consolas"/>
          <w:sz w:val="16"/>
        </w:rPr>
        <w:t xml:space="preserve">    const privText = rest.slice(0, onAt);</w:t>
      </w:r>
    </w:p>
    <w:p>
      <w:pPr>
        <w:spacing w:after="0" w:before="0"/>
        <w:shd w:val="clear" w:color="auto" w:fill="F2F2F2"/>
      </w:pPr>
      <w:r>
        <w:rPr>
          <w:rFonts w:ascii="Consolas" w:hAnsi="Consolas"/>
          <w:sz w:val="16"/>
        </w:rPr>
        <w:t xml:space="preserve">    const tail = rest.slice(onAt + 4);</w:t>
      </w:r>
    </w:p>
    <w:p>
      <w:pPr>
        <w:spacing w:after="0" w:before="0"/>
        <w:shd w:val="clear" w:color="auto" w:fill="F2F2F2"/>
      </w:pPr>
      <w:r>
        <w:rPr>
          <w:rFonts w:ascii="Consolas" w:hAnsi="Consolas"/>
          <w:sz w:val="16"/>
        </w:rPr>
        <w:t xml:space="preserve">    const cut = tail.split(sep);</w:t>
      </w:r>
    </w:p>
    <w:p>
      <w:pPr>
        <w:spacing w:after="0" w:before="0"/>
        <w:shd w:val="clear" w:color="auto" w:fill="F2F2F2"/>
      </w:pPr>
      <w:r>
        <w:rPr>
          <w:rFonts w:ascii="Consolas" w:hAnsi="Consolas"/>
          <w:sz w:val="16"/>
        </w:rPr>
        <w:t xml:space="preserve">    if (cut.length &lt; 2) continue;</w:t>
      </w:r>
    </w:p>
    <w:p>
      <w:pPr>
        <w:spacing w:after="0" w:before="0"/>
        <w:shd w:val="clear" w:color="auto" w:fill="F2F2F2"/>
      </w:pPr>
      <w:r>
        <w:rPr>
          <w:rFonts w:ascii="Consolas" w:hAnsi="Consolas"/>
          <w:sz w:val="16"/>
        </w:rPr>
        <w:t xml:space="preserve">    const objText = cut[0].trim();</w:t>
      </w:r>
    </w:p>
    <w:p>
      <w:pPr>
        <w:spacing w:after="0" w:before="0"/>
        <w:shd w:val="clear" w:color="auto" w:fill="F2F2F2"/>
      </w:pPr>
      <w:r>
        <w:rPr>
          <w:rFonts w:ascii="Consolas" w:hAnsi="Consolas"/>
          <w:sz w:val="16"/>
        </w:rPr>
        <w:t xml:space="preserve">    const whoText = cut.slice(1).join(' ').replace(/\s+WITH\s+[\s\S]*$/i, '');</w:t>
      </w:r>
    </w:p>
    <w:p>
      <w:pPr>
        <w:spacing w:after="0" w:before="0"/>
        <w:shd w:val="clear" w:color="auto" w:fill="F2F2F2"/>
      </w:pPr>
      <w:r>
        <w:rPr>
          <w:rFonts w:ascii="Consolas" w:hAnsi="Consolas"/>
          <w:sz w:val="16"/>
        </w:rPr>
        <w:t xml:space="preserve">    const who = splitTop(whoText).map((x) =&gt; x.replace(/;+$/, '').trim()).filter(Boolean);</w:t>
      </w:r>
    </w:p>
    <w:p>
      <w:pPr>
        <w:spacing w:after="0" w:before="0"/>
        <w:shd w:val="clear" w:color="auto" w:fill="F2F2F2"/>
      </w:pPr>
      <w:r>
        <w:rPr>
          <w:rFonts w:ascii="Consolas" w:hAnsi="Consolas"/>
          <w:sz w:val="16"/>
        </w:rPr>
        <w:t xml:space="preserve">    const privs = splitTop(privText).map((p) =&gt; {</w:t>
      </w:r>
    </w:p>
    <w:p>
      <w:pPr>
        <w:spacing w:after="0" w:before="0"/>
        <w:shd w:val="clear" w:color="auto" w:fill="F2F2F2"/>
      </w:pPr>
      <w:r>
        <w:rPr>
          <w:rFonts w:ascii="Consolas" w:hAnsi="Consolas"/>
          <w:sz w:val="16"/>
        </w:rPr>
        <w:t xml:space="preserve">      const c = p.match(/^(\w+)\s*(?:\(([^)]*)\))?$/);</w:t>
      </w:r>
    </w:p>
    <w:p>
      <w:pPr>
        <w:spacing w:after="0" w:before="0"/>
        <w:shd w:val="clear" w:color="auto" w:fill="F2F2F2"/>
      </w:pPr>
      <w:r>
        <w:rPr>
          <w:rFonts w:ascii="Consolas" w:hAnsi="Consolas"/>
          <w:sz w:val="16"/>
        </w:rPr>
        <w:t xml:space="preserve">      return c ? { priv: c[1].toUpperCase(), cols: c[2] ? splitTop(c[2]) : null } : null;</w:t>
      </w:r>
    </w:p>
    <w:p>
      <w:pPr>
        <w:spacing w:after="0" w:before="0"/>
        <w:shd w:val="clear" w:color="auto" w:fill="F2F2F2"/>
      </w:pPr>
      <w:r>
        <w:rPr>
          <w:rFonts w:ascii="Consolas" w:hAnsi="Consolas"/>
          <w:sz w:val="16"/>
        </w:rPr>
        <w:t xml:space="preserve">    }).filter(Boolean);</w:t>
      </w:r>
    </w:p>
    <w:p>
      <w:pPr>
        <w:spacing w:after="0" w:before="0"/>
        <w:shd w:val="clear" w:color="auto" w:fill="F2F2F2"/>
      </w:pPr>
      <w:r>
        <w:rPr>
          <w:rFonts w:ascii="Consolas" w:hAnsi="Consolas"/>
          <w:sz w:val="16"/>
        </w:rPr>
        <w:t xml:space="preserve">    out.push({ kind, privs, objText, who, text: st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Объект права приводится к списку опорных строк. Список схем</w:t>
      </w:r>
    </w:p>
    <w:p>
      <w:pPr>
        <w:spacing w:after="0" w:before="0"/>
        <w:shd w:val="clear" w:color="auto" w:fill="F2F2F2"/>
      </w:pPr>
      <w:r>
        <w:rPr>
          <w:rFonts w:ascii="Consolas" w:hAnsi="Consolas"/>
          <w:sz w:val="16"/>
        </w:rPr>
        <w:t>// раскрывается: «ON SCHEMA a, b, c» — это три права, а не одно.</w:t>
      </w:r>
    </w:p>
    <w:p>
      <w:pPr>
        <w:spacing w:after="0" w:before="0"/>
        <w:shd w:val="clear" w:color="auto" w:fill="F2F2F2"/>
      </w:pPr>
      <w:r>
        <w:rPr>
          <w:rFonts w:ascii="Consolas" w:hAnsi="Consolas"/>
          <w:sz w:val="16"/>
        </w:rPr>
        <w:t>function objectKeys(objText) {</w:t>
      </w:r>
    </w:p>
    <w:p>
      <w:pPr>
        <w:spacing w:after="0" w:before="0"/>
        <w:shd w:val="clear" w:color="auto" w:fill="F2F2F2"/>
      </w:pPr>
      <w:r>
        <w:rPr>
          <w:rFonts w:ascii="Consolas" w:hAnsi="Consolas"/>
          <w:sz w:val="16"/>
        </w:rPr>
        <w:t xml:space="preserve">  const t = objText.trim();</w:t>
      </w:r>
    </w:p>
    <w:p>
      <w:pPr>
        <w:spacing w:after="0" w:before="0"/>
        <w:shd w:val="clear" w:color="auto" w:fill="F2F2F2"/>
      </w:pPr>
      <w:r>
        <w:rPr>
          <w:rFonts w:ascii="Consolas" w:hAnsi="Consolas"/>
          <w:sz w:val="16"/>
        </w:rPr>
        <w:t xml:space="preserve">  let m = t.match(/^ALL\s+(TABLES|SEQUENCES|FUNCTIONS|ROUTINES)\s+IN\s+SCHEMA\s+([\s\S]*)$/i);</w:t>
      </w:r>
    </w:p>
    <w:p>
      <w:pPr>
        <w:spacing w:after="0" w:before="0"/>
        <w:shd w:val="clear" w:color="auto" w:fill="F2F2F2"/>
      </w:pPr>
      <w:r>
        <w:rPr>
          <w:rFonts w:ascii="Consolas" w:hAnsi="Consolas"/>
          <w:sz w:val="16"/>
        </w:rPr>
        <w:t xml:space="preserve">  if (m) return splitTop(m[2]).map((s) =&gt; 'ALL' + m[1].toUpperCase() + ':' + s);</w:t>
      </w:r>
    </w:p>
    <w:p>
      <w:pPr>
        <w:spacing w:after="0" w:before="0"/>
        <w:shd w:val="clear" w:color="auto" w:fill="F2F2F2"/>
      </w:pPr>
      <w:r>
        <w:rPr>
          <w:rFonts w:ascii="Consolas" w:hAnsi="Consolas"/>
          <w:sz w:val="16"/>
        </w:rPr>
        <w:t xml:space="preserve">  m = t.match(/^SCHEMA\s+([\s\S]*)$/i);</w:t>
      </w:r>
    </w:p>
    <w:p>
      <w:pPr>
        <w:spacing w:after="0" w:before="0"/>
        <w:shd w:val="clear" w:color="auto" w:fill="F2F2F2"/>
      </w:pPr>
      <w:r>
        <w:rPr>
          <w:rFonts w:ascii="Consolas" w:hAnsi="Consolas"/>
          <w:sz w:val="16"/>
        </w:rPr>
        <w:t xml:space="preserve">  if (m) return splitTop(m[1]).map((s) =&gt; 'SCHEMA:' + s);</w:t>
      </w:r>
    </w:p>
    <w:p>
      <w:pPr>
        <w:spacing w:after="0" w:before="0"/>
        <w:shd w:val="clear" w:color="auto" w:fill="F2F2F2"/>
      </w:pPr>
      <w:r>
        <w:rPr>
          <w:rFonts w:ascii="Consolas" w:hAnsi="Consolas"/>
          <w:sz w:val="16"/>
        </w:rPr>
        <w:t xml:space="preserve">  m = t.match(/^FUNCTION\s+([\s\S]*)$/i);</w:t>
      </w:r>
    </w:p>
    <w:p>
      <w:pPr>
        <w:spacing w:after="0" w:before="0"/>
        <w:shd w:val="clear" w:color="auto" w:fill="F2F2F2"/>
      </w:pPr>
      <w:r>
        <w:rPr>
          <w:rFonts w:ascii="Consolas" w:hAnsi="Consolas"/>
          <w:sz w:val="16"/>
        </w:rPr>
        <w:t xml:space="preserve">  if (m) return splitTop(m[1]).map((s) =&gt; 'FUNCTION:' + norm(s).toLowerCase());</w:t>
      </w:r>
    </w:p>
    <w:p>
      <w:pPr>
        <w:spacing w:after="0" w:before="0"/>
        <w:shd w:val="clear" w:color="auto" w:fill="F2F2F2"/>
      </w:pPr>
      <w:r>
        <w:rPr>
          <w:rFonts w:ascii="Consolas" w:hAnsi="Consolas"/>
          <w:sz w:val="16"/>
        </w:rPr>
        <w:t xml:space="preserve">  m = t.match(/^DATABASE\s+([\s\S]*)$/i);</w:t>
      </w:r>
    </w:p>
    <w:p>
      <w:pPr>
        <w:spacing w:after="0" w:before="0"/>
        <w:shd w:val="clear" w:color="auto" w:fill="F2F2F2"/>
      </w:pPr>
      <w:r>
        <w:rPr>
          <w:rFonts w:ascii="Consolas" w:hAnsi="Consolas"/>
          <w:sz w:val="16"/>
        </w:rPr>
        <w:t xml:space="preserve">  if (m) return splitTop(m[1]).map((s) =&gt; 'DATABASE:' + s);</w:t>
      </w:r>
    </w:p>
    <w:p>
      <w:pPr>
        <w:spacing w:after="0" w:before="0"/>
        <w:shd w:val="clear" w:color="auto" w:fill="F2F2F2"/>
      </w:pPr>
      <w:r>
        <w:rPr>
          <w:rFonts w:ascii="Consolas" w:hAnsi="Consolas"/>
          <w:sz w:val="16"/>
        </w:rPr>
        <w:t xml:space="preserve">  return splitTop(t.replace(/^TABLE\s+/i, '')).map((s) =&gt; 'TABLE:' + norm(s));</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canonGrants = grantsIn(sql);</w:t>
      </w:r>
    </w:p>
    <w:p>
      <w:pPr>
        <w:spacing w:after="0" w:before="0"/>
        <w:shd w:val="clear" w:color="auto" w:fill="F2F2F2"/>
      </w:pPr>
      <w:r>
        <w:rPr>
          <w:rFonts w:ascii="Consolas" w:hAnsi="Consolas"/>
          <w:sz w:val="16"/>
        </w:rPr>
        <w:t>const outerGrants = grantsIn(outerSql);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Итоговое состояние прав (замечание M-H112-R12-01) -------------------</w:t>
      </w:r>
    </w:p>
    <w:p>
      <w:pPr>
        <w:spacing w:after="0" w:before="0"/>
        <w:shd w:val="clear" w:color="auto" w:fill="F2F2F2"/>
      </w:pPr>
      <w:r>
        <w:rPr>
          <w:rFonts w:ascii="Consolas" w:hAnsi="Consolas"/>
          <w:sz w:val="16"/>
        </w:rPr>
        <w:t>// H1.12 складывала все GRANT и не вычитала поздний REVOKE. Поэтому</w:t>
      </w:r>
    </w:p>
    <w:p>
      <w:pPr>
        <w:spacing w:after="0" w:before="0"/>
        <w:shd w:val="clear" w:color="auto" w:fill="F2F2F2"/>
      </w:pPr>
      <w:r>
        <w:rPr>
          <w:rFonts w:ascii="Consolas" w:hAnsi="Consolas"/>
          <w:sz w:val="16"/>
        </w:rPr>
        <w:t>// обязательное право можно было выдать, а следующей строкой снять, и</w:t>
      </w:r>
    </w:p>
    <w:p>
      <w:pPr>
        <w:spacing w:after="0" w:before="0"/>
        <w:shd w:val="clear" w:color="auto" w:fill="F2F2F2"/>
      </w:pPr>
      <w:r>
        <w:rPr>
          <w:rFonts w:ascii="Consolas" w:hAnsi="Consolas"/>
          <w:sz w:val="16"/>
        </w:rPr>
        <w:t>// договор всё равно считался выполненным. Здесь команды проигрываются</w:t>
      </w:r>
    </w:p>
    <w:p>
      <w:pPr>
        <w:spacing w:after="0" w:before="0"/>
        <w:shd w:val="clear" w:color="auto" w:fill="F2F2F2"/>
      </w:pPr>
      <w:r>
        <w:rPr>
          <w:rFonts w:ascii="Consolas" w:hAnsi="Consolas"/>
          <w:sz w:val="16"/>
        </w:rPr>
        <w:t>// по порядку: GRANT добавляет, REVOKE снимает, REVOKE ALL снимает весь</w:t>
      </w:r>
    </w:p>
    <w:p>
      <w:pPr>
        <w:spacing w:after="0" w:before="0"/>
        <w:shd w:val="clear" w:color="auto" w:fill="F2F2F2"/>
      </w:pPr>
      <w:r>
        <w:rPr>
          <w:rFonts w:ascii="Consolas" w:hAnsi="Consolas"/>
          <w:sz w:val="16"/>
        </w:rPr>
        <w:t>// подходящий набор.</w:t>
      </w:r>
    </w:p>
    <w:p>
      <w:pPr>
        <w:spacing w:after="0" w:before="0"/>
        <w:shd w:val="clear" w:color="auto" w:fill="F2F2F2"/>
      </w:pPr>
      <w:r>
        <w:rPr>
          <w:rFonts w:ascii="Consolas" w:hAnsi="Consolas"/>
          <w:sz w:val="16"/>
        </w:rPr>
        <w:t>const aclFinal = new Set();</w:t>
      </w:r>
    </w:p>
    <w:p>
      <w:pPr>
        <w:spacing w:after="0" w:before="0"/>
        <w:shd w:val="clear" w:color="auto" w:fill="F2F2F2"/>
      </w:pPr>
      <w:r>
        <w:rPr>
          <w:rFonts w:ascii="Consolas" w:hAnsi="Consolas"/>
          <w:sz w:val="16"/>
        </w:rPr>
        <w:t>const revokeLines = [];</w:t>
      </w:r>
    </w:p>
    <w:p>
      <w:pPr>
        <w:spacing w:after="0" w:before="0"/>
        <w:shd w:val="clear" w:color="auto" w:fill="F2F2F2"/>
      </w:pPr>
      <w:r>
        <w:rPr>
          <w:rFonts w:ascii="Consolas" w:hAnsi="Consolas"/>
          <w:sz w:val="16"/>
        </w:rPr>
        <w:t>for (const g of canonGrants) {</w:t>
      </w:r>
    </w:p>
    <w:p>
      <w:pPr>
        <w:spacing w:after="0" w:before="0"/>
        <w:shd w:val="clear" w:color="auto" w:fill="F2F2F2"/>
      </w:pPr>
      <w:r>
        <w:rPr>
          <w:rFonts w:ascii="Consolas" w:hAnsi="Consolas"/>
          <w:sz w:val="16"/>
        </w:rPr>
        <w:t xml:space="preserve">  const keys = objectKeys(g.objText);</w:t>
      </w:r>
    </w:p>
    <w:p>
      <w:pPr>
        <w:spacing w:after="0" w:before="0"/>
        <w:shd w:val="clear" w:color="auto" w:fill="F2F2F2"/>
      </w:pPr>
      <w:r>
        <w:rPr>
          <w:rFonts w:ascii="Consolas" w:hAnsi="Consolas"/>
          <w:sz w:val="16"/>
        </w:rPr>
        <w:t xml:space="preserve">  if (g.kind === 'GRANT') {</w:t>
      </w:r>
    </w:p>
    <w:p>
      <w:pPr>
        <w:spacing w:after="0" w:before="0"/>
        <w:shd w:val="clear" w:color="auto" w:fill="F2F2F2"/>
      </w:pPr>
      <w:r>
        <w:rPr>
          <w:rFonts w:ascii="Consolas" w:hAnsi="Consolas"/>
          <w:sz w:val="16"/>
        </w:rPr>
        <w:t xml:space="preserve">    for (const o of keys) for (const p of g.privs) for (const w of g.who) {</w:t>
      </w:r>
    </w:p>
    <w:p>
      <w:pPr>
        <w:spacing w:after="0" w:before="0"/>
        <w:shd w:val="clear" w:color="auto" w:fill="F2F2F2"/>
      </w:pPr>
      <w:r>
        <w:rPr>
          <w:rFonts w:ascii="Consolas" w:hAnsi="Consolas"/>
          <w:sz w:val="16"/>
        </w:rPr>
        <w:t xml:space="preserve">      aclFinal.add(p.priv + '|' + o + '|' + 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revokeLines.push(norm(g.text));</w:t>
      </w:r>
    </w:p>
    <w:p>
      <w:pPr>
        <w:spacing w:after="0" w:before="0"/>
        <w:shd w:val="clear" w:color="auto" w:fill="F2F2F2"/>
      </w:pPr>
      <w:r>
        <w:rPr>
          <w:rFonts w:ascii="Consolas" w:hAnsi="Consolas"/>
          <w:sz w:val="16"/>
        </w:rPr>
        <w:t xml:space="preserve">  const wipeAll = g.privs.some((p) =&gt; p.priv === 'ALL');</w:t>
      </w:r>
    </w:p>
    <w:p>
      <w:pPr>
        <w:spacing w:after="0" w:before="0"/>
        <w:shd w:val="clear" w:color="auto" w:fill="F2F2F2"/>
      </w:pPr>
      <w:r>
        <w:rPr>
          <w:rFonts w:ascii="Consolas" w:hAnsi="Consolas"/>
          <w:sz w:val="16"/>
        </w:rPr>
        <w:t xml:space="preserve">  for (const o of keys) for (const w of g.who) {</w:t>
      </w:r>
    </w:p>
    <w:p>
      <w:pPr>
        <w:spacing w:after="0" w:before="0"/>
        <w:shd w:val="clear" w:color="auto" w:fill="F2F2F2"/>
      </w:pPr>
      <w:r>
        <w:rPr>
          <w:rFonts w:ascii="Consolas" w:hAnsi="Consolas"/>
          <w:sz w:val="16"/>
        </w:rPr>
        <w:t xml:space="preserve">    if (wipeAll) {</w:t>
      </w:r>
    </w:p>
    <w:p>
      <w:pPr>
        <w:spacing w:after="0" w:before="0"/>
        <w:shd w:val="clear" w:color="auto" w:fill="F2F2F2"/>
      </w:pPr>
      <w:r>
        <w:rPr>
          <w:rFonts w:ascii="Consolas" w:hAnsi="Consolas"/>
          <w:sz w:val="16"/>
        </w:rPr>
        <w:t xml:space="preserve">      for (const k of [...aclFinal]) {</w:t>
      </w:r>
    </w:p>
    <w:p>
      <w:pPr>
        <w:spacing w:after="0" w:before="0"/>
        <w:shd w:val="clear" w:color="auto" w:fill="F2F2F2"/>
      </w:pPr>
      <w:r>
        <w:rPr>
          <w:rFonts w:ascii="Consolas" w:hAnsi="Consolas"/>
          <w:sz w:val="16"/>
        </w:rPr>
        <w:t xml:space="preserve">        const at = k.indexOf('|');</w:t>
      </w:r>
    </w:p>
    <w:p>
      <w:pPr>
        <w:spacing w:after="0" w:before="0"/>
        <w:shd w:val="clear" w:color="auto" w:fill="F2F2F2"/>
      </w:pPr>
      <w:r>
        <w:rPr>
          <w:rFonts w:ascii="Consolas" w:hAnsi="Consolas"/>
          <w:sz w:val="16"/>
        </w:rPr>
        <w:t xml:space="preserve">        const rest = k.slice(at + 1);</w:t>
      </w:r>
    </w:p>
    <w:p>
      <w:pPr>
        <w:spacing w:after="0" w:before="0"/>
        <w:shd w:val="clear" w:color="auto" w:fill="F2F2F2"/>
      </w:pPr>
      <w:r>
        <w:rPr>
          <w:rFonts w:ascii="Consolas" w:hAnsi="Consolas"/>
          <w:sz w:val="16"/>
        </w:rPr>
        <w:t xml:space="preserve">        const cut = rest.lastIndexOf('|');</w:t>
      </w:r>
    </w:p>
    <w:p>
      <w:pPr>
        <w:spacing w:after="0" w:before="0"/>
        <w:shd w:val="clear" w:color="auto" w:fill="F2F2F2"/>
      </w:pPr>
      <w:r>
        <w:rPr>
          <w:rFonts w:ascii="Consolas" w:hAnsi="Consolas"/>
          <w:sz w:val="16"/>
        </w:rPr>
        <w:t xml:space="preserve">        if (rest.slice(0, cut) === o &amp;&amp; rest.slice(cut + 1) === w) aclFinal.delete(k);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for (const p of g.privs) aclFinal.delete(p.priv + '|' + o + '|' + 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alive = (priv, obj, who) =&gt; aclFinal.has(priv + '|' + obj + '|' + who);</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Каждый REVOKE канона объявляется отдельно. Без этого правила снятие</w:t>
      </w:r>
    </w:p>
    <w:p>
      <w:pPr>
        <w:spacing w:after="0" w:before="0"/>
        <w:shd w:val="clear" w:color="auto" w:fill="F2F2F2"/>
      </w:pPr>
      <w:r>
        <w:rPr>
          <w:rFonts w:ascii="Consolas" w:hAnsi="Consolas"/>
          <w:sz w:val="16"/>
        </w:rPr>
        <w:t>// права ловится только там, где право объявлено договором; объявленный</w:t>
      </w:r>
    </w:p>
    <w:p>
      <w:pPr>
        <w:spacing w:after="0" w:before="0"/>
        <w:shd w:val="clear" w:color="auto" w:fill="F2F2F2"/>
      </w:pPr>
      <w:r>
        <w:rPr>
          <w:rFonts w:ascii="Consolas" w:hAnsi="Consolas"/>
          <w:sz w:val="16"/>
        </w:rPr>
        <w:t>// список закрывает и остальные случаи.</w:t>
      </w:r>
    </w:p>
    <w:p>
      <w:pPr>
        <w:spacing w:after="0" w:before="0"/>
        <w:shd w:val="clear" w:color="auto" w:fill="F2F2F2"/>
      </w:pPr>
      <w:r>
        <w:rPr>
          <w:rFonts w:ascii="Consolas" w:hAnsi="Consolas"/>
          <w:sz w:val="16"/>
        </w:rPr>
        <w:t>const revokeDeclared = new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doc.match(new RegExp('BEM954-(?:PACKAGE|H1-\\d+)-REVOKE-CONTRACT\\n([\\s\\S]*?)\\n' + F3));</w:t>
      </w:r>
    </w:p>
    <w:p>
      <w:pPr>
        <w:spacing w:after="0" w:before="0"/>
        <w:shd w:val="clear" w:color="auto" w:fill="F2F2F2"/>
      </w:pPr>
      <w:r>
        <w:rPr>
          <w:rFonts w:ascii="Consolas" w:hAnsi="Consolas"/>
          <w:sz w:val="16"/>
        </w:rPr>
        <w:t xml:space="preserve">  if (m) for (const line of m[1].split('\n')) {</w:t>
      </w:r>
    </w:p>
    <w:p>
      <w:pPr>
        <w:spacing w:after="0" w:before="0"/>
        <w:shd w:val="clear" w:color="auto" w:fill="F2F2F2"/>
      </w:pPr>
      <w:r>
        <w:rPr>
          <w:rFonts w:ascii="Consolas" w:hAnsi="Consolas"/>
          <w:sz w:val="16"/>
        </w:rPr>
        <w:t xml:space="preserve">    const t = norm(line);</w:t>
      </w:r>
    </w:p>
    <w:p>
      <w:pPr>
        <w:spacing w:after="0" w:before="0"/>
        <w:shd w:val="clear" w:color="auto" w:fill="F2F2F2"/>
      </w:pPr>
      <w:r>
        <w:rPr>
          <w:rFonts w:ascii="Consolas" w:hAnsi="Consolas"/>
          <w:sz w:val="16"/>
        </w:rPr>
        <w:t xml:space="preserve">    if (t &amp;&amp; !t.startsWith('#')) revokeDeclared.add(t);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revokeUndeclared = [];</w:t>
      </w:r>
    </w:p>
    <w:p>
      <w:pPr>
        <w:spacing w:after="0" w:before="0"/>
        <w:shd w:val="clear" w:color="auto" w:fill="F2F2F2"/>
      </w:pPr>
      <w:r>
        <w:rPr>
          <w:rFonts w:ascii="Consolas" w:hAnsi="Consolas"/>
          <w:sz w:val="16"/>
        </w:rPr>
        <w:t>const revokeStale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actual = new Set(revokeLines);</w:t>
      </w:r>
    </w:p>
    <w:p>
      <w:pPr>
        <w:spacing w:after="0" w:before="0"/>
        <w:shd w:val="clear" w:color="auto" w:fill="F2F2F2"/>
      </w:pPr>
      <w:r>
        <w:rPr>
          <w:rFonts w:ascii="Consolas" w:hAnsi="Consolas"/>
          <w:sz w:val="16"/>
        </w:rPr>
        <w:t xml:space="preserve">  if (revokeDeclared.size === 0) revokeUndeclared.push('блока BEM954-PACKAGE-REVOKE-CONTRACT в документе нет');</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for (const r of [...actual].sort()) if (!revokeDeclared.has(r)) revokeUndeclared.push('не объявлен: ' + r);</w:t>
      </w:r>
    </w:p>
    <w:p>
      <w:pPr>
        <w:spacing w:after="0" w:before="0"/>
        <w:shd w:val="clear" w:color="auto" w:fill="F2F2F2"/>
      </w:pPr>
      <w:r>
        <w:rPr>
          <w:rFonts w:ascii="Consolas" w:hAnsi="Consolas"/>
          <w:sz w:val="16"/>
        </w:rPr>
        <w:t xml:space="preserve">    for (const r of [...revokeDeclared].sort()) if (!actual.has(r)) revokeStale.push('объявлен, но в каноне нет: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Итоговое состояние ролей (замечание C-H112-R12-01) ------------------</w:t>
      </w:r>
    </w:p>
    <w:p>
      <w:pPr>
        <w:spacing w:after="0" w:before="0"/>
        <w:shd w:val="clear" w:color="auto" w:fill="F2F2F2"/>
      </w:pPr>
      <w:r>
        <w:rPr>
          <w:rFonts w:ascii="Consolas" w:hAnsi="Consolas"/>
          <w:sz w:val="16"/>
        </w:rPr>
        <w:t>// Роли файла 00 создаются динамически, через таблицу VALUES внутри блока</w:t>
      </w:r>
    </w:p>
    <w:p>
      <w:pPr>
        <w:spacing w:after="0" w:before="0"/>
        <w:shd w:val="clear" w:color="auto" w:fill="F2F2F2"/>
      </w:pPr>
      <w:r>
        <w:rPr>
          <w:rFonts w:ascii="Consolas" w:hAnsi="Consolas"/>
          <w:sz w:val="16"/>
        </w:rPr>
        <w:t>// DO, а роль файла 03 — строкой внутри EXECUTE. Поэтому читается сырой</w:t>
      </w:r>
    </w:p>
    <w:p>
      <w:pPr>
        <w:spacing w:after="0" w:before="0"/>
        <w:shd w:val="clear" w:color="auto" w:fill="F2F2F2"/>
      </w:pPr>
      <w:r>
        <w:rPr>
          <w:rFonts w:ascii="Consolas" w:hAnsi="Consolas"/>
          <w:sz w:val="16"/>
        </w:rPr>
        <w:t>// текст канона, а не разобранные команды: иначе обе дороги пропадают.</w:t>
      </w:r>
    </w:p>
    <w:p>
      <w:pPr>
        <w:spacing w:after="0" w:before="0"/>
        <w:shd w:val="clear" w:color="auto" w:fill="F2F2F2"/>
      </w:pPr>
      <w:r>
        <w:rPr>
          <w:rFonts w:ascii="Consolas" w:hAnsi="Consolas"/>
          <w:sz w:val="16"/>
        </w:rPr>
        <w:t>const ROLE_FLAGS = ['LOGIN', 'SUPERUSER', 'CREATEDB', 'CREATEROLE', 'REPLICATION', 'BYPASSRLS', 'INHERIT'];</w:t>
      </w:r>
    </w:p>
    <w:p>
      <w:pPr>
        <w:spacing w:after="0" w:before="0"/>
        <w:shd w:val="clear" w:color="auto" w:fill="F2F2F2"/>
      </w:pPr>
      <w:r>
        <w:rPr>
          <w:rFonts w:ascii="Consolas" w:hAnsi="Consolas"/>
          <w:sz w:val="16"/>
        </w:rPr>
        <w:t>const roleState = new Map();</w:t>
      </w:r>
    </w:p>
    <w:p>
      <w:pPr>
        <w:spacing w:after="0" w:before="0"/>
        <w:shd w:val="clear" w:color="auto" w:fill="F2F2F2"/>
      </w:pPr>
      <w:r>
        <w:rPr>
          <w:rFonts w:ascii="Consolas" w:hAnsi="Consolas"/>
          <w:sz w:val="16"/>
        </w:rPr>
        <w:t>// Сырой текст признаков каждой роли. Из него выводится договор о пароле,</w:t>
      </w:r>
    </w:p>
    <w:p>
      <w:pPr>
        <w:spacing w:after="0" w:before="0"/>
        <w:shd w:val="clear" w:color="auto" w:fill="F2F2F2"/>
      </w:pPr>
      <w:r>
        <w:rPr>
          <w:rFonts w:ascii="Consolas" w:hAnsi="Consolas"/>
          <w:sz w:val="16"/>
        </w:rPr>
        <w:t>// сроке годности и настройках сеанса (замечание M-H113-R13-04): по флагам</w:t>
      </w:r>
    </w:p>
    <w:p>
      <w:pPr>
        <w:spacing w:after="0" w:before="0"/>
        <w:shd w:val="clear" w:color="auto" w:fill="F2F2F2"/>
      </w:pPr>
      <w:r>
        <w:rPr>
          <w:rFonts w:ascii="Consolas" w:hAnsi="Consolas"/>
          <w:sz w:val="16"/>
        </w:rPr>
        <w:t>// этого не видно, а команда, задающая пароль, выглядит так же обычно, как</w:t>
      </w:r>
    </w:p>
    <w:p>
      <w:pPr>
        <w:spacing w:after="0" w:before="0"/>
        <w:shd w:val="clear" w:color="auto" w:fill="F2F2F2"/>
      </w:pPr>
      <w:r>
        <w:rPr>
          <w:rFonts w:ascii="Consolas" w:hAnsi="Consolas"/>
          <w:sz w:val="16"/>
        </w:rPr>
        <w:t>// команда, задающая право входа.</w:t>
      </w:r>
    </w:p>
    <w:p>
      <w:pPr>
        <w:spacing w:after="0" w:before="0"/>
        <w:shd w:val="clear" w:color="auto" w:fill="F2F2F2"/>
      </w:pPr>
      <w:r>
        <w:rPr>
          <w:rFonts w:ascii="Consolas" w:hAnsi="Consolas"/>
          <w:sz w:val="16"/>
        </w:rPr>
        <w:t>const roleAttrText = new Map();</w:t>
      </w:r>
    </w:p>
    <w:p>
      <w:pPr>
        <w:spacing w:after="0" w:before="0"/>
        <w:shd w:val="clear" w:color="auto" w:fill="F2F2F2"/>
      </w:pPr>
      <w:r>
        <w:rPr>
          <w:rFonts w:ascii="Consolas" w:hAnsi="Consolas"/>
          <w:sz w:val="16"/>
        </w:rPr>
        <w:t>const blank = () =&gt; ({ LOGIN: false, SUPERUSER: false, CREATEDB: false, CREATEROLE: false,</w:t>
      </w:r>
    </w:p>
    <w:p>
      <w:pPr>
        <w:spacing w:after="0" w:before="0"/>
        <w:shd w:val="clear" w:color="auto" w:fill="F2F2F2"/>
      </w:pPr>
      <w:r>
        <w:rPr>
          <w:rFonts w:ascii="Consolas" w:hAnsi="Consolas"/>
          <w:sz w:val="16"/>
        </w:rPr>
        <w:t xml:space="preserve">                       REPLICATION: false, BYPASSRLS: false, INHERIT: true, CONNLIMIT: -1 });</w:t>
      </w:r>
    </w:p>
    <w:p>
      <w:pPr>
        <w:spacing w:after="0" w:before="0"/>
        <w:shd w:val="clear" w:color="auto" w:fill="F2F2F2"/>
      </w:pPr>
      <w:r>
        <w:rPr>
          <w:rFonts w:ascii="Consolas" w:hAnsi="Consolas"/>
          <w:sz w:val="16"/>
        </w:rPr>
        <w:t>function applyAttrs(name, attrs, create) {</w:t>
      </w:r>
    </w:p>
    <w:p>
      <w:pPr>
        <w:spacing w:after="0" w:before="0"/>
        <w:shd w:val="clear" w:color="auto" w:fill="F2F2F2"/>
      </w:pPr>
      <w:r>
        <w:rPr>
          <w:rFonts w:ascii="Consolas" w:hAnsi="Consolas"/>
          <w:sz w:val="16"/>
        </w:rPr>
        <w:t xml:space="preserve">  if (!roleState.has(name)) roleState.set(name, blank());</w:t>
      </w:r>
    </w:p>
    <w:p>
      <w:pPr>
        <w:spacing w:after="0" w:before="0"/>
        <w:shd w:val="clear" w:color="auto" w:fill="F2F2F2"/>
      </w:pPr>
      <w:r>
        <w:rPr>
          <w:rFonts w:ascii="Consolas" w:hAnsi="Consolas"/>
          <w:sz w:val="16"/>
        </w:rPr>
        <w:t xml:space="preserve">  else if (create) roleState.set(name, blank());</w:t>
      </w:r>
    </w:p>
    <w:p>
      <w:pPr>
        <w:spacing w:after="0" w:before="0"/>
        <w:shd w:val="clear" w:color="auto" w:fill="F2F2F2"/>
      </w:pPr>
      <w:r>
        <w:rPr>
          <w:rFonts w:ascii="Consolas" w:hAnsi="Consolas"/>
          <w:sz w:val="16"/>
        </w:rPr>
        <w:t xml:space="preserve">  roleAttrText.set(name, (roleAttrText.get(name) || '') + ' ; ' + attrs);</w:t>
      </w:r>
    </w:p>
    <w:p>
      <w:pPr>
        <w:spacing w:after="0" w:before="0"/>
        <w:shd w:val="clear" w:color="auto" w:fill="F2F2F2"/>
      </w:pPr>
      <w:r>
        <w:rPr>
          <w:rFonts w:ascii="Consolas" w:hAnsi="Consolas"/>
          <w:sz w:val="16"/>
        </w:rPr>
        <w:t xml:space="preserve">  const st = roleState.get(name);</w:t>
      </w:r>
    </w:p>
    <w:p>
      <w:pPr>
        <w:spacing w:after="0" w:before="0"/>
        <w:shd w:val="clear" w:color="auto" w:fill="F2F2F2"/>
      </w:pPr>
      <w:r>
        <w:rPr>
          <w:rFonts w:ascii="Consolas" w:hAnsi="Consolas"/>
          <w:sz w:val="16"/>
        </w:rPr>
        <w:t xml:space="preserve">  const up = ' ' + attrs.toUpperCase() + ' ';</w:t>
      </w:r>
    </w:p>
    <w:p>
      <w:pPr>
        <w:spacing w:after="0" w:before="0"/>
        <w:shd w:val="clear" w:color="auto" w:fill="F2F2F2"/>
      </w:pPr>
      <w:r>
        <w:rPr>
          <w:rFonts w:ascii="Consolas" w:hAnsi="Consolas"/>
          <w:sz w:val="16"/>
        </w:rPr>
        <w:t xml:space="preserve">  for (const f of ROLE_FLAGS) {</w:t>
      </w:r>
    </w:p>
    <w:p>
      <w:pPr>
        <w:spacing w:after="0" w:before="0"/>
        <w:shd w:val="clear" w:color="auto" w:fill="F2F2F2"/>
      </w:pPr>
      <w:r>
        <w:rPr>
          <w:rFonts w:ascii="Consolas" w:hAnsi="Consolas"/>
          <w:sz w:val="16"/>
        </w:rPr>
        <w:t xml:space="preserve">    if (new RegExp('\\bNO' + f + '\\b').test(up)) st[f] = false;</w:t>
      </w:r>
    </w:p>
    <w:p>
      <w:pPr>
        <w:spacing w:after="0" w:before="0"/>
        <w:shd w:val="clear" w:color="auto" w:fill="F2F2F2"/>
      </w:pPr>
      <w:r>
        <w:rPr>
          <w:rFonts w:ascii="Consolas" w:hAnsi="Consolas"/>
          <w:sz w:val="16"/>
        </w:rPr>
        <w:t xml:space="preserve">    else if (new RegExp('\\b' + f + '\\b').test(up)) st[f] =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cl = up.match(/\bCONNECTION LIMIT\s+(-?\d+)\b/);</w:t>
      </w:r>
    </w:p>
    <w:p>
      <w:pPr>
        <w:spacing w:after="0" w:before="0"/>
        <w:shd w:val="clear" w:color="auto" w:fill="F2F2F2"/>
      </w:pPr>
      <w:r>
        <w:rPr>
          <w:rFonts w:ascii="Consolas" w:hAnsi="Consolas"/>
          <w:sz w:val="16"/>
        </w:rPr>
        <w:t xml:space="preserve">  if (cl) st.CONNLIMIT = Number(cl[1]);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Таблица VALUES шага 1 файла 00: имя роли и её признаки. Соседние</w:t>
      </w:r>
    </w:p>
    <w:p>
      <w:pPr>
        <w:spacing w:after="0" w:before="0"/>
        <w:shd w:val="clear" w:color="auto" w:fill="F2F2F2"/>
      </w:pPr>
      <w:r>
        <w:rPr>
          <w:rFonts w:ascii="Consolas" w:hAnsi="Consolas"/>
          <w:sz w:val="16"/>
        </w:rPr>
        <w:t>// строковые куски склеиваются — признаки одной роли записаны в двух.</w:t>
      </w:r>
    </w:p>
    <w:p>
      <w:pPr>
        <w:spacing w:after="0" w:before="0"/>
        <w:shd w:val="clear" w:color="auto" w:fill="F2F2F2"/>
      </w:pPr>
      <w:r>
        <w:rPr>
          <w:rFonts w:ascii="Consolas" w:hAnsi="Consolas"/>
          <w:sz w:val="16"/>
        </w:rPr>
        <w:t>for (const m of all("\\('([a-z_]+)',\\s*((?:'[^']*'\\s*)+)\\)", sql)) {</w:t>
      </w:r>
    </w:p>
    <w:p>
      <w:pPr>
        <w:spacing w:after="0" w:before="0"/>
        <w:shd w:val="clear" w:color="auto" w:fill="F2F2F2"/>
      </w:pPr>
      <w:r>
        <w:rPr>
          <w:rFonts w:ascii="Consolas" w:hAnsi="Consolas"/>
          <w:sz w:val="16"/>
        </w:rPr>
        <w:t xml:space="preserve">  const attrs = [...m[2].matchAll(/'([^']*)'/g)].map((x) =&gt; x[1]).join(' ');</w:t>
      </w:r>
    </w:p>
    <w:p>
      <w:pPr>
        <w:spacing w:after="0" w:before="0"/>
        <w:shd w:val="clear" w:color="auto" w:fill="F2F2F2"/>
      </w:pPr>
      <w:r>
        <w:rPr>
          <w:rFonts w:ascii="Consolas" w:hAnsi="Consolas"/>
          <w:sz w:val="16"/>
        </w:rPr>
        <w:t xml:space="preserve">  if (!/\b(NO)?(LOGIN|SUPERUSER|BYPASSRLS|CREATEROLE)\b/i.test(attrs)) continue;</w:t>
      </w:r>
    </w:p>
    <w:p>
      <w:pPr>
        <w:spacing w:after="0" w:before="0"/>
        <w:shd w:val="clear" w:color="auto" w:fill="F2F2F2"/>
      </w:pPr>
      <w:r>
        <w:rPr>
          <w:rFonts w:ascii="Consolas" w:hAnsi="Consolas"/>
          <w:sz w:val="16"/>
        </w:rPr>
        <w:t xml:space="preserve">  applyAttrs(m[1], attrs, true);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Обычные команды: и настоящие, и лежащие строкой внутри EXECUTE.</w:t>
      </w:r>
    </w:p>
    <w:p>
      <w:pPr>
        <w:spacing w:after="0" w:before="0"/>
        <w:shd w:val="clear" w:color="auto" w:fill="F2F2F2"/>
      </w:pPr>
      <w:r>
        <w:rPr>
          <w:rFonts w:ascii="Consolas" w:hAnsi="Consolas"/>
          <w:sz w:val="16"/>
        </w:rPr>
        <w:t>const ATTR_WORDS = new Set(['CURRENT_USER', 'SESSION_USER', 'ALL', 'PASSWORD', 'CONNECTION', 'VALID', 'RESET', 'SET',</w:t>
      </w:r>
    </w:p>
    <w:p>
      <w:pPr>
        <w:spacing w:after="0" w:before="0"/>
        <w:shd w:val="clear" w:color="auto" w:fill="F2F2F2"/>
      </w:pPr>
      <w:r>
        <w:rPr>
          <w:rFonts w:ascii="Consolas" w:hAnsi="Consolas"/>
          <w:sz w:val="16"/>
        </w:rPr>
        <w:t xml:space="preserve">  ...ROLE_FLAGS, ...ROLE_FLAGS.map((f) =&gt; 'NO' + f)]);</w:t>
      </w:r>
    </w:p>
    <w:p>
      <w:pPr>
        <w:spacing w:after="0" w:before="0"/>
        <w:shd w:val="clear" w:color="auto" w:fill="F2F2F2"/>
      </w:pPr>
      <w:r>
        <w:rPr>
          <w:rFonts w:ascii="Consolas" w:hAnsi="Consolas"/>
          <w:sz w:val="16"/>
        </w:rPr>
        <w:t>for (const m of all("\\b(CREATE|ALTER)\\s+ROLE\\s+([A-Za-z_][\\w]*)\\s*([^';]*)", sql)) {</w:t>
      </w:r>
    </w:p>
    <w:p>
      <w:pPr>
        <w:spacing w:after="0" w:before="0"/>
        <w:shd w:val="clear" w:color="auto" w:fill="F2F2F2"/>
      </w:pPr>
      <w:r>
        <w:rPr>
          <w:rFonts w:ascii="Consolas" w:hAnsi="Consolas"/>
          <w:sz w:val="16"/>
        </w:rPr>
        <w:t xml:space="preserve">  if (ATTR_WORDS.has(m[2].toUpperCase())) continue;</w:t>
      </w:r>
    </w:p>
    <w:p>
      <w:pPr>
        <w:spacing w:after="0" w:before="0"/>
        <w:shd w:val="clear" w:color="auto" w:fill="F2F2F2"/>
      </w:pPr>
      <w:r>
        <w:rPr>
          <w:rFonts w:ascii="Consolas" w:hAnsi="Consolas"/>
          <w:sz w:val="16"/>
        </w:rPr>
        <w:t xml:space="preserve">  applyAttrs(m[2], m[3] || '', m[1].toUpperCase() === 'CREATE');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roleDeclared = new Map();</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doc.match(new RegExp('BEM954-(?:PACKAGE|H1-\\d+)-ROLE-ATTRIBUTES\\n([\\s\\S]*?)\\n' + F3));</w:t>
      </w:r>
    </w:p>
    <w:p>
      <w:pPr>
        <w:spacing w:after="0" w:before="0"/>
        <w:shd w:val="clear" w:color="auto" w:fill="F2F2F2"/>
      </w:pPr>
      <w:r>
        <w:rPr>
          <w:rFonts w:ascii="Consolas" w:hAnsi="Consolas"/>
          <w:sz w:val="16"/>
        </w:rPr>
        <w:t xml:space="preserve">  if (m) for (const line of m[1].split('\n')) {</w:t>
      </w:r>
    </w:p>
    <w:p>
      <w:pPr>
        <w:spacing w:after="0" w:before="0"/>
        <w:shd w:val="clear" w:color="auto" w:fill="F2F2F2"/>
      </w:pPr>
      <w:r>
        <w:rPr>
          <w:rFonts w:ascii="Consolas" w:hAnsi="Consolas"/>
          <w:sz w:val="16"/>
        </w:rPr>
        <w:t xml:space="preserve">    const t = norm(line);</w:t>
      </w:r>
    </w:p>
    <w:p>
      <w:pPr>
        <w:spacing w:after="0" w:before="0"/>
        <w:shd w:val="clear" w:color="auto" w:fill="F2F2F2"/>
      </w:pPr>
      <w:r>
        <w:rPr>
          <w:rFonts w:ascii="Consolas" w:hAnsi="Consolas"/>
          <w:sz w:val="16"/>
        </w:rPr>
        <w:t xml:space="preserve">    if (!t || t.startsWith('#')) continue;</w:t>
      </w:r>
    </w:p>
    <w:p>
      <w:pPr>
        <w:spacing w:after="0" w:before="0"/>
        <w:shd w:val="clear" w:color="auto" w:fill="F2F2F2"/>
      </w:pPr>
      <w:r>
        <w:rPr>
          <w:rFonts w:ascii="Consolas" w:hAnsi="Consolas"/>
          <w:sz w:val="16"/>
        </w:rPr>
        <w:t xml:space="preserve">    const c = t.split('|').map((x) =&gt; x.trim());</w:t>
      </w:r>
    </w:p>
    <w:p>
      <w:pPr>
        <w:spacing w:after="0" w:before="0"/>
        <w:shd w:val="clear" w:color="auto" w:fill="F2F2F2"/>
      </w:pPr>
      <w:r>
        <w:rPr>
          <w:rFonts w:ascii="Consolas" w:hAnsi="Consolas"/>
          <w:sz w:val="16"/>
        </w:rPr>
        <w:t xml:space="preserve">    if (c.length !== 9) continue;</w:t>
      </w:r>
    </w:p>
    <w:p>
      <w:pPr>
        <w:spacing w:after="0" w:before="0"/>
        <w:shd w:val="clear" w:color="auto" w:fill="F2F2F2"/>
      </w:pPr>
      <w:r>
        <w:rPr>
          <w:rFonts w:ascii="Consolas" w:hAnsi="Consolas"/>
          <w:sz w:val="16"/>
        </w:rPr>
        <w:t xml:space="preserve">    roleDeclared.set(c[0], { LOGIN: c[1] === 'yes', SUPERUSER: c[2] === 'yes', CREATEDB: c[3] === 'yes',</w:t>
      </w:r>
    </w:p>
    <w:p>
      <w:pPr>
        <w:spacing w:after="0" w:before="0"/>
        <w:shd w:val="clear" w:color="auto" w:fill="F2F2F2"/>
      </w:pPr>
      <w:r>
        <w:rPr>
          <w:rFonts w:ascii="Consolas" w:hAnsi="Consolas"/>
          <w:sz w:val="16"/>
        </w:rPr>
        <w:t xml:space="preserve">                             CREATEROLE: c[4] === 'yes', REPLICATION: c[5] === 'yes', BYPASSRLS: c[6] === 'yes',</w:t>
      </w:r>
    </w:p>
    <w:p>
      <w:pPr>
        <w:spacing w:after="0" w:before="0"/>
        <w:shd w:val="clear" w:color="auto" w:fill="F2F2F2"/>
      </w:pPr>
      <w:r>
        <w:rPr>
          <w:rFonts w:ascii="Consolas" w:hAnsi="Consolas"/>
          <w:sz w:val="16"/>
        </w:rPr>
        <w:t xml:space="preserve">                             INHERIT: c[7] === 'yes', CONNLIMIT: Number(c[8])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roleMismatch = [];</w:t>
      </w:r>
    </w:p>
    <w:p>
      <w:pPr>
        <w:spacing w:after="0" w:before="0"/>
        <w:shd w:val="clear" w:color="auto" w:fill="F2F2F2"/>
      </w:pPr>
      <w:r>
        <w:rPr>
          <w:rFonts w:ascii="Consolas" w:hAnsi="Consolas"/>
          <w:sz w:val="16"/>
        </w:rPr>
        <w:t>if (roleDeclared.size === 0) roleMismatch.push('блока BEM954-PACKAGE-ROLE-ATTRIBUTES в документе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for (const [name, st] of [...roleState].sort()) {</w:t>
      </w:r>
    </w:p>
    <w:p>
      <w:pPr>
        <w:spacing w:after="0" w:before="0"/>
        <w:shd w:val="clear" w:color="auto" w:fill="F2F2F2"/>
      </w:pPr>
      <w:r>
        <w:rPr>
          <w:rFonts w:ascii="Consolas" w:hAnsi="Consolas"/>
          <w:sz w:val="16"/>
        </w:rPr>
        <w:t xml:space="preserve">    const d = roleDeclared.get(name);</w:t>
      </w:r>
    </w:p>
    <w:p>
      <w:pPr>
        <w:spacing w:after="0" w:before="0"/>
        <w:shd w:val="clear" w:color="auto" w:fill="F2F2F2"/>
      </w:pPr>
      <w:r>
        <w:rPr>
          <w:rFonts w:ascii="Consolas" w:hAnsi="Consolas"/>
          <w:sz w:val="16"/>
        </w:rPr>
        <w:t xml:space="preserve">    if (!d) { roleMismatch.push('роль не объявлена: ' + name); continue; }</w:t>
      </w:r>
    </w:p>
    <w:p>
      <w:pPr>
        <w:spacing w:after="0" w:before="0"/>
        <w:shd w:val="clear" w:color="auto" w:fill="F2F2F2"/>
      </w:pPr>
      <w:r>
        <w:rPr>
          <w:rFonts w:ascii="Consolas" w:hAnsi="Consolas"/>
          <w:sz w:val="16"/>
        </w:rPr>
        <w:t xml:space="preserve">    for (const k of [...ROLE_FLAGS, 'CONNLIMIT']) {</w:t>
      </w:r>
    </w:p>
    <w:p>
      <w:pPr>
        <w:spacing w:after="0" w:before="0"/>
        <w:shd w:val="clear" w:color="auto" w:fill="F2F2F2"/>
      </w:pPr>
      <w:r>
        <w:rPr>
          <w:rFonts w:ascii="Consolas" w:hAnsi="Consolas"/>
          <w:sz w:val="16"/>
        </w:rPr>
        <w:t xml:space="preserve">      if (st[k] !== d[k]) roleMismatch.push(name + ': ' + k + ' в коде ' + st[k] + ', объявлено ' + d[k]);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name of [...roleDeclared.keys()].sort()) {</w:t>
      </w:r>
    </w:p>
    <w:p>
      <w:pPr>
        <w:spacing w:after="0" w:before="0"/>
        <w:shd w:val="clear" w:color="auto" w:fill="F2F2F2"/>
      </w:pPr>
      <w:r>
        <w:rPr>
          <w:rFonts w:ascii="Consolas" w:hAnsi="Consolas"/>
          <w:sz w:val="16"/>
        </w:rPr>
        <w:t xml:space="preserve">    if (!roleState.has(name)) roleMismatch.push('объявлена, но в каноне не создаётся: ' +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Итоговый граф членств ------------------------------------------------</w:t>
      </w:r>
    </w:p>
    <w:p>
      <w:pPr>
        <w:spacing w:after="0" w:before="0"/>
        <w:shd w:val="clear" w:color="auto" w:fill="F2F2F2"/>
      </w:pPr>
      <w:r>
        <w:rPr>
          <w:rFonts w:ascii="Consolas" w:hAnsi="Consolas"/>
          <w:sz w:val="16"/>
        </w:rPr>
        <w:t>// Строку членства нельзя пропускать только потому, что в ней нет слова ON.</w:t>
      </w:r>
    </w:p>
    <w:p>
      <w:pPr>
        <w:spacing w:after="0" w:before="0"/>
        <w:shd w:val="clear" w:color="auto" w:fill="F2F2F2"/>
      </w:pPr>
      <w:r>
        <w:rPr>
          <w:rFonts w:ascii="Consolas" w:hAnsi="Consolas"/>
          <w:sz w:val="16"/>
        </w:rPr>
        <w:t>const memberState = new Map();</w:t>
      </w:r>
    </w:p>
    <w:p>
      <w:pPr>
        <w:spacing w:after="0" w:before="0"/>
        <w:shd w:val="clear" w:color="auto" w:fill="F2F2F2"/>
      </w:pPr>
      <w:r>
        <w:rPr>
          <w:rFonts w:ascii="Consolas" w:hAnsi="Consolas"/>
          <w:sz w:val="16"/>
        </w:rPr>
        <w:t>function memberKey(role, member) { return role + '|' + member; }</w:t>
      </w:r>
    </w:p>
    <w:p>
      <w:pPr>
        <w:spacing w:after="0" w:before="0"/>
        <w:shd w:val="clear" w:color="auto" w:fill="F2F2F2"/>
      </w:pPr>
      <w:r>
        <w:rPr>
          <w:rFonts w:ascii="Consolas" w:hAnsi="Consolas"/>
          <w:sz w:val="16"/>
        </w:rPr>
        <w:t>for (const raw of statementsOf(stripComments(sql.replace(/\$(\w*)\$[\s\S]*?\$\1\$/g, ' _BODY_ ')))) {</w:t>
      </w:r>
    </w:p>
    <w:p>
      <w:pPr>
        <w:spacing w:after="0" w:before="0"/>
        <w:shd w:val="clear" w:color="auto" w:fill="F2F2F2"/>
      </w:pPr>
      <w:r>
        <w:rPr>
          <w:rFonts w:ascii="Consolas" w:hAnsi="Consolas"/>
          <w:sz w:val="16"/>
        </w:rPr>
        <w:t xml:space="preserve">  const st = norm(raw);</w:t>
      </w:r>
    </w:p>
    <w:p>
      <w:pPr>
        <w:spacing w:after="0" w:before="0"/>
        <w:shd w:val="clear" w:color="auto" w:fill="F2F2F2"/>
      </w:pPr>
      <w:r>
        <w:rPr>
          <w:rFonts w:ascii="Consolas" w:hAnsi="Consolas"/>
          <w:sz w:val="16"/>
        </w:rPr>
        <w:t xml:space="preserve">  if (/\sON\s/i.test(st)) continue;</w:t>
      </w:r>
    </w:p>
    <w:p>
      <w:pPr>
        <w:spacing w:after="0" w:before="0"/>
        <w:shd w:val="clear" w:color="auto" w:fill="F2F2F2"/>
      </w:pPr>
      <w:r>
        <w:rPr>
          <w:rFonts w:ascii="Consolas" w:hAnsi="Consolas"/>
          <w:sz w:val="16"/>
        </w:rPr>
        <w:t xml:space="preserve">  let m = st.match(/^GRANT\s+([\w\s,]+?)\s+TO\s+([\w\s,]+?)(?:\s+WITH\s+([\s\S]*?))?;?$/i);</w:t>
      </w:r>
    </w:p>
    <w:p>
      <w:pPr>
        <w:spacing w:after="0" w:before="0"/>
        <w:shd w:val="clear" w:color="auto" w:fill="F2F2F2"/>
      </w:pPr>
      <w:r>
        <w:rPr>
          <w:rFonts w:ascii="Consolas" w:hAnsi="Consolas"/>
          <w:sz w:val="16"/>
        </w:rPr>
        <w:t xml:space="preserve">  if (m) {</w:t>
      </w:r>
    </w:p>
    <w:p>
      <w:pPr>
        <w:spacing w:after="0" w:before="0"/>
        <w:shd w:val="clear" w:color="auto" w:fill="F2F2F2"/>
      </w:pPr>
      <w:r>
        <w:rPr>
          <w:rFonts w:ascii="Consolas" w:hAnsi="Consolas"/>
          <w:sz w:val="16"/>
        </w:rPr>
        <w:t xml:space="preserve">    const opt = (m[3] || '').toUpperCase();</w:t>
      </w:r>
    </w:p>
    <w:p>
      <w:pPr>
        <w:spacing w:after="0" w:before="0"/>
        <w:shd w:val="clear" w:color="auto" w:fill="F2F2F2"/>
      </w:pPr>
      <w:r>
        <w:rPr>
          <w:rFonts w:ascii="Consolas" w:hAnsi="Consolas"/>
          <w:sz w:val="16"/>
        </w:rPr>
        <w:t xml:space="preserve">    for (const role of splitTop(m[1])) for (const mem of splitTop(m[2])) {</w:t>
      </w:r>
    </w:p>
    <w:p>
      <w:pPr>
        <w:spacing w:after="0" w:before="0"/>
        <w:shd w:val="clear" w:color="auto" w:fill="F2F2F2"/>
      </w:pPr>
      <w:r>
        <w:rPr>
          <w:rFonts w:ascii="Consolas" w:hAnsi="Consolas"/>
          <w:sz w:val="16"/>
        </w:rPr>
        <w:t xml:space="preserve">      const k = memberKey(role, mem);</w:t>
      </w:r>
    </w:p>
    <w:p>
      <w:pPr>
        <w:spacing w:after="0" w:before="0"/>
        <w:shd w:val="clear" w:color="auto" w:fill="F2F2F2"/>
      </w:pPr>
      <w:r>
        <w:rPr>
          <w:rFonts w:ascii="Consolas" w:hAnsi="Consolas"/>
          <w:sz w:val="16"/>
        </w:rPr>
        <w:t xml:space="preserve">      if (!memberState.has(k)) {</w:t>
      </w:r>
    </w:p>
    <w:p>
      <w:pPr>
        <w:spacing w:after="0" w:before="0"/>
        <w:shd w:val="clear" w:color="auto" w:fill="F2F2F2"/>
      </w:pPr>
      <w:r>
        <w:rPr>
          <w:rFonts w:ascii="Consolas" w:hAnsi="Consolas"/>
          <w:sz w:val="16"/>
        </w:rPr>
        <w:t xml:space="preserve">        const self = roleState.get(mem);</w:t>
      </w:r>
    </w:p>
    <w:p>
      <w:pPr>
        <w:spacing w:after="0" w:before="0"/>
        <w:shd w:val="clear" w:color="auto" w:fill="F2F2F2"/>
      </w:pPr>
      <w:r>
        <w:rPr>
          <w:rFonts w:ascii="Consolas" w:hAnsi="Consolas"/>
          <w:sz w:val="16"/>
        </w:rPr>
        <w:t xml:space="preserve">        memberState.set(k, { admin: false, inherit: self ? self.INHERIT : true, set: true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v = memberState.get(k);</w:t>
      </w:r>
    </w:p>
    <w:p>
      <w:pPr>
        <w:spacing w:after="0" w:before="0"/>
        <w:shd w:val="clear" w:color="auto" w:fill="F2F2F2"/>
      </w:pPr>
      <w:r>
        <w:rPr>
          <w:rFonts w:ascii="Consolas" w:hAnsi="Consolas"/>
          <w:sz w:val="16"/>
        </w:rPr>
        <w:t xml:space="preserve">      if (/\bADMIN\s+OPTION\b/.test(opt)) v.admin = true;</w:t>
      </w:r>
    </w:p>
    <w:p>
      <w:pPr>
        <w:spacing w:after="0" w:before="0"/>
        <w:shd w:val="clear" w:color="auto" w:fill="F2F2F2"/>
      </w:pPr>
      <w:r>
        <w:rPr>
          <w:rFonts w:ascii="Consolas" w:hAnsi="Consolas"/>
          <w:sz w:val="16"/>
        </w:rPr>
        <w:t xml:space="preserve">      if (/\bINHERIT\s+TRUE\b/.test(opt)) v.inherit = true;</w:t>
      </w:r>
    </w:p>
    <w:p>
      <w:pPr>
        <w:spacing w:after="0" w:before="0"/>
        <w:shd w:val="clear" w:color="auto" w:fill="F2F2F2"/>
      </w:pPr>
      <w:r>
        <w:rPr>
          <w:rFonts w:ascii="Consolas" w:hAnsi="Consolas"/>
          <w:sz w:val="16"/>
        </w:rPr>
        <w:t xml:space="preserve">      if (/\bINHERIT\s+FALSE\b/.test(opt)) v.inherit = false;</w:t>
      </w:r>
    </w:p>
    <w:p>
      <w:pPr>
        <w:spacing w:after="0" w:before="0"/>
        <w:shd w:val="clear" w:color="auto" w:fill="F2F2F2"/>
      </w:pPr>
      <w:r>
        <w:rPr>
          <w:rFonts w:ascii="Consolas" w:hAnsi="Consolas"/>
          <w:sz w:val="16"/>
        </w:rPr>
        <w:t xml:space="preserve">      if (/\bSET\s+TRUE\b/.test(opt)) v.set = true;</w:t>
      </w:r>
    </w:p>
    <w:p>
      <w:pPr>
        <w:spacing w:after="0" w:before="0"/>
        <w:shd w:val="clear" w:color="auto" w:fill="F2F2F2"/>
      </w:pPr>
      <w:r>
        <w:rPr>
          <w:rFonts w:ascii="Consolas" w:hAnsi="Consolas"/>
          <w:sz w:val="16"/>
        </w:rPr>
        <w:t xml:space="preserve">      if (/\bSET\s+FALSE\b/.test(opt)) v.set = false;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m = st.match(/^REVOKE\s+(?:ADMIN\s+OPTION\s+FOR\s+)?([\w\s,]+?)\s+FROM\s+([\w\s,]+?);?$/i);</w:t>
      </w:r>
    </w:p>
    <w:p>
      <w:pPr>
        <w:spacing w:after="0" w:before="0"/>
        <w:shd w:val="clear" w:color="auto" w:fill="F2F2F2"/>
      </w:pPr>
      <w:r>
        <w:rPr>
          <w:rFonts w:ascii="Consolas" w:hAnsi="Consolas"/>
          <w:sz w:val="16"/>
        </w:rPr>
        <w:t xml:space="preserve">  if (m) {</w:t>
      </w:r>
    </w:p>
    <w:p>
      <w:pPr>
        <w:spacing w:after="0" w:before="0"/>
        <w:shd w:val="clear" w:color="auto" w:fill="F2F2F2"/>
      </w:pPr>
      <w:r>
        <w:rPr>
          <w:rFonts w:ascii="Consolas" w:hAnsi="Consolas"/>
          <w:sz w:val="16"/>
        </w:rPr>
        <w:t xml:space="preserve">    for (const role of splitTop(m[1])) for (const mem of splitTop(m[2])) memberState.delete(memberKey(role, mem));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memberDeclared = new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doc.match(new RegExp('BEM954-(?:PACKAGE|H1-\\d+)-ROLE-MEMBERSHIPS\\n([\\s\\S]*?)\\n' + F3));</w:t>
      </w:r>
    </w:p>
    <w:p>
      <w:pPr>
        <w:spacing w:after="0" w:before="0"/>
        <w:shd w:val="clear" w:color="auto" w:fill="F2F2F2"/>
      </w:pPr>
      <w:r>
        <w:rPr>
          <w:rFonts w:ascii="Consolas" w:hAnsi="Consolas"/>
          <w:sz w:val="16"/>
        </w:rPr>
        <w:t xml:space="preserve">  if (m) for (const line of m[1].split('\n')) {</w:t>
      </w:r>
    </w:p>
    <w:p>
      <w:pPr>
        <w:spacing w:after="0" w:before="0"/>
        <w:shd w:val="clear" w:color="auto" w:fill="F2F2F2"/>
      </w:pPr>
      <w:r>
        <w:rPr>
          <w:rFonts w:ascii="Consolas" w:hAnsi="Consolas"/>
          <w:sz w:val="16"/>
        </w:rPr>
        <w:t xml:space="preserve">    const t = norm(line);</w:t>
      </w:r>
    </w:p>
    <w:p>
      <w:pPr>
        <w:spacing w:after="0" w:before="0"/>
        <w:shd w:val="clear" w:color="auto" w:fill="F2F2F2"/>
      </w:pPr>
      <w:r>
        <w:rPr>
          <w:rFonts w:ascii="Consolas" w:hAnsi="Consolas"/>
          <w:sz w:val="16"/>
        </w:rPr>
        <w:t xml:space="preserve">    if (t &amp;&amp; !t.startsWith('#')) memberDeclared.add(t);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memberActual = new Set();</w:t>
      </w:r>
    </w:p>
    <w:p>
      <w:pPr>
        <w:spacing w:after="0" w:before="0"/>
        <w:shd w:val="clear" w:color="auto" w:fill="F2F2F2"/>
      </w:pPr>
      <w:r>
        <w:rPr>
          <w:rFonts w:ascii="Consolas" w:hAnsi="Consolas"/>
          <w:sz w:val="16"/>
        </w:rPr>
        <w:t>for (const [k, v] of memberState) {</w:t>
      </w:r>
    </w:p>
    <w:p>
      <w:pPr>
        <w:spacing w:after="0" w:before="0"/>
        <w:shd w:val="clear" w:color="auto" w:fill="F2F2F2"/>
      </w:pPr>
      <w:r>
        <w:rPr>
          <w:rFonts w:ascii="Consolas" w:hAnsi="Consolas"/>
          <w:sz w:val="16"/>
        </w:rPr>
        <w:t xml:space="preserve">  const [role, mem] = k.split('|');</w:t>
      </w:r>
    </w:p>
    <w:p>
      <w:pPr>
        <w:spacing w:after="0" w:before="0"/>
        <w:shd w:val="clear" w:color="auto" w:fill="F2F2F2"/>
      </w:pPr>
      <w:r>
        <w:rPr>
          <w:rFonts w:ascii="Consolas" w:hAnsi="Consolas"/>
          <w:sz w:val="16"/>
        </w:rPr>
        <w:t xml:space="preserve">  memberActual.add([role, mem, 'BOOTSTRAP_SUPERUSER', v.admin ? 'yes' : 'no',</w:t>
      </w:r>
    </w:p>
    <w:p>
      <w:pPr>
        <w:spacing w:after="0" w:before="0"/>
        <w:shd w:val="clear" w:color="auto" w:fill="F2F2F2"/>
      </w:pPr>
      <w:r>
        <w:rPr>
          <w:rFonts w:ascii="Consolas" w:hAnsi="Consolas"/>
          <w:sz w:val="16"/>
        </w:rPr>
        <w:t xml:space="preserve">                    v.inherit ? 'yes' : 'no', v.set ? 'yes' : 'no'].join('|'));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memberMismatch = [];</w:t>
      </w:r>
    </w:p>
    <w:p>
      <w:pPr>
        <w:spacing w:after="0" w:before="0"/>
        <w:shd w:val="clear" w:color="auto" w:fill="F2F2F2"/>
      </w:pPr>
      <w:r>
        <w:rPr>
          <w:rFonts w:ascii="Consolas" w:hAnsi="Consolas"/>
          <w:sz w:val="16"/>
        </w:rPr>
        <w:t>if (memberDeclared.size === 0) memberMismatch.push('блока BEM954-PACKAGE-ROLE-MEMBERSHIPS в документе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for (const r of [...memberActual].sort()) if (!memberDeclared.has(r)) memberMismatch.push('членство не объявлено: ' + r);</w:t>
      </w:r>
    </w:p>
    <w:p>
      <w:pPr>
        <w:spacing w:after="0" w:before="0"/>
        <w:shd w:val="clear" w:color="auto" w:fill="F2F2F2"/>
      </w:pPr>
      <w:r>
        <w:rPr>
          <w:rFonts w:ascii="Consolas" w:hAnsi="Consolas"/>
          <w:sz w:val="16"/>
        </w:rPr>
        <w:t xml:space="preserve">  for (const r of [...memberDeclared].sort()) if (!memberActual.has(r)) memberMismatch.push('объявлено, но в каноне нет: ' + 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Финальный контрольный маркер ---------------------------------------</w:t>
      </w:r>
    </w:p>
    <w:p>
      <w:pPr>
        <w:spacing w:after="0" w:before="0"/>
        <w:shd w:val="clear" w:color="auto" w:fill="F2F2F2"/>
      </w:pPr>
      <w:r>
        <w:rPr>
          <w:rFonts w:ascii="Consolas" w:hAnsi="Consolas"/>
          <w:sz w:val="16"/>
        </w:rPr>
        <w:t>// Проверка, стоящая в середине файла, не проверяет ничего: команду можно</w:t>
      </w:r>
    </w:p>
    <w:p>
      <w:pPr>
        <w:spacing w:after="0" w:before="0"/>
        <w:shd w:val="clear" w:color="auto" w:fill="F2F2F2"/>
      </w:pPr>
      <w:r>
        <w:rPr>
          <w:rFonts w:ascii="Consolas" w:hAnsi="Consolas"/>
          <w:sz w:val="16"/>
        </w:rPr>
        <w:t>// дописать после неё. Каждый канонический файл заканчивается маркером, и</w:t>
      </w:r>
    </w:p>
    <w:p>
      <w:pPr>
        <w:spacing w:after="0" w:before="0"/>
        <w:shd w:val="clear" w:color="auto" w:fill="F2F2F2"/>
      </w:pPr>
      <w:r>
        <w:rPr>
          <w:rFonts w:ascii="Consolas" w:hAnsi="Consolas"/>
          <w:sz w:val="16"/>
        </w:rPr>
        <w:t>// после маркера ни одной команды безопасности быть не должно.</w:t>
      </w:r>
    </w:p>
    <w:p>
      <w:pPr>
        <w:spacing w:after="0" w:before="0"/>
        <w:shd w:val="clear" w:color="auto" w:fill="F2F2F2"/>
      </w:pPr>
      <w:r>
        <w:rPr>
          <w:rFonts w:ascii="Consolas" w:hAnsi="Consolas"/>
          <w:sz w:val="16"/>
        </w:rPr>
        <w:t>const MARKER = 'BEM954-FINAL-SECURITY-CHECKPOINT';</w:t>
      </w:r>
    </w:p>
    <w:p>
      <w:pPr>
        <w:spacing w:after="0" w:before="0"/>
        <w:shd w:val="clear" w:color="auto" w:fill="F2F2F2"/>
      </w:pPr>
      <w:r>
        <w:rPr>
          <w:rFonts w:ascii="Consolas" w:hAnsi="Consolas"/>
          <w:sz w:val="16"/>
        </w:rPr>
        <w:t>const SECURITY_RE = /^(CREATE|ALTER|DROP)\s+ROLE\b|^(GRANT|REVOKE)\b|^ALTER\s+DEFAULT\s+PRIVILEGES\b|\bOWNER\s+TO\b|^SET\s+ROLE\b|^REASSIGN\s+OWNED\b/i;</w:t>
      </w:r>
    </w:p>
    <w:p>
      <w:pPr>
        <w:spacing w:after="0" w:before="0"/>
        <w:shd w:val="clear" w:color="auto" w:fill="F2F2F2"/>
      </w:pPr>
      <w:r>
        <w:rPr>
          <w:rFonts w:ascii="Consolas" w:hAnsi="Consolas"/>
          <w:sz w:val="16"/>
        </w:rPr>
        <w:t>const MARKED_FILES = ['00_cluster_bootstrap.sql', '01_database_migration.sql',</w:t>
      </w:r>
    </w:p>
    <w:p>
      <w:pPr>
        <w:spacing w:after="0" w:before="0"/>
        <w:shd w:val="clear" w:color="auto" w:fill="F2F2F2"/>
      </w:pPr>
      <w:r>
        <w:rPr>
          <w:rFonts w:ascii="Consolas" w:hAnsi="Consolas"/>
          <w:sz w:val="16"/>
        </w:rPr>
        <w:t xml:space="preserve">                      '02_upgrade_to_h110.sql', '03_restore_verifier.sql',</w:t>
      </w:r>
    </w:p>
    <w:p>
      <w:pPr>
        <w:spacing w:after="0" w:before="0"/>
        <w:shd w:val="clear" w:color="auto" w:fill="F2F2F2"/>
      </w:pPr>
      <w:r>
        <w:rPr>
          <w:rFonts w:ascii="Consolas" w:hAnsi="Consolas"/>
          <w:sz w:val="16"/>
        </w:rPr>
        <w:t xml:space="preserve">                      '04_backup_window.sql', '05_final_state_check.sql'];</w:t>
      </w:r>
    </w:p>
    <w:p>
      <w:pPr>
        <w:spacing w:after="0" w:before="0"/>
        <w:shd w:val="clear" w:color="auto" w:fill="F2F2F2"/>
      </w:pPr>
      <w:r>
        <w:rPr>
          <w:rFonts w:ascii="Consolas" w:hAnsi="Consolas"/>
          <w:sz w:val="16"/>
        </w:rPr>
        <w:t>const markerProblems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seen = new Map();</w:t>
      </w:r>
    </w:p>
    <w:p>
      <w:pPr>
        <w:spacing w:after="0" w:before="0"/>
        <w:shd w:val="clear" w:color="auto" w:fill="F2F2F2"/>
      </w:pPr>
      <w:r>
        <w:rPr>
          <w:rFonts w:ascii="Consolas" w:hAnsi="Consolas"/>
          <w:sz w:val="16"/>
        </w:rPr>
        <w:t xml:space="preserve">  for (const f of MARKED_FILES) seen.set(f, 0);</w:t>
      </w:r>
    </w:p>
    <w:p>
      <w:pPr>
        <w:spacing w:after="0" w:before="0"/>
        <w:shd w:val="clear" w:color="auto" w:fill="F2F2F2"/>
      </w:pPr>
      <w:r>
        <w:rPr>
          <w:rFonts w:ascii="Consolas" w:hAnsi="Consolas"/>
          <w:sz w:val="16"/>
        </w:rPr>
        <w:t xml:space="preserve">  for (const b of canonBlocks) {</w:t>
      </w:r>
    </w:p>
    <w:p>
      <w:pPr>
        <w:spacing w:after="0" w:before="0"/>
        <w:shd w:val="clear" w:color="auto" w:fill="F2F2F2"/>
      </w:pPr>
      <w:r>
        <w:rPr>
          <w:rFonts w:ascii="Consolas" w:hAnsi="Consolas"/>
          <w:sz w:val="16"/>
        </w:rPr>
        <w:t xml:space="preserve">    const at = b.text.lastIndexOf('-- ' + MARKER);</w:t>
      </w:r>
    </w:p>
    <w:p>
      <w:pPr>
        <w:spacing w:after="0" w:before="0"/>
        <w:shd w:val="clear" w:color="auto" w:fill="F2F2F2"/>
      </w:pPr>
      <w:r>
        <w:rPr>
          <w:rFonts w:ascii="Consolas" w:hAnsi="Consolas"/>
          <w:sz w:val="16"/>
        </w:rPr>
        <w:t xml:space="preserve">    for (const m of all('--\\s*' + MARKER + ':\\s*(\\S+)', b.text)) {</w:t>
      </w:r>
    </w:p>
    <w:p>
      <w:pPr>
        <w:spacing w:after="0" w:before="0"/>
        <w:shd w:val="clear" w:color="auto" w:fill="F2F2F2"/>
      </w:pPr>
      <w:r>
        <w:rPr>
          <w:rFonts w:ascii="Consolas" w:hAnsi="Consolas"/>
          <w:sz w:val="16"/>
        </w:rPr>
        <w:t xml:space="preserve">      if (seen.has(m[1])) seen.set(m[1], seen.get(m[1]) + 1);</w:t>
      </w:r>
    </w:p>
    <w:p>
      <w:pPr>
        <w:spacing w:after="0" w:before="0"/>
        <w:shd w:val="clear" w:color="auto" w:fill="F2F2F2"/>
      </w:pPr>
      <w:r>
        <w:rPr>
          <w:rFonts w:ascii="Consolas" w:hAnsi="Consolas"/>
          <w:sz w:val="16"/>
        </w:rPr>
        <w:t xml:space="preserve">      else markerProblems.push('маркер названного файла нет в списке: ' + 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(at &lt; 0) continue;</w:t>
      </w:r>
    </w:p>
    <w:p>
      <w:pPr>
        <w:spacing w:after="0" w:before="0"/>
        <w:shd w:val="clear" w:color="auto" w:fill="F2F2F2"/>
      </w:pPr>
      <w:r>
        <w:rPr>
          <w:rFonts w:ascii="Consolas" w:hAnsi="Consolas"/>
          <w:sz w:val="16"/>
        </w:rPr>
        <w:t xml:space="preserve">    const tailText = b.text.slice(at);</w:t>
      </w:r>
    </w:p>
    <w:p>
      <w:pPr>
        <w:spacing w:after="0" w:before="0"/>
        <w:shd w:val="clear" w:color="auto" w:fill="F2F2F2"/>
      </w:pPr>
      <w:r>
        <w:rPr>
          <w:rFonts w:ascii="Consolas" w:hAnsi="Consolas"/>
          <w:sz w:val="16"/>
        </w:rPr>
        <w:t xml:space="preserve">    for (const raw of statementsOf(stripComments(tailText.replace(/\$(\w*)\$[\s\S]*?\$\1\$/g, ' _BODY_ ')))) {</w:t>
      </w:r>
    </w:p>
    <w:p>
      <w:pPr>
        <w:spacing w:after="0" w:before="0"/>
        <w:shd w:val="clear" w:color="auto" w:fill="F2F2F2"/>
      </w:pPr>
      <w:r>
        <w:rPr>
          <w:rFonts w:ascii="Consolas" w:hAnsi="Consolas"/>
          <w:sz w:val="16"/>
        </w:rPr>
        <w:t xml:space="preserve">      const st = norm(raw);</w:t>
      </w:r>
    </w:p>
    <w:p>
      <w:pPr>
        <w:spacing w:after="0" w:before="0"/>
        <w:shd w:val="clear" w:color="auto" w:fill="F2F2F2"/>
      </w:pPr>
      <w:r>
        <w:rPr>
          <w:rFonts w:ascii="Consolas" w:hAnsi="Consolas"/>
          <w:sz w:val="16"/>
        </w:rPr>
        <w:t xml:space="preserve">      if (SECURITY_RE.test(st)) markerProblems.push('после маркера стоит команда безопасности: ' + st.slice(0, 90));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[f, n] of seen) {</w:t>
      </w:r>
    </w:p>
    <w:p>
      <w:pPr>
        <w:spacing w:after="0" w:before="0"/>
        <w:shd w:val="clear" w:color="auto" w:fill="F2F2F2"/>
      </w:pPr>
      <w:r>
        <w:rPr>
          <w:rFonts w:ascii="Consolas" w:hAnsi="Consolas"/>
          <w:sz w:val="16"/>
        </w:rPr>
        <w:t xml:space="preserve">    if (n === 0) markerProblems.push('нет финального маркера файла ' + f);</w:t>
      </w:r>
    </w:p>
    <w:p>
      <w:pPr>
        <w:spacing w:after="0" w:before="0"/>
        <w:shd w:val="clear" w:color="auto" w:fill="F2F2F2"/>
      </w:pPr>
      <w:r>
        <w:rPr>
          <w:rFonts w:ascii="Consolas" w:hAnsi="Consolas"/>
          <w:sz w:val="16"/>
        </w:rPr>
        <w:t xml:space="preserve">    if (n &gt; 1) markerProblems.push('маркер файла ' + f + ' встречается ' + n + ' раза');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Опорные тройки «право|объект|получатель» — для проверки 9.</w:t>
      </w:r>
    </w:p>
    <w:p>
      <w:pPr>
        <w:spacing w:after="0" w:before="0"/>
        <w:shd w:val="clear" w:color="auto" w:fill="F2F2F2"/>
      </w:pPr>
      <w:r>
        <w:rPr>
          <w:rFonts w:ascii="Consolas" w:hAnsi="Consolas"/>
          <w:sz w:val="16"/>
        </w:rPr>
        <w:t>function triples(list) {</w:t>
      </w:r>
    </w:p>
    <w:p>
      <w:pPr>
        <w:spacing w:after="0" w:before="0"/>
        <w:shd w:val="clear" w:color="auto" w:fill="F2F2F2"/>
      </w:pPr>
      <w:r>
        <w:rPr>
          <w:rFonts w:ascii="Consolas" w:hAnsi="Consolas"/>
          <w:sz w:val="16"/>
        </w:rPr>
        <w:t xml:space="preserve">  const out = new Set();</w:t>
      </w:r>
    </w:p>
    <w:p>
      <w:pPr>
        <w:spacing w:after="0" w:before="0"/>
        <w:shd w:val="clear" w:color="auto" w:fill="F2F2F2"/>
      </w:pPr>
      <w:r>
        <w:rPr>
          <w:rFonts w:ascii="Consolas" w:hAnsi="Consolas"/>
          <w:sz w:val="16"/>
        </w:rPr>
        <w:t xml:space="preserve">  for (const g of list) {</w:t>
      </w:r>
    </w:p>
    <w:p>
      <w:pPr>
        <w:spacing w:after="0" w:before="0"/>
        <w:shd w:val="clear" w:color="auto" w:fill="F2F2F2"/>
      </w:pPr>
      <w:r>
        <w:rPr>
          <w:rFonts w:ascii="Consolas" w:hAnsi="Consolas"/>
          <w:sz w:val="16"/>
        </w:rPr>
        <w:t xml:space="preserve">    if (g.kind !== 'GRANT') continue;</w:t>
      </w:r>
    </w:p>
    <w:p>
      <w:pPr>
        <w:spacing w:after="0" w:before="0"/>
        <w:shd w:val="clear" w:color="auto" w:fill="F2F2F2"/>
      </w:pPr>
      <w:r>
        <w:rPr>
          <w:rFonts w:ascii="Consolas" w:hAnsi="Consolas"/>
          <w:sz w:val="16"/>
        </w:rPr>
        <w:t xml:space="preserve">    for (const o of objectKeys(g.objText)) {</w:t>
      </w:r>
    </w:p>
    <w:p>
      <w:pPr>
        <w:spacing w:after="0" w:before="0"/>
        <w:shd w:val="clear" w:color="auto" w:fill="F2F2F2"/>
      </w:pPr>
      <w:r>
        <w:rPr>
          <w:rFonts w:ascii="Consolas" w:hAnsi="Consolas"/>
          <w:sz w:val="16"/>
        </w:rPr>
        <w:t xml:space="preserve">      for (const p of g.privs) {</w:t>
      </w:r>
    </w:p>
    <w:p>
      <w:pPr>
        <w:spacing w:after="0" w:before="0"/>
        <w:shd w:val="clear" w:color="auto" w:fill="F2F2F2"/>
      </w:pPr>
      <w:r>
        <w:rPr>
          <w:rFonts w:ascii="Consolas" w:hAnsi="Consolas"/>
          <w:sz w:val="16"/>
        </w:rPr>
        <w:t xml:space="preserve">        for (const w of g.who) out.add(p.priv + '|' + o + '|' + 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Карта «функция → возбуждаемые отказы» ------------------------------</w:t>
      </w:r>
    </w:p>
    <w:p>
      <w:pPr>
        <w:spacing w:after="0" w:before="0"/>
        <w:shd w:val="clear" w:color="auto" w:fill="F2F2F2"/>
      </w:pPr>
      <w:r>
        <w:rPr>
          <w:rFonts w:ascii="Consolas" w:hAnsi="Consolas"/>
          <w:sz w:val="16"/>
        </w:rPr>
        <w:t>const raisesOf = new Map();</w:t>
      </w:r>
    </w:p>
    <w:p>
      <w:pPr>
        <w:spacing w:after="0" w:before="0"/>
        <w:shd w:val="clear" w:color="auto" w:fill="F2F2F2"/>
      </w:pPr>
      <w:r>
        <w:rPr>
          <w:rFonts w:ascii="Consolas" w:hAnsi="Consolas"/>
          <w:sz w:val="16"/>
        </w:rPr>
        <w:t>for (const [sig, f] of funcs) {</w:t>
      </w:r>
    </w:p>
    <w:p>
      <w:pPr>
        <w:spacing w:after="0" w:before="0"/>
        <w:shd w:val="clear" w:color="auto" w:fill="F2F2F2"/>
      </w:pPr>
      <w:r>
        <w:rPr>
          <w:rFonts w:ascii="Consolas" w:hAnsi="Consolas"/>
          <w:sz w:val="16"/>
        </w:rPr>
        <w:t xml:space="preserve">  raisesOf.set(sig, new Set(</w:t>
      </w:r>
    </w:p>
    <w:p>
      <w:pPr>
        <w:spacing w:after="0" w:before="0"/>
        <w:shd w:val="clear" w:color="auto" w:fill="F2F2F2"/>
      </w:pPr>
      <w:r>
        <w:rPr>
          <w:rFonts w:ascii="Consolas" w:hAnsi="Consolas"/>
          <w:sz w:val="16"/>
        </w:rPr>
        <w:t xml:space="preserve">    all("RAISE EXCEPTION\\s+'([A-Z][A-Z0-9_]{2,})", f.body).map((x) =&gt; x[1])));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Карта вызовов по подписям: имя в теле ведёт ко всем подписям этого</w:t>
      </w:r>
    </w:p>
    <w:p>
      <w:pPr>
        <w:spacing w:after="0" w:before="0"/>
        <w:shd w:val="clear" w:color="auto" w:fill="F2F2F2"/>
      </w:pPr>
      <w:r>
        <w:rPr>
          <w:rFonts w:ascii="Consolas" w:hAnsi="Consolas"/>
          <w:sz w:val="16"/>
        </w:rPr>
        <w:t>// имени. Функция отвечает и за отказы своих помощников.</w:t>
      </w:r>
    </w:p>
    <w:p>
      <w:pPr>
        <w:spacing w:after="0" w:before="0"/>
        <w:shd w:val="clear" w:color="auto" w:fill="F2F2F2"/>
      </w:pPr>
      <w:r>
        <w:rPr>
          <w:rFonts w:ascii="Consolas" w:hAnsi="Consolas"/>
          <w:sz w:val="16"/>
        </w:rPr>
        <w:t>const callsOf = new Map();</w:t>
      </w:r>
    </w:p>
    <w:p>
      <w:pPr>
        <w:spacing w:after="0" w:before="0"/>
        <w:shd w:val="clear" w:color="auto" w:fill="F2F2F2"/>
      </w:pPr>
      <w:r>
        <w:rPr>
          <w:rFonts w:ascii="Consolas" w:hAnsi="Consolas"/>
          <w:sz w:val="16"/>
        </w:rPr>
        <w:t>for (const [sig, f] of funcs) {</w:t>
      </w:r>
    </w:p>
    <w:p>
      <w:pPr>
        <w:spacing w:after="0" w:before="0"/>
        <w:shd w:val="clear" w:color="auto" w:fill="F2F2F2"/>
      </w:pPr>
      <w:r>
        <w:rPr>
          <w:rFonts w:ascii="Consolas" w:hAnsi="Consolas"/>
          <w:sz w:val="16"/>
        </w:rPr>
        <w:t xml:space="preserve">  const set = new Set();</w:t>
      </w:r>
    </w:p>
    <w:p>
      <w:pPr>
        <w:spacing w:after="0" w:before="0"/>
        <w:shd w:val="clear" w:color="auto" w:fill="F2F2F2"/>
      </w:pPr>
      <w:r>
        <w:rPr>
          <w:rFonts w:ascii="Consolas" w:hAnsi="Consolas"/>
          <w:sz w:val="16"/>
        </w:rPr>
        <w:t xml:space="preserve">  for (const x of all('bem_(?:control|core)\\.(\\w+)\\s*\\(', f.body)) {</w:t>
      </w:r>
    </w:p>
    <w:p>
      <w:pPr>
        <w:spacing w:after="0" w:before="0"/>
        <w:shd w:val="clear" w:color="auto" w:fill="F2F2F2"/>
      </w:pPr>
      <w:r>
        <w:rPr>
          <w:rFonts w:ascii="Consolas" w:hAnsi="Consolas"/>
          <w:sz w:val="16"/>
        </w:rPr>
        <w:t xml:space="preserve">    for (const s of (byName.get(x[1]) || [])) if (s !== sig) set.add(s);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callsOf.set(sig,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closureOf = (sig) =&gt; {</w:t>
      </w:r>
    </w:p>
    <w:p>
      <w:pPr>
        <w:spacing w:after="0" w:before="0"/>
        <w:shd w:val="clear" w:color="auto" w:fill="F2F2F2"/>
      </w:pPr>
      <w:r>
        <w:rPr>
          <w:rFonts w:ascii="Consolas" w:hAnsi="Consolas"/>
          <w:sz w:val="16"/>
        </w:rPr>
        <w:t xml:space="preserve">  const seen = new Set([sig]);</w:t>
      </w:r>
    </w:p>
    <w:p>
      <w:pPr>
        <w:spacing w:after="0" w:before="0"/>
        <w:shd w:val="clear" w:color="auto" w:fill="F2F2F2"/>
      </w:pPr>
      <w:r>
        <w:rPr>
          <w:rFonts w:ascii="Consolas" w:hAnsi="Consolas"/>
          <w:sz w:val="16"/>
        </w:rPr>
        <w:t xml:space="preserve">  const stack = [sig];</w:t>
      </w:r>
    </w:p>
    <w:p>
      <w:pPr>
        <w:spacing w:after="0" w:before="0"/>
        <w:shd w:val="clear" w:color="auto" w:fill="F2F2F2"/>
      </w:pPr>
      <w:r>
        <w:rPr>
          <w:rFonts w:ascii="Consolas" w:hAnsi="Consolas"/>
          <w:sz w:val="16"/>
        </w:rPr>
        <w:t xml:space="preserve">  while (stack.length) {</w:t>
      </w:r>
    </w:p>
    <w:p>
      <w:pPr>
        <w:spacing w:after="0" w:before="0"/>
        <w:shd w:val="clear" w:color="auto" w:fill="F2F2F2"/>
      </w:pPr>
      <w:r>
        <w:rPr>
          <w:rFonts w:ascii="Consolas" w:hAnsi="Consolas"/>
          <w:sz w:val="16"/>
        </w:rPr>
        <w:t xml:space="preserve">    for (const next of (callsOf.get(stack.pop()) || [])) {</w:t>
      </w:r>
    </w:p>
    <w:p>
      <w:pPr>
        <w:spacing w:after="0" w:before="0"/>
        <w:shd w:val="clear" w:color="auto" w:fill="F2F2F2"/>
      </w:pPr>
      <w:r>
        <w:rPr>
          <w:rFonts w:ascii="Consolas" w:hAnsi="Consolas"/>
          <w:sz w:val="16"/>
        </w:rPr>
        <w:t xml:space="preserve">      if (!seen.has(next)) { seen.add(next); stack.push(next);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seen;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doBlockList = all('\\nDO \\$\\$([\\s\\S]*?)\\n\\$\\$;', sql).map((m) =&gt; m[1]);</w:t>
      </w:r>
    </w:p>
    <w:p>
      <w:pPr>
        <w:spacing w:after="0" w:before="0"/>
        <w:shd w:val="clear" w:color="auto" w:fill="F2F2F2"/>
      </w:pPr>
      <w:r>
        <w:rPr>
          <w:rFonts w:ascii="Consolas" w:hAnsi="Consolas"/>
          <w:sz w:val="16"/>
        </w:rPr>
        <w:t>const doRaises = new Set(</w:t>
      </w:r>
    </w:p>
    <w:p>
      <w:pPr>
        <w:spacing w:after="0" w:before="0"/>
        <w:shd w:val="clear" w:color="auto" w:fill="F2F2F2"/>
      </w:pPr>
      <w:r>
        <w:rPr>
          <w:rFonts w:ascii="Consolas" w:hAnsi="Consolas"/>
          <w:sz w:val="16"/>
        </w:rPr>
        <w:t xml:space="preserve">  all("RAISE EXCEPTION\\s+'([A-Z][A-Z0-9_]{2,})", doBlockList.join('\n')).map((x) =&gt; x[1]));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Раздел 15 и его строки ---------------------------------------------</w:t>
      </w:r>
    </w:p>
    <w:p>
      <w:pPr>
        <w:spacing w:after="0" w:before="0"/>
        <w:shd w:val="clear" w:color="auto" w:fill="F2F2F2"/>
      </w:pPr>
      <w:r>
        <w:rPr>
          <w:rFonts w:ascii="Consolas" w:hAnsi="Consolas"/>
          <w:sz w:val="16"/>
        </w:rPr>
        <w:t>const from15 = doc.indexOf('\n# 15. ');</w:t>
      </w:r>
    </w:p>
    <w:p>
      <w:pPr>
        <w:spacing w:after="0" w:before="0"/>
        <w:shd w:val="clear" w:color="auto" w:fill="F2F2F2"/>
      </w:pPr>
      <w:r>
        <w:rPr>
          <w:rFonts w:ascii="Consolas" w:hAnsi="Consolas"/>
          <w:sz w:val="16"/>
        </w:rPr>
        <w:t>const to16 = doc.indexOf('\n# 16. ');</w:t>
      </w:r>
    </w:p>
    <w:p>
      <w:pPr>
        <w:spacing w:after="0" w:before="0"/>
        <w:shd w:val="clear" w:color="auto" w:fill="F2F2F2"/>
      </w:pPr>
      <w:r>
        <w:rPr>
          <w:rFonts w:ascii="Consolas" w:hAnsi="Consolas"/>
          <w:sz w:val="16"/>
        </w:rPr>
        <w:t>if (from15 &lt; 0 || to16 &lt; 0 || to16 &lt; from15) {</w:t>
      </w:r>
    </w:p>
    <w:p>
      <w:pPr>
        <w:spacing w:after="0" w:before="0"/>
        <w:shd w:val="clear" w:color="auto" w:fill="F2F2F2"/>
      </w:pPr>
      <w:r>
        <w:rPr>
          <w:rFonts w:ascii="Consolas" w:hAnsi="Consolas"/>
          <w:sz w:val="16"/>
        </w:rPr>
        <w:t xml:space="preserve">  console.error('РАЗДЕЛ 15 НЕ НАЙДЕН');</w:t>
      </w:r>
    </w:p>
    <w:p>
      <w:pPr>
        <w:spacing w:after="0" w:before="0"/>
        <w:shd w:val="clear" w:color="auto" w:fill="F2F2F2"/>
      </w:pPr>
      <w:r>
        <w:rPr>
          <w:rFonts w:ascii="Consolas" w:hAnsi="Consolas"/>
          <w:sz w:val="16"/>
        </w:rPr>
        <w:t xml:space="preserve">  process.exit(1);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reg = doc.slice(from15, to16);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rows = [];</w:t>
      </w:r>
    </w:p>
    <w:p>
      <w:pPr>
        <w:spacing w:after="0" w:before="0"/>
        <w:shd w:val="clear" w:color="auto" w:fill="F2F2F2"/>
      </w:pPr>
      <w:r>
        <w:rPr>
          <w:rFonts w:ascii="Consolas" w:hAnsi="Consolas"/>
          <w:sz w:val="16"/>
        </w:rPr>
        <w:t>for (const line of reg.split('\n')) {</w:t>
      </w:r>
    </w:p>
    <w:p>
      <w:pPr>
        <w:spacing w:after="0" w:before="0"/>
        <w:shd w:val="clear" w:color="auto" w:fill="F2F2F2"/>
      </w:pPr>
      <w:r>
        <w:rPr>
          <w:rFonts w:ascii="Consolas" w:hAnsi="Consolas"/>
          <w:sz w:val="16"/>
        </w:rPr>
        <w:t xml:space="preserve">  const m = line.match(/^\|\s*`?(K[A-Z0-9-]*\d)`?\s*\|/)</w:t>
      </w:r>
    </w:p>
    <w:p>
      <w:pPr>
        <w:spacing w:after="0" w:before="0"/>
        <w:shd w:val="clear" w:color="auto" w:fill="F2F2F2"/>
      </w:pPr>
      <w:r>
        <w:rPr>
          <w:rFonts w:ascii="Consolas" w:hAnsi="Consolas"/>
          <w:sz w:val="16"/>
        </w:rPr>
        <w:t xml:space="preserve">         || line.match(/^\|\s*T\d+\s*\|\s*`?(K\d+)`?\s*\|/)</w:t>
      </w:r>
    </w:p>
    <w:p>
      <w:pPr>
        <w:spacing w:after="0" w:before="0"/>
        <w:shd w:val="clear" w:color="auto" w:fill="F2F2F2"/>
      </w:pPr>
      <w:r>
        <w:rPr>
          <w:rFonts w:ascii="Consolas" w:hAnsi="Consolas"/>
          <w:sz w:val="16"/>
        </w:rPr>
        <w:t xml:space="preserve">         || line.match(/^\|\s*DISP-\d+\s*\|\s*`?(KD\d+)`?\s*\|/);</w:t>
      </w:r>
    </w:p>
    <w:p>
      <w:pPr>
        <w:spacing w:after="0" w:before="0"/>
        <w:shd w:val="clear" w:color="auto" w:fill="F2F2F2"/>
      </w:pPr>
      <w:r>
        <w:rPr>
          <w:rFonts w:ascii="Consolas" w:hAnsi="Consolas"/>
          <w:sz w:val="16"/>
        </w:rPr>
        <w:t xml:space="preserve">  if (!m) continue;</w:t>
      </w:r>
    </w:p>
    <w:p>
      <w:pPr>
        <w:spacing w:after="0" w:before="0"/>
        <w:shd w:val="clear" w:color="auto" w:fill="F2F2F2"/>
      </w:pPr>
      <w:r>
        <w:rPr>
          <w:rFonts w:ascii="Consolas" w:hAnsi="Consolas"/>
          <w:sz w:val="16"/>
        </w:rPr>
        <w:t xml:space="preserve">  const ticked = all('`([^`\\n]+)`', line).map((x) =&gt; x[1]);</w:t>
      </w:r>
    </w:p>
    <w:p>
      <w:pPr>
        <w:spacing w:after="0" w:before="0"/>
        <w:shd w:val="clear" w:color="auto" w:fill="F2F2F2"/>
      </w:pPr>
      <w:r>
        <w:rPr>
          <w:rFonts w:ascii="Consolas" w:hAnsi="Consolas"/>
          <w:sz w:val="16"/>
        </w:rPr>
        <w:t xml:space="preserve">  // Строка пишет имя и со скобками, и без них, и с полной подписью.</w:t>
      </w:r>
    </w:p>
    <w:p>
      <w:pPr>
        <w:spacing w:after="0" w:before="0"/>
        <w:shd w:val="clear" w:color="auto" w:fill="F2F2F2"/>
      </w:pPr>
      <w:r>
        <w:rPr>
          <w:rFonts w:ascii="Consolas" w:hAnsi="Consolas"/>
          <w:sz w:val="16"/>
        </w:rPr>
        <w:t xml:space="preserve">  // Любая запись ведёт ко всем подписям этого имени.</w:t>
      </w:r>
    </w:p>
    <w:p>
      <w:pPr>
        <w:spacing w:after="0" w:before="0"/>
        <w:shd w:val="clear" w:color="auto" w:fill="F2F2F2"/>
      </w:pPr>
      <w:r>
        <w:rPr>
          <w:rFonts w:ascii="Consolas" w:hAnsi="Consolas"/>
          <w:sz w:val="16"/>
        </w:rPr>
        <w:t xml:space="preserve">  const asSigs = (t) =&gt; {</w:t>
      </w:r>
    </w:p>
    <w:p>
      <w:pPr>
        <w:spacing w:after="0" w:before="0"/>
        <w:shd w:val="clear" w:color="auto" w:fill="F2F2F2"/>
      </w:pPr>
      <w:r>
        <w:rPr>
          <w:rFonts w:ascii="Consolas" w:hAnsi="Consolas"/>
          <w:sz w:val="16"/>
        </w:rPr>
        <w:t xml:space="preserve">    let bare = t.replace(/\([\s\S]*$/, '');</w:t>
      </w:r>
    </w:p>
    <w:p>
      <w:pPr>
        <w:spacing w:after="0" w:before="0"/>
        <w:shd w:val="clear" w:color="auto" w:fill="F2F2F2"/>
      </w:pPr>
      <w:r>
        <w:rPr>
          <w:rFonts w:ascii="Consolas" w:hAnsi="Consolas"/>
          <w:sz w:val="16"/>
        </w:rPr>
        <w:t xml:space="preserve">    bare = bare.replace(/^bem_(?:control|core)\./, '');</w:t>
      </w:r>
    </w:p>
    <w:p>
      <w:pPr>
        <w:spacing w:after="0" w:before="0"/>
        <w:shd w:val="clear" w:color="auto" w:fill="F2F2F2"/>
      </w:pPr>
      <w:r>
        <w:rPr>
          <w:rFonts w:ascii="Consolas" w:hAnsi="Consolas"/>
          <w:sz w:val="16"/>
        </w:rPr>
        <w:t xml:space="preserve">    return byName.get(bare)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sigs = [];</w:t>
      </w:r>
    </w:p>
    <w:p>
      <w:pPr>
        <w:spacing w:after="0" w:before="0"/>
        <w:shd w:val="clear" w:color="auto" w:fill="F2F2F2"/>
      </w:pPr>
      <w:r>
        <w:rPr>
          <w:rFonts w:ascii="Consolas" w:hAnsi="Consolas"/>
          <w:sz w:val="16"/>
        </w:rPr>
        <w:t xml:space="preserve">  for (const t of ticked) for (const s of asSigs(t)) sigs.push(s);</w:t>
      </w:r>
    </w:p>
    <w:p>
      <w:pPr>
        <w:spacing w:after="0" w:before="0"/>
        <w:shd w:val="clear" w:color="auto" w:fill="F2F2F2"/>
      </w:pPr>
      <w:r>
        <w:rPr>
          <w:rFonts w:ascii="Consolas" w:hAnsi="Consolas"/>
          <w:sz w:val="16"/>
        </w:rPr>
        <w:t xml:space="preserve">  rows.push({</w:t>
      </w:r>
    </w:p>
    <w:p>
      <w:pPr>
        <w:spacing w:after="0" w:before="0"/>
        <w:shd w:val="clear" w:color="auto" w:fill="F2F2F2"/>
      </w:pPr>
      <w:r>
        <w:rPr>
          <w:rFonts w:ascii="Consolas" w:hAnsi="Consolas"/>
          <w:sz w:val="16"/>
        </w:rPr>
        <w:t xml:space="preserve">    id: m[1],</w:t>
      </w:r>
    </w:p>
    <w:p>
      <w:pPr>
        <w:spacing w:after="0" w:before="0"/>
        <w:shd w:val="clear" w:color="auto" w:fill="F2F2F2"/>
      </w:pPr>
      <w:r>
        <w:rPr>
          <w:rFonts w:ascii="Consolas" w:hAnsi="Consolas"/>
          <w:sz w:val="16"/>
        </w:rPr>
        <w:t xml:space="preserve">    fns: uniq(sigs),</w:t>
      </w:r>
    </w:p>
    <w:p>
      <w:pPr>
        <w:spacing w:after="0" w:before="0"/>
        <w:shd w:val="clear" w:color="auto" w:fill="F2F2F2"/>
      </w:pPr>
      <w:r>
        <w:rPr>
          <w:rFonts w:ascii="Consolas" w:hAnsi="Consolas"/>
          <w:sz w:val="16"/>
        </w:rPr>
        <w:t xml:space="preserve">    errs: uniq(ticked.filter((t) =&gt; /^[A-Z][A-Z0-9_]{2,}$/.test(t))),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1. Ожидание против ветки ----------------------------------</w:t>
      </w:r>
    </w:p>
    <w:p>
      <w:pPr>
        <w:spacing w:after="0" w:before="0"/>
        <w:shd w:val="clear" w:color="auto" w:fill="F2F2F2"/>
      </w:pPr>
      <w:r>
        <w:rPr>
          <w:rFonts w:ascii="Consolas" w:hAnsi="Consolas"/>
          <w:sz w:val="16"/>
        </w:rPr>
        <w:t>const fnRaises = new Set();</w:t>
      </w:r>
    </w:p>
    <w:p>
      <w:pPr>
        <w:spacing w:after="0" w:before="0"/>
        <w:shd w:val="clear" w:color="auto" w:fill="F2F2F2"/>
      </w:pPr>
      <w:r>
        <w:rPr>
          <w:rFonts w:ascii="Consolas" w:hAnsi="Consolas"/>
          <w:sz w:val="16"/>
        </w:rPr>
        <w:t>for (const set of raisesOf.values()) for (const e of set) fnRaises.add(e);</w:t>
      </w:r>
    </w:p>
    <w:p>
      <w:pPr>
        <w:spacing w:after="0" w:before="0"/>
        <w:shd w:val="clear" w:color="auto" w:fill="F2F2F2"/>
      </w:pPr>
      <w:r>
        <w:rPr>
          <w:rFonts w:ascii="Consolas" w:hAnsi="Consolas"/>
          <w:sz w:val="16"/>
        </w:rPr>
        <w:t>const everyRaise = new Set([...fnRaises, ...doRaises]);</w:t>
      </w:r>
    </w:p>
    <w:p>
      <w:pPr>
        <w:spacing w:after="0" w:before="0"/>
        <w:shd w:val="clear" w:color="auto" w:fill="F2F2F2"/>
      </w:pPr>
      <w:r>
        <w:rPr>
          <w:rFonts w:ascii="Consolas" w:hAnsi="Consolas"/>
          <w:sz w:val="16"/>
        </w:rPr>
        <w:t>const doOnly = (e) =&gt; !fnRaises.has(e) &amp;&amp; doRaises.has(e);</w:t>
      </w:r>
    </w:p>
    <w:p>
      <w:pPr>
        <w:spacing w:after="0" w:before="0"/>
        <w:shd w:val="clear" w:color="auto" w:fill="F2F2F2"/>
      </w:pPr>
      <w:r>
        <w:rPr>
          <w:rFonts w:ascii="Consolas" w:hAnsi="Consolas"/>
          <w:sz w:val="16"/>
        </w:rPr>
        <w:t>let doOnlyCount =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doCover = new Map();</w:t>
      </w:r>
    </w:p>
    <w:p>
      <w:pPr>
        <w:spacing w:after="0" w:before="0"/>
        <w:shd w:val="clear" w:color="auto" w:fill="F2F2F2"/>
      </w:pPr>
      <w:r>
        <w:rPr>
          <w:rFonts w:ascii="Consolas" w:hAnsi="Consolas"/>
          <w:sz w:val="16"/>
        </w:rPr>
        <w:t>const coverSeen = new Set();</w:t>
      </w:r>
    </w:p>
    <w:p>
      <w:pPr>
        <w:spacing w:after="0" w:before="0"/>
        <w:shd w:val="clear" w:color="auto" w:fill="F2F2F2"/>
      </w:pPr>
      <w:r>
        <w:rPr>
          <w:rFonts w:ascii="Consolas" w:hAnsi="Consolas"/>
          <w:sz w:val="16"/>
        </w:rPr>
        <w:t>for (const b of doBlockList) {</w:t>
      </w:r>
    </w:p>
    <w:p>
      <w:pPr>
        <w:spacing w:after="0" w:before="0"/>
        <w:shd w:val="clear" w:color="auto" w:fill="F2F2F2"/>
      </w:pPr>
      <w:r>
        <w:rPr>
          <w:rFonts w:ascii="Consolas" w:hAnsi="Consolas"/>
          <w:sz w:val="16"/>
        </w:rPr>
        <w:t xml:space="preserve">  const ids = [];</w:t>
      </w:r>
    </w:p>
    <w:p>
      <w:pPr>
        <w:spacing w:after="0" w:before="0"/>
        <w:shd w:val="clear" w:color="auto" w:fill="F2F2F2"/>
      </w:pPr>
      <w:r>
        <w:rPr>
          <w:rFonts w:ascii="Consolas" w:hAnsi="Consolas"/>
          <w:sz w:val="16"/>
        </w:rPr>
        <w:t xml:space="preserve">  for (const x of all('ПОКРЫТИЕ:([^\\n]*)', b)) {</w:t>
      </w:r>
    </w:p>
    <w:p>
      <w:pPr>
        <w:spacing w:after="0" w:before="0"/>
        <w:shd w:val="clear" w:color="auto" w:fill="F2F2F2"/>
      </w:pPr>
      <w:r>
        <w:rPr>
          <w:rFonts w:ascii="Consolas" w:hAnsi="Consolas"/>
          <w:sz w:val="16"/>
        </w:rPr>
        <w:t xml:space="preserve">    for (const y of all('K-[A-Z0-9-]*\\d', x[1])) ids.push(y[0]);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(ids.length === 0) continue;</w:t>
      </w:r>
    </w:p>
    <w:p>
      <w:pPr>
        <w:spacing w:after="0" w:before="0"/>
        <w:shd w:val="clear" w:color="auto" w:fill="F2F2F2"/>
      </w:pPr>
      <w:r>
        <w:rPr>
          <w:rFonts w:ascii="Consolas" w:hAnsi="Consolas"/>
          <w:sz w:val="16"/>
        </w:rPr>
        <w:t xml:space="preserve">  for (const id of ids) coverSeen.add(id);</w:t>
      </w:r>
    </w:p>
    <w:p>
      <w:pPr>
        <w:spacing w:after="0" w:before="0"/>
        <w:shd w:val="clear" w:color="auto" w:fill="F2F2F2"/>
      </w:pPr>
      <w:r>
        <w:rPr>
          <w:rFonts w:ascii="Consolas" w:hAnsi="Consolas"/>
          <w:sz w:val="16"/>
        </w:rPr>
        <w:t xml:space="preserve">  for (const x of all("RAISE EXCEPTION\\s+'([A-Z][A-Z0-9_]{2,})", b)) {</w:t>
      </w:r>
    </w:p>
    <w:p>
      <w:pPr>
        <w:spacing w:after="0" w:before="0"/>
        <w:shd w:val="clear" w:color="auto" w:fill="F2F2F2"/>
      </w:pPr>
      <w:r>
        <w:rPr>
          <w:rFonts w:ascii="Consolas" w:hAnsi="Consolas"/>
          <w:sz w:val="16"/>
        </w:rPr>
        <w:t xml:space="preserve">    if (!doCover.has(x[1])) doCover.set(x[1], new Set());</w:t>
      </w:r>
    </w:p>
    <w:p>
      <w:pPr>
        <w:spacing w:after="0" w:before="0"/>
        <w:shd w:val="clear" w:color="auto" w:fill="F2F2F2"/>
      </w:pPr>
      <w:r>
        <w:rPr>
          <w:rFonts w:ascii="Consolas" w:hAnsi="Consolas"/>
          <w:sz w:val="16"/>
        </w:rPr>
        <w:t xml:space="preserve">    for (const id of ids) doCover.get(x[1]).add(id);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wrongBranch = [];</w:t>
      </w:r>
    </w:p>
    <w:p>
      <w:pPr>
        <w:spacing w:after="0" w:before="0"/>
        <w:shd w:val="clear" w:color="auto" w:fill="F2F2F2"/>
      </w:pPr>
      <w:r>
        <w:rPr>
          <w:rFonts w:ascii="Consolas" w:hAnsi="Consolas"/>
          <w:sz w:val="16"/>
        </w:rPr>
        <w:t>const doMismatch = [];</w:t>
      </w:r>
    </w:p>
    <w:p>
      <w:pPr>
        <w:spacing w:after="0" w:before="0"/>
        <w:shd w:val="clear" w:color="auto" w:fill="F2F2F2"/>
      </w:pPr>
      <w:r>
        <w:rPr>
          <w:rFonts w:ascii="Consolas" w:hAnsi="Consolas"/>
          <w:sz w:val="16"/>
        </w:rPr>
        <w:t>const rowsWithoutFn = [];</w:t>
      </w:r>
    </w:p>
    <w:p>
      <w:pPr>
        <w:spacing w:after="0" w:before="0"/>
        <w:shd w:val="clear" w:color="auto" w:fill="F2F2F2"/>
      </w:pPr>
      <w:r>
        <w:rPr>
          <w:rFonts w:ascii="Consolas" w:hAnsi="Consolas"/>
          <w:sz w:val="16"/>
        </w:rPr>
        <w:t>for (const row of rows) {</w:t>
      </w:r>
    </w:p>
    <w:p>
      <w:pPr>
        <w:spacing w:after="0" w:before="0"/>
        <w:shd w:val="clear" w:color="auto" w:fill="F2F2F2"/>
      </w:pPr>
      <w:r>
        <w:rPr>
          <w:rFonts w:ascii="Consolas" w:hAnsi="Consolas"/>
          <w:sz w:val="16"/>
        </w:rPr>
        <w:t xml:space="preserve">  const errs = row.errs.filter((e) =&gt; everyRaise.has(e) &amp;&amp; !doOnly(e));</w:t>
      </w:r>
    </w:p>
    <w:p>
      <w:pPr>
        <w:spacing w:after="0" w:before="0"/>
        <w:shd w:val="clear" w:color="auto" w:fill="F2F2F2"/>
      </w:pPr>
      <w:r>
        <w:rPr>
          <w:rFonts w:ascii="Consolas" w:hAnsi="Consolas"/>
          <w:sz w:val="16"/>
        </w:rPr>
        <w:t xml:space="preserve">  for (const e of row.errs.filter(doOnly)) {</w:t>
      </w:r>
    </w:p>
    <w:p>
      <w:pPr>
        <w:spacing w:after="0" w:before="0"/>
        <w:shd w:val="clear" w:color="auto" w:fill="F2F2F2"/>
      </w:pPr>
      <w:r>
        <w:rPr>
          <w:rFonts w:ascii="Consolas" w:hAnsi="Consolas"/>
          <w:sz w:val="16"/>
        </w:rPr>
        <w:t xml:space="preserve">    doOnlyCount += 1;</w:t>
      </w:r>
    </w:p>
    <w:p>
      <w:pPr>
        <w:spacing w:after="0" w:before="0"/>
        <w:shd w:val="clear" w:color="auto" w:fill="F2F2F2"/>
      </w:pPr>
      <w:r>
        <w:rPr>
          <w:rFonts w:ascii="Consolas" w:hAnsi="Consolas"/>
          <w:sz w:val="16"/>
        </w:rPr>
        <w:t xml:space="preserve">    const set = doCover.get(e);</w:t>
      </w:r>
    </w:p>
    <w:p>
      <w:pPr>
        <w:spacing w:after="0" w:before="0"/>
        <w:shd w:val="clear" w:color="auto" w:fill="F2F2F2"/>
      </w:pPr>
      <w:r>
        <w:rPr>
          <w:rFonts w:ascii="Consolas" w:hAnsi="Consolas"/>
          <w:sz w:val="16"/>
        </w:rPr>
        <w:t xml:space="preserve">    if (!set || !set.has(row.id)) {</w:t>
      </w:r>
    </w:p>
    <w:p>
      <w:pPr>
        <w:spacing w:after="0" w:before="0"/>
        <w:shd w:val="clear" w:color="auto" w:fill="F2F2F2"/>
      </w:pPr>
      <w:r>
        <w:rPr>
          <w:rFonts w:ascii="Consolas" w:hAnsi="Consolas"/>
          <w:sz w:val="16"/>
        </w:rPr>
        <w:t xml:space="preserve">      doMismatch.push(row.id + ': ждёт ' + e + ', но блок DO с этим отказом' +</w:t>
      </w:r>
    </w:p>
    <w:p>
      <w:pPr>
        <w:spacing w:after="0" w:before="0"/>
        <w:shd w:val="clear" w:color="auto" w:fill="F2F2F2"/>
      </w:pPr>
      <w:r>
        <w:rPr>
          <w:rFonts w:ascii="Consolas" w:hAnsi="Consolas"/>
          <w:sz w:val="16"/>
        </w:rPr>
        <w:t xml:space="preserve">        ' эту строку в покрытии не объявляет');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(errs.length === 0) continue;</w:t>
      </w:r>
    </w:p>
    <w:p>
      <w:pPr>
        <w:spacing w:after="0" w:before="0"/>
        <w:shd w:val="clear" w:color="auto" w:fill="F2F2F2"/>
      </w:pPr>
      <w:r>
        <w:rPr>
          <w:rFonts w:ascii="Consolas" w:hAnsi="Consolas"/>
          <w:sz w:val="16"/>
        </w:rPr>
        <w:t xml:space="preserve">  if (row.fns.length === 0) {</w:t>
      </w:r>
    </w:p>
    <w:p>
      <w:pPr>
        <w:spacing w:after="0" w:before="0"/>
        <w:shd w:val="clear" w:color="auto" w:fill="F2F2F2"/>
      </w:pPr>
      <w:r>
        <w:rPr>
          <w:rFonts w:ascii="Consolas" w:hAnsi="Consolas"/>
          <w:sz w:val="16"/>
        </w:rPr>
        <w:t xml:space="preserve">    if (!noFn.has(row.id)) rowsWithoutFn.push(row.id + ': ' + errs.join(','));</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reachable = new Set();</w:t>
      </w:r>
    </w:p>
    <w:p>
      <w:pPr>
        <w:spacing w:after="0" w:before="0"/>
        <w:shd w:val="clear" w:color="auto" w:fill="F2F2F2"/>
      </w:pPr>
      <w:r>
        <w:rPr>
          <w:rFonts w:ascii="Consolas" w:hAnsi="Consolas"/>
          <w:sz w:val="16"/>
        </w:rPr>
        <w:t xml:space="preserve">  for (const sig of row.fns) {</w:t>
      </w:r>
    </w:p>
    <w:p>
      <w:pPr>
        <w:spacing w:after="0" w:before="0"/>
        <w:shd w:val="clear" w:color="auto" w:fill="F2F2F2"/>
      </w:pPr>
      <w:r>
        <w:rPr>
          <w:rFonts w:ascii="Consolas" w:hAnsi="Consolas"/>
          <w:sz w:val="16"/>
        </w:rPr>
        <w:t xml:space="preserve">    for (const reached of closureOf(sig)) {</w:t>
      </w:r>
    </w:p>
    <w:p>
      <w:pPr>
        <w:spacing w:after="0" w:before="0"/>
        <w:shd w:val="clear" w:color="auto" w:fill="F2F2F2"/>
      </w:pPr>
      <w:r>
        <w:rPr>
          <w:rFonts w:ascii="Consolas" w:hAnsi="Consolas"/>
          <w:sz w:val="16"/>
        </w:rPr>
        <w:t xml:space="preserve">      for (const e of (raisesOf.get(reached) || [])) reachable.add(e);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e of errs) {</w:t>
      </w:r>
    </w:p>
    <w:p>
      <w:pPr>
        <w:spacing w:after="0" w:before="0"/>
        <w:shd w:val="clear" w:color="auto" w:fill="F2F2F2"/>
      </w:pPr>
      <w:r>
        <w:rPr>
          <w:rFonts w:ascii="Consolas" w:hAnsi="Consolas"/>
          <w:sz w:val="16"/>
        </w:rPr>
        <w:t xml:space="preserve">    if (!reachable.has(e)) {</w:t>
      </w:r>
    </w:p>
    <w:p>
      <w:pPr>
        <w:spacing w:after="0" w:before="0"/>
        <w:shd w:val="clear" w:color="auto" w:fill="F2F2F2"/>
      </w:pPr>
      <w:r>
        <w:rPr>
          <w:rFonts w:ascii="Consolas" w:hAnsi="Consolas"/>
          <w:sz w:val="16"/>
        </w:rPr>
        <w:t xml:space="preserve">      wrongBranch.push(row.id + ': ждёт ' + e + ', но функции ' +</w:t>
      </w:r>
    </w:p>
    <w:p>
      <w:pPr>
        <w:spacing w:after="0" w:before="0"/>
        <w:shd w:val="clear" w:color="auto" w:fill="F2F2F2"/>
      </w:pPr>
      <w:r>
        <w:rPr>
          <w:rFonts w:ascii="Consolas" w:hAnsi="Consolas"/>
          <w:sz w:val="16"/>
        </w:rPr>
        <w:t xml:space="preserve">        row.fns.join(', ') + ' его не возбуждают');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staleCover = [...coverSeen].filter((id) =&gt; !rows.some((r) =&gt; r.id === id));</w:t>
      </w:r>
    </w:p>
    <w:p>
      <w:pPr>
        <w:spacing w:after="0" w:before="0"/>
        <w:shd w:val="clear" w:color="auto" w:fill="F2F2F2"/>
      </w:pPr>
      <w:r>
        <w:rPr>
          <w:rFonts w:ascii="Consolas" w:hAnsi="Consolas"/>
          <w:sz w:val="16"/>
        </w:rPr>
        <w:t>const staleNoFn = [...noFn].filter(</w:t>
      </w:r>
    </w:p>
    <w:p>
      <w:pPr>
        <w:spacing w:after="0" w:before="0"/>
        <w:shd w:val="clear" w:color="auto" w:fill="F2F2F2"/>
      </w:pPr>
      <w:r>
        <w:rPr>
          <w:rFonts w:ascii="Consolas" w:hAnsi="Consolas"/>
          <w:sz w:val="16"/>
        </w:rPr>
        <w:t xml:space="preserve">  (id) =&gt; !rowsWithoutFn.includes(id) &amp;&amp; rows.some((r) =&gt; r.id === id &amp;&amp; r.fns.length &gt;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2. REVOKE у каждой функции --------------------------------</w:t>
      </w:r>
    </w:p>
    <w:p>
      <w:pPr>
        <w:spacing w:after="0" w:before="0"/>
        <w:shd w:val="clear" w:color="auto" w:fill="F2F2F2"/>
      </w:pPr>
      <w:r>
        <w:rPr>
          <w:rFonts w:ascii="Consolas" w:hAnsi="Consolas"/>
          <w:sz w:val="16"/>
        </w:rPr>
        <w:t>const noRevoke = [];</w:t>
      </w:r>
    </w:p>
    <w:p>
      <w:pPr>
        <w:spacing w:after="0" w:before="0"/>
        <w:shd w:val="clear" w:color="auto" w:fill="F2F2F2"/>
      </w:pPr>
      <w:r>
        <w:rPr>
          <w:rFonts w:ascii="Consolas" w:hAnsi="Consolas"/>
          <w:sz w:val="16"/>
        </w:rPr>
        <w:t>const staleNoRevoke = [];</w:t>
      </w:r>
    </w:p>
    <w:p>
      <w:pPr>
        <w:spacing w:after="0" w:before="0"/>
        <w:shd w:val="clear" w:color="auto" w:fill="F2F2F2"/>
      </w:pPr>
      <w:r>
        <w:rPr>
          <w:rFonts w:ascii="Consolas" w:hAnsi="Consolas"/>
          <w:sz w:val="16"/>
        </w:rPr>
        <w:t>const revokedPublic = new Set();</w:t>
      </w:r>
    </w:p>
    <w:p>
      <w:pPr>
        <w:spacing w:after="0" w:before="0"/>
        <w:shd w:val="clear" w:color="auto" w:fill="F2F2F2"/>
      </w:pPr>
      <w:r>
        <w:rPr>
          <w:rFonts w:ascii="Consolas" w:hAnsi="Consolas"/>
          <w:sz w:val="16"/>
        </w:rPr>
        <w:t>for (const g of canonGrants) {</w:t>
      </w:r>
    </w:p>
    <w:p>
      <w:pPr>
        <w:spacing w:after="0" w:before="0"/>
        <w:shd w:val="clear" w:color="auto" w:fill="F2F2F2"/>
      </w:pPr>
      <w:r>
        <w:rPr>
          <w:rFonts w:ascii="Consolas" w:hAnsi="Consolas"/>
          <w:sz w:val="16"/>
        </w:rPr>
        <w:t xml:space="preserve">  if (g.kind !== 'REVOKE') continue;</w:t>
      </w:r>
    </w:p>
    <w:p>
      <w:pPr>
        <w:spacing w:after="0" w:before="0"/>
        <w:shd w:val="clear" w:color="auto" w:fill="F2F2F2"/>
      </w:pPr>
      <w:r>
        <w:rPr>
          <w:rFonts w:ascii="Consolas" w:hAnsi="Consolas"/>
          <w:sz w:val="16"/>
        </w:rPr>
        <w:t xml:space="preserve">  if (!g.who.includes('PUBLIC')) continue;</w:t>
      </w:r>
    </w:p>
    <w:p>
      <w:pPr>
        <w:spacing w:after="0" w:before="0"/>
        <w:shd w:val="clear" w:color="auto" w:fill="F2F2F2"/>
      </w:pPr>
      <w:r>
        <w:rPr>
          <w:rFonts w:ascii="Consolas" w:hAnsi="Consolas"/>
          <w:sz w:val="16"/>
        </w:rPr>
        <w:t xml:space="preserve">  if (!g.privs.some((p) =&gt; p.priv === 'EXECUTE')) continue;</w:t>
      </w:r>
    </w:p>
    <w:p>
      <w:pPr>
        <w:spacing w:after="0" w:before="0"/>
        <w:shd w:val="clear" w:color="auto" w:fill="F2F2F2"/>
      </w:pPr>
      <w:r>
        <w:rPr>
          <w:rFonts w:ascii="Consolas" w:hAnsi="Consolas"/>
          <w:sz w:val="16"/>
        </w:rPr>
        <w:t xml:space="preserve">  for (const o of objectKeys(g.objText)) if (o.startsWith('FUNCTION:')) revokedPublic.add(o.slice(9));</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[sig, f] of funcs) {</w:t>
      </w:r>
    </w:p>
    <w:p>
      <w:pPr>
        <w:spacing w:after="0" w:before="0"/>
        <w:shd w:val="clear" w:color="auto" w:fill="F2F2F2"/>
      </w:pPr>
      <w:r>
        <w:rPr>
          <w:rFonts w:ascii="Consolas" w:hAnsi="Consolas"/>
          <w:sz w:val="16"/>
        </w:rPr>
        <w:t xml:space="preserve">  if (/\)\s*\nRETURNS trigger/.test(f.head)) continue;   // триггерную зовёт сервер</w:t>
      </w:r>
    </w:p>
    <w:p>
      <w:pPr>
        <w:spacing w:after="0" w:before="0"/>
        <w:shd w:val="clear" w:color="auto" w:fill="F2F2F2"/>
      </w:pPr>
      <w:r>
        <w:rPr>
          <w:rFonts w:ascii="Consolas" w:hAnsi="Consolas"/>
          <w:sz w:val="16"/>
        </w:rPr>
        <w:t xml:space="preserve">  const has = revokedPublic.has(sig.toLowerCase());</w:t>
      </w:r>
    </w:p>
    <w:p>
      <w:pPr>
        <w:spacing w:after="0" w:before="0"/>
        <w:shd w:val="clear" w:color="auto" w:fill="F2F2F2"/>
      </w:pPr>
      <w:r>
        <w:rPr>
          <w:rFonts w:ascii="Consolas" w:hAnsi="Consolas"/>
          <w:sz w:val="16"/>
        </w:rPr>
        <w:t xml:space="preserve">  if (!has &amp;&amp; !noRevokeOk.has(f.name)) noRevoke.push(sig);</w:t>
      </w:r>
    </w:p>
    <w:p>
      <w:pPr>
        <w:spacing w:after="0" w:before="0"/>
        <w:shd w:val="clear" w:color="auto" w:fill="F2F2F2"/>
      </w:pPr>
      <w:r>
        <w:rPr>
          <w:rFonts w:ascii="Consolas" w:hAnsi="Consolas"/>
          <w:sz w:val="16"/>
        </w:rPr>
        <w:t xml:space="preserve">  if (has &amp;&amp; noRevokeOk.has(f.name)) staleNoRevoke.push(sig);</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n of noRevokeOk) if (!byName.has(n)) staleNoRevoke.push(n + ': такой функции нет');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3. Где разрешено вставлять доказательство -----------------</w:t>
      </w:r>
    </w:p>
    <w:p>
      <w:pPr>
        <w:spacing w:after="0" w:before="0"/>
        <w:shd w:val="clear" w:color="auto" w:fill="F2F2F2"/>
      </w:pPr>
      <w:r>
        <w:rPr>
          <w:rFonts w:ascii="Consolas" w:hAnsi="Consolas"/>
          <w:sz w:val="16"/>
        </w:rPr>
        <w:t>const stmt = '^[ \\t]*INSERT INTO bem_core\\.evidence';</w:t>
      </w:r>
    </w:p>
    <w:p>
      <w:pPr>
        <w:spacing w:after="0" w:before="0"/>
        <w:shd w:val="clear" w:color="auto" w:fill="F2F2F2"/>
      </w:pPr>
      <w:r>
        <w:rPr>
          <w:rFonts w:ascii="Consolas" w:hAnsi="Consolas"/>
          <w:sz w:val="16"/>
        </w:rPr>
        <w:t>const countStmt = (t) =&gt; (t.match(new RegExp(stmt, 'gm')) || []).length;</w:t>
      </w:r>
    </w:p>
    <w:p>
      <w:pPr>
        <w:spacing w:after="0" w:before="0"/>
        <w:shd w:val="clear" w:color="auto" w:fill="F2F2F2"/>
      </w:pPr>
      <w:r>
        <w:rPr>
          <w:rFonts w:ascii="Consolas" w:hAnsi="Consolas"/>
          <w:sz w:val="16"/>
        </w:rPr>
        <w:t>const inserts = countStmt(sql);</w:t>
      </w:r>
    </w:p>
    <w:p>
      <w:pPr>
        <w:spacing w:after="0" w:before="0"/>
        <w:shd w:val="clear" w:color="auto" w:fill="F2F2F2"/>
      </w:pPr>
      <w:r>
        <w:rPr>
          <w:rFonts w:ascii="Consolas" w:hAnsi="Consolas"/>
          <w:sz w:val="16"/>
        </w:rPr>
        <w:t>const writerSigs = byName.get('evidence_write') || [];</w:t>
      </w:r>
    </w:p>
    <w:p>
      <w:pPr>
        <w:spacing w:after="0" w:before="0"/>
        <w:shd w:val="clear" w:color="auto" w:fill="F2F2F2"/>
      </w:pPr>
      <w:r>
        <w:rPr>
          <w:rFonts w:ascii="Consolas" w:hAnsi="Consolas"/>
          <w:sz w:val="16"/>
        </w:rPr>
        <w:t>const writerBody = writerSigs.length ? funcs.get(writerSigs[0]).body : '';</w:t>
      </w:r>
    </w:p>
    <w:p>
      <w:pPr>
        <w:spacing w:after="0" w:before="0"/>
        <w:shd w:val="clear" w:color="auto" w:fill="F2F2F2"/>
      </w:pPr>
      <w:r>
        <w:rPr>
          <w:rFonts w:ascii="Consolas" w:hAnsi="Consolas"/>
          <w:sz w:val="16"/>
        </w:rPr>
        <w:t>const insertsInWriter = countStmt(writerBody);</w:t>
      </w:r>
    </w:p>
    <w:p>
      <w:pPr>
        <w:spacing w:after="0" w:before="0"/>
        <w:shd w:val="clear" w:color="auto" w:fill="F2F2F2"/>
      </w:pPr>
      <w:r>
        <w:rPr>
          <w:rFonts w:ascii="Consolas" w:hAnsi="Consolas"/>
          <w:sz w:val="16"/>
        </w:rPr>
        <w:t>const evidenceDoor = [];</w:t>
      </w:r>
    </w:p>
    <w:p>
      <w:pPr>
        <w:spacing w:after="0" w:before="0"/>
        <w:shd w:val="clear" w:color="auto" w:fill="F2F2F2"/>
      </w:pPr>
      <w:r>
        <w:rPr>
          <w:rFonts w:ascii="Consolas" w:hAnsi="Consolas"/>
          <w:sz w:val="16"/>
        </w:rPr>
        <w:t>if (writerSigs.length === 0) evidenceDoor.push('функции evidence_write нет');</w:t>
      </w:r>
    </w:p>
    <w:p>
      <w:pPr>
        <w:spacing w:after="0" w:before="0"/>
        <w:shd w:val="clear" w:color="auto" w:fill="F2F2F2"/>
      </w:pPr>
      <w:r>
        <w:rPr>
          <w:rFonts w:ascii="Consolas" w:hAnsi="Consolas"/>
          <w:sz w:val="16"/>
        </w:rPr>
        <w:t>if (writerSigs.length &gt; 1) evidenceDoor.push('подписей evidence_write больше одной: ' + writerSigs.join(', '));</w:t>
      </w:r>
    </w:p>
    <w:p>
      <w:pPr>
        <w:spacing w:after="0" w:before="0"/>
        <w:shd w:val="clear" w:color="auto" w:fill="F2F2F2"/>
      </w:pPr>
      <w:r>
        <w:rPr>
          <w:rFonts w:ascii="Consolas" w:hAnsi="Consolas"/>
          <w:sz w:val="16"/>
        </w:rPr>
        <w:t>if (insertsInWriter !== 1) evidenceDoor.push('в evidence_write вставок: ' + insertsInWriter);</w:t>
      </w:r>
    </w:p>
    <w:p>
      <w:pPr>
        <w:spacing w:after="0" w:before="0"/>
        <w:shd w:val="clear" w:color="auto" w:fill="F2F2F2"/>
      </w:pPr>
      <w:r>
        <w:rPr>
          <w:rFonts w:ascii="Consolas" w:hAnsi="Consolas"/>
          <w:sz w:val="16"/>
        </w:rPr>
        <w:t>if (inserts !== 1) evidenceDoor.push('вставок доказательства во всём каноне: ' + inserts + ', разрешена одна');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4. Граница заказчика --------------------------------------</w:t>
      </w:r>
    </w:p>
    <w:p>
      <w:pPr>
        <w:spacing w:after="0" w:before="0"/>
        <w:shd w:val="clear" w:color="auto" w:fill="F2F2F2"/>
      </w:pPr>
      <w:r>
        <w:rPr>
          <w:rFonts w:ascii="Consolas" w:hAnsi="Consolas"/>
          <w:sz w:val="16"/>
        </w:rPr>
        <w:t>const tenantBad = [];</w:t>
      </w:r>
    </w:p>
    <w:p>
      <w:pPr>
        <w:spacing w:after="0" w:before="0"/>
        <w:shd w:val="clear" w:color="auto" w:fill="F2F2F2"/>
      </w:pPr>
      <w:r>
        <w:rPr>
          <w:rFonts w:ascii="Consolas" w:hAnsi="Consolas"/>
          <w:sz w:val="16"/>
        </w:rPr>
        <w:t>const tenantList = [];</w:t>
      </w:r>
    </w:p>
    <w:p>
      <w:pPr>
        <w:spacing w:after="0" w:before="0"/>
        <w:shd w:val="clear" w:color="auto" w:fill="F2F2F2"/>
      </w:pPr>
      <w:r>
        <w:rPr>
          <w:rFonts w:ascii="Consolas" w:hAnsi="Consolas"/>
          <w:sz w:val="16"/>
        </w:rPr>
        <w:t>const crossList = [];</w:t>
      </w:r>
    </w:p>
    <w:p>
      <w:pPr>
        <w:spacing w:after="0" w:before="0"/>
        <w:shd w:val="clear" w:color="auto" w:fill="F2F2F2"/>
      </w:pPr>
      <w:r>
        <w:rPr>
          <w:rFonts w:ascii="Consolas" w:hAnsi="Consolas"/>
          <w:sz w:val="16"/>
        </w:rPr>
        <w:t>const touchRe = new RegExp('bem_core\\.(' + [...tenantTables].join('|') + ')\\b|current_actor_checked\\s*\\(');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for (const [sig, f] of funcs) {</w:t>
      </w:r>
    </w:p>
    <w:p>
      <w:pPr>
        <w:spacing w:after="0" w:before="0"/>
        <w:shd w:val="clear" w:color="auto" w:fill="F2F2F2"/>
      </w:pPr>
      <w:r>
        <w:rPr>
          <w:rFonts w:ascii="Consolas" w:hAnsi="Consolas"/>
          <w:sz w:val="16"/>
        </w:rPr>
        <w:t xml:space="preserve">  const hasArg = /p_tenant_id\s+uuid/.test(f.args);</w:t>
      </w:r>
    </w:p>
    <w:p>
      <w:pPr>
        <w:spacing w:after="0" w:before="0"/>
        <w:shd w:val="clear" w:color="auto" w:fill="F2F2F2"/>
      </w:pPr>
      <w:r>
        <w:rPr>
          <w:rFonts w:ascii="Consolas" w:hAnsi="Consolas"/>
          <w:sz w:val="16"/>
        </w:rPr>
        <w:t xml:space="preserve">  const body = stripComments(f.body);</w:t>
      </w:r>
    </w:p>
    <w:p>
      <w:pPr>
        <w:spacing w:after="0" w:before="0"/>
        <w:shd w:val="clear" w:color="auto" w:fill="F2F2F2"/>
      </w:pPr>
      <w:r>
        <w:rPr>
          <w:rFonts w:ascii="Consolas" w:hAnsi="Consolas"/>
          <w:sz w:val="16"/>
        </w:rPr>
        <w:t xml:space="preserve">  const touches = tenantTables.size &gt; 0 &amp;&amp; touchRe.test(body);</w:t>
      </w:r>
    </w:p>
    <w:p>
      <w:pPr>
        <w:spacing w:after="0" w:before="0"/>
        <w:shd w:val="clear" w:color="auto" w:fill="F2F2F2"/>
      </w:pPr>
      <w:r>
        <w:rPr>
          <w:rFonts w:ascii="Consolas" w:hAnsi="Consolas"/>
          <w:sz w:val="16"/>
        </w:rPr>
        <w:t xml:space="preserve">  const ownerBypasses = bypassRoles.has(owners.get(sig));</w:t>
      </w:r>
    </w:p>
    <w:p>
      <w:pPr>
        <w:spacing w:after="0" w:before="0"/>
        <w:shd w:val="clear" w:color="auto" w:fill="F2F2F2"/>
      </w:pPr>
      <w:r>
        <w:rPr>
          <w:rFonts w:ascii="Consolas" w:hAnsi="Consolas"/>
          <w:sz w:val="16"/>
        </w:rPr>
        <w:t xml:space="preserve">  if (!hasArg &amp;&amp; !(touches &amp;&amp; ownerBypasses)) continue;</w:t>
      </w:r>
    </w:p>
    <w:p>
      <w:pPr>
        <w:spacing w:after="0" w:before="0"/>
        <w:shd w:val="clear" w:color="auto" w:fill="F2F2F2"/>
      </w:pPr>
      <w:r>
        <w:rPr>
          <w:rFonts w:ascii="Consolas" w:hAnsi="Consolas"/>
          <w:sz w:val="16"/>
        </w:rPr>
        <w:t xml:space="preserve">  if (f.name === 'assert_tenant')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(hasArg) tenantList.push(sig); else crossList.push(sig);</w:t>
      </w:r>
    </w:p>
    <w:p>
      <w:pPr>
        <w:spacing w:after="0" w:before="0"/>
        <w:shd w:val="clear" w:color="auto" w:fill="F2F2F2"/>
      </w:pPr>
      <w:r>
        <w:rPr>
          <w:rFonts w:ascii="Consolas" w:hAnsi="Consolas"/>
          <w:sz w:val="16"/>
        </w:rPr>
        <w:t xml:space="preserve">  if (helper.has(f.name)) continue;        // помощник, зовётся после границы</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guards = ['bem_control.assert_tenant(', 'bem_control.assert_authority(']</w:t>
      </w:r>
    </w:p>
    <w:p>
      <w:pPr>
        <w:spacing w:after="0" w:before="0"/>
        <w:shd w:val="clear" w:color="auto" w:fill="F2F2F2"/>
      </w:pPr>
      <w:r>
        <w:rPr>
          <w:rFonts w:ascii="Consolas" w:hAnsi="Consolas"/>
          <w:sz w:val="16"/>
        </w:rPr>
        <w:t xml:space="preserve">    .map((x) =&gt; body.indexOf(x)).filter((i) =&gt; i &gt;= 0);</w:t>
      </w:r>
    </w:p>
    <w:p>
      <w:pPr>
        <w:spacing w:after="0" w:before="0"/>
        <w:shd w:val="clear" w:color="auto" w:fill="F2F2F2"/>
      </w:pPr>
      <w:r>
        <w:rPr>
          <w:rFonts w:ascii="Consolas" w:hAnsi="Consolas"/>
          <w:sz w:val="16"/>
        </w:rPr>
        <w:t xml:space="preserve">  const guard = guards.length ? Math.min(...guards) : -1;</w:t>
      </w:r>
    </w:p>
    <w:p>
      <w:pPr>
        <w:spacing w:after="0" w:before="0"/>
        <w:shd w:val="clear" w:color="auto" w:fill="F2F2F2"/>
      </w:pPr>
      <w:r>
        <w:rPr>
          <w:rFonts w:ascii="Consolas" w:hAnsi="Consolas"/>
          <w:sz w:val="16"/>
        </w:rPr>
        <w:t xml:space="preserve">  const firstTouch = (() =&gt; {</w:t>
      </w:r>
    </w:p>
    <w:p>
      <w:pPr>
        <w:spacing w:after="0" w:before="0"/>
        <w:shd w:val="clear" w:color="auto" w:fill="F2F2F2"/>
      </w:pPr>
      <w:r>
        <w:rPr>
          <w:rFonts w:ascii="Consolas" w:hAnsi="Consolas"/>
          <w:sz w:val="16"/>
        </w:rPr>
        <w:t xml:space="preserve">    const re = new RegExp(touchRe.source, 'g');</w:t>
      </w:r>
    </w:p>
    <w:p>
      <w:pPr>
        <w:spacing w:after="0" w:before="0"/>
        <w:shd w:val="clear" w:color="auto" w:fill="F2F2F2"/>
      </w:pPr>
      <w:r>
        <w:rPr>
          <w:rFonts w:ascii="Consolas" w:hAnsi="Consolas"/>
          <w:sz w:val="16"/>
        </w:rPr>
        <w:t xml:space="preserve">    let m;</w:t>
      </w:r>
    </w:p>
    <w:p>
      <w:pPr>
        <w:spacing w:after="0" w:before="0"/>
        <w:shd w:val="clear" w:color="auto" w:fill="F2F2F2"/>
      </w:pPr>
      <w:r>
        <w:rPr>
          <w:rFonts w:ascii="Consolas" w:hAnsi="Consolas"/>
          <w:sz w:val="16"/>
        </w:rPr>
        <w:t xml:space="preserve">    while ((m = re.exec(body)) !== null) {</w:t>
      </w:r>
    </w:p>
    <w:p>
      <w:pPr>
        <w:spacing w:after="0" w:before="0"/>
        <w:shd w:val="clear" w:color="auto" w:fill="F2F2F2"/>
      </w:pPr>
      <w:r>
        <w:rPr>
          <w:rFonts w:ascii="Consolas" w:hAnsi="Consolas"/>
          <w:sz w:val="16"/>
        </w:rPr>
        <w:t xml:space="preserve">      if (m.index &lt; body.indexOf('\nBEGIN')) continue;   // DECLARE — не чтение</w:t>
      </w:r>
    </w:p>
    <w:p>
      <w:pPr>
        <w:spacing w:after="0" w:before="0"/>
        <w:shd w:val="clear" w:color="auto" w:fill="F2F2F2"/>
      </w:pPr>
      <w:r>
        <w:rPr>
          <w:rFonts w:ascii="Consolas" w:hAnsi="Consolas"/>
          <w:sz w:val="16"/>
        </w:rPr>
        <w:t xml:space="preserve">      return m.index;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(guard &lt; 0) {</w:t>
      </w:r>
    </w:p>
    <w:p>
      <w:pPr>
        <w:spacing w:after="0" w:before="0"/>
        <w:shd w:val="clear" w:color="auto" w:fill="F2F2F2"/>
      </w:pPr>
      <w:r>
        <w:rPr>
          <w:rFonts w:ascii="Consolas" w:hAnsi="Consolas"/>
          <w:sz w:val="16"/>
        </w:rPr>
        <w:t xml:space="preserve">    if (!hasArg) {</w:t>
      </w:r>
    </w:p>
    <w:p>
      <w:pPr>
        <w:spacing w:after="0" w:before="0"/>
        <w:shd w:val="clear" w:color="auto" w:fill="F2F2F2"/>
      </w:pPr>
      <w:r>
        <w:rPr>
          <w:rFonts w:ascii="Consolas" w:hAnsi="Consolas"/>
          <w:sz w:val="16"/>
        </w:rPr>
        <w:t xml:space="preserve">      // Функция без аргумента заказчика, владелец которой обходит защиту</w:t>
      </w:r>
    </w:p>
    <w:p>
      <w:pPr>
        <w:spacing w:after="0" w:before="0"/>
        <w:shd w:val="clear" w:color="auto" w:fill="F2F2F2"/>
      </w:pPr>
      <w:r>
        <w:rPr>
          <w:rFonts w:ascii="Consolas" w:hAnsi="Consolas"/>
          <w:sz w:val="16"/>
        </w:rPr>
        <w:t xml:space="preserve">      // строк, видит строки ВСЕХ заказчиков. Это бывает нужно — партию</w:t>
      </w:r>
    </w:p>
    <w:p>
      <w:pPr>
        <w:spacing w:after="0" w:before="0"/>
        <w:shd w:val="clear" w:color="auto" w:fill="F2F2F2"/>
      </w:pPr>
      <w:r>
        <w:rPr>
          <w:rFonts w:ascii="Consolas" w:hAnsi="Consolas"/>
          <w:sz w:val="16"/>
        </w:rPr>
        <w:t xml:space="preserve">      // исходящих забирает один доставщик на всю установку, — но тогда</w:t>
      </w:r>
    </w:p>
    <w:p>
      <w:pPr>
        <w:spacing w:after="0" w:before="0"/>
        <w:shd w:val="clear" w:color="auto" w:fill="F2F2F2"/>
      </w:pPr>
      <w:r>
        <w:rPr>
          <w:rFonts w:ascii="Consolas" w:hAnsi="Consolas"/>
          <w:sz w:val="16"/>
        </w:rPr>
        <w:t xml:space="preserve">      // это объявляется вслух и проверяется отдельной строкой покрытия.</w:t>
      </w:r>
    </w:p>
    <w:p>
      <w:pPr>
        <w:spacing w:after="0" w:before="0"/>
        <w:shd w:val="clear" w:color="auto" w:fill="F2F2F2"/>
      </w:pPr>
      <w:r>
        <w:rPr>
          <w:rFonts w:ascii="Consolas" w:hAnsi="Consolas"/>
          <w:sz w:val="16"/>
        </w:rPr>
        <w:t xml:space="preserve">      if (!crossTenant.has(f.name)) {</w:t>
      </w:r>
    </w:p>
    <w:p>
      <w:pPr>
        <w:spacing w:after="0" w:before="0"/>
        <w:shd w:val="clear" w:color="auto" w:fill="F2F2F2"/>
      </w:pPr>
      <w:r>
        <w:rPr>
          <w:rFonts w:ascii="Consolas" w:hAnsi="Consolas"/>
          <w:sz w:val="16"/>
        </w:rPr>
        <w:t xml:space="preserve">        tenantBad.push(sig + ': трогает таблицы заказчика без границы и без аргумента,' +</w:t>
      </w:r>
    </w:p>
    <w:p>
      <w:pPr>
        <w:spacing w:after="0" w:before="0"/>
        <w:shd w:val="clear" w:color="auto" w:fill="F2F2F2"/>
      </w:pPr>
      <w:r>
        <w:rPr>
          <w:rFonts w:ascii="Consolas" w:hAnsi="Consolas"/>
          <w:sz w:val="16"/>
        </w:rPr>
        <w:t xml:space="preserve">          ' владелец ' + owners.get(sig) + ' обходит защиту строк — нет объявления CROSS_TENANT');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tenantBad.push(sig + ': нет границы — ни assert_tenant, ни assert_authority');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else if (firstTouch &gt;= 0 &amp;&amp; firstTouch &lt; guard) {</w:t>
      </w:r>
    </w:p>
    <w:p>
      <w:pPr>
        <w:spacing w:after="0" w:before="0"/>
        <w:shd w:val="clear" w:color="auto" w:fill="F2F2F2"/>
      </w:pPr>
      <w:r>
        <w:rPr>
          <w:rFonts w:ascii="Consolas" w:hAnsi="Consolas"/>
          <w:sz w:val="16"/>
        </w:rPr>
        <w:t xml:space="preserve">    tenantBad.push(sig + ': обращение к данным заказчика раньше границы');</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Объявление обязано быть правдой: если функция и без объявления прошла</w:t>
      </w:r>
    </w:p>
    <w:p>
      <w:pPr>
        <w:spacing w:after="0" w:before="0"/>
        <w:shd w:val="clear" w:color="auto" w:fill="F2F2F2"/>
      </w:pPr>
      <w:r>
        <w:rPr>
          <w:rFonts w:ascii="Consolas" w:hAnsi="Consolas"/>
          <w:sz w:val="16"/>
        </w:rPr>
        <w:t>// бы проверку, объявление устарело и держит дыру открытой на будущее.</w:t>
      </w:r>
    </w:p>
    <w:p>
      <w:pPr>
        <w:spacing w:after="0" w:before="0"/>
        <w:shd w:val="clear" w:color="auto" w:fill="F2F2F2"/>
      </w:pPr>
      <w:r>
        <w:rPr>
          <w:rFonts w:ascii="Consolas" w:hAnsi="Consolas"/>
          <w:sz w:val="16"/>
        </w:rPr>
        <w:t>const staleCross = [...crossTenant].filter(</w:t>
      </w:r>
    </w:p>
    <w:p>
      <w:pPr>
        <w:spacing w:after="0" w:before="0"/>
        <w:shd w:val="clear" w:color="auto" w:fill="F2F2F2"/>
      </w:pPr>
      <w:r>
        <w:rPr>
          <w:rFonts w:ascii="Consolas" w:hAnsi="Consolas"/>
          <w:sz w:val="16"/>
        </w:rPr>
        <w:t xml:space="preserve">  (n) =&gt; !crossList.some((sig) =&gt; funcs.get(sig).name === 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8. Получатели EXECUTE -------------------------------------</w:t>
      </w:r>
    </w:p>
    <w:p>
      <w:pPr>
        <w:spacing w:after="0" w:before="0"/>
        <w:shd w:val="clear" w:color="auto" w:fill="F2F2F2"/>
      </w:pPr>
      <w:r>
        <w:rPr>
          <w:rFonts w:ascii="Consolas" w:hAnsi="Consolas"/>
          <w:sz w:val="16"/>
        </w:rPr>
        <w:t>const execGrants = new Map();               // подпись -&gt; набор получателей</w:t>
      </w:r>
    </w:p>
    <w:p>
      <w:pPr>
        <w:spacing w:after="0" w:before="0"/>
        <w:shd w:val="clear" w:color="auto" w:fill="F2F2F2"/>
      </w:pPr>
      <w:r>
        <w:rPr>
          <w:rFonts w:ascii="Consolas" w:hAnsi="Consolas"/>
          <w:sz w:val="16"/>
        </w:rPr>
        <w:t>for (const g of canonGrants) {</w:t>
      </w:r>
    </w:p>
    <w:p>
      <w:pPr>
        <w:spacing w:after="0" w:before="0"/>
        <w:shd w:val="clear" w:color="auto" w:fill="F2F2F2"/>
      </w:pPr>
      <w:r>
        <w:rPr>
          <w:rFonts w:ascii="Consolas" w:hAnsi="Consolas"/>
          <w:sz w:val="16"/>
        </w:rPr>
        <w:t xml:space="preserve">  if (g.kind !== 'GRANT') continue;</w:t>
      </w:r>
    </w:p>
    <w:p>
      <w:pPr>
        <w:spacing w:after="0" w:before="0"/>
        <w:shd w:val="clear" w:color="auto" w:fill="F2F2F2"/>
      </w:pPr>
      <w:r>
        <w:rPr>
          <w:rFonts w:ascii="Consolas" w:hAnsi="Consolas"/>
          <w:sz w:val="16"/>
        </w:rPr>
        <w:t xml:space="preserve">  if (!g.privs.some((p) =&gt; p.priv === 'EXECUTE')) continue;</w:t>
      </w:r>
    </w:p>
    <w:p>
      <w:pPr>
        <w:spacing w:after="0" w:before="0"/>
        <w:shd w:val="clear" w:color="auto" w:fill="F2F2F2"/>
      </w:pPr>
      <w:r>
        <w:rPr>
          <w:rFonts w:ascii="Consolas" w:hAnsi="Consolas"/>
          <w:sz w:val="16"/>
        </w:rPr>
        <w:t xml:space="preserve">  for (const o of objectKeys(g.objText)) {</w:t>
      </w:r>
    </w:p>
    <w:p>
      <w:pPr>
        <w:spacing w:after="0" w:before="0"/>
        <w:shd w:val="clear" w:color="auto" w:fill="F2F2F2"/>
      </w:pPr>
      <w:r>
        <w:rPr>
          <w:rFonts w:ascii="Consolas" w:hAnsi="Consolas"/>
          <w:sz w:val="16"/>
        </w:rPr>
        <w:t xml:space="preserve">    if (!o.startsWith('FUNCTION:')) continue;</w:t>
      </w:r>
    </w:p>
    <w:p>
      <w:pPr>
        <w:spacing w:after="0" w:before="0"/>
        <w:shd w:val="clear" w:color="auto" w:fill="F2F2F2"/>
      </w:pPr>
      <w:r>
        <w:rPr>
          <w:rFonts w:ascii="Consolas" w:hAnsi="Consolas"/>
          <w:sz w:val="16"/>
        </w:rPr>
        <w:t xml:space="preserve">    const sig = o.slice(9);</w:t>
      </w:r>
    </w:p>
    <w:p>
      <w:pPr>
        <w:spacing w:after="0" w:before="0"/>
        <w:shd w:val="clear" w:color="auto" w:fill="F2F2F2"/>
      </w:pPr>
      <w:r>
        <w:rPr>
          <w:rFonts w:ascii="Consolas" w:hAnsi="Consolas"/>
          <w:sz w:val="16"/>
        </w:rPr>
        <w:t xml:space="preserve">    if (!execGrants.has(sig)) execGrants.set(sig, new Set());</w:t>
      </w:r>
    </w:p>
    <w:p>
      <w:pPr>
        <w:spacing w:after="0" w:before="0"/>
        <w:shd w:val="clear" w:color="auto" w:fill="F2F2F2"/>
      </w:pPr>
      <w:r>
        <w:rPr>
          <w:rFonts w:ascii="Consolas" w:hAnsi="Consolas"/>
          <w:sz w:val="16"/>
        </w:rPr>
        <w:t xml:space="preserve">    for (const w of g.who) if (alive('EXECUTE', o, w)) execGrants.get(sig).add(w);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reachableHelper = [];</w:t>
      </w:r>
    </w:p>
    <w:p>
      <w:pPr>
        <w:spacing w:after="0" w:before="0"/>
        <w:shd w:val="clear" w:color="auto" w:fill="F2F2F2"/>
      </w:pPr>
      <w:r>
        <w:rPr>
          <w:rFonts w:ascii="Consolas" w:hAnsi="Consolas"/>
          <w:sz w:val="16"/>
        </w:rPr>
        <w:t>for (const n of helper) {</w:t>
      </w:r>
    </w:p>
    <w:p>
      <w:pPr>
        <w:spacing w:after="0" w:before="0"/>
        <w:shd w:val="clear" w:color="auto" w:fill="F2F2F2"/>
      </w:pPr>
      <w:r>
        <w:rPr>
          <w:rFonts w:ascii="Consolas" w:hAnsi="Consolas"/>
          <w:sz w:val="16"/>
        </w:rPr>
        <w:t xml:space="preserve">  for (const sig of (byName.get(n) || [])) {</w:t>
      </w:r>
    </w:p>
    <w:p>
      <w:pPr>
        <w:spacing w:after="0" w:before="0"/>
        <w:shd w:val="clear" w:color="auto" w:fill="F2F2F2"/>
      </w:pPr>
      <w:r>
        <w:rPr>
          <w:rFonts w:ascii="Consolas" w:hAnsi="Consolas"/>
          <w:sz w:val="16"/>
        </w:rPr>
        <w:t xml:space="preserve">    const who = execGrants.get(sig.toLowerCase());</w:t>
      </w:r>
    </w:p>
    <w:p>
      <w:pPr>
        <w:spacing w:after="0" w:before="0"/>
        <w:shd w:val="clear" w:color="auto" w:fill="F2F2F2"/>
      </w:pPr>
      <w:r>
        <w:rPr>
          <w:rFonts w:ascii="Consolas" w:hAnsi="Consolas"/>
          <w:sz w:val="16"/>
        </w:rPr>
        <w:t xml:space="preserve">    if (!who) continue;</w:t>
      </w:r>
    </w:p>
    <w:p>
      <w:pPr>
        <w:spacing w:after="0" w:before="0"/>
        <w:shd w:val="clear" w:color="auto" w:fill="F2F2F2"/>
      </w:pPr>
      <w:r>
        <w:rPr>
          <w:rFonts w:ascii="Consolas" w:hAnsi="Consolas"/>
          <w:sz w:val="16"/>
        </w:rPr>
        <w:t xml:space="preserve">    const bad = [...who].filter((w) =&gt; w !== 'bem_control_owner');</w:t>
      </w:r>
    </w:p>
    <w:p>
      <w:pPr>
        <w:spacing w:after="0" w:before="0"/>
        <w:shd w:val="clear" w:color="auto" w:fill="F2F2F2"/>
      </w:pPr>
      <w:r>
        <w:rPr>
          <w:rFonts w:ascii="Consolas" w:hAnsi="Consolas"/>
          <w:sz w:val="16"/>
        </w:rPr>
        <w:t xml:space="preserve">    if (bad.length) {</w:t>
      </w:r>
    </w:p>
    <w:p>
      <w:pPr>
        <w:spacing w:after="0" w:before="0"/>
        <w:shd w:val="clear" w:color="auto" w:fill="F2F2F2"/>
      </w:pPr>
      <w:r>
        <w:rPr>
          <w:rFonts w:ascii="Consolas" w:hAnsi="Consolas"/>
          <w:sz w:val="16"/>
        </w:rPr>
        <w:t xml:space="preserve">      reachableHelper.push(n + ': право на исполнение выдано ролям ' + bad.join(', ') +</w:t>
      </w:r>
    </w:p>
    <w:p>
      <w:pPr>
        <w:spacing w:after="0" w:before="0"/>
        <w:shd w:val="clear" w:color="auto" w:fill="F2F2F2"/>
      </w:pPr>
      <w:r>
        <w:rPr>
          <w:rFonts w:ascii="Consolas" w:hAnsi="Consolas"/>
          <w:sz w:val="16"/>
        </w:rPr>
        <w:t xml:space="preserve">        ' — границу обязана ставить сама функция');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staleHelper = [...helper].filter((n) =&gt; !tenantList.some((sig) =&gt; funcs.get(sig).name === n));</w:t>
      </w:r>
    </w:p>
    <w:p>
      <w:pPr>
        <w:spacing w:after="0" w:before="0"/>
        <w:shd w:val="clear" w:color="auto" w:fill="F2F2F2"/>
      </w:pPr>
      <w:r>
        <w:rPr>
          <w:rFonts w:ascii="Consolas" w:hAnsi="Consolas"/>
          <w:sz w:val="16"/>
        </w:rPr>
        <w:t>const grantWithoutRevoke = [];</w:t>
      </w:r>
    </w:p>
    <w:p>
      <w:pPr>
        <w:spacing w:after="0" w:before="0"/>
        <w:shd w:val="clear" w:color="auto" w:fill="F2F2F2"/>
      </w:pPr>
      <w:r>
        <w:rPr>
          <w:rFonts w:ascii="Consolas" w:hAnsi="Consolas"/>
          <w:sz w:val="16"/>
        </w:rPr>
        <w:t>for (const sig of execGrants.keys()) {</w:t>
      </w:r>
    </w:p>
    <w:p>
      <w:pPr>
        <w:spacing w:after="0" w:before="0"/>
        <w:shd w:val="clear" w:color="auto" w:fill="F2F2F2"/>
      </w:pPr>
      <w:r>
        <w:rPr>
          <w:rFonts w:ascii="Consolas" w:hAnsi="Consolas"/>
          <w:sz w:val="16"/>
        </w:rPr>
        <w:t xml:space="preserve">  if (!revokedPublic.has(sig)) grantWithoutRevoke.push(sig + ': право выдано, а PUBLIC не отозван');</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7. Договор записи -----------------------------------------</w:t>
      </w:r>
    </w:p>
    <w:p>
      <w:pPr>
        <w:spacing w:after="0" w:before="0"/>
        <w:shd w:val="clear" w:color="auto" w:fill="F2F2F2"/>
      </w:pPr>
      <w:r>
        <w:rPr>
          <w:rFonts w:ascii="Consolas" w:hAnsi="Consolas"/>
          <w:sz w:val="16"/>
        </w:rPr>
        <w:t>function dmlOf(rawBody) {</w:t>
      </w:r>
    </w:p>
    <w:p>
      <w:pPr>
        <w:spacing w:after="0" w:before="0"/>
        <w:shd w:val="clear" w:color="auto" w:fill="F2F2F2"/>
      </w:pPr>
      <w:r>
        <w:rPr>
          <w:rFonts w:ascii="Consolas" w:hAnsi="Consolas"/>
          <w:sz w:val="16"/>
        </w:rPr>
        <w:t xml:space="preserve">  const body = stripComments(rawBody);</w:t>
      </w:r>
    </w:p>
    <w:p>
      <w:pPr>
        <w:spacing w:after="0" w:before="0"/>
        <w:shd w:val="clear" w:color="auto" w:fill="F2F2F2"/>
      </w:pPr>
      <w:r>
        <w:rPr>
          <w:rFonts w:ascii="Consolas" w:hAnsi="Consolas"/>
          <w:sz w:val="16"/>
        </w:rPr>
        <w:t xml:space="preserve">  const found = [];</w:t>
      </w:r>
    </w:p>
    <w:p>
      <w:pPr>
        <w:spacing w:after="0" w:before="0"/>
        <w:shd w:val="clear" w:color="auto" w:fill="F2F2F2"/>
      </w:pPr>
      <w:r>
        <w:rPr>
          <w:rFonts w:ascii="Consolas" w:hAnsi="Consolas"/>
          <w:sz w:val="16"/>
        </w:rPr>
        <w:t xml:space="preserve">  for (const st of statementsOf(body)) {</w:t>
      </w:r>
    </w:p>
    <w:p>
      <w:pPr>
        <w:spacing w:after="0" w:before="0"/>
        <w:shd w:val="clear" w:color="auto" w:fill="F2F2F2"/>
      </w:pPr>
      <w:r>
        <w:rPr>
          <w:rFonts w:ascii="Consolas" w:hAnsi="Consolas"/>
          <w:sz w:val="16"/>
        </w:rPr>
        <w:t xml:space="preserve">    const ins = st.match(/INSERT\s+INTO\s+(bem_\w+)\.(\w+)/i);</w:t>
      </w:r>
    </w:p>
    <w:p>
      <w:pPr>
        <w:spacing w:after="0" w:before="0"/>
        <w:shd w:val="clear" w:color="auto" w:fill="F2F2F2"/>
      </w:pPr>
      <w:r>
        <w:rPr>
          <w:rFonts w:ascii="Consolas" w:hAnsi="Consolas"/>
          <w:sz w:val="16"/>
        </w:rPr>
        <w:t xml:space="preserve">    if (ins) {</w:t>
      </w:r>
    </w:p>
    <w:p>
      <w:pPr>
        <w:spacing w:after="0" w:before="0"/>
        <w:shd w:val="clear" w:color="auto" w:fill="F2F2F2"/>
      </w:pPr>
      <w:r>
        <w:rPr>
          <w:rFonts w:ascii="Consolas" w:hAnsi="Consolas"/>
          <w:sz w:val="16"/>
        </w:rPr>
        <w:t xml:space="preserve">      const table = ins[1] + '.' + ins[2];</w:t>
      </w:r>
    </w:p>
    <w:p>
      <w:pPr>
        <w:spacing w:after="0" w:before="0"/>
        <w:shd w:val="clear" w:color="auto" w:fill="F2F2F2"/>
      </w:pPr>
      <w:r>
        <w:rPr>
          <w:rFonts w:ascii="Consolas" w:hAnsi="Consolas"/>
          <w:sz w:val="16"/>
        </w:rPr>
        <w:t xml:space="preserve">      found.push({ op: 'INSERT', table, cols: [] });</w:t>
      </w:r>
    </w:p>
    <w:p>
      <w:pPr>
        <w:spacing w:after="0" w:before="0"/>
        <w:shd w:val="clear" w:color="auto" w:fill="F2F2F2"/>
      </w:pPr>
      <w:r>
        <w:rPr>
          <w:rFonts w:ascii="Consolas" w:hAnsi="Consolas"/>
          <w:sz w:val="16"/>
        </w:rPr>
        <w:t xml:space="preserve">      const oc = st.match(/ON\s+CONFLICT[\s\S]*?DO\s+UPDATE\s+SET([\s\S]*)$/i);</w:t>
      </w:r>
    </w:p>
    <w:p>
      <w:pPr>
        <w:spacing w:after="0" w:before="0"/>
        <w:shd w:val="clear" w:color="auto" w:fill="F2F2F2"/>
      </w:pPr>
      <w:r>
        <w:rPr>
          <w:rFonts w:ascii="Consolas" w:hAnsi="Consolas"/>
          <w:sz w:val="16"/>
        </w:rPr>
        <w:t xml:space="preserve">      if (oc) found.push({ op: 'UPDATE', table, cols: setColumns(oc[1])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upd = st.match(/UPDATE\s+(bem_\w+)\.(\w+)(?:\s+(?!SET)\w+)?\s+SET([\s\S]*)$/i);</w:t>
      </w:r>
    </w:p>
    <w:p>
      <w:pPr>
        <w:spacing w:after="0" w:before="0"/>
        <w:shd w:val="clear" w:color="auto" w:fill="F2F2F2"/>
      </w:pPr>
      <w:r>
        <w:rPr>
          <w:rFonts w:ascii="Consolas" w:hAnsi="Consolas"/>
          <w:sz w:val="16"/>
        </w:rPr>
        <w:t xml:space="preserve">    if (upd) { found.push({ op: 'UPDATE', table: upd[1] + '.' + upd[2], cols: setColumns(upd[3]) }); continue; }</w:t>
      </w:r>
    </w:p>
    <w:p>
      <w:pPr>
        <w:spacing w:after="0" w:before="0"/>
        <w:shd w:val="clear" w:color="auto" w:fill="F2F2F2"/>
      </w:pPr>
      <w:r>
        <w:rPr>
          <w:rFonts w:ascii="Consolas" w:hAnsi="Consolas"/>
          <w:sz w:val="16"/>
        </w:rPr>
        <w:t xml:space="preserve">    const del = st.match(/DELETE\s+FROM\s+(bem_\w+)\.(\w+)/i);</w:t>
      </w:r>
    </w:p>
    <w:p>
      <w:pPr>
        <w:spacing w:after="0" w:before="0"/>
        <w:shd w:val="clear" w:color="auto" w:fill="F2F2F2"/>
      </w:pPr>
      <w:r>
        <w:rPr>
          <w:rFonts w:ascii="Consolas" w:hAnsi="Consolas"/>
          <w:sz w:val="16"/>
        </w:rPr>
        <w:t xml:space="preserve">    if (del) found.push({ op: 'DELETE', table: del[1] + '.' + del[2], cols: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found;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need = new Map();                     // 'роль|таблица|право|колонка' -&gt; подпись</w:t>
      </w:r>
    </w:p>
    <w:p>
      <w:pPr>
        <w:spacing w:after="0" w:before="0"/>
        <w:shd w:val="clear" w:color="auto" w:fill="F2F2F2"/>
      </w:pPr>
      <w:r>
        <w:rPr>
          <w:rFonts w:ascii="Consolas" w:hAnsi="Consolas"/>
          <w:sz w:val="16"/>
        </w:rPr>
        <w:t>for (const [sig, f] of funcs) {</w:t>
      </w:r>
    </w:p>
    <w:p>
      <w:pPr>
        <w:spacing w:after="0" w:before="0"/>
        <w:shd w:val="clear" w:color="auto" w:fill="F2F2F2"/>
      </w:pPr>
      <w:r>
        <w:rPr>
          <w:rFonts w:ascii="Consolas" w:hAnsi="Consolas"/>
          <w:sz w:val="16"/>
        </w:rPr>
        <w:t xml:space="preserve">  const owner = owners.get(sig);</w:t>
      </w:r>
    </w:p>
    <w:p>
      <w:pPr>
        <w:spacing w:after="0" w:before="0"/>
        <w:shd w:val="clear" w:color="auto" w:fill="F2F2F2"/>
      </w:pPr>
      <w:r>
        <w:rPr>
          <w:rFonts w:ascii="Consolas" w:hAnsi="Consolas"/>
          <w:sz w:val="16"/>
        </w:rPr>
        <w:t xml:space="preserve">  for (const d of dmlOf(f.body)) {</w:t>
      </w:r>
    </w:p>
    <w:p>
      <w:pPr>
        <w:spacing w:after="0" w:before="0"/>
        <w:shd w:val="clear" w:color="auto" w:fill="F2F2F2"/>
      </w:pPr>
      <w:r>
        <w:rPr>
          <w:rFonts w:ascii="Consolas" w:hAnsi="Consolas"/>
          <w:sz w:val="16"/>
        </w:rPr>
        <w:t xml:space="preserve">    // Своей таблице владелец пишет без выданного права: у него права</w:t>
      </w:r>
    </w:p>
    <w:p>
      <w:pPr>
        <w:spacing w:after="0" w:before="0"/>
        <w:shd w:val="clear" w:color="auto" w:fill="F2F2F2"/>
      </w:pPr>
      <w:r>
        <w:rPr>
          <w:rFonts w:ascii="Consolas" w:hAnsi="Consolas"/>
          <w:sz w:val="16"/>
        </w:rPr>
        <w:t xml:space="preserve">    // собственные. Проверка 18 раздела 26.9 исключает владельца по той</w:t>
      </w:r>
    </w:p>
    <w:p>
      <w:pPr>
        <w:spacing w:after="0" w:before="0"/>
        <w:shd w:val="clear" w:color="auto" w:fill="F2F2F2"/>
      </w:pPr>
      <w:r>
        <w:rPr>
          <w:rFonts w:ascii="Consolas" w:hAnsi="Consolas"/>
          <w:sz w:val="16"/>
        </w:rPr>
        <w:t xml:space="preserve">    // же причине, поэтому и договор обязан его исключать.</w:t>
      </w:r>
    </w:p>
    <w:p>
      <w:pPr>
        <w:spacing w:after="0" w:before="0"/>
        <w:shd w:val="clear" w:color="auto" w:fill="F2F2F2"/>
      </w:pPr>
      <w:r>
        <w:rPr>
          <w:rFonts w:ascii="Consolas" w:hAnsi="Consolas"/>
          <w:sz w:val="16"/>
        </w:rPr>
        <w:t xml:space="preserve">    if (tableOwner.get(d.table.toLowerCase()) === owner) continue;</w:t>
      </w:r>
    </w:p>
    <w:p>
      <w:pPr>
        <w:spacing w:after="0" w:before="0"/>
        <w:shd w:val="clear" w:color="auto" w:fill="F2F2F2"/>
      </w:pPr>
      <w:r>
        <w:rPr>
          <w:rFonts w:ascii="Consolas" w:hAnsi="Consolas"/>
          <w:sz w:val="16"/>
        </w:rPr>
        <w:t xml:space="preserve">    if (d.op === 'UPDATE' &amp;&amp; d.cols.length) {</w:t>
      </w:r>
    </w:p>
    <w:p>
      <w:pPr>
        <w:spacing w:after="0" w:before="0"/>
        <w:shd w:val="clear" w:color="auto" w:fill="F2F2F2"/>
      </w:pPr>
      <w:r>
        <w:rPr>
          <w:rFonts w:ascii="Consolas" w:hAnsi="Consolas"/>
          <w:sz w:val="16"/>
        </w:rPr>
        <w:t xml:space="preserve">      for (const c of d.cols) need.set([owner, d.table, 'UPDATE', c].join('|'), sig);</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need.set([owner, d.table, d.op, ''].join('|'), sig);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contract = [...need.keys()].sort();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Фактически выданные права записи.</w:t>
      </w:r>
    </w:p>
    <w:p>
      <w:pPr>
        <w:spacing w:after="0" w:before="0"/>
        <w:shd w:val="clear" w:color="auto" w:fill="F2F2F2"/>
      </w:pPr>
      <w:r>
        <w:rPr>
          <w:rFonts w:ascii="Consolas" w:hAnsi="Consolas"/>
          <w:sz w:val="16"/>
        </w:rPr>
        <w:t>const WRITE = ['INSERT', 'UPDATE', 'DELETE'];</w:t>
      </w:r>
    </w:p>
    <w:p>
      <w:pPr>
        <w:spacing w:after="0" w:before="0"/>
        <w:shd w:val="clear" w:color="auto" w:fill="F2F2F2"/>
      </w:pPr>
      <w:r>
        <w:rPr>
          <w:rFonts w:ascii="Consolas" w:hAnsi="Consolas"/>
          <w:sz w:val="16"/>
        </w:rPr>
        <w:t>const SCHEMAS = ['bem_core', 'bem_control', 'bem_engine'];</w:t>
      </w:r>
    </w:p>
    <w:p>
      <w:pPr>
        <w:spacing w:after="0" w:before="0"/>
        <w:shd w:val="clear" w:color="auto" w:fill="F2F2F2"/>
      </w:pPr>
      <w:r>
        <w:rPr>
          <w:rFonts w:ascii="Consolas" w:hAnsi="Consolas"/>
          <w:sz w:val="16"/>
        </w:rPr>
        <w:t>const grantedExact = new Set();             // роль|таблица|право|колонка (пусто = вся таблица)</w:t>
      </w:r>
    </w:p>
    <w:p>
      <w:pPr>
        <w:spacing w:after="0" w:before="0"/>
        <w:shd w:val="clear" w:color="auto" w:fill="F2F2F2"/>
      </w:pPr>
      <w:r>
        <w:rPr>
          <w:rFonts w:ascii="Consolas" w:hAnsi="Consolas"/>
          <w:sz w:val="16"/>
        </w:rPr>
        <w:t>const grantedWide = [];                     // широкие права, в договор не ложатся</w:t>
      </w:r>
    </w:p>
    <w:p>
      <w:pPr>
        <w:spacing w:after="0" w:before="0"/>
        <w:shd w:val="clear" w:color="auto" w:fill="F2F2F2"/>
      </w:pPr>
      <w:r>
        <w:rPr>
          <w:rFonts w:ascii="Consolas" w:hAnsi="Consolas"/>
          <w:sz w:val="16"/>
        </w:rPr>
        <w:t>for (const g of canonGrants) {</w:t>
      </w:r>
    </w:p>
    <w:p>
      <w:pPr>
        <w:spacing w:after="0" w:before="0"/>
        <w:shd w:val="clear" w:color="auto" w:fill="F2F2F2"/>
      </w:pPr>
      <w:r>
        <w:rPr>
          <w:rFonts w:ascii="Consolas" w:hAnsi="Consolas"/>
          <w:sz w:val="16"/>
        </w:rPr>
        <w:t xml:space="preserve">  if (g.kind !== 'GRANT') continue;</w:t>
      </w:r>
    </w:p>
    <w:p>
      <w:pPr>
        <w:spacing w:after="0" w:before="0"/>
        <w:shd w:val="clear" w:color="auto" w:fill="F2F2F2"/>
      </w:pPr>
      <w:r>
        <w:rPr>
          <w:rFonts w:ascii="Consolas" w:hAnsi="Consolas"/>
          <w:sz w:val="16"/>
        </w:rPr>
        <w:t xml:space="preserve">  for (const p of g.privs) {</w:t>
      </w:r>
    </w:p>
    <w:p>
      <w:pPr>
        <w:spacing w:after="0" w:before="0"/>
        <w:shd w:val="clear" w:color="auto" w:fill="F2F2F2"/>
      </w:pPr>
      <w:r>
        <w:rPr>
          <w:rFonts w:ascii="Consolas" w:hAnsi="Consolas"/>
          <w:sz w:val="16"/>
        </w:rPr>
        <w:t xml:space="preserve">    if (!WRITE.includes(p.priv) &amp;&amp; p.priv !== 'ALL') continue;</w:t>
      </w:r>
    </w:p>
    <w:p>
      <w:pPr>
        <w:spacing w:after="0" w:before="0"/>
        <w:shd w:val="clear" w:color="auto" w:fill="F2F2F2"/>
      </w:pPr>
      <w:r>
        <w:rPr>
          <w:rFonts w:ascii="Consolas" w:hAnsi="Consolas"/>
          <w:sz w:val="16"/>
        </w:rPr>
        <w:t xml:space="preserve">    for (const o of objectKeys(g.objText)) {</w:t>
      </w:r>
    </w:p>
    <w:p>
      <w:pPr>
        <w:spacing w:after="0" w:before="0"/>
        <w:shd w:val="clear" w:color="auto" w:fill="F2F2F2"/>
      </w:pPr>
      <w:r>
        <w:rPr>
          <w:rFonts w:ascii="Consolas" w:hAnsi="Consolas"/>
          <w:sz w:val="16"/>
        </w:rPr>
        <w:t xml:space="preserve">      const wide = o.startsWith('ALLTABLES:') || o.startsWith('ALLSEQUENCES:');</w:t>
      </w:r>
    </w:p>
    <w:p>
      <w:pPr>
        <w:spacing w:after="0" w:before="0"/>
        <w:shd w:val="clear" w:color="auto" w:fill="F2F2F2"/>
      </w:pPr>
      <w:r>
        <w:rPr>
          <w:rFonts w:ascii="Consolas" w:hAnsi="Consolas"/>
          <w:sz w:val="16"/>
        </w:rPr>
        <w:t xml:space="preserve">      const table = o.startsWith('TABLE:') ? o.slice(6) : null;</w:t>
      </w:r>
    </w:p>
    <w:p>
      <w:pPr>
        <w:spacing w:after="0" w:before="0"/>
        <w:shd w:val="clear" w:color="auto" w:fill="F2F2F2"/>
      </w:pPr>
      <w:r>
        <w:rPr>
          <w:rFonts w:ascii="Consolas" w:hAnsi="Consolas"/>
          <w:sz w:val="16"/>
        </w:rPr>
        <w:t xml:space="preserve">      if (wide || p.priv === 'ALL' || !table) {</w:t>
      </w:r>
    </w:p>
    <w:p>
      <w:pPr>
        <w:spacing w:after="0" w:before="0"/>
        <w:shd w:val="clear" w:color="auto" w:fill="F2F2F2"/>
      </w:pPr>
      <w:r>
        <w:rPr>
          <w:rFonts w:ascii="Consolas" w:hAnsi="Consolas"/>
          <w:sz w:val="16"/>
        </w:rPr>
        <w:t xml:space="preserve">        if (SCHEMAS.some((s) =&gt; o.includes(s))) {</w:t>
      </w:r>
    </w:p>
    <w:p>
      <w:pPr>
        <w:spacing w:after="0" w:before="0"/>
        <w:shd w:val="clear" w:color="auto" w:fill="F2F2F2"/>
      </w:pPr>
      <w:r>
        <w:rPr>
          <w:rFonts w:ascii="Consolas" w:hAnsi="Consolas"/>
          <w:sz w:val="16"/>
        </w:rPr>
        <w:t xml:space="preserve">          for (const w of g.who) grantedWide.push(p.priv + ' ' + o + ' -&gt; ' + 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(!SCHEMAS.includes(table.split('.')[0])) continue;</w:t>
      </w:r>
    </w:p>
    <w:p>
      <w:pPr>
        <w:spacing w:after="0" w:before="0"/>
        <w:shd w:val="clear" w:color="auto" w:fill="F2F2F2"/>
      </w:pPr>
      <w:r>
        <w:rPr>
          <w:rFonts w:ascii="Consolas" w:hAnsi="Consolas"/>
          <w:sz w:val="16"/>
        </w:rPr>
        <w:t xml:space="preserve">      for (const w of g.who) {</w:t>
      </w:r>
    </w:p>
    <w:p>
      <w:pPr>
        <w:spacing w:after="0" w:before="0"/>
        <w:shd w:val="clear" w:color="auto" w:fill="F2F2F2"/>
      </w:pPr>
      <w:r>
        <w:rPr>
          <w:rFonts w:ascii="Consolas" w:hAnsi="Consolas"/>
          <w:sz w:val="16"/>
        </w:rPr>
        <w:t xml:space="preserve">        if (!alive(p.priv, o, w)) continue;</w:t>
      </w:r>
    </w:p>
    <w:p>
      <w:pPr>
        <w:spacing w:after="0" w:before="0"/>
        <w:shd w:val="clear" w:color="auto" w:fill="F2F2F2"/>
      </w:pPr>
      <w:r>
        <w:rPr>
          <w:rFonts w:ascii="Consolas" w:hAnsi="Consolas"/>
          <w:sz w:val="16"/>
        </w:rPr>
        <w:t xml:space="preserve">        if (p.cols) for (const c of p.cols) grantedExact.add([w, table, p.priv, c].join('|'));</w:t>
      </w:r>
    </w:p>
    <w:p>
      <w:pPr>
        <w:spacing w:after="0" w:before="0"/>
        <w:shd w:val="clear" w:color="auto" w:fill="F2F2F2"/>
      </w:pPr>
      <w:r>
        <w:rPr>
          <w:rFonts w:ascii="Consolas" w:hAnsi="Consolas"/>
          <w:sz w:val="16"/>
        </w:rPr>
        <w:t xml:space="preserve">        else grantedExact.add([w, table, p.priv, ''].join('|'));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Право на всю таблицу покрывает право на любую её колонку.</w:t>
      </w:r>
    </w:p>
    <w:p>
      <w:pPr>
        <w:spacing w:after="0" w:before="0"/>
        <w:shd w:val="clear" w:color="auto" w:fill="F2F2F2"/>
      </w:pPr>
      <w:r>
        <w:rPr>
          <w:rFonts w:ascii="Consolas" w:hAnsi="Consolas"/>
          <w:sz w:val="16"/>
        </w:rPr>
        <w:t>const covers = (row) =&gt; {</w:t>
      </w:r>
    </w:p>
    <w:p>
      <w:pPr>
        <w:spacing w:after="0" w:before="0"/>
        <w:shd w:val="clear" w:color="auto" w:fill="F2F2F2"/>
      </w:pPr>
      <w:r>
        <w:rPr>
          <w:rFonts w:ascii="Consolas" w:hAnsi="Consolas"/>
          <w:sz w:val="16"/>
        </w:rPr>
        <w:t xml:space="preserve">  if (grantedExact.has(row)) return true;</w:t>
      </w:r>
    </w:p>
    <w:p>
      <w:pPr>
        <w:spacing w:after="0" w:before="0"/>
        <w:shd w:val="clear" w:color="auto" w:fill="F2F2F2"/>
      </w:pPr>
      <w:r>
        <w:rPr>
          <w:rFonts w:ascii="Consolas" w:hAnsi="Consolas"/>
          <w:sz w:val="16"/>
        </w:rPr>
        <w:t xml:space="preserve">  const [who, table, priv, col] = row.split('|');</w:t>
      </w:r>
    </w:p>
    <w:p>
      <w:pPr>
        <w:spacing w:after="0" w:before="0"/>
        <w:shd w:val="clear" w:color="auto" w:fill="F2F2F2"/>
      </w:pPr>
      <w:r>
        <w:rPr>
          <w:rFonts w:ascii="Consolas" w:hAnsi="Consolas"/>
          <w:sz w:val="16"/>
        </w:rPr>
        <w:t xml:space="preserve">  if (col &amp;&amp; grantedExact.has([who, table, priv, ''].join('|'))) return true;</w:t>
      </w:r>
    </w:p>
    <w:p>
      <w:pPr>
        <w:spacing w:after="0" w:before="0"/>
        <w:shd w:val="clear" w:color="auto" w:fill="F2F2F2"/>
      </w:pPr>
      <w:r>
        <w:rPr>
          <w:rFonts w:ascii="Consolas" w:hAnsi="Consolas"/>
          <w:sz w:val="16"/>
        </w:rPr>
        <w:t xml:space="preserve">  return false;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dmlMissing = contract.filter((r) =&gt; !covers(r)).map((r) =&gt; r + '  (нужна ' + need.get(r) + ')');</w:t>
      </w:r>
    </w:p>
    <w:p>
      <w:pPr>
        <w:spacing w:after="0" w:before="0"/>
        <w:shd w:val="clear" w:color="auto" w:fill="F2F2F2"/>
      </w:pPr>
      <w:r>
        <w:rPr>
          <w:rFonts w:ascii="Consolas" w:hAnsi="Consolas"/>
          <w:sz w:val="16"/>
        </w:rPr>
        <w:t>const contractSet = new Set(contract);</w:t>
      </w:r>
    </w:p>
    <w:p>
      <w:pPr>
        <w:spacing w:after="0" w:before="0"/>
        <w:shd w:val="clear" w:color="auto" w:fill="F2F2F2"/>
      </w:pPr>
      <w:r>
        <w:rPr>
          <w:rFonts w:ascii="Consolas" w:hAnsi="Consolas"/>
          <w:sz w:val="16"/>
        </w:rPr>
        <w:t>const dmlSurplus = [...grantedExact].filter((r) =&gt; {</w:t>
      </w:r>
    </w:p>
    <w:p>
      <w:pPr>
        <w:spacing w:after="0" w:before="0"/>
        <w:shd w:val="clear" w:color="auto" w:fill="F2F2F2"/>
      </w:pPr>
      <w:r>
        <w:rPr>
          <w:rFonts w:ascii="Consolas" w:hAnsi="Consolas"/>
          <w:sz w:val="16"/>
        </w:rPr>
        <w:t xml:space="preserve">  if (contractSet.has(r)) return false;</w:t>
      </w:r>
    </w:p>
    <w:p>
      <w:pPr>
        <w:spacing w:after="0" w:before="0"/>
        <w:shd w:val="clear" w:color="auto" w:fill="F2F2F2"/>
      </w:pPr>
      <w:r>
        <w:rPr>
          <w:rFonts w:ascii="Consolas" w:hAnsi="Consolas"/>
          <w:sz w:val="16"/>
        </w:rPr>
        <w:t xml:space="preserve">  const [who, table, priv, col] = r.split('|');</w:t>
      </w:r>
    </w:p>
    <w:p>
      <w:pPr>
        <w:spacing w:after="0" w:before="0"/>
        <w:shd w:val="clear" w:color="auto" w:fill="F2F2F2"/>
      </w:pPr>
      <w:r>
        <w:rPr>
          <w:rFonts w:ascii="Consolas" w:hAnsi="Consolas"/>
          <w:sz w:val="16"/>
        </w:rPr>
        <w:t xml:space="preserve">  if (col === '') return ![...contractSet].some((c) =&gt; c.startsWith([who, table, priv, ''].join('|')));</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}).sort();</w:t>
      </w:r>
    </w:p>
    <w:p>
      <w:pPr>
        <w:spacing w:after="0" w:before="0"/>
        <w:shd w:val="clear" w:color="auto" w:fill="F2F2F2"/>
      </w:pPr>
      <w:r>
        <w:rPr>
          <w:rFonts w:ascii="Consolas" w:hAnsi="Consolas"/>
          <w:sz w:val="16"/>
        </w:rPr>
        <w:t>// Право по умолчанию тоже право: ALTER DEFAULT PRIVILEGES ... GRANT INSERT</w:t>
      </w:r>
    </w:p>
    <w:p>
      <w:pPr>
        <w:spacing w:after="0" w:before="0"/>
        <w:shd w:val="clear" w:color="auto" w:fill="F2F2F2"/>
      </w:pPr>
      <w:r>
        <w:rPr>
          <w:rFonts w:ascii="Consolas" w:hAnsi="Consolas"/>
          <w:sz w:val="16"/>
        </w:rPr>
        <w:t>// обошёл бы обе стороны договора.</w:t>
      </w:r>
    </w:p>
    <w:p>
      <w:pPr>
        <w:spacing w:after="0" w:before="0"/>
        <w:shd w:val="clear" w:color="auto" w:fill="F2F2F2"/>
      </w:pPr>
      <w:r>
        <w:rPr>
          <w:rFonts w:ascii="Consolas" w:hAnsi="Consolas"/>
          <w:sz w:val="16"/>
        </w:rPr>
        <w:t>const defaultWrites = [];</w:t>
      </w:r>
    </w:p>
    <w:p>
      <w:pPr>
        <w:spacing w:after="0" w:before="0"/>
        <w:shd w:val="clear" w:color="auto" w:fill="F2F2F2"/>
      </w:pPr>
      <w:r>
        <w:rPr>
          <w:rFonts w:ascii="Consolas" w:hAnsi="Consolas"/>
          <w:sz w:val="16"/>
        </w:rPr>
        <w:t>for (const st of statementsOf(stripComments(sql.replace(/\$(\w*)\$[\s\S]*?\$\1\$/g, ' _BODY_ ')))) {</w:t>
      </w:r>
    </w:p>
    <w:p>
      <w:pPr>
        <w:spacing w:after="0" w:before="0"/>
        <w:shd w:val="clear" w:color="auto" w:fill="F2F2F2"/>
      </w:pPr>
      <w:r>
        <w:rPr>
          <w:rFonts w:ascii="Consolas" w:hAnsi="Consolas"/>
          <w:sz w:val="16"/>
        </w:rPr>
        <w:t xml:space="preserve">  const s = norm(st);</w:t>
      </w:r>
    </w:p>
    <w:p>
      <w:pPr>
        <w:spacing w:after="0" w:before="0"/>
        <w:shd w:val="clear" w:color="auto" w:fill="F2F2F2"/>
      </w:pPr>
      <w:r>
        <w:rPr>
          <w:rFonts w:ascii="Consolas" w:hAnsi="Consolas"/>
          <w:sz w:val="16"/>
        </w:rPr>
        <w:t xml:space="preserve">  if (!/^ALTER DEFAULT PRIVILEGES/i.test(s)) continue;</w:t>
      </w:r>
    </w:p>
    <w:p>
      <w:pPr>
        <w:spacing w:after="0" w:before="0"/>
        <w:shd w:val="clear" w:color="auto" w:fill="F2F2F2"/>
      </w:pPr>
      <w:r>
        <w:rPr>
          <w:rFonts w:ascii="Consolas" w:hAnsi="Consolas"/>
          <w:sz w:val="16"/>
        </w:rPr>
        <w:t xml:space="preserve">  if (/\bGRANT\s+[^;]*\b(INSERT|UPDATE|DELETE|ALL)\b/i.test(s)) defaultWrites.push(s.slice(0, 120));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Договор против списка в самопроверке раздела 26.9.</w:t>
      </w:r>
    </w:p>
    <w:p>
      <w:pPr>
        <w:spacing w:after="0" w:before="0"/>
        <w:shd w:val="clear" w:color="auto" w:fill="F2F2F2"/>
      </w:pPr>
      <w:r>
        <w:rPr>
          <w:rFonts w:ascii="Consolas" w:hAnsi="Consolas"/>
          <w:sz w:val="16"/>
        </w:rPr>
        <w:t>const embedded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sql.match(/v_dml\s+constant text\[\]\s*:=\s*ARRAY\[([\s\S]*?)\];/);</w:t>
      </w:r>
    </w:p>
    <w:p>
      <w:pPr>
        <w:spacing w:after="0" w:before="0"/>
        <w:shd w:val="clear" w:color="auto" w:fill="F2F2F2"/>
      </w:pPr>
      <w:r>
        <w:rPr>
          <w:rFonts w:ascii="Consolas" w:hAnsi="Consolas"/>
          <w:sz w:val="16"/>
        </w:rPr>
        <w:t xml:space="preserve">  if (m) for (const x of all("'([^']*)'", m[1])) embedded.push(x[1]);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embeddedSorted = [...embedded].sort();</w:t>
      </w:r>
    </w:p>
    <w:p>
      <w:pPr>
        <w:spacing w:after="0" w:before="0"/>
        <w:shd w:val="clear" w:color="auto" w:fill="F2F2F2"/>
      </w:pPr>
      <w:r>
        <w:rPr>
          <w:rFonts w:ascii="Consolas" w:hAnsi="Consolas"/>
          <w:sz w:val="16"/>
        </w:rPr>
        <w:t>const dmlSelfCheck = [];</w:t>
      </w:r>
    </w:p>
    <w:p>
      <w:pPr>
        <w:spacing w:after="0" w:before="0"/>
        <w:shd w:val="clear" w:color="auto" w:fill="F2F2F2"/>
      </w:pPr>
      <w:r>
        <w:rPr>
          <w:rFonts w:ascii="Consolas" w:hAnsi="Consolas"/>
          <w:sz w:val="16"/>
        </w:rPr>
        <w:t>if (embedded.length === 0) dmlSelfCheck.push('списка v_dml в самопроверке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for (const r of contract) if (!embeddedSorted.includes(r)) dmlSelfCheck.push('нет в самопроверке: ' + r);</w:t>
      </w:r>
    </w:p>
    <w:p>
      <w:pPr>
        <w:spacing w:after="0" w:before="0"/>
        <w:shd w:val="clear" w:color="auto" w:fill="F2F2F2"/>
      </w:pPr>
      <w:r>
        <w:rPr>
          <w:rFonts w:ascii="Consolas" w:hAnsi="Consolas"/>
          <w:sz w:val="16"/>
        </w:rPr>
        <w:t xml:space="preserve">  for (const r of embeddedSorted) if (!contractSet.has(r)) dmlSelfCheck.push('лишнее в самопроверке: ' + 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9. Замкнутость канонического диапазона --------------------</w:t>
      </w:r>
    </w:p>
    <w:p>
      <w:pPr>
        <w:spacing w:after="0" w:before="0"/>
        <w:shd w:val="clear" w:color="auto" w:fill="F2F2F2"/>
      </w:pPr>
      <w:r>
        <w:rPr>
          <w:rFonts w:ascii="Consolas" w:hAnsi="Consolas"/>
          <w:sz w:val="16"/>
        </w:rPr>
        <w:t>const outsideFns = [];</w:t>
      </w:r>
    </w:p>
    <w:p>
      <w:pPr>
        <w:spacing w:after="0" w:before="0"/>
        <w:shd w:val="clear" w:color="auto" w:fill="F2F2F2"/>
      </w:pPr>
      <w:r>
        <w:rPr>
          <w:rFonts w:ascii="Consolas" w:hAnsi="Consolas"/>
          <w:sz w:val="16"/>
        </w:rPr>
        <w:t>for (const b of outerBlocks) {</w:t>
      </w:r>
    </w:p>
    <w:p>
      <w:pPr>
        <w:spacing w:after="0" w:before="0"/>
        <w:shd w:val="clear" w:color="auto" w:fill="F2F2F2"/>
      </w:pPr>
      <w:r>
        <w:rPr>
          <w:rFonts w:ascii="Consolas" w:hAnsi="Consolas"/>
          <w:sz w:val="16"/>
        </w:rPr>
        <w:t xml:space="preserve">  for (const m of all('CREATE OR REPLACE FUNCTION\\s+(bem_\\w+)\\.(\\w+)', b.text)) {</w:t>
      </w:r>
    </w:p>
    <w:p>
      <w:pPr>
        <w:spacing w:after="0" w:before="0"/>
        <w:shd w:val="clear" w:color="auto" w:fill="F2F2F2"/>
      </w:pPr>
      <w:r>
        <w:rPr>
          <w:rFonts w:ascii="Consolas" w:hAnsi="Consolas"/>
          <w:sz w:val="16"/>
        </w:rPr>
        <w:t xml:space="preserve">    outsideFns.push(m[1] + '.' + m[2] + ' — определение функции вне канонического диапазона');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canonTriples = triples(canonGrants);</w:t>
      </w:r>
    </w:p>
    <w:p>
      <w:pPr>
        <w:spacing w:after="0" w:before="0"/>
        <w:shd w:val="clear" w:color="auto" w:fill="F2F2F2"/>
      </w:pPr>
      <w:r>
        <w:rPr>
          <w:rFonts w:ascii="Consolas" w:hAnsi="Consolas"/>
          <w:sz w:val="16"/>
        </w:rPr>
        <w:t>const outsideGrants = [];</w:t>
      </w:r>
    </w:p>
    <w:p>
      <w:pPr>
        <w:spacing w:after="0" w:before="0"/>
        <w:shd w:val="clear" w:color="auto" w:fill="F2F2F2"/>
      </w:pPr>
      <w:r>
        <w:rPr>
          <w:rFonts w:ascii="Consolas" w:hAnsi="Consolas"/>
          <w:sz w:val="16"/>
        </w:rPr>
        <w:t>for (const t of triples(outerGrants)) {</w:t>
      </w:r>
    </w:p>
    <w:p>
      <w:pPr>
        <w:spacing w:after="0" w:before="0"/>
        <w:shd w:val="clear" w:color="auto" w:fill="F2F2F2"/>
      </w:pPr>
      <w:r>
        <w:rPr>
          <w:rFonts w:ascii="Consolas" w:hAnsi="Consolas"/>
          <w:sz w:val="16"/>
        </w:rPr>
        <w:t xml:space="preserve">  if (!canonTriples.has(t)) outsideGrants.push(t + ' — право из пояснения, которого нет в каноне');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10. Закрытый набор прав -----------------------------------</w:t>
      </w:r>
    </w:p>
    <w:p>
      <w:pPr>
        <w:spacing w:after="0" w:before="0"/>
        <w:shd w:val="clear" w:color="auto" w:fill="F2F2F2"/>
      </w:pPr>
      <w:r>
        <w:rPr>
          <w:rFonts w:ascii="Consolas" w:hAnsi="Consolas"/>
          <w:sz w:val="16"/>
        </w:rPr>
        <w:t>// У каждого вида объекта свой разрешённый список. Всё, чего в нём нет,</w:t>
      </w:r>
    </w:p>
    <w:p>
      <w:pPr>
        <w:spacing w:after="0" w:before="0"/>
        <w:shd w:val="clear" w:color="auto" w:fill="F2F2F2"/>
      </w:pPr>
      <w:r>
        <w:rPr>
          <w:rFonts w:ascii="Consolas" w:hAnsi="Consolas"/>
          <w:sz w:val="16"/>
        </w:rPr>
        <w:t>// названо поимённо: роль, объект, право и строка-источник.</w:t>
      </w:r>
    </w:p>
    <w:p>
      <w:pPr>
        <w:spacing w:after="0" w:before="0"/>
        <w:shd w:val="clear" w:color="auto" w:fill="F2F2F2"/>
      </w:pPr>
      <w:r>
        <w:rPr>
          <w:rFonts w:ascii="Consolas" w:hAnsi="Consolas"/>
          <w:sz w:val="16"/>
        </w:rPr>
        <w:t>const PRIV_OK = {</w:t>
      </w:r>
    </w:p>
    <w:p>
      <w:pPr>
        <w:spacing w:after="0" w:before="0"/>
        <w:shd w:val="clear" w:color="auto" w:fill="F2F2F2"/>
      </w:pPr>
      <w:r>
        <w:rPr>
          <w:rFonts w:ascii="Consolas" w:hAnsi="Consolas"/>
          <w:sz w:val="16"/>
        </w:rPr>
        <w:t xml:space="preserve">  TABLE:        ['SELECT', 'INSERT', 'UPDATE', 'DELETE'],</w:t>
      </w:r>
    </w:p>
    <w:p>
      <w:pPr>
        <w:spacing w:after="0" w:before="0"/>
        <w:shd w:val="clear" w:color="auto" w:fill="F2F2F2"/>
      </w:pPr>
      <w:r>
        <w:rPr>
          <w:rFonts w:ascii="Consolas" w:hAnsi="Consolas"/>
          <w:sz w:val="16"/>
        </w:rPr>
        <w:t xml:space="preserve">  ALLTABLES:    ['SELECT', 'INSERT', 'UPDATE', 'DELETE'],</w:t>
      </w:r>
    </w:p>
    <w:p>
      <w:pPr>
        <w:spacing w:after="0" w:before="0"/>
        <w:shd w:val="clear" w:color="auto" w:fill="F2F2F2"/>
      </w:pPr>
      <w:r>
        <w:rPr>
          <w:rFonts w:ascii="Consolas" w:hAnsi="Consolas"/>
          <w:sz w:val="16"/>
        </w:rPr>
        <w:t xml:space="preserve">  DEFTABLES:    ['SELECT'],</w:t>
      </w:r>
    </w:p>
    <w:p>
      <w:pPr>
        <w:spacing w:after="0" w:before="0"/>
        <w:shd w:val="clear" w:color="auto" w:fill="F2F2F2"/>
      </w:pPr>
      <w:r>
        <w:rPr>
          <w:rFonts w:ascii="Consolas" w:hAnsi="Consolas"/>
          <w:sz w:val="16"/>
        </w:rPr>
        <w:t xml:space="preserve">  SEQUENCE:     ['USAGE', 'SELECT'],</w:t>
      </w:r>
    </w:p>
    <w:p>
      <w:pPr>
        <w:spacing w:after="0" w:before="0"/>
        <w:shd w:val="clear" w:color="auto" w:fill="F2F2F2"/>
      </w:pPr>
      <w:r>
        <w:rPr>
          <w:rFonts w:ascii="Consolas" w:hAnsi="Consolas"/>
          <w:sz w:val="16"/>
        </w:rPr>
        <w:t xml:space="preserve">  ALLSEQUENCES: ['USAGE', 'SELECT'],</w:t>
      </w:r>
    </w:p>
    <w:p>
      <w:pPr>
        <w:spacing w:after="0" w:before="0"/>
        <w:shd w:val="clear" w:color="auto" w:fill="F2F2F2"/>
      </w:pPr>
      <w:r>
        <w:rPr>
          <w:rFonts w:ascii="Consolas" w:hAnsi="Consolas"/>
          <w:sz w:val="16"/>
        </w:rPr>
        <w:t xml:space="preserve">  DEFSEQUENCES: ['USAGE', 'SELECT'],</w:t>
      </w:r>
    </w:p>
    <w:p>
      <w:pPr>
        <w:spacing w:after="0" w:before="0"/>
        <w:shd w:val="clear" w:color="auto" w:fill="F2F2F2"/>
      </w:pPr>
      <w:r>
        <w:rPr>
          <w:rFonts w:ascii="Consolas" w:hAnsi="Consolas"/>
          <w:sz w:val="16"/>
        </w:rPr>
        <w:t xml:space="preserve">  SCHEMA:       ['USAGE', 'CREATE'],</w:t>
      </w:r>
    </w:p>
    <w:p>
      <w:pPr>
        <w:spacing w:after="0" w:before="0"/>
        <w:shd w:val="clear" w:color="auto" w:fill="F2F2F2"/>
      </w:pPr>
      <w:r>
        <w:rPr>
          <w:rFonts w:ascii="Consolas" w:hAnsi="Consolas"/>
          <w:sz w:val="16"/>
        </w:rPr>
        <w:t xml:space="preserve">  DATABASE:     ['CONNECT'],</w:t>
      </w:r>
    </w:p>
    <w:p>
      <w:pPr>
        <w:spacing w:after="0" w:before="0"/>
        <w:shd w:val="clear" w:color="auto" w:fill="F2F2F2"/>
      </w:pPr>
      <w:r>
        <w:rPr>
          <w:rFonts w:ascii="Consolas" w:hAnsi="Consolas"/>
          <w:sz w:val="16"/>
        </w:rPr>
        <w:t xml:space="preserve">  FUNCTION:     ['EXECUTE'],</w:t>
      </w:r>
    </w:p>
    <w:p>
      <w:pPr>
        <w:spacing w:after="0" w:before="0"/>
        <w:shd w:val="clear" w:color="auto" w:fill="F2F2F2"/>
      </w:pPr>
      <w:r>
        <w:rPr>
          <w:rFonts w:ascii="Consolas" w:hAnsi="Consolas"/>
          <w:sz w:val="16"/>
        </w:rPr>
        <w:t xml:space="preserve">  ALLFUNCTIONS: ['EXECUTE'],</w:t>
      </w:r>
    </w:p>
    <w:p>
      <w:pPr>
        <w:spacing w:after="0" w:before="0"/>
        <w:shd w:val="clear" w:color="auto" w:fill="F2F2F2"/>
      </w:pPr>
      <w:r>
        <w:rPr>
          <w:rFonts w:ascii="Consolas" w:hAnsi="Consolas"/>
          <w:sz w:val="16"/>
        </w:rPr>
        <w:t xml:space="preserve">  ALLROUTINES:  ['EXECUTE'],</w:t>
      </w:r>
    </w:p>
    <w:p>
      <w:pPr>
        <w:spacing w:after="0" w:before="0"/>
        <w:shd w:val="clear" w:color="auto" w:fill="F2F2F2"/>
      </w:pPr>
      <w:r>
        <w:rPr>
          <w:rFonts w:ascii="Consolas" w:hAnsi="Consolas"/>
          <w:sz w:val="16"/>
        </w:rPr>
        <w:t xml:space="preserve">  DEFFUNCTIONS: ['EXECUTE'],</w:t>
      </w:r>
    </w:p>
    <w:p>
      <w:pPr>
        <w:spacing w:after="0" w:before="0"/>
        <w:shd w:val="clear" w:color="auto" w:fill="F2F2F2"/>
      </w:pPr>
      <w:r>
        <w:rPr>
          <w:rFonts w:ascii="Consolas" w:hAnsi="Consolas"/>
          <w:sz w:val="16"/>
        </w:rPr>
        <w:t xml:space="preserve">  DEFROUTINES:  ['EXECUTE'],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Словарь прав PostgreSQL 16 целиком. MAINTAIN сюда не входит: он</w:t>
      </w:r>
    </w:p>
    <w:p>
      <w:pPr>
        <w:spacing w:after="0" w:before="0"/>
        <w:shd w:val="clear" w:color="auto" w:fill="F2F2F2"/>
      </w:pPr>
      <w:r>
        <w:rPr>
          <w:rFonts w:ascii="Consolas" w:hAnsi="Consolas"/>
          <w:sz w:val="16"/>
        </w:rPr>
        <w:t>// появился в PostgreSQL 17, и в коде для 16 это неизвестное право.</w:t>
      </w:r>
    </w:p>
    <w:p>
      <w:pPr>
        <w:spacing w:after="0" w:before="0"/>
        <w:shd w:val="clear" w:color="auto" w:fill="F2F2F2"/>
      </w:pPr>
      <w:r>
        <w:rPr>
          <w:rFonts w:ascii="Consolas" w:hAnsi="Consolas"/>
          <w:sz w:val="16"/>
        </w:rPr>
        <w:t>const PG16_PRIVS = new Set([</w:t>
      </w:r>
    </w:p>
    <w:p>
      <w:pPr>
        <w:spacing w:after="0" w:before="0"/>
        <w:shd w:val="clear" w:color="auto" w:fill="F2F2F2"/>
      </w:pPr>
      <w:r>
        <w:rPr>
          <w:rFonts w:ascii="Consolas" w:hAnsi="Consolas"/>
          <w:sz w:val="16"/>
        </w:rPr>
        <w:t xml:space="preserve">  'SELECT', 'INSERT', 'UPDATE', 'DELETE', 'TRUNCATE', 'REFERENCES', 'TRIGGER',</w:t>
      </w:r>
    </w:p>
    <w:p>
      <w:pPr>
        <w:spacing w:after="0" w:before="0"/>
        <w:shd w:val="clear" w:color="auto" w:fill="F2F2F2"/>
      </w:pPr>
      <w:r>
        <w:rPr>
          <w:rFonts w:ascii="Consolas" w:hAnsi="Consolas"/>
          <w:sz w:val="16"/>
        </w:rPr>
        <w:t xml:space="preserve">  'USAGE', 'CREATE', 'CONNECT', 'TEMPORARY', 'TEMP', 'EXECUTE', 'SET', 'ALTER SYSTEM',</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unknownPrivs = [];</w:t>
      </w:r>
    </w:p>
    <w:p>
      <w:pPr>
        <w:spacing w:after="0" w:before="0"/>
        <w:shd w:val="clear" w:color="auto" w:fill="F2F2F2"/>
      </w:pPr>
      <w:r>
        <w:rPr>
          <w:rFonts w:ascii="Consolas" w:hAnsi="Consolas"/>
          <w:sz w:val="16"/>
        </w:rPr>
        <w:t>const forbiddenPrivs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Права по умолчанию разбираются тем же словарём.</w:t>
      </w:r>
    </w:p>
    <w:p>
      <w:pPr>
        <w:spacing w:after="0" w:before="0"/>
        <w:shd w:val="clear" w:color="auto" w:fill="F2F2F2"/>
      </w:pPr>
      <w:r>
        <w:rPr>
          <w:rFonts w:ascii="Consolas" w:hAnsi="Consolas"/>
          <w:sz w:val="16"/>
        </w:rPr>
        <w:t>function defaultRowsIn(src) {</w:t>
      </w:r>
    </w:p>
    <w:p>
      <w:pPr>
        <w:spacing w:after="0" w:before="0"/>
        <w:shd w:val="clear" w:color="auto" w:fill="F2F2F2"/>
      </w:pPr>
      <w:r>
        <w:rPr>
          <w:rFonts w:ascii="Consolas" w:hAnsi="Consolas"/>
          <w:sz w:val="16"/>
        </w:rPr>
        <w:t xml:space="preserve">  const rows = [];</w:t>
      </w:r>
    </w:p>
    <w:p>
      <w:pPr>
        <w:spacing w:after="0" w:before="0"/>
        <w:shd w:val="clear" w:color="auto" w:fill="F2F2F2"/>
      </w:pPr>
      <w:r>
        <w:rPr>
          <w:rFonts w:ascii="Consolas" w:hAnsi="Consolas"/>
          <w:sz w:val="16"/>
        </w:rPr>
        <w:t xml:space="preserve">  for (const st of statementsOf(stripComments(src.replace(/\$(\w*)\$[\s\S]*?\$\1\$/g, ' _BODY_ ')))) {</w:t>
      </w:r>
    </w:p>
    <w:p>
      <w:pPr>
        <w:spacing w:after="0" w:before="0"/>
        <w:shd w:val="clear" w:color="auto" w:fill="F2F2F2"/>
      </w:pPr>
      <w:r>
        <w:rPr>
          <w:rFonts w:ascii="Consolas" w:hAnsi="Consolas"/>
          <w:sz w:val="16"/>
        </w:rPr>
        <w:t xml:space="preserve">    const s = norm(st);</w:t>
      </w:r>
    </w:p>
    <w:p>
      <w:pPr>
        <w:spacing w:after="0" w:before="0"/>
        <w:shd w:val="clear" w:color="auto" w:fill="F2F2F2"/>
      </w:pPr>
      <w:r>
        <w:rPr>
          <w:rFonts w:ascii="Consolas" w:hAnsi="Consolas"/>
          <w:sz w:val="16"/>
        </w:rPr>
        <w:t xml:space="preserve">    const m = s.match(/^ALTER DEFAULT PRIVILEGES\s+(?:FOR ROLE \w+\s+)?(?:IN SCHEMA ([\w\s,]+?)\s+)?(GRANT|REVOKE)\s+([\s\S]*?)\s+ON\s+(TABLES|SEQUENCES|FUNCTIONS|ROUTINES|TYPES|SCHEMAS)\s+(?:TO|FROM)\s+([\s\S]*)$/i);</w:t>
      </w:r>
    </w:p>
    <w:p>
      <w:pPr>
        <w:spacing w:after="0" w:before="0"/>
        <w:shd w:val="clear" w:color="auto" w:fill="F2F2F2"/>
      </w:pPr>
      <w:r>
        <w:rPr>
          <w:rFonts w:ascii="Consolas" w:hAnsi="Consolas"/>
          <w:sz w:val="16"/>
        </w:rPr>
        <w:t xml:space="preserve">    if (!m) continue;</w:t>
      </w:r>
    </w:p>
    <w:p>
      <w:pPr>
        <w:spacing w:after="0" w:before="0"/>
        <w:shd w:val="clear" w:color="auto" w:fill="F2F2F2"/>
      </w:pPr>
      <w:r>
        <w:rPr>
          <w:rFonts w:ascii="Consolas" w:hAnsi="Consolas"/>
          <w:sz w:val="16"/>
        </w:rPr>
        <w:t xml:space="preserve">    const schemas = m[1] ? splitTop(m[1]) : ['(все схемы)'];</w:t>
      </w:r>
    </w:p>
    <w:p>
      <w:pPr>
        <w:spacing w:after="0" w:before="0"/>
        <w:shd w:val="clear" w:color="auto" w:fill="F2F2F2"/>
      </w:pPr>
      <w:r>
        <w:rPr>
          <w:rFonts w:ascii="Consolas" w:hAnsi="Consolas"/>
          <w:sz w:val="16"/>
        </w:rPr>
        <w:t xml:space="preserve">    const kind = 'DEF' + m[4].toUpperCase();</w:t>
      </w:r>
    </w:p>
    <w:p>
      <w:pPr>
        <w:spacing w:after="0" w:before="0"/>
        <w:shd w:val="clear" w:color="auto" w:fill="F2F2F2"/>
      </w:pPr>
      <w:r>
        <w:rPr>
          <w:rFonts w:ascii="Consolas" w:hAnsi="Consolas"/>
          <w:sz w:val="16"/>
        </w:rPr>
        <w:t xml:space="preserve">    const privs = splitTop(m[3]).map((x) =&gt; x.trim().toUpperCase());</w:t>
      </w:r>
    </w:p>
    <w:p>
      <w:pPr>
        <w:spacing w:after="0" w:before="0"/>
        <w:shd w:val="clear" w:color="auto" w:fill="F2F2F2"/>
      </w:pPr>
      <w:r>
        <w:rPr>
          <w:rFonts w:ascii="Consolas" w:hAnsi="Consolas"/>
          <w:sz w:val="16"/>
        </w:rPr>
        <w:t xml:space="preserve">    const who = splitTop(m[5]).map((x) =&gt; x.replace(/;+$/, '').trim()).filter(Boolean);</w:t>
      </w:r>
    </w:p>
    <w:p>
      <w:pPr>
        <w:spacing w:after="0" w:before="0"/>
        <w:shd w:val="clear" w:color="auto" w:fill="F2F2F2"/>
      </w:pPr>
      <w:r>
        <w:rPr>
          <w:rFonts w:ascii="Consolas" w:hAnsi="Consolas"/>
          <w:sz w:val="16"/>
        </w:rPr>
        <w:t xml:space="preserve">    for (const sc of schemas) for (const pr of privs) for (const w of who) {</w:t>
      </w:r>
    </w:p>
    <w:p>
      <w:pPr>
        <w:spacing w:after="0" w:before="0"/>
        <w:shd w:val="clear" w:color="auto" w:fill="F2F2F2"/>
      </w:pPr>
      <w:r>
        <w:rPr>
          <w:rFonts w:ascii="Consolas" w:hAnsi="Consolas"/>
          <w:sz w:val="16"/>
        </w:rPr>
        <w:t xml:space="preserve">      rows.push({ kind: m[2].toUpperCase(), key: kind + ':' + sc, priv: pr, who: w, text: s.slice(0, 110)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rows;</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defaultRows = defaultRowsIn(sql);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checkPriv = (priv, key, who, source) =&gt; {</w:t>
      </w:r>
    </w:p>
    <w:p>
      <w:pPr>
        <w:spacing w:after="0" w:before="0"/>
        <w:shd w:val="clear" w:color="auto" w:fill="F2F2F2"/>
      </w:pPr>
      <w:r>
        <w:rPr>
          <w:rFonts w:ascii="Consolas" w:hAnsi="Consolas"/>
          <w:sz w:val="16"/>
        </w:rPr>
        <w:t xml:space="preserve">  const kind = key.split(':')[0];</w:t>
      </w:r>
    </w:p>
    <w:p>
      <w:pPr>
        <w:spacing w:after="0" w:before="0"/>
        <w:shd w:val="clear" w:color="auto" w:fill="F2F2F2"/>
      </w:pPr>
      <w:r>
        <w:rPr>
          <w:rFonts w:ascii="Consolas" w:hAnsi="Consolas"/>
          <w:sz w:val="16"/>
        </w:rPr>
        <w:t xml:space="preserve">  if (priv === 'ALL' || priv === 'ALL PRIVILEGES' || priv === 'PRIVILEGES') {</w:t>
      </w:r>
    </w:p>
    <w:p>
      <w:pPr>
        <w:spacing w:after="0" w:before="0"/>
        <w:shd w:val="clear" w:color="auto" w:fill="F2F2F2"/>
      </w:pPr>
      <w:r>
        <w:rPr>
          <w:rFonts w:ascii="Consolas" w:hAnsi="Consolas"/>
          <w:sz w:val="16"/>
        </w:rPr>
        <w:t xml:space="preserve">    forbiddenPrivs.push(who + ' | ' + key + ' | ALL | ' + source);</w:t>
      </w:r>
    </w:p>
    <w:p>
      <w:pPr>
        <w:spacing w:after="0" w:before="0"/>
        <w:shd w:val="clear" w:color="auto" w:fill="F2F2F2"/>
      </w:pPr>
      <w:r>
        <w:rPr>
          <w:rFonts w:ascii="Consolas" w:hAnsi="Consolas"/>
          <w:sz w:val="16"/>
        </w:rPr>
        <w:t xml:space="preserve">    return;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(!PG16_PRIVS.has(priv)) {</w:t>
      </w:r>
    </w:p>
    <w:p>
      <w:pPr>
        <w:spacing w:after="0" w:before="0"/>
        <w:shd w:val="clear" w:color="auto" w:fill="F2F2F2"/>
      </w:pPr>
      <w:r>
        <w:rPr>
          <w:rFonts w:ascii="Consolas" w:hAnsi="Consolas"/>
          <w:sz w:val="16"/>
        </w:rPr>
        <w:t xml:space="preserve">    unknownPrivs.push(who + ' | ' + key + ' | ' + priv + ' | ' + source);</w:t>
      </w:r>
    </w:p>
    <w:p>
      <w:pPr>
        <w:spacing w:after="0" w:before="0"/>
        <w:shd w:val="clear" w:color="auto" w:fill="F2F2F2"/>
      </w:pPr>
      <w:r>
        <w:rPr>
          <w:rFonts w:ascii="Consolas" w:hAnsi="Consolas"/>
          <w:sz w:val="16"/>
        </w:rPr>
        <w:t xml:space="preserve">    return;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ok = PRIV_OK[kind];</w:t>
      </w:r>
    </w:p>
    <w:p>
      <w:pPr>
        <w:spacing w:after="0" w:before="0"/>
        <w:shd w:val="clear" w:color="auto" w:fill="F2F2F2"/>
      </w:pPr>
      <w:r>
        <w:rPr>
          <w:rFonts w:ascii="Consolas" w:hAnsi="Consolas"/>
          <w:sz w:val="16"/>
        </w:rPr>
        <w:t xml:space="preserve">  if (!ok) { unknownPrivs.push(who + ' | ' + key + ' | ' + priv + ' | неизвестный вид объекта | ' + source); return; }</w:t>
      </w:r>
    </w:p>
    <w:p>
      <w:pPr>
        <w:spacing w:after="0" w:before="0"/>
        <w:shd w:val="clear" w:color="auto" w:fill="F2F2F2"/>
      </w:pPr>
      <w:r>
        <w:rPr>
          <w:rFonts w:ascii="Consolas" w:hAnsi="Consolas"/>
          <w:sz w:val="16"/>
        </w:rPr>
        <w:t xml:space="preserve">  if (!ok.includes(priv)) forbiddenPrivs.push(who + ' | ' + key + ' | ' + priv + ' | ' + source);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for (const g of canonGrants) {</w:t>
      </w:r>
    </w:p>
    <w:p>
      <w:pPr>
        <w:spacing w:after="0" w:before="0"/>
        <w:shd w:val="clear" w:color="auto" w:fill="F2F2F2"/>
      </w:pPr>
      <w:r>
        <w:rPr>
          <w:rFonts w:ascii="Consolas" w:hAnsi="Consolas"/>
          <w:sz w:val="16"/>
        </w:rPr>
        <w:t xml:space="preserve">  if (g.kind !== 'GRANT') continue;</w:t>
      </w:r>
    </w:p>
    <w:p>
      <w:pPr>
        <w:spacing w:after="0" w:before="0"/>
        <w:shd w:val="clear" w:color="auto" w:fill="F2F2F2"/>
      </w:pPr>
      <w:r>
        <w:rPr>
          <w:rFonts w:ascii="Consolas" w:hAnsi="Consolas"/>
          <w:sz w:val="16"/>
        </w:rPr>
        <w:t xml:space="preserve">  for (const o of objectKeys(g.objText)) {</w:t>
      </w:r>
    </w:p>
    <w:p>
      <w:pPr>
        <w:spacing w:after="0" w:before="0"/>
        <w:shd w:val="clear" w:color="auto" w:fill="F2F2F2"/>
      </w:pPr>
      <w:r>
        <w:rPr>
          <w:rFonts w:ascii="Consolas" w:hAnsi="Consolas"/>
          <w:sz w:val="16"/>
        </w:rPr>
        <w:t xml:space="preserve">    for (const pr of g.privs) for (const w of g.who) checkPriv(pr.priv, o, w, g.text.slice(0, 110));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d of defaultRows) {</w:t>
      </w:r>
    </w:p>
    <w:p>
      <w:pPr>
        <w:spacing w:after="0" w:before="0"/>
        <w:shd w:val="clear" w:color="auto" w:fill="F2F2F2"/>
      </w:pPr>
      <w:r>
        <w:rPr>
          <w:rFonts w:ascii="Consolas" w:hAnsi="Consolas"/>
          <w:sz w:val="16"/>
        </w:rPr>
        <w:t xml:space="preserve">  if (d.kind !== 'GRANT') continue;</w:t>
      </w:r>
    </w:p>
    <w:p>
      <w:pPr>
        <w:spacing w:after="0" w:before="0"/>
        <w:shd w:val="clear" w:color="auto" w:fill="F2F2F2"/>
      </w:pPr>
      <w:r>
        <w:rPr>
          <w:rFonts w:ascii="Consolas" w:hAnsi="Consolas"/>
          <w:sz w:val="16"/>
        </w:rPr>
        <w:t xml:space="preserve">  checkPriv(d.priv, d.key, d.who, d.text);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11. Договор чтения ----------------------------------------</w:t>
      </w:r>
    </w:p>
    <w:p>
      <w:pPr>
        <w:spacing w:after="0" w:before="0"/>
        <w:shd w:val="clear" w:color="auto" w:fill="F2F2F2"/>
      </w:pPr>
      <w:r>
        <w:rPr>
          <w:rFonts w:ascii="Consolas" w:hAnsi="Consolas"/>
          <w:sz w:val="16"/>
        </w:rPr>
        <w:t>// Право чтения — тоже право. H1.11 сверяла в обе стороны только запись,</w:t>
      </w:r>
    </w:p>
    <w:p>
      <w:pPr>
        <w:spacing w:after="0" w:before="0"/>
        <w:shd w:val="clear" w:color="auto" w:fill="F2F2F2"/>
      </w:pPr>
      <w:r>
        <w:rPr>
          <w:rFonts w:ascii="Consolas" w:hAnsi="Consolas"/>
          <w:sz w:val="16"/>
        </w:rPr>
        <w:t>// поэтому лишний SELECT никем не ловился. Здесь множество объявлено и</w:t>
      </w:r>
    </w:p>
    <w:p>
      <w:pPr>
        <w:spacing w:after="0" w:before="0"/>
        <w:shd w:val="clear" w:color="auto" w:fill="F2F2F2"/>
      </w:pPr>
      <w:r>
        <w:rPr>
          <w:rFonts w:ascii="Consolas" w:hAnsi="Consolas"/>
          <w:sz w:val="16"/>
        </w:rPr>
        <w:t>// сверяется в обе стороны; EXECUTE сюда не входит — он в проверке 12.</w:t>
      </w:r>
    </w:p>
    <w:p>
      <w:pPr>
        <w:spacing w:after="0" w:before="0"/>
        <w:shd w:val="clear" w:color="auto" w:fill="F2F2F2"/>
      </w:pPr>
      <w:r>
        <w:rPr>
          <w:rFonts w:ascii="Consolas" w:hAnsi="Consolas"/>
          <w:sz w:val="16"/>
        </w:rPr>
        <w:t>const WRITE_PRIVS = ['INSERT', 'UPDATE', 'DELETE'];</w:t>
      </w:r>
    </w:p>
    <w:p>
      <w:pPr>
        <w:spacing w:after="0" w:before="0"/>
        <w:shd w:val="clear" w:color="auto" w:fill="F2F2F2"/>
      </w:pPr>
      <w:r>
        <w:rPr>
          <w:rFonts w:ascii="Consolas" w:hAnsi="Consolas"/>
          <w:sz w:val="16"/>
        </w:rPr>
        <w:t>const readActual = new Set();</w:t>
      </w:r>
    </w:p>
    <w:p>
      <w:pPr>
        <w:spacing w:after="0" w:before="0"/>
        <w:shd w:val="clear" w:color="auto" w:fill="F2F2F2"/>
      </w:pPr>
      <w:r>
        <w:rPr>
          <w:rFonts w:ascii="Consolas" w:hAnsi="Consolas"/>
          <w:sz w:val="16"/>
        </w:rPr>
        <w:t>for (const g of canonGrants) {</w:t>
      </w:r>
    </w:p>
    <w:p>
      <w:pPr>
        <w:spacing w:after="0" w:before="0"/>
        <w:shd w:val="clear" w:color="auto" w:fill="F2F2F2"/>
      </w:pPr>
      <w:r>
        <w:rPr>
          <w:rFonts w:ascii="Consolas" w:hAnsi="Consolas"/>
          <w:sz w:val="16"/>
        </w:rPr>
        <w:t xml:space="preserve">  if (g.kind !== 'GRANT') continue;</w:t>
      </w:r>
    </w:p>
    <w:p>
      <w:pPr>
        <w:spacing w:after="0" w:before="0"/>
        <w:shd w:val="clear" w:color="auto" w:fill="F2F2F2"/>
      </w:pPr>
      <w:r>
        <w:rPr>
          <w:rFonts w:ascii="Consolas" w:hAnsi="Consolas"/>
          <w:sz w:val="16"/>
        </w:rPr>
        <w:t xml:space="preserve">  for (const o of objectKeys(g.objText)) {</w:t>
      </w:r>
    </w:p>
    <w:p>
      <w:pPr>
        <w:spacing w:after="0" w:before="0"/>
        <w:shd w:val="clear" w:color="auto" w:fill="F2F2F2"/>
      </w:pPr>
      <w:r>
        <w:rPr>
          <w:rFonts w:ascii="Consolas" w:hAnsi="Consolas"/>
          <w:sz w:val="16"/>
        </w:rPr>
        <w:t xml:space="preserve">    if (o.startsWith('FUNCTION:') || o.startsWith('ALLFUNCTIONS:') || o.startsWith('ALLROUTINES:')) continue;</w:t>
      </w:r>
    </w:p>
    <w:p>
      <w:pPr>
        <w:spacing w:after="0" w:before="0"/>
        <w:shd w:val="clear" w:color="auto" w:fill="F2F2F2"/>
      </w:pPr>
      <w:r>
        <w:rPr>
          <w:rFonts w:ascii="Consolas" w:hAnsi="Consolas"/>
          <w:sz w:val="16"/>
        </w:rPr>
        <w:t xml:space="preserve">    for (const pr of g.privs) {</w:t>
      </w:r>
    </w:p>
    <w:p>
      <w:pPr>
        <w:spacing w:after="0" w:before="0"/>
        <w:shd w:val="clear" w:color="auto" w:fill="F2F2F2"/>
      </w:pPr>
      <w:r>
        <w:rPr>
          <w:rFonts w:ascii="Consolas" w:hAnsi="Consolas"/>
          <w:sz w:val="16"/>
        </w:rPr>
        <w:t xml:space="preserve">      if (WRITE_PRIVS.includes(pr.priv)) continue;</w:t>
      </w:r>
    </w:p>
    <w:p>
      <w:pPr>
        <w:spacing w:after="0" w:before="0"/>
        <w:shd w:val="clear" w:color="auto" w:fill="F2F2F2"/>
      </w:pPr>
      <w:r>
        <w:rPr>
          <w:rFonts w:ascii="Consolas" w:hAnsi="Consolas"/>
          <w:sz w:val="16"/>
        </w:rPr>
        <w:t xml:space="preserve">      for (const w of g.who) if (alive(pr.priv, o, w)) readActual.add(w + '|' + o + '|' + pr.priv);</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d of defaultRows) {</w:t>
      </w:r>
    </w:p>
    <w:p>
      <w:pPr>
        <w:spacing w:after="0" w:before="0"/>
        <w:shd w:val="clear" w:color="auto" w:fill="F2F2F2"/>
      </w:pPr>
      <w:r>
        <w:rPr>
          <w:rFonts w:ascii="Consolas" w:hAnsi="Consolas"/>
          <w:sz w:val="16"/>
        </w:rPr>
        <w:t xml:space="preserve">  if (d.kind !== 'GRANT') continue;</w:t>
      </w:r>
    </w:p>
    <w:p>
      <w:pPr>
        <w:spacing w:after="0" w:before="0"/>
        <w:shd w:val="clear" w:color="auto" w:fill="F2F2F2"/>
      </w:pPr>
      <w:r>
        <w:rPr>
          <w:rFonts w:ascii="Consolas" w:hAnsi="Consolas"/>
          <w:sz w:val="16"/>
        </w:rPr>
        <w:t xml:space="preserve">  if (WRITE_PRIVS.includes(d.priv)) continue;</w:t>
      </w:r>
    </w:p>
    <w:p>
      <w:pPr>
        <w:spacing w:after="0" w:before="0"/>
        <w:shd w:val="clear" w:color="auto" w:fill="F2F2F2"/>
      </w:pPr>
      <w:r>
        <w:rPr>
          <w:rFonts w:ascii="Consolas" w:hAnsi="Consolas"/>
          <w:sz w:val="16"/>
        </w:rPr>
        <w:t xml:space="preserve">  if (d.key.startsWith('DEFFUNCTIONS:') || d.key.startsWith('DEFROUTINES:')) continue;</w:t>
      </w:r>
    </w:p>
    <w:p>
      <w:pPr>
        <w:spacing w:after="0" w:before="0"/>
        <w:shd w:val="clear" w:color="auto" w:fill="F2F2F2"/>
      </w:pPr>
      <w:r>
        <w:rPr>
          <w:rFonts w:ascii="Consolas" w:hAnsi="Consolas"/>
          <w:sz w:val="16"/>
        </w:rPr>
        <w:t xml:space="preserve">  readActual.add(d.who + '|' + d.key + '|' + d.priv);</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readDeclared = new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doc.match(new RegExp('BEM954-(?:PACKAGE|H1-\\d+)-READ-CONTRACT\\n([\\s\\S]*?)\\n' + F3));</w:t>
      </w:r>
    </w:p>
    <w:p>
      <w:pPr>
        <w:spacing w:after="0" w:before="0"/>
        <w:shd w:val="clear" w:color="auto" w:fill="F2F2F2"/>
      </w:pPr>
      <w:r>
        <w:rPr>
          <w:rFonts w:ascii="Consolas" w:hAnsi="Consolas"/>
          <w:sz w:val="16"/>
        </w:rPr>
        <w:t xml:space="preserve">  if (m) for (const line of m[1].split('\n')) {</w:t>
      </w:r>
    </w:p>
    <w:p>
      <w:pPr>
        <w:spacing w:after="0" w:before="0"/>
        <w:shd w:val="clear" w:color="auto" w:fill="F2F2F2"/>
      </w:pPr>
      <w:r>
        <w:rPr>
          <w:rFonts w:ascii="Consolas" w:hAnsi="Consolas"/>
          <w:sz w:val="16"/>
        </w:rPr>
        <w:t xml:space="preserve">    const t = line.trim();</w:t>
      </w:r>
    </w:p>
    <w:p>
      <w:pPr>
        <w:spacing w:after="0" w:before="0"/>
        <w:shd w:val="clear" w:color="auto" w:fill="F2F2F2"/>
      </w:pPr>
      <w:r>
        <w:rPr>
          <w:rFonts w:ascii="Consolas" w:hAnsi="Consolas"/>
          <w:sz w:val="16"/>
        </w:rPr>
        <w:t xml:space="preserve">    if (t &amp;&amp; !t.startsWith('#')) readDeclared.add(t);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readMissing = [];</w:t>
      </w:r>
    </w:p>
    <w:p>
      <w:pPr>
        <w:spacing w:after="0" w:before="0"/>
        <w:shd w:val="clear" w:color="auto" w:fill="F2F2F2"/>
      </w:pPr>
      <w:r>
        <w:rPr>
          <w:rFonts w:ascii="Consolas" w:hAnsi="Consolas"/>
          <w:sz w:val="16"/>
        </w:rPr>
        <w:t>const readSurplus = [];</w:t>
      </w:r>
    </w:p>
    <w:p>
      <w:pPr>
        <w:spacing w:after="0" w:before="0"/>
        <w:shd w:val="clear" w:color="auto" w:fill="F2F2F2"/>
      </w:pPr>
      <w:r>
        <w:rPr>
          <w:rFonts w:ascii="Consolas" w:hAnsi="Consolas"/>
          <w:sz w:val="16"/>
        </w:rPr>
        <w:t>if (readDeclared.size === 0) readMissing.push('блока BEM954-PACKAGE-READ-CONTRACT в документе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for (const r of [...readActual].sort()) if (!readDeclared.has(r)) readMissing.push('не объявлено: ' + r);</w:t>
      </w:r>
    </w:p>
    <w:p>
      <w:pPr>
        <w:spacing w:after="0" w:before="0"/>
        <w:shd w:val="clear" w:color="auto" w:fill="F2F2F2"/>
      </w:pPr>
      <w:r>
        <w:rPr>
          <w:rFonts w:ascii="Consolas" w:hAnsi="Consolas"/>
          <w:sz w:val="16"/>
        </w:rPr>
        <w:t xml:space="preserve">  for (const r of [...readDeclared].sort()) if (!readActual.has(r)) readSurplus.push('объявлено, но в каноне нет: ' + 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12. Поверхность EXECUTE -----------------------------------</w:t>
      </w:r>
    </w:p>
    <w:p>
      <w:pPr>
        <w:spacing w:after="0" w:before="0"/>
        <w:shd w:val="clear" w:color="auto" w:fill="F2F2F2"/>
      </w:pPr>
      <w:r>
        <w:rPr>
          <w:rFonts w:ascii="Consolas" w:hAnsi="Consolas"/>
          <w:sz w:val="16"/>
        </w:rPr>
        <w:t>// Число функций ничего не доказывает: оно совпадает и тогда, когда одну</w:t>
      </w:r>
    </w:p>
    <w:p>
      <w:pPr>
        <w:spacing w:after="0" w:before="0"/>
        <w:shd w:val="clear" w:color="auto" w:fill="F2F2F2"/>
      </w:pPr>
      <w:r>
        <w:rPr>
          <w:rFonts w:ascii="Consolas" w:hAnsi="Consolas"/>
          <w:sz w:val="16"/>
        </w:rPr>
        <w:t>// функцию подменили другой (замечание M-H111-R11-03). Сверяется</w:t>
      </w:r>
    </w:p>
    <w:p>
      <w:pPr>
        <w:spacing w:after="0" w:before="0"/>
        <w:shd w:val="clear" w:color="auto" w:fill="F2F2F2"/>
      </w:pPr>
      <w:r>
        <w:rPr>
          <w:rFonts w:ascii="Consolas" w:hAnsi="Consolas"/>
          <w:sz w:val="16"/>
        </w:rPr>
        <w:t>// множество «подпись → получатели», а не счёт.</w:t>
      </w:r>
    </w:p>
    <w:p>
      <w:pPr>
        <w:spacing w:after="0" w:before="0"/>
        <w:shd w:val="clear" w:color="auto" w:fill="F2F2F2"/>
      </w:pPr>
      <w:r>
        <w:rPr>
          <w:rFonts w:ascii="Consolas" w:hAnsi="Consolas"/>
          <w:sz w:val="16"/>
        </w:rPr>
        <w:t>const execActual = new Set();</w:t>
      </w:r>
    </w:p>
    <w:p>
      <w:pPr>
        <w:spacing w:after="0" w:before="0"/>
        <w:shd w:val="clear" w:color="auto" w:fill="F2F2F2"/>
      </w:pPr>
      <w:r>
        <w:rPr>
          <w:rFonts w:ascii="Consolas" w:hAnsi="Consolas"/>
          <w:sz w:val="16"/>
        </w:rPr>
        <w:t>for (const [sig, who] of execGrants) {</w:t>
      </w:r>
    </w:p>
    <w:p>
      <w:pPr>
        <w:spacing w:after="0" w:before="0"/>
        <w:shd w:val="clear" w:color="auto" w:fill="F2F2F2"/>
      </w:pPr>
      <w:r>
        <w:rPr>
          <w:rFonts w:ascii="Consolas" w:hAnsi="Consolas"/>
          <w:sz w:val="16"/>
        </w:rPr>
        <w:t xml:space="preserve">  execActual.add(sig + ' -&gt; ' + [...who].sort().join(','));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execDeclared = new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doc.match(new RegExp('BEM954-(?:PACKAGE|H1-\\d+)-EXECUTE-SURFACE\\n([\\s\\S]*?)\\n' + F3));</w:t>
      </w:r>
    </w:p>
    <w:p>
      <w:pPr>
        <w:spacing w:after="0" w:before="0"/>
        <w:shd w:val="clear" w:color="auto" w:fill="F2F2F2"/>
      </w:pPr>
      <w:r>
        <w:rPr>
          <w:rFonts w:ascii="Consolas" w:hAnsi="Consolas"/>
          <w:sz w:val="16"/>
        </w:rPr>
        <w:t xml:space="preserve">  if (m) for (const line of m[1].split('\n')) {</w:t>
      </w:r>
    </w:p>
    <w:p>
      <w:pPr>
        <w:spacing w:after="0" w:before="0"/>
        <w:shd w:val="clear" w:color="auto" w:fill="F2F2F2"/>
      </w:pPr>
      <w:r>
        <w:rPr>
          <w:rFonts w:ascii="Consolas" w:hAnsi="Consolas"/>
          <w:sz w:val="16"/>
        </w:rPr>
        <w:t xml:space="preserve">    const t = norm(line);</w:t>
      </w:r>
    </w:p>
    <w:p>
      <w:pPr>
        <w:spacing w:after="0" w:before="0"/>
        <w:shd w:val="clear" w:color="auto" w:fill="F2F2F2"/>
      </w:pPr>
      <w:r>
        <w:rPr>
          <w:rFonts w:ascii="Consolas" w:hAnsi="Consolas"/>
          <w:sz w:val="16"/>
        </w:rPr>
        <w:t xml:space="preserve">    if (t &amp;&amp; !t.startsWith('#')) execDeclared.add(t);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execMissing = [];</w:t>
      </w:r>
    </w:p>
    <w:p>
      <w:pPr>
        <w:spacing w:after="0" w:before="0"/>
        <w:shd w:val="clear" w:color="auto" w:fill="F2F2F2"/>
      </w:pPr>
      <w:r>
        <w:rPr>
          <w:rFonts w:ascii="Consolas" w:hAnsi="Consolas"/>
          <w:sz w:val="16"/>
        </w:rPr>
        <w:t>const execSurplus = [];</w:t>
      </w:r>
    </w:p>
    <w:p>
      <w:pPr>
        <w:spacing w:after="0" w:before="0"/>
        <w:shd w:val="clear" w:color="auto" w:fill="F2F2F2"/>
      </w:pPr>
      <w:r>
        <w:rPr>
          <w:rFonts w:ascii="Consolas" w:hAnsi="Consolas"/>
          <w:sz w:val="16"/>
        </w:rPr>
        <w:t>if (execDeclared.size === 0) execMissing.push('блока BEM954-PACKAGE-EXECUTE-SURFACE в документе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for (const r of [...execActual].sort()) if (!execDeclared.has(r)) execMissing.push('не объявлено: ' + r);</w:t>
      </w:r>
    </w:p>
    <w:p>
      <w:pPr>
        <w:spacing w:after="0" w:before="0"/>
        <w:shd w:val="clear" w:color="auto" w:fill="F2F2F2"/>
      </w:pPr>
      <w:r>
        <w:rPr>
          <w:rFonts w:ascii="Consolas" w:hAnsi="Consolas"/>
          <w:sz w:val="16"/>
        </w:rPr>
        <w:t xml:space="preserve">  for (const r of [...execDeclared].sort()) if (!execActual.has(r)) execSurplus.push('объявлено, но в каноне нет: ' + 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Проверка 15. Ожидания живой самопроверки файла 01 -------------------</w:t>
      </w:r>
    </w:p>
    <w:p>
      <w:pPr>
        <w:spacing w:after="0" w:before="0"/>
        <w:shd w:val="clear" w:color="auto" w:fill="F2F2F2"/>
      </w:pPr>
      <w:r>
        <w:rPr>
          <w:rFonts w:ascii="Consolas" w:hAnsi="Consolas"/>
          <w:sz w:val="16"/>
        </w:rPr>
        <w:t>// Замечание M-H112-R12-01, пункт 4. H1.12 доказывала внутри базы только</w:t>
      </w:r>
    </w:p>
    <w:p>
      <w:pPr>
        <w:spacing w:after="0" w:before="0"/>
        <w:shd w:val="clear" w:color="auto" w:fill="F2F2F2"/>
      </w:pPr>
      <w:r>
        <w:rPr>
          <w:rFonts w:ascii="Consolas" w:hAnsi="Consolas"/>
          <w:sz w:val="16"/>
        </w:rPr>
        <w:t>// отсутствие лишнего: договор чтения использовался как разрешающий</w:t>
      </w:r>
    </w:p>
    <w:p>
      <w:pPr>
        <w:spacing w:after="0" w:before="0"/>
        <w:shd w:val="clear" w:color="auto" w:fill="F2F2F2"/>
      </w:pPr>
      <w:r>
        <w:rPr>
          <w:rFonts w:ascii="Consolas" w:hAnsi="Consolas"/>
          <w:sz w:val="16"/>
        </w:rPr>
        <w:t>// набор, а поверхность EXECUTE — как набор запретов. Наличия каждой</w:t>
      </w:r>
    </w:p>
    <w:p>
      <w:pPr>
        <w:spacing w:after="0" w:before="0"/>
        <w:shd w:val="clear" w:color="auto" w:fill="F2F2F2"/>
      </w:pPr>
      <w:r>
        <w:rPr>
          <w:rFonts w:ascii="Consolas" w:hAnsi="Consolas"/>
          <w:sz w:val="16"/>
        </w:rPr>
        <w:t>// обязательной строки живая проверка не требовала, поэтому снятое</w:t>
      </w:r>
    </w:p>
    <w:p>
      <w:pPr>
        <w:spacing w:after="0" w:before="0"/>
        <w:shd w:val="clear" w:color="auto" w:fill="F2F2F2"/>
      </w:pPr>
      <w:r>
        <w:rPr>
          <w:rFonts w:ascii="Consolas" w:hAnsi="Consolas"/>
          <w:sz w:val="16"/>
        </w:rPr>
        <w:t>// право она не замечала.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Здесь сверяются ожидания. Списки v_read и v_exec, написанные в файле</w:t>
      </w:r>
    </w:p>
    <w:p>
      <w:pPr>
        <w:spacing w:after="0" w:before="0"/>
        <w:shd w:val="clear" w:color="auto" w:fill="F2F2F2"/>
      </w:pPr>
      <w:r>
        <w:rPr>
          <w:rFonts w:ascii="Consolas" w:hAnsi="Consolas"/>
          <w:sz w:val="16"/>
        </w:rPr>
        <w:t>// 01, обязаны совпасть с тем, что выводится из самого канона. Иначе</w:t>
      </w:r>
    </w:p>
    <w:p>
      <w:pPr>
        <w:spacing w:after="0" w:before="0"/>
        <w:shd w:val="clear" w:color="auto" w:fill="F2F2F2"/>
      </w:pPr>
      <w:r>
        <w:rPr>
          <w:rFonts w:ascii="Consolas" w:hAnsi="Consolas"/>
          <w:sz w:val="16"/>
        </w:rPr>
        <w:t>// список в SQL стал бы вторым ручным договором, который расходится с</w:t>
      </w:r>
    </w:p>
    <w:p>
      <w:pPr>
        <w:spacing w:after="0" w:before="0"/>
        <w:shd w:val="clear" w:color="auto" w:fill="F2F2F2"/>
      </w:pPr>
      <w:r>
        <w:rPr>
          <w:rFonts w:ascii="Consolas" w:hAnsi="Consolas"/>
          <w:sz w:val="16"/>
        </w:rPr>
        <w:t>// первым молча.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Канон режется по финальным маркерам, но кончается файл НЕ строкой</w:t>
      </w:r>
    </w:p>
    <w:p>
      <w:pPr>
        <w:spacing w:after="0" w:before="0"/>
        <w:shd w:val="clear" w:color="auto" w:fill="F2F2F2"/>
      </w:pPr>
      <w:r>
        <w:rPr>
          <w:rFonts w:ascii="Consolas" w:hAnsi="Consolas"/>
          <w:sz w:val="16"/>
        </w:rPr>
        <w:t>// маркера, а концом той ограды, внутри которой маркер стоит. Под</w:t>
      </w:r>
    </w:p>
    <w:p>
      <w:pPr>
        <w:spacing w:after="0" w:before="0"/>
        <w:shd w:val="clear" w:color="auto" w:fill="F2F2F2"/>
      </w:pPr>
      <w:r>
        <w:rPr>
          <w:rFonts w:ascii="Consolas" w:hAnsi="Consolas"/>
          <w:sz w:val="16"/>
        </w:rPr>
        <w:t>// маркером, в той же ограде, стоит завершающее пояснение файла, и оно</w:t>
      </w:r>
    </w:p>
    <w:p>
      <w:pPr>
        <w:spacing w:after="0" w:before="0"/>
        <w:shd w:val="clear" w:color="auto" w:fill="F2F2F2"/>
      </w:pPr>
      <w:r>
        <w:rPr>
          <w:rFonts w:ascii="Consolas" w:hAnsi="Consolas"/>
          <w:sz w:val="16"/>
        </w:rPr>
        <w:t>// принадлежит своему файлу. Прежнее правило отдавало это пояснение</w:t>
      </w:r>
    </w:p>
    <w:p>
      <w:pPr>
        <w:spacing w:after="0" w:before="0"/>
        <w:shd w:val="clear" w:color="auto" w:fill="F2F2F2"/>
      </w:pPr>
      <w:r>
        <w:rPr>
          <w:rFonts w:ascii="Consolas" w:hAnsi="Consolas"/>
          <w:sz w:val="16"/>
        </w:rPr>
        <w:t>// следующему файлу, а пояснение последнего не доставалось никому —</w:t>
      </w:r>
    </w:p>
    <w:p>
      <w:pPr>
        <w:spacing w:after="0" w:before="0"/>
        <w:shd w:val="clear" w:color="auto" w:fill="F2F2F2"/>
      </w:pPr>
      <w:r>
        <w:rPr>
          <w:rFonts w:ascii="Consolas" w:hAnsi="Consolas"/>
          <w:sz w:val="16"/>
        </w:rPr>
        <w:t>// увидели это только тогда, когда пакет впервые нарезали на диск (R30).</w:t>
      </w:r>
    </w:p>
    <w:p>
      <w:pPr>
        <w:spacing w:after="0" w:before="0"/>
        <w:shd w:val="clear" w:color="auto" w:fill="F2F2F2"/>
      </w:pPr>
      <w:r>
        <w:rPr>
          <w:rFonts w:ascii="Consolas" w:hAnsi="Consolas"/>
          <w:sz w:val="16"/>
        </w:rPr>
        <w:t>const fileSql = new Map();</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let buf = [];</w:t>
      </w:r>
    </w:p>
    <w:p>
      <w:pPr>
        <w:spacing w:after="0" w:before="0"/>
        <w:shd w:val="clear" w:color="auto" w:fill="F2F2F2"/>
      </w:pPr>
      <w:r>
        <w:rPr>
          <w:rFonts w:ascii="Consolas" w:hAnsi="Consolas"/>
          <w:sz w:val="16"/>
        </w:rPr>
        <w:t xml:space="preserve">  for (const b of canonBlocks) {</w:t>
      </w:r>
    </w:p>
    <w:p>
      <w:pPr>
        <w:spacing w:after="0" w:before="0"/>
        <w:shd w:val="clear" w:color="auto" w:fill="F2F2F2"/>
      </w:pPr>
      <w:r>
        <w:rPr>
          <w:rFonts w:ascii="Consolas" w:hAnsi="Consolas"/>
          <w:sz w:val="16"/>
        </w:rPr>
        <w:t xml:space="preserve">    buf.push(b.text);</w:t>
      </w:r>
    </w:p>
    <w:p>
      <w:pPr>
        <w:spacing w:after="0" w:before="0"/>
        <w:shd w:val="clear" w:color="auto" w:fill="F2F2F2"/>
      </w:pPr>
      <w:r>
        <w:rPr>
          <w:rFonts w:ascii="Consolas" w:hAnsi="Consolas"/>
          <w:sz w:val="16"/>
        </w:rPr>
        <w:t xml:space="preserve">    const m = b.text.match(/^--\s*BEM954-FINAL-SECURITY-CHECKPOINT:\s*(\S+)\s*$/m);</w:t>
      </w:r>
    </w:p>
    <w:p>
      <w:pPr>
        <w:spacing w:after="0" w:before="0"/>
        <w:shd w:val="clear" w:color="auto" w:fill="F2F2F2"/>
      </w:pPr>
      <w:r>
        <w:rPr>
          <w:rFonts w:ascii="Consolas" w:hAnsi="Consolas"/>
          <w:sz w:val="16"/>
        </w:rPr>
        <w:t xml:space="preserve">    if (m) { fileSql.set(m[1], buf.join('\n')); buf =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Порядок запуска пакета: файл 00 отдельно на кластере, затем 02 и 01</w:t>
      </w:r>
    </w:p>
    <w:p>
      <w:pPr>
        <w:spacing w:after="0" w:before="0"/>
        <w:shd w:val="clear" w:color="auto" w:fill="F2F2F2"/>
      </w:pPr>
      <w:r>
        <w:rPr>
          <w:rFonts w:ascii="Consolas" w:hAnsi="Consolas"/>
          <w:sz w:val="16"/>
        </w:rPr>
        <w:t>// одной транзакцией в базе bem (раздел 26.0). Файл 03 работает в</w:t>
      </w:r>
    </w:p>
    <w:p>
      <w:pPr>
        <w:spacing w:after="0" w:before="0"/>
        <w:shd w:val="clear" w:color="auto" w:fill="F2F2F2"/>
      </w:pPr>
      <w:r>
        <w:rPr>
          <w:rFonts w:ascii="Consolas" w:hAnsi="Consolas"/>
          <w:sz w:val="16"/>
        </w:rPr>
        <w:t>// восстановленной копии и на базу bem не влияет, поэтому в ожидание</w:t>
      </w:r>
    </w:p>
    <w:p>
      <w:pPr>
        <w:spacing w:after="0" w:before="0"/>
        <w:shd w:val="clear" w:color="auto" w:fill="F2F2F2"/>
      </w:pPr>
      <w:r>
        <w:rPr>
          <w:rFonts w:ascii="Consolas" w:hAnsi="Consolas"/>
          <w:sz w:val="16"/>
        </w:rPr>
        <w:t>// живой проверки не входит.</w:t>
      </w:r>
    </w:p>
    <w:p>
      <w:pPr>
        <w:spacing w:after="0" w:before="0"/>
        <w:shd w:val="clear" w:color="auto" w:fill="F2F2F2"/>
      </w:pPr>
      <w:r>
        <w:rPr>
          <w:rFonts w:ascii="Consolas" w:hAnsi="Consolas"/>
          <w:sz w:val="16"/>
        </w:rPr>
        <w:t>const DB_ORDER = ['00_cluster_bootstrap.sql', '02_upgrade_to_h110.sql',</w:t>
      </w:r>
    </w:p>
    <w:p>
      <w:pPr>
        <w:spacing w:after="0" w:before="0"/>
        <w:shd w:val="clear" w:color="auto" w:fill="F2F2F2"/>
      </w:pPr>
      <w:r>
        <w:rPr>
          <w:rFonts w:ascii="Consolas" w:hAnsi="Consolas"/>
          <w:sz w:val="16"/>
        </w:rPr>
        <w:t xml:space="preserve">                  '01_database_migration.sql'];</w:t>
      </w:r>
    </w:p>
    <w:p>
      <w:pPr>
        <w:spacing w:after="0" w:before="0"/>
        <w:shd w:val="clear" w:color="auto" w:fill="F2F2F2"/>
      </w:pPr>
      <w:r>
        <w:rPr>
          <w:rFonts w:ascii="Consolas" w:hAnsi="Consolas"/>
          <w:sz w:val="16"/>
        </w:rPr>
        <w:t>function foldAcl(src) {</w:t>
      </w:r>
    </w:p>
    <w:p>
      <w:pPr>
        <w:spacing w:after="0" w:before="0"/>
        <w:shd w:val="clear" w:color="auto" w:fill="F2F2F2"/>
      </w:pPr>
      <w:r>
        <w:rPr>
          <w:rFonts w:ascii="Consolas" w:hAnsi="Consolas"/>
          <w:sz w:val="16"/>
        </w:rPr>
        <w:t xml:space="preserve">  const set = new Set();</w:t>
      </w:r>
    </w:p>
    <w:p>
      <w:pPr>
        <w:spacing w:after="0" w:before="0"/>
        <w:shd w:val="clear" w:color="auto" w:fill="F2F2F2"/>
      </w:pPr>
      <w:r>
        <w:rPr>
          <w:rFonts w:ascii="Consolas" w:hAnsi="Consolas"/>
          <w:sz w:val="16"/>
        </w:rPr>
        <w:t xml:space="preserve">  for (const g of grantsIn(src)) {</w:t>
      </w:r>
    </w:p>
    <w:p>
      <w:pPr>
        <w:spacing w:after="0" w:before="0"/>
        <w:shd w:val="clear" w:color="auto" w:fill="F2F2F2"/>
      </w:pPr>
      <w:r>
        <w:rPr>
          <w:rFonts w:ascii="Consolas" w:hAnsi="Consolas"/>
          <w:sz w:val="16"/>
        </w:rPr>
        <w:t xml:space="preserve">    const keys = objectKeys(g.objText);</w:t>
      </w:r>
    </w:p>
    <w:p>
      <w:pPr>
        <w:spacing w:after="0" w:before="0"/>
        <w:shd w:val="clear" w:color="auto" w:fill="F2F2F2"/>
      </w:pPr>
      <w:r>
        <w:rPr>
          <w:rFonts w:ascii="Consolas" w:hAnsi="Consolas"/>
          <w:sz w:val="16"/>
        </w:rPr>
        <w:t xml:space="preserve">    if (g.kind === 'GRANT') {</w:t>
      </w:r>
    </w:p>
    <w:p>
      <w:pPr>
        <w:spacing w:after="0" w:before="0"/>
        <w:shd w:val="clear" w:color="auto" w:fill="F2F2F2"/>
      </w:pPr>
      <w:r>
        <w:rPr>
          <w:rFonts w:ascii="Consolas" w:hAnsi="Consolas"/>
          <w:sz w:val="16"/>
        </w:rPr>
        <w:t xml:space="preserve">      for (const o of keys) for (const p of g.privs) for (const w of g.who) set.add(p.priv + '|' + o + '|' + w);</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wipeAll = g.privs.some((p) =&gt; p.priv === 'ALL');</w:t>
      </w:r>
    </w:p>
    <w:p>
      <w:pPr>
        <w:spacing w:after="0" w:before="0"/>
        <w:shd w:val="clear" w:color="auto" w:fill="F2F2F2"/>
      </w:pPr>
      <w:r>
        <w:rPr>
          <w:rFonts w:ascii="Consolas" w:hAnsi="Consolas"/>
          <w:sz w:val="16"/>
        </w:rPr>
        <w:t xml:space="preserve">    for (const o of keys) for (const w of g.who) {</w:t>
      </w:r>
    </w:p>
    <w:p>
      <w:pPr>
        <w:spacing w:after="0" w:before="0"/>
        <w:shd w:val="clear" w:color="auto" w:fill="F2F2F2"/>
      </w:pPr>
      <w:r>
        <w:rPr>
          <w:rFonts w:ascii="Consolas" w:hAnsi="Consolas"/>
          <w:sz w:val="16"/>
        </w:rPr>
        <w:t xml:space="preserve">      if (wipeAll) {</w:t>
      </w:r>
    </w:p>
    <w:p>
      <w:pPr>
        <w:spacing w:after="0" w:before="0"/>
        <w:shd w:val="clear" w:color="auto" w:fill="F2F2F2"/>
      </w:pPr>
      <w:r>
        <w:rPr>
          <w:rFonts w:ascii="Consolas" w:hAnsi="Consolas"/>
          <w:sz w:val="16"/>
        </w:rPr>
        <w:t xml:space="preserve">        for (const r of [...set]) { const q = r.split('|'); if (q[1] === o &amp;&amp; q[2] === w) set.delete(r); }</w:t>
      </w:r>
    </w:p>
    <w:p>
      <w:pPr>
        <w:spacing w:after="0" w:before="0"/>
        <w:shd w:val="clear" w:color="auto" w:fill="F2F2F2"/>
      </w:pPr>
      <w:r>
        <w:rPr>
          <w:rFonts w:ascii="Consolas" w:hAnsi="Consolas"/>
          <w:sz w:val="16"/>
        </w:rPr>
        <w:t xml:space="preserve">      } else for (const p of g.privs) set.delete(p.priv + '|' + o + '|' + 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d of defaultRowsIn(src)) {</w:t>
      </w:r>
    </w:p>
    <w:p>
      <w:pPr>
        <w:spacing w:after="0" w:before="0"/>
        <w:shd w:val="clear" w:color="auto" w:fill="F2F2F2"/>
      </w:pPr>
      <w:r>
        <w:rPr>
          <w:rFonts w:ascii="Consolas" w:hAnsi="Consolas"/>
          <w:sz w:val="16"/>
        </w:rPr>
        <w:t xml:space="preserve">    const k = d.priv + '|' + d.key + '|' + d.who;</w:t>
      </w:r>
    </w:p>
    <w:p>
      <w:pPr>
        <w:spacing w:after="0" w:before="0"/>
        <w:shd w:val="clear" w:color="auto" w:fill="F2F2F2"/>
      </w:pPr>
      <w:r>
        <w:rPr>
          <w:rFonts w:ascii="Consolas" w:hAnsi="Consolas"/>
          <w:sz w:val="16"/>
        </w:rPr>
        <w:t xml:space="preserve">    if (d.kind === 'GRANT') set.add(k); else set.delete(k);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set;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dbAcl = foldAcl(DB_ORDER.map((f) =&gt; fileSql.get(f) || '').join('\n'));</w:t>
      </w:r>
    </w:p>
    <w:p>
      <w:pPr>
        <w:spacing w:after="0" w:before="0"/>
        <w:shd w:val="clear" w:color="auto" w:fill="F2F2F2"/>
      </w:pPr>
      <w:r>
        <w:rPr>
          <w:rFonts w:ascii="Consolas" w:hAnsi="Consolas"/>
          <w:sz w:val="16"/>
        </w:rPr>
        <w:t>const expectRead = new Set();</w:t>
      </w:r>
    </w:p>
    <w:p>
      <w:pPr>
        <w:spacing w:after="0" w:before="0"/>
        <w:shd w:val="clear" w:color="auto" w:fill="F2F2F2"/>
      </w:pPr>
      <w:r>
        <w:rPr>
          <w:rFonts w:ascii="Consolas" w:hAnsi="Consolas"/>
          <w:sz w:val="16"/>
        </w:rPr>
        <w:t>const expectExec = new Set();</w:t>
      </w:r>
    </w:p>
    <w:p>
      <w:pPr>
        <w:spacing w:after="0" w:before="0"/>
        <w:shd w:val="clear" w:color="auto" w:fill="F2F2F2"/>
      </w:pPr>
      <w:r>
        <w:rPr>
          <w:rFonts w:ascii="Consolas" w:hAnsi="Consolas"/>
          <w:sz w:val="16"/>
        </w:rPr>
        <w:t>for (const r of dbAcl) {</w:t>
      </w:r>
    </w:p>
    <w:p>
      <w:pPr>
        <w:spacing w:after="0" w:before="0"/>
        <w:shd w:val="clear" w:color="auto" w:fill="F2F2F2"/>
      </w:pPr>
      <w:r>
        <w:rPr>
          <w:rFonts w:ascii="Consolas" w:hAnsi="Consolas"/>
          <w:sz w:val="16"/>
        </w:rPr>
        <w:t xml:space="preserve">  const [priv, obj, who] = r.split('|');</w:t>
      </w:r>
    </w:p>
    <w:p>
      <w:pPr>
        <w:spacing w:after="0" w:before="0"/>
        <w:shd w:val="clear" w:color="auto" w:fill="F2F2F2"/>
      </w:pPr>
      <w:r>
        <w:rPr>
          <w:rFonts w:ascii="Consolas" w:hAnsi="Consolas"/>
          <w:sz w:val="16"/>
        </w:rPr>
        <w:t xml:space="preserve">  if (obj.startsWith('FUNCTION:')) {</w:t>
      </w:r>
    </w:p>
    <w:p>
      <w:pPr>
        <w:spacing w:after="0" w:before="0"/>
        <w:shd w:val="clear" w:color="auto" w:fill="F2F2F2"/>
      </w:pPr>
      <w:r>
        <w:rPr>
          <w:rFonts w:ascii="Consolas" w:hAnsi="Consolas"/>
          <w:sz w:val="16"/>
        </w:rPr>
        <w:t xml:space="preserve">    if (priv === 'EXECUTE') expectExec.add(obj.slice(9) + '|' + who);</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(/^(ALLFUNCTIONS|ALLROUTINES|DEFFUNCTIONS|DEFROUTINES|DEFTYPES|DEFSCHEMAS):/.test(obj)) continue;</w:t>
      </w:r>
    </w:p>
    <w:p>
      <w:pPr>
        <w:spacing w:after="0" w:before="0"/>
        <w:shd w:val="clear" w:color="auto" w:fill="F2F2F2"/>
      </w:pPr>
      <w:r>
        <w:rPr>
          <w:rFonts w:ascii="Consolas" w:hAnsi="Consolas"/>
          <w:sz w:val="16"/>
        </w:rPr>
        <w:t xml:space="preserve">  if (WRITE_PRIVS.includes(priv)) continue;</w:t>
      </w:r>
    </w:p>
    <w:p>
      <w:pPr>
        <w:spacing w:after="0" w:before="0"/>
        <w:shd w:val="clear" w:color="auto" w:fill="F2F2F2"/>
      </w:pPr>
      <w:r>
        <w:rPr>
          <w:rFonts w:ascii="Consolas" w:hAnsi="Consolas"/>
          <w:sz w:val="16"/>
        </w:rPr>
        <w:t xml:space="preserve">  expectRead.add(who + '|' + obj + '|' + priv);</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Что на самом деле написано в массивах файла 01.</w:t>
      </w:r>
    </w:p>
    <w:p>
      <w:pPr>
        <w:spacing w:after="0" w:before="0"/>
        <w:shd w:val="clear" w:color="auto" w:fill="F2F2F2"/>
      </w:pPr>
      <w:r>
        <w:rPr>
          <w:rFonts w:ascii="Consolas" w:hAnsi="Consolas"/>
          <w:sz w:val="16"/>
        </w:rPr>
        <w:t>function arrayRows(src, varName) {</w:t>
      </w:r>
    </w:p>
    <w:p>
      <w:pPr>
        <w:spacing w:after="0" w:before="0"/>
        <w:shd w:val="clear" w:color="auto" w:fill="F2F2F2"/>
      </w:pPr>
      <w:r>
        <w:rPr>
          <w:rFonts w:ascii="Consolas" w:hAnsi="Consolas"/>
          <w:sz w:val="16"/>
        </w:rPr>
        <w:t xml:space="preserve">  const re = new RegExp(varName + '\\s+constant\\s+text\\[\\]\\s*:=\\s*ARRAY\\[([\\s\\S]*?)\\];');</w:t>
      </w:r>
    </w:p>
    <w:p>
      <w:pPr>
        <w:spacing w:after="0" w:before="0"/>
        <w:shd w:val="clear" w:color="auto" w:fill="F2F2F2"/>
      </w:pPr>
      <w:r>
        <w:rPr>
          <w:rFonts w:ascii="Consolas" w:hAnsi="Consolas"/>
          <w:sz w:val="16"/>
        </w:rPr>
        <w:t xml:space="preserve">  const m = src.match(re);</w:t>
      </w:r>
    </w:p>
    <w:p>
      <w:pPr>
        <w:spacing w:after="0" w:before="0"/>
        <w:shd w:val="clear" w:color="auto" w:fill="F2F2F2"/>
      </w:pPr>
      <w:r>
        <w:rPr>
          <w:rFonts w:ascii="Consolas" w:hAnsi="Consolas"/>
          <w:sz w:val="16"/>
        </w:rPr>
        <w:t xml:space="preserve">  if (!m) return null;</w:t>
      </w:r>
    </w:p>
    <w:p>
      <w:pPr>
        <w:spacing w:after="0" w:before="0"/>
        <w:shd w:val="clear" w:color="auto" w:fill="F2F2F2"/>
      </w:pPr>
      <w:r>
        <w:rPr>
          <w:rFonts w:ascii="Consolas" w:hAnsi="Consolas"/>
          <w:sz w:val="16"/>
        </w:rPr>
        <w:t xml:space="preserve">  return (m[1].match(/'[^']*'/g) || []).map((x) =&gt; x.slice(1, -1));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selfcheckProblems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f01 = fileSql.get('01_database_migration.sql') || '';</w:t>
      </w:r>
    </w:p>
    <w:p>
      <w:pPr>
        <w:spacing w:after="0" w:before="0"/>
        <w:shd w:val="clear" w:color="auto" w:fill="F2F2F2"/>
      </w:pPr>
      <w:r>
        <w:rPr>
          <w:rFonts w:ascii="Consolas" w:hAnsi="Consolas"/>
          <w:sz w:val="16"/>
        </w:rPr>
        <w:t xml:space="preserve">  const pairs = [['v_read', expectRead], ['v_exec', expectExec]];</w:t>
      </w:r>
    </w:p>
    <w:p>
      <w:pPr>
        <w:spacing w:after="0" w:before="0"/>
        <w:shd w:val="clear" w:color="auto" w:fill="F2F2F2"/>
      </w:pPr>
      <w:r>
        <w:rPr>
          <w:rFonts w:ascii="Consolas" w:hAnsi="Consolas"/>
          <w:sz w:val="16"/>
        </w:rPr>
        <w:t xml:space="preserve">  for (const [name, want] of pairs) {</w:t>
      </w:r>
    </w:p>
    <w:p>
      <w:pPr>
        <w:spacing w:after="0" w:before="0"/>
        <w:shd w:val="clear" w:color="auto" w:fill="F2F2F2"/>
      </w:pPr>
      <w:r>
        <w:rPr>
          <w:rFonts w:ascii="Consolas" w:hAnsi="Consolas"/>
          <w:sz w:val="16"/>
        </w:rPr>
        <w:t xml:space="preserve">    const got = arrayRows(f01, name);</w:t>
      </w:r>
    </w:p>
    <w:p>
      <w:pPr>
        <w:spacing w:after="0" w:before="0"/>
        <w:shd w:val="clear" w:color="auto" w:fill="F2F2F2"/>
      </w:pPr>
      <w:r>
        <w:rPr>
          <w:rFonts w:ascii="Consolas" w:hAnsi="Consolas"/>
          <w:sz w:val="16"/>
        </w:rPr>
        <w:t xml:space="preserve">    if (got === null) { selfcheckProblems.push(name + ': массива в файле 01 нет'); continue; }</w:t>
      </w:r>
    </w:p>
    <w:p>
      <w:pPr>
        <w:spacing w:after="0" w:before="0"/>
        <w:shd w:val="clear" w:color="auto" w:fill="F2F2F2"/>
      </w:pPr>
      <w:r>
        <w:rPr>
          <w:rFonts w:ascii="Consolas" w:hAnsi="Consolas"/>
          <w:sz w:val="16"/>
        </w:rPr>
        <w:t xml:space="preserve">    const have = new Set(got);</w:t>
      </w:r>
    </w:p>
    <w:p>
      <w:pPr>
        <w:spacing w:after="0" w:before="0"/>
        <w:shd w:val="clear" w:color="auto" w:fill="F2F2F2"/>
      </w:pPr>
      <w:r>
        <w:rPr>
          <w:rFonts w:ascii="Consolas" w:hAnsi="Consolas"/>
          <w:sz w:val="16"/>
        </w:rPr>
        <w:t xml:space="preserve">    if (have.size !== got.length) selfcheckProblems.push(name + ': в массиве есть повторы');</w:t>
      </w:r>
    </w:p>
    <w:p>
      <w:pPr>
        <w:spacing w:after="0" w:before="0"/>
        <w:shd w:val="clear" w:color="auto" w:fill="F2F2F2"/>
      </w:pPr>
      <w:r>
        <w:rPr>
          <w:rFonts w:ascii="Consolas" w:hAnsi="Consolas"/>
          <w:sz w:val="16"/>
        </w:rPr>
        <w:t xml:space="preserve">    for (const r of [...want].sort()) if (!have.has(r)) selfcheckProblems.push(name + ': не доказывается ' + r);</w:t>
      </w:r>
    </w:p>
    <w:p>
      <w:pPr>
        <w:spacing w:after="0" w:before="0"/>
        <w:shd w:val="clear" w:color="auto" w:fill="F2F2F2"/>
      </w:pPr>
      <w:r>
        <w:rPr>
          <w:rFonts w:ascii="Consolas" w:hAnsi="Consolas"/>
          <w:sz w:val="16"/>
        </w:rPr>
        <w:t xml:space="preserve">    for (const r of [...have].sort()) if (!want.has(r)) selfcheckProblems.push(name + ': доказывается лишнее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Закрытый список форм команд (раздел 4.1 аудита 75) ------------------</w:t>
      </w:r>
    </w:p>
    <w:p>
      <w:pPr>
        <w:spacing w:after="0" w:before="0"/>
        <w:shd w:val="clear" w:color="auto" w:fill="F2F2F2"/>
      </w:pPr>
      <w:r>
        <w:rPr>
          <w:rFonts w:ascii="Consolas" w:hAnsi="Consolas"/>
          <w:sz w:val="16"/>
        </w:rPr>
        <w:t>// Прежний разбор искал ЗНАКОМОЕ. Значит, всё незнакомое проходило мимо</w:t>
      </w:r>
    </w:p>
    <w:p>
      <w:pPr>
        <w:spacing w:after="0" w:before="0"/>
        <w:shd w:val="clear" w:color="auto" w:fill="F2F2F2"/>
      </w:pPr>
      <w:r>
        <w:rPr>
          <w:rFonts w:ascii="Consolas" w:hAnsi="Consolas"/>
          <w:sz w:val="16"/>
        </w:rPr>
        <w:t>// молча: `ALTER USER` — тот же `ALTER ROLE` другим словом, имя роли в</w:t>
      </w:r>
    </w:p>
    <w:p>
      <w:pPr>
        <w:spacing w:after="0" w:before="0"/>
        <w:shd w:val="clear" w:color="auto" w:fill="F2F2F2"/>
      </w:pPr>
      <w:r>
        <w:rPr>
          <w:rFonts w:ascii="Consolas" w:hAnsi="Consolas"/>
          <w:sz w:val="16"/>
        </w:rPr>
        <w:t>// двойных кавычках, переименование роли, пароль строкой. Проверка,</w:t>
      </w:r>
    </w:p>
    <w:p>
      <w:pPr>
        <w:spacing w:after="0" w:before="0"/>
        <w:shd w:val="clear" w:color="auto" w:fill="F2F2F2"/>
      </w:pPr>
      <w:r>
        <w:rPr>
          <w:rFonts w:ascii="Consolas" w:hAnsi="Consolas"/>
          <w:sz w:val="16"/>
        </w:rPr>
        <w:t>// построенная на списке знакомых образцов, доказывает только то, что</w:t>
      </w:r>
    </w:p>
    <w:p>
      <w:pPr>
        <w:spacing w:after="0" w:before="0"/>
        <w:shd w:val="clear" w:color="auto" w:fill="F2F2F2"/>
      </w:pPr>
      <w:r>
        <w:rPr>
          <w:rFonts w:ascii="Consolas" w:hAnsi="Consolas"/>
          <w:sz w:val="16"/>
        </w:rPr>
        <w:t>// названные образцы не встретились, и ничего не говорит об остальном.</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Теперь наоборот. Канон обязан целиком состоять из объявленных форм.</w:t>
      </w:r>
    </w:p>
    <w:p>
      <w:pPr>
        <w:spacing w:after="0" w:before="0"/>
        <w:shd w:val="clear" w:color="auto" w:fill="F2F2F2"/>
      </w:pPr>
      <w:r>
        <w:rPr>
          <w:rFonts w:ascii="Consolas" w:hAnsi="Consolas"/>
          <w:sz w:val="16"/>
        </w:rPr>
        <w:t>// Команда, не совпавшая ни с одной формой, — отказ по умолчанию. Это и</w:t>
      </w:r>
    </w:p>
    <w:p>
      <w:pPr>
        <w:spacing w:after="0" w:before="0"/>
        <w:shd w:val="clear" w:color="auto" w:fill="F2F2F2"/>
      </w:pPr>
      <w:r>
        <w:rPr>
          <w:rFonts w:ascii="Consolas" w:hAnsi="Consolas"/>
          <w:sz w:val="16"/>
        </w:rPr>
        <w:t>// есть «закрытый формат»: список разрешённого, а не список запрещённого.</w:t>
      </w:r>
    </w:p>
    <w:p>
      <w:pPr>
        <w:spacing w:after="0" w:before="0"/>
        <w:shd w:val="clear" w:color="auto" w:fill="F2F2F2"/>
      </w:pPr>
      <w:r>
        <w:rPr>
          <w:rFonts w:ascii="Consolas" w:hAnsi="Consolas"/>
          <w:sz w:val="16"/>
        </w:rPr>
        <w:t>const RID  = '[a-z_][a-z0-9_]*';</w:t>
      </w:r>
    </w:p>
    <w:p>
      <w:pPr>
        <w:spacing w:after="0" w:before="0"/>
        <w:shd w:val="clear" w:color="auto" w:fill="F2F2F2"/>
      </w:pPr>
      <w:r>
        <w:rPr>
          <w:rFonts w:ascii="Consolas" w:hAnsi="Consolas"/>
          <w:sz w:val="16"/>
        </w:rPr>
        <w:t>const ROBJ = RID + '(?:\\.' + RID + ')?';</w:t>
      </w:r>
    </w:p>
    <w:p>
      <w:pPr>
        <w:spacing w:after="0" w:before="0"/>
        <w:shd w:val="clear" w:color="auto" w:fill="F2F2F2"/>
      </w:pPr>
      <w:r>
        <w:rPr>
          <w:rFonts w:ascii="Consolas" w:hAnsi="Consolas"/>
          <w:sz w:val="16"/>
        </w:rPr>
        <w:t>const WHO  = '(?:PUBLIC|' + RID + ')';</w:t>
      </w:r>
    </w:p>
    <w:p>
      <w:pPr>
        <w:spacing w:after="0" w:before="0"/>
        <w:shd w:val="clear" w:color="auto" w:fill="F2F2F2"/>
      </w:pPr>
      <w:r>
        <w:rPr>
          <w:rFonts w:ascii="Consolas" w:hAnsi="Consolas"/>
          <w:sz w:val="16"/>
        </w:rPr>
        <w:t>const many = (x) =&gt; x + '(?:\\s*,\\s*' + x + ')*';</w:t>
      </w:r>
    </w:p>
    <w:p>
      <w:pPr>
        <w:spacing w:after="0" w:before="0"/>
        <w:shd w:val="clear" w:color="auto" w:fill="F2F2F2"/>
      </w:pPr>
      <w:r>
        <w:rPr>
          <w:rFonts w:ascii="Consolas" w:hAnsi="Consolas"/>
          <w:sz w:val="16"/>
        </w:rPr>
        <w:t>const SIG  = ROBJ + '\\s*\\([^()]*\\)';</w:t>
      </w:r>
    </w:p>
    <w:p>
      <w:pPr>
        <w:spacing w:after="0" w:before="0"/>
        <w:shd w:val="clear" w:color="auto" w:fill="F2F2F2"/>
      </w:pPr>
      <w:r>
        <w:rPr>
          <w:rFonts w:ascii="Consolas" w:hAnsi="Consolas"/>
          <w:sz w:val="16"/>
        </w:rPr>
        <w:t>const PRIV = '(?:SELECT|INSERT|UPDATE|DELETE|TRUNCATE|REFERENCES|TRIGGER|CREATE'</w:t>
      </w:r>
    </w:p>
    <w:p>
      <w:pPr>
        <w:spacing w:after="0" w:before="0"/>
        <w:shd w:val="clear" w:color="auto" w:fill="F2F2F2"/>
      </w:pPr>
      <w:r>
        <w:rPr>
          <w:rFonts w:ascii="Consolas" w:hAnsi="Consolas"/>
          <w:sz w:val="16"/>
        </w:rPr>
        <w:t xml:space="preserve">           + '|CONNECT|TEMPORARY|TEMP|EXECUTE|USAGE|MAINTAIN|ALL)(?:\\s*\\([^()]*\\))?';</w:t>
      </w:r>
    </w:p>
    <w:p>
      <w:pPr>
        <w:spacing w:after="0" w:before="0"/>
        <w:shd w:val="clear" w:color="auto" w:fill="F2F2F2"/>
      </w:pPr>
      <w:r>
        <w:rPr>
          <w:rFonts w:ascii="Consolas" w:hAnsi="Consolas"/>
          <w:sz w:val="16"/>
        </w:rPr>
        <w:t>const OBJ  = '(?:ALL (?:TABLES|SEQUENCES|FUNCTIONS|ROUTINES) IN SCHEMA ' + many(RID)</w:t>
      </w:r>
    </w:p>
    <w:p>
      <w:pPr>
        <w:spacing w:after="0" w:before="0"/>
        <w:shd w:val="clear" w:color="auto" w:fill="F2F2F2"/>
      </w:pPr>
      <w:r>
        <w:rPr>
          <w:rFonts w:ascii="Consolas" w:hAnsi="Consolas"/>
          <w:sz w:val="16"/>
        </w:rPr>
        <w:t xml:space="preserve">           + '|SCHEMA ' + many(RID)</w:t>
      </w:r>
    </w:p>
    <w:p>
      <w:pPr>
        <w:spacing w:after="0" w:before="0"/>
        <w:shd w:val="clear" w:color="auto" w:fill="F2F2F2"/>
      </w:pPr>
      <w:r>
        <w:rPr>
          <w:rFonts w:ascii="Consolas" w:hAnsi="Consolas"/>
          <w:sz w:val="16"/>
        </w:rPr>
        <w:t xml:space="preserve">           + '|DATABASE ' + many(RID)</w:t>
      </w:r>
    </w:p>
    <w:p>
      <w:pPr>
        <w:spacing w:after="0" w:before="0"/>
        <w:shd w:val="clear" w:color="auto" w:fill="F2F2F2"/>
      </w:pPr>
      <w:r>
        <w:rPr>
          <w:rFonts w:ascii="Consolas" w:hAnsi="Consolas"/>
          <w:sz w:val="16"/>
        </w:rPr>
        <w:t xml:space="preserve">           + '|FUNCTION ' + many(SIG)</w:t>
      </w:r>
    </w:p>
    <w:p>
      <w:pPr>
        <w:spacing w:after="0" w:before="0"/>
        <w:shd w:val="clear" w:color="auto" w:fill="F2F2F2"/>
      </w:pPr>
      <w:r>
        <w:rPr>
          <w:rFonts w:ascii="Consolas" w:hAnsi="Consolas"/>
          <w:sz w:val="16"/>
        </w:rPr>
        <w:t xml:space="preserve">           + '|TABLE ' + many(ROBJ)</w:t>
      </w:r>
    </w:p>
    <w:p>
      <w:pPr>
        <w:spacing w:after="0" w:before="0"/>
        <w:shd w:val="clear" w:color="auto" w:fill="F2F2F2"/>
      </w:pPr>
      <w:r>
        <w:rPr>
          <w:rFonts w:ascii="Consolas" w:hAnsi="Consolas"/>
          <w:sz w:val="16"/>
        </w:rPr>
        <w:t xml:space="preserve">           + '|' + many(ROBJ) + ')';</w:t>
      </w:r>
    </w:p>
    <w:p>
      <w:pPr>
        <w:spacing w:after="0" w:before="0"/>
        <w:shd w:val="clear" w:color="auto" w:fill="F2F2F2"/>
      </w:pPr>
      <w:r>
        <w:rPr>
          <w:rFonts w:ascii="Consolas" w:hAnsi="Consolas"/>
          <w:sz w:val="16"/>
        </w:rPr>
        <w:t>const ATTR = '(?:LOGIN|NOLOGIN|SUPERUSER|NOSUPERUSER|CREATEDB|NOCREATEDB'</w:t>
      </w:r>
    </w:p>
    <w:p>
      <w:pPr>
        <w:spacing w:after="0" w:before="0"/>
        <w:shd w:val="clear" w:color="auto" w:fill="F2F2F2"/>
      </w:pPr>
      <w:r>
        <w:rPr>
          <w:rFonts w:ascii="Consolas" w:hAnsi="Consolas"/>
          <w:sz w:val="16"/>
        </w:rPr>
        <w:t xml:space="preserve">           + '|CREATEROLE|NOCREATEROLE|REPLICATION|NOREPLICATION'</w:t>
      </w:r>
    </w:p>
    <w:p>
      <w:pPr>
        <w:spacing w:after="0" w:before="0"/>
        <w:shd w:val="clear" w:color="auto" w:fill="F2F2F2"/>
      </w:pPr>
      <w:r>
        <w:rPr>
          <w:rFonts w:ascii="Consolas" w:hAnsi="Consolas"/>
          <w:sz w:val="16"/>
        </w:rPr>
        <w:t xml:space="preserve">           + '|BYPASSRLS|NOBYPASSRLS|INHERIT|NOINHERIT'</w:t>
      </w:r>
    </w:p>
    <w:p>
      <w:pPr>
        <w:spacing w:after="0" w:before="0"/>
        <w:shd w:val="clear" w:color="auto" w:fill="F2F2F2"/>
      </w:pPr>
      <w:r>
        <w:rPr>
          <w:rFonts w:ascii="Consolas" w:hAnsi="Consolas"/>
          <w:sz w:val="16"/>
        </w:rPr>
        <w:t xml:space="preserve">           + '|CONNECTION LIMIT -?\\d+|PASSWORD NULL)';</w:t>
      </w:r>
    </w:p>
    <w:p>
      <w:pPr>
        <w:spacing w:after="0" w:before="0"/>
        <w:shd w:val="clear" w:color="auto" w:fill="F2F2F2"/>
      </w:pPr>
      <w:r>
        <w:rPr>
          <w:rFonts w:ascii="Consolas" w:hAnsi="Consolas"/>
          <w:sz w:val="16"/>
        </w:rPr>
        <w:t>const MEMOPT = '(?:WITH (?:ADMIN OPTION|ADMIN (?:TRUE|FALSE)|INHERIT (?:TRUE|FALSE)'</w:t>
      </w:r>
    </w:p>
    <w:p>
      <w:pPr>
        <w:spacing w:after="0" w:before="0"/>
        <w:shd w:val="clear" w:color="auto" w:fill="F2F2F2"/>
      </w:pPr>
      <w:r>
        <w:rPr>
          <w:rFonts w:ascii="Consolas" w:hAnsi="Consolas"/>
          <w:sz w:val="16"/>
        </w:rPr>
        <w:t xml:space="preserve">             + '|SET (?:TRUE|FALSE))(?:, (?:ADMIN|INHERIT|SET) (?:TRUE|FALSE))*)';</w:t>
      </w:r>
    </w:p>
    <w:p>
      <w:pPr>
        <w:spacing w:after="0" w:before="0"/>
        <w:shd w:val="clear" w:color="auto" w:fill="F2F2F2"/>
      </w:pPr>
      <w:r>
        <w:rPr>
          <w:rFonts w:ascii="Consolas" w:hAnsi="Consolas"/>
          <w:sz w:val="16"/>
        </w:rPr>
        <w:t>const DEFOBJ = '(?:TABLES|SEQUENCES|FUNCTIONS|ROUTINES|TYPES|SCHEMAS)';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SECURITY_FORMS = [</w:t>
      </w:r>
    </w:p>
    <w:p>
      <w:pPr>
        <w:spacing w:after="0" w:before="0"/>
        <w:shd w:val="clear" w:color="auto" w:fill="F2F2F2"/>
      </w:pPr>
      <w:r>
        <w:rPr>
          <w:rFonts w:ascii="Consolas" w:hAnsi="Consolas"/>
          <w:sz w:val="16"/>
        </w:rPr>
        <w:t xml:space="preserve">  ['право на объект',    '^GRANT ' + many(PRIV) + ' ON ' + OBJ + ' TO ' + many(RID) + '$'],</w:t>
      </w:r>
    </w:p>
    <w:p>
      <w:pPr>
        <w:spacing w:after="0" w:before="0"/>
        <w:shd w:val="clear" w:color="auto" w:fill="F2F2F2"/>
      </w:pPr>
      <w:r>
        <w:rPr>
          <w:rFonts w:ascii="Consolas" w:hAnsi="Consolas"/>
          <w:sz w:val="16"/>
        </w:rPr>
        <w:t xml:space="preserve">  ['отзыв права',        '^REVOKE ' + many(PRIV) + ' ON ' + OBJ + ' FROM ' + many(WHO) + '$'],</w:t>
      </w:r>
    </w:p>
    <w:p>
      <w:pPr>
        <w:spacing w:after="0" w:before="0"/>
        <w:shd w:val="clear" w:color="auto" w:fill="F2F2F2"/>
      </w:pPr>
      <w:r>
        <w:rPr>
          <w:rFonts w:ascii="Consolas" w:hAnsi="Consolas"/>
          <w:sz w:val="16"/>
        </w:rPr>
        <w:t xml:space="preserve">  ['членство',           '^GRANT ' + many(RID) + ' TO ' + many(RID) + '(?: ' + MEMOPT + ')?$'],</w:t>
      </w:r>
    </w:p>
    <w:p>
      <w:pPr>
        <w:spacing w:after="0" w:before="0"/>
        <w:shd w:val="clear" w:color="auto" w:fill="F2F2F2"/>
      </w:pPr>
      <w:r>
        <w:rPr>
          <w:rFonts w:ascii="Consolas" w:hAnsi="Consolas"/>
          <w:sz w:val="16"/>
        </w:rPr>
        <w:t xml:space="preserve">  ['отзыв членства',     '^REVOKE ' + many(RID) + ' FROM ' + many(RID) + '$'],</w:t>
      </w:r>
    </w:p>
    <w:p>
      <w:pPr>
        <w:spacing w:after="0" w:before="0"/>
        <w:shd w:val="clear" w:color="auto" w:fill="F2F2F2"/>
      </w:pPr>
      <w:r>
        <w:rPr>
          <w:rFonts w:ascii="Consolas" w:hAnsi="Consolas"/>
          <w:sz w:val="16"/>
        </w:rPr>
        <w:t xml:space="preserve">  ['права по умолчанию', '^ALTER DEFAULT PRIVILEGES(?: FOR ROLE ' + many(RID) + ')?'</w:t>
      </w:r>
    </w:p>
    <w:p>
      <w:pPr>
        <w:spacing w:after="0" w:before="0"/>
        <w:shd w:val="clear" w:color="auto" w:fill="F2F2F2"/>
      </w:pPr>
      <w:r>
        <w:rPr>
          <w:rFonts w:ascii="Consolas" w:hAnsi="Consolas"/>
          <w:sz w:val="16"/>
        </w:rPr>
        <w:t xml:space="preserve">                         + '(?: IN SCHEMA ' + many(RID) + ')? (?:GRANT ' + many(PRIV)</w:t>
      </w:r>
    </w:p>
    <w:p>
      <w:pPr>
        <w:spacing w:after="0" w:before="0"/>
        <w:shd w:val="clear" w:color="auto" w:fill="F2F2F2"/>
      </w:pPr>
      <w:r>
        <w:rPr>
          <w:rFonts w:ascii="Consolas" w:hAnsi="Consolas"/>
          <w:sz w:val="16"/>
        </w:rPr>
        <w:t xml:space="preserve">                         + ' ON ' + DEFOBJ + ' TO ' + many(RID)</w:t>
      </w:r>
    </w:p>
    <w:p>
      <w:pPr>
        <w:spacing w:after="0" w:before="0"/>
        <w:shd w:val="clear" w:color="auto" w:fill="F2F2F2"/>
      </w:pPr>
      <w:r>
        <w:rPr>
          <w:rFonts w:ascii="Consolas" w:hAnsi="Consolas"/>
          <w:sz w:val="16"/>
        </w:rPr>
        <w:t xml:space="preserve">                         + '|REVOKE ' + many(PRIV) + ' ON ' + DEFOBJ + ' FROM ' + many(WHO) + ')$'],</w:t>
      </w:r>
    </w:p>
    <w:p>
      <w:pPr>
        <w:spacing w:after="0" w:before="0"/>
        <w:shd w:val="clear" w:color="auto" w:fill="F2F2F2"/>
      </w:pPr>
      <w:r>
        <w:rPr>
          <w:rFonts w:ascii="Consolas" w:hAnsi="Consolas"/>
          <w:sz w:val="16"/>
        </w:rPr>
        <w:t xml:space="preserve">  ['владелец функции',   '^ALTER FUNCTION ' + SIG + ' OWNER TO ' + RID + '$'],</w:t>
      </w:r>
    </w:p>
    <w:p>
      <w:pPr>
        <w:spacing w:after="0" w:before="0"/>
        <w:shd w:val="clear" w:color="auto" w:fill="F2F2F2"/>
      </w:pPr>
      <w:r>
        <w:rPr>
          <w:rFonts w:ascii="Consolas" w:hAnsi="Consolas"/>
          <w:sz w:val="16"/>
        </w:rPr>
        <w:t xml:space="preserve">  ['владелец таблицы',   '^ALTER TABLE ' + ROBJ + ' OWNER TO ' + RID + '$'],</w:t>
      </w:r>
    </w:p>
    <w:p>
      <w:pPr>
        <w:spacing w:after="0" w:before="0"/>
        <w:shd w:val="clear" w:color="auto" w:fill="F2F2F2"/>
      </w:pPr>
      <w:r>
        <w:rPr>
          <w:rFonts w:ascii="Consolas" w:hAnsi="Consolas"/>
          <w:sz w:val="16"/>
        </w:rPr>
        <w:t xml:space="preserve">  ['схема с владельцем', '^CREATE SCHEMA IF NOT EXISTS ' + RID + ' AUTHORIZATION ' + RID + '$'],</w:t>
      </w:r>
    </w:p>
    <w:p>
      <w:pPr>
        <w:spacing w:after="0" w:before="0"/>
        <w:shd w:val="clear" w:color="auto" w:fill="F2F2F2"/>
      </w:pPr>
      <w:r>
        <w:rPr>
          <w:rFonts w:ascii="Consolas" w:hAnsi="Consolas"/>
          <w:sz w:val="16"/>
        </w:rPr>
        <w:t xml:space="preserve">  ['смена роли',         '^SET ROLE ' + RID + '$'],</w:t>
      </w:r>
    </w:p>
    <w:p>
      <w:pPr>
        <w:spacing w:after="0" w:before="0"/>
        <w:shd w:val="clear" w:color="auto" w:fill="F2F2F2"/>
      </w:pPr>
      <w:r>
        <w:rPr>
          <w:rFonts w:ascii="Consolas" w:hAnsi="Consolas"/>
          <w:sz w:val="16"/>
        </w:rPr>
        <w:t xml:space="preserve">  ['возврат роли',       '^RESET ROLE$'],</w:t>
      </w:r>
    </w:p>
    <w:p>
      <w:pPr>
        <w:spacing w:after="0" w:before="0"/>
        <w:shd w:val="clear" w:color="auto" w:fill="F2F2F2"/>
      </w:pPr>
      <w:r>
        <w:rPr>
          <w:rFonts w:ascii="Consolas" w:hAnsi="Consolas"/>
          <w:sz w:val="16"/>
        </w:rPr>
        <w:t xml:space="preserve">  ['признаки роли',      '^ALTER ROLE ' + RID + '(?: ' + ATTR + ')+$'],</w:t>
      </w:r>
    </w:p>
    <w:p>
      <w:pPr>
        <w:spacing w:after="0" w:before="0"/>
        <w:shd w:val="clear" w:color="auto" w:fill="F2F2F2"/>
      </w:pPr>
      <w:r>
        <w:rPr>
          <w:rFonts w:ascii="Consolas" w:hAnsi="Consolas"/>
          <w:sz w:val="16"/>
        </w:rPr>
        <w:t xml:space="preserve">  ['сброс настроек роли', '^ALTER ROLE ' + RID + ' RESET ALL$'],</w:t>
      </w:r>
    </w:p>
    <w:p>
      <w:pPr>
        <w:spacing w:after="0" w:before="0"/>
        <w:shd w:val="clear" w:color="auto" w:fill="F2F2F2"/>
      </w:pPr>
      <w:r>
        <w:rPr>
          <w:rFonts w:ascii="Consolas" w:hAnsi="Consolas"/>
          <w:sz w:val="16"/>
        </w:rPr>
        <w:t xml:space="preserve">  ['создание роли',      '^CREATE ROLE ' + RID + '(?: ' + ATTR + ')*$'],</w:t>
      </w:r>
    </w:p>
    <w:p>
      <w:pPr>
        <w:spacing w:after="0" w:before="0"/>
        <w:shd w:val="clear" w:color="auto" w:fill="F2F2F2"/>
      </w:pPr>
      <w:r>
        <w:rPr>
          <w:rFonts w:ascii="Consolas" w:hAnsi="Consolas"/>
          <w:sz w:val="16"/>
        </w:rPr>
        <w:t>].map(([why, re]) =&gt; [why, new RegExp(re, 'i')]);</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Запреты действуют и на обычные команды, и на динамические шаблоны.</w:t>
      </w:r>
    </w:p>
    <w:p>
      <w:pPr>
        <w:spacing w:after="0" w:before="0"/>
        <w:shd w:val="clear" w:color="auto" w:fill="F2F2F2"/>
      </w:pPr>
      <w:r>
        <w:rPr>
          <w:rFonts w:ascii="Consolas" w:hAnsi="Consolas"/>
          <w:sz w:val="16"/>
        </w:rPr>
        <w:t>// Каждый назван словами: отказ должен объяснять, что именно нельзя.</w:t>
      </w:r>
    </w:p>
    <w:p>
      <w:pPr>
        <w:spacing w:after="0" w:before="0"/>
        <w:shd w:val="clear" w:color="auto" w:fill="F2F2F2"/>
      </w:pPr>
      <w:r>
        <w:rPr>
          <w:rFonts w:ascii="Consolas" w:hAnsi="Consolas"/>
          <w:sz w:val="16"/>
        </w:rPr>
        <w:t>const BANNED = [</w:t>
      </w:r>
    </w:p>
    <w:p>
      <w:pPr>
        <w:spacing w:after="0" w:before="0"/>
        <w:shd w:val="clear" w:color="auto" w:fill="F2F2F2"/>
      </w:pPr>
      <w:r>
        <w:rPr>
          <w:rFonts w:ascii="Consolas" w:hAnsi="Consolas"/>
          <w:sz w:val="16"/>
        </w:rPr>
        <w:t xml:space="preserve">  ['ALTER USER — то же, что ALTER ROLE, другим словом', /^ALTER\s+USER\b/i],</w:t>
      </w:r>
    </w:p>
    <w:p>
      <w:pPr>
        <w:spacing w:after="0" w:before="0"/>
        <w:shd w:val="clear" w:color="auto" w:fill="F2F2F2"/>
      </w:pPr>
      <w:r>
        <w:rPr>
          <w:rFonts w:ascii="Consolas" w:hAnsi="Consolas"/>
          <w:sz w:val="16"/>
        </w:rPr>
        <w:t xml:space="preserve">  ['CREATE USER — то же, что CREATE ROLE с LOGIN', /^CREATE\s+USER\b/i],</w:t>
      </w:r>
    </w:p>
    <w:p>
      <w:pPr>
        <w:spacing w:after="0" w:before="0"/>
        <w:shd w:val="clear" w:color="auto" w:fill="F2F2F2"/>
      </w:pPr>
      <w:r>
        <w:rPr>
          <w:rFonts w:ascii="Consolas" w:hAnsi="Consolas"/>
          <w:sz w:val="16"/>
        </w:rPr>
        <w:t xml:space="preserve">  ['DROP USER', /^DROP\s+USER\b/i],</w:t>
      </w:r>
    </w:p>
    <w:p>
      <w:pPr>
        <w:spacing w:after="0" w:before="0"/>
        <w:shd w:val="clear" w:color="auto" w:fill="F2F2F2"/>
      </w:pPr>
      <w:r>
        <w:rPr>
          <w:rFonts w:ascii="Consolas" w:hAnsi="Consolas"/>
          <w:sz w:val="16"/>
        </w:rPr>
        <w:t xml:space="preserve">  ['ALTER GROUP', /^ALTER\s+GROUP\b/i],</w:t>
      </w:r>
    </w:p>
    <w:p>
      <w:pPr>
        <w:spacing w:after="0" w:before="0"/>
        <w:shd w:val="clear" w:color="auto" w:fill="F2F2F2"/>
      </w:pPr>
      <w:r>
        <w:rPr>
          <w:rFonts w:ascii="Consolas" w:hAnsi="Consolas"/>
          <w:sz w:val="16"/>
        </w:rPr>
        <w:t xml:space="preserve">  ['CREATE GROUP', /^CREATE\s+GROUP\b/i],</w:t>
      </w:r>
    </w:p>
    <w:p>
      <w:pPr>
        <w:spacing w:after="0" w:before="0"/>
        <w:shd w:val="clear" w:color="auto" w:fill="F2F2F2"/>
      </w:pPr>
      <w:r>
        <w:rPr>
          <w:rFonts w:ascii="Consolas" w:hAnsi="Consolas"/>
          <w:sz w:val="16"/>
        </w:rPr>
        <w:t xml:space="preserve">  ['DROP ROLE', /^DROP\s+ROLE\b/i],</w:t>
      </w:r>
    </w:p>
    <w:p>
      <w:pPr>
        <w:spacing w:after="0" w:before="0"/>
        <w:shd w:val="clear" w:color="auto" w:fill="F2F2F2"/>
      </w:pPr>
      <w:r>
        <w:rPr>
          <w:rFonts w:ascii="Consolas" w:hAnsi="Consolas"/>
          <w:sz w:val="16"/>
        </w:rPr>
        <w:t xml:space="preserve">  ['переименование роли', /^ALTER\s+ROLE\b.*\bRENAME\s+TO\b/i],</w:t>
      </w:r>
    </w:p>
    <w:p>
      <w:pPr>
        <w:spacing w:after="0" w:before="0"/>
        <w:shd w:val="clear" w:color="auto" w:fill="F2F2F2"/>
      </w:pPr>
      <w:r>
        <w:rPr>
          <w:rFonts w:ascii="Consolas" w:hAnsi="Consolas"/>
          <w:sz w:val="16"/>
        </w:rPr>
        <w:t xml:space="preserve">  ['подмена личности сеанса', /^SET\s+SESSION\s+AUTHORIZATION\b/i],</w:t>
      </w:r>
    </w:p>
    <w:p>
      <w:pPr>
        <w:spacing w:after="0" w:before="0"/>
        <w:shd w:val="clear" w:color="auto" w:fill="F2F2F2"/>
      </w:pPr>
      <w:r>
        <w:rPr>
          <w:rFonts w:ascii="Consolas" w:hAnsi="Consolas"/>
          <w:sz w:val="16"/>
        </w:rPr>
        <w:t xml:space="preserve">  ['настройка сеанса у роли', /^ALTER\s+ROLE\b.*\bSET\b/i],</w:t>
      </w:r>
    </w:p>
    <w:p>
      <w:pPr>
        <w:spacing w:after="0" w:before="0"/>
        <w:shd w:val="clear" w:color="auto" w:fill="F2F2F2"/>
      </w:pPr>
      <w:r>
        <w:rPr>
          <w:rFonts w:ascii="Consolas" w:hAnsi="Consolas"/>
          <w:sz w:val="16"/>
        </w:rPr>
        <w:t xml:space="preserve">  ['выборочный сброс настроек', /^ALTER\s+ROLE\b.*\bRESET\s+(?!ALL$)/i],</w:t>
      </w:r>
    </w:p>
    <w:p>
      <w:pPr>
        <w:spacing w:after="0" w:before="0"/>
        <w:shd w:val="clear" w:color="auto" w:fill="F2F2F2"/>
      </w:pPr>
      <w:r>
        <w:rPr>
          <w:rFonts w:ascii="Consolas" w:hAnsi="Consolas"/>
          <w:sz w:val="16"/>
        </w:rPr>
        <w:t xml:space="preserve">  ['пароль строкой', /^(CREATE|ALTER)\s+ROLE\b.*\bPASSWORD\s+'/i],</w:t>
      </w:r>
    </w:p>
    <w:p>
      <w:pPr>
        <w:spacing w:after="0" w:before="0"/>
        <w:shd w:val="clear" w:color="auto" w:fill="F2F2F2"/>
      </w:pPr>
      <w:r>
        <w:rPr>
          <w:rFonts w:ascii="Consolas" w:hAnsi="Consolas"/>
          <w:sz w:val="16"/>
        </w:rPr>
        <w:t xml:space="preserve">  ['срок годности', /^(CREATE|ALTER)\s+ROLE\b.*\bVALID\s+UNTIL\b/i],</w:t>
      </w:r>
    </w:p>
    <w:p>
      <w:pPr>
        <w:spacing w:after="0" w:before="0"/>
        <w:shd w:val="clear" w:color="auto" w:fill="F2F2F2"/>
      </w:pPr>
      <w:r>
        <w:rPr>
          <w:rFonts w:ascii="Consolas" w:hAnsi="Consolas"/>
          <w:sz w:val="16"/>
        </w:rPr>
        <w:t xml:space="preserve">  ['право передавать право', /\bWITH\s+GRANT\s+OPTION\b/i],</w:t>
      </w:r>
    </w:p>
    <w:p>
      <w:pPr>
        <w:spacing w:after="0" w:before="0"/>
        <w:shd w:val="clear" w:color="auto" w:fill="F2F2F2"/>
      </w:pPr>
      <w:r>
        <w:rPr>
          <w:rFonts w:ascii="Consolas" w:hAnsi="Consolas"/>
          <w:sz w:val="16"/>
        </w:rPr>
        <w:t xml:space="preserve">  ['передача владения пачкой', /^REASSIGN\s+OWNED\b/i],</w:t>
      </w:r>
    </w:p>
    <w:p>
      <w:pPr>
        <w:spacing w:after="0" w:before="0"/>
        <w:shd w:val="clear" w:color="auto" w:fill="F2F2F2"/>
      </w:pPr>
      <w:r>
        <w:rPr>
          <w:rFonts w:ascii="Consolas" w:hAnsi="Consolas"/>
          <w:sz w:val="16"/>
        </w:rPr>
        <w:t xml:space="preserve">  ['удаление принадлежащего', /^DROP\s+OWNED\b/i],</w:t>
      </w:r>
    </w:p>
    <w:p>
      <w:pPr>
        <w:spacing w:after="0" w:before="0"/>
        <w:shd w:val="clear" w:color="auto" w:fill="F2F2F2"/>
      </w:pPr>
      <w:r>
        <w:rPr>
          <w:rFonts w:ascii="Consolas" w:hAnsi="Consolas"/>
          <w:sz w:val="16"/>
        </w:rPr>
        <w:t xml:space="preserve">  ['изменение настроек сервера', /^ALTER\s+SYSTEM\b/i],</w:t>
      </w:r>
    </w:p>
    <w:p>
      <w:pPr>
        <w:spacing w:after="0" w:before="0"/>
        <w:shd w:val="clear" w:color="auto" w:fill="F2F2F2"/>
      </w:pPr>
      <w:r>
        <w:rPr>
          <w:rFonts w:ascii="Consolas" w:hAnsi="Consolas"/>
          <w:sz w:val="16"/>
        </w:rPr>
        <w:t xml:space="preserve">  ['метка безопасности', /^SECURITY\s+LABEL\b/i],</w:t>
      </w:r>
    </w:p>
    <w:p>
      <w:pPr>
        <w:spacing w:after="0" w:before="0"/>
        <w:shd w:val="clear" w:color="auto" w:fill="F2F2F2"/>
      </w:pPr>
      <w:r>
        <w:rPr>
          <w:rFonts w:ascii="Consolas" w:hAnsi="Consolas"/>
          <w:sz w:val="16"/>
        </w:rPr>
        <w:t xml:space="preserve">  ['чтение из программы', /\bFROM\s+PROGRAM\b/i],</w:t>
      </w:r>
    </w:p>
    <w:p>
      <w:pPr>
        <w:spacing w:after="0" w:before="0"/>
        <w:shd w:val="clear" w:color="auto" w:fill="F2F2F2"/>
      </w:pPr>
      <w:r>
        <w:rPr>
          <w:rFonts w:ascii="Consolas" w:hAnsi="Consolas"/>
          <w:sz w:val="16"/>
        </w:rPr>
        <w:t xml:space="preserve">  ['установка расширения', /^CREATE\s+EXTENSION\b/i],</w:t>
      </w:r>
    </w:p>
    <w:p>
      <w:pPr>
        <w:spacing w:after="0" w:before="0"/>
        <w:shd w:val="clear" w:color="auto" w:fill="F2F2F2"/>
      </w:pPr>
      <w:r>
        <w:rPr>
          <w:rFonts w:ascii="Consolas" w:hAnsi="Consolas"/>
          <w:sz w:val="16"/>
        </w:rPr>
        <w:t xml:space="preserve">  // Четыре формы позднего снятия защиты. Каждая была подделкой аудита 75</w:t>
      </w:r>
    </w:p>
    <w:p>
      <w:pPr>
        <w:spacing w:after="0" w:before="0"/>
        <w:shd w:val="clear" w:color="auto" w:fill="F2F2F2"/>
      </w:pPr>
      <w:r>
        <w:rPr>
          <w:rFonts w:ascii="Consolas" w:hAnsi="Consolas"/>
          <w:sz w:val="16"/>
        </w:rPr>
        <w:t xml:space="preserve">  // (I14, I15, I16, I17) и проходила: широкая форма «правка таблицы»</w:t>
      </w:r>
    </w:p>
    <w:p>
      <w:pPr>
        <w:spacing w:after="0" w:before="0"/>
        <w:shd w:val="clear" w:color="auto" w:fill="F2F2F2"/>
      </w:pPr>
      <w:r>
        <w:rPr>
          <w:rFonts w:ascii="Consolas" w:hAnsi="Consolas"/>
          <w:sz w:val="16"/>
        </w:rPr>
        <w:t xml:space="preserve">  // принимала ALTER TABLE с любым хвостом.</w:t>
      </w:r>
    </w:p>
    <w:p>
      <w:pPr>
        <w:spacing w:after="0" w:before="0"/>
        <w:shd w:val="clear" w:color="auto" w:fill="F2F2F2"/>
      </w:pPr>
      <w:r>
        <w:rPr>
          <w:rFonts w:ascii="Consolas" w:hAnsi="Consolas"/>
          <w:sz w:val="16"/>
        </w:rPr>
        <w:t xml:space="preserve">  ['снятие построчной защиты', /^ALTER\s+TABLE\b[\s\S]*\bDISABLE\s+ROW\s+LEVEL\s+SECURITY\b/i],</w:t>
      </w:r>
    </w:p>
    <w:p>
      <w:pPr>
        <w:spacing w:after="0" w:before="0"/>
        <w:shd w:val="clear" w:color="auto" w:fill="F2F2F2"/>
      </w:pPr>
      <w:r>
        <w:rPr>
          <w:rFonts w:ascii="Consolas" w:hAnsi="Consolas"/>
          <w:sz w:val="16"/>
        </w:rPr>
        <w:t xml:space="preserve">  ['отключение триггера', /^ALTER\s+TABLE\b[\s\S]*\bDISABLE\s+TRIGGER\b/i],</w:t>
      </w:r>
    </w:p>
    <w:p>
      <w:pPr>
        <w:spacing w:after="0" w:before="0"/>
        <w:shd w:val="clear" w:color="auto" w:fill="F2F2F2"/>
      </w:pPr>
      <w:r>
        <w:rPr>
          <w:rFonts w:ascii="Consolas" w:hAnsi="Consolas"/>
          <w:sz w:val="16"/>
        </w:rPr>
        <w:t xml:space="preserve">  // R31. Режим REPLICA или ALWAYS меняет у триггера поле tgenabled так же,</w:t>
      </w:r>
    </w:p>
    <w:p>
      <w:pPr>
        <w:spacing w:after="0" w:before="0"/>
        <w:shd w:val="clear" w:color="auto" w:fill="F2F2F2"/>
      </w:pPr>
      <w:r>
        <w:rPr>
          <w:rFonts w:ascii="Consolas" w:hAnsi="Consolas"/>
          <w:sz w:val="16"/>
        </w:rPr>
        <w:t xml:space="preserve">  // как DISABLE: триггер перестаёт срабатывать в обычном сеансе или</w:t>
      </w:r>
    </w:p>
    <w:p>
      <w:pPr>
        <w:spacing w:after="0" w:before="0"/>
        <w:shd w:val="clear" w:color="auto" w:fill="F2F2F2"/>
      </w:pPr>
      <w:r>
        <w:rPr>
          <w:rFonts w:ascii="Consolas" w:hAnsi="Consolas"/>
          <w:sz w:val="16"/>
        </w:rPr>
        <w:t xml:space="preserve">  // начинает срабатывать там, где не должен. Прежде эту форму</w:t>
      </w:r>
    </w:p>
    <w:p>
      <w:pPr>
        <w:spacing w:after="0" w:before="0"/>
        <w:shd w:val="clear" w:color="auto" w:fill="F2F2F2"/>
      </w:pPr>
      <w:r>
        <w:rPr>
          <w:rFonts w:ascii="Consolas" w:hAnsi="Consolas"/>
          <w:sz w:val="16"/>
        </w:rPr>
        <w:t xml:space="preserve">  // принимала широкая «правка таблицы».</w:t>
      </w:r>
    </w:p>
    <w:p>
      <w:pPr>
        <w:spacing w:after="0" w:before="0"/>
        <w:shd w:val="clear" w:color="auto" w:fill="F2F2F2"/>
      </w:pPr>
      <w:r>
        <w:rPr>
          <w:rFonts w:ascii="Consolas" w:hAnsi="Consolas"/>
          <w:sz w:val="16"/>
        </w:rPr>
        <w:t xml:space="preserve">  ['смена режима триггера', /^ALTER\s+TABLE\b[\s\S]*\bENABLE\s+(REPLICA|ALWAYS)\s+TRIGGER\b/i],</w:t>
      </w:r>
    </w:p>
    <w:p>
      <w:pPr>
        <w:spacing w:after="0" w:before="0"/>
        <w:shd w:val="clear" w:color="auto" w:fill="F2F2F2"/>
      </w:pPr>
      <w:r>
        <w:rPr>
          <w:rFonts w:ascii="Consolas" w:hAnsi="Consolas"/>
          <w:sz w:val="16"/>
        </w:rPr>
        <w:t xml:space="preserve">  ['удаление политики', /^DROP\s+POLICY\b/i],</w:t>
      </w:r>
    </w:p>
    <w:p>
      <w:pPr>
        <w:spacing w:after="0" w:before="0"/>
        <w:shd w:val="clear" w:color="auto" w:fill="F2F2F2"/>
      </w:pPr>
      <w:r>
        <w:rPr>
          <w:rFonts w:ascii="Consolas" w:hAnsi="Consolas"/>
          <w:sz w:val="16"/>
        </w:rPr>
        <w:t xml:space="preserve">  ['удаление триггера без пересоздания', /^DROP\s+TRIGGER\s+(?!IF\s+EXISTS\b)/i],</w:t>
      </w:r>
    </w:p>
    <w:p>
      <w:pPr>
        <w:spacing w:after="0" w:before="0"/>
        <w:shd w:val="clear" w:color="auto" w:fill="F2F2F2"/>
      </w:pPr>
      <w:r>
        <w:rPr>
          <w:rFonts w:ascii="Consolas" w:hAnsi="Consolas"/>
          <w:sz w:val="16"/>
        </w:rPr>
        <w:t xml:space="preserve">  ['имя в двойных кавычках',</w:t>
      </w:r>
    </w:p>
    <w:p>
      <w:pPr>
        <w:spacing w:after="0" w:before="0"/>
        <w:shd w:val="clear" w:color="auto" w:fill="F2F2F2"/>
      </w:pPr>
      <w:r>
        <w:rPr>
          <w:rFonts w:ascii="Consolas" w:hAnsi="Consolas"/>
          <w:sz w:val="16"/>
        </w:rPr>
        <w:t xml:space="preserve">    /^(GRANT|REVOKE|SET\s+ROLE|CREATE\s+ROLE|ALTER\s+ROLE|ALTER\s+FUNCTION|ALTER\s+TABLE|CREATE\s+SCHEMA|ALTER\s+DEFAULT)\b.*"/i],</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SHAPE_FORMS = [</w:t>
      </w:r>
    </w:p>
    <w:p>
      <w:pPr>
        <w:spacing w:after="0" w:before="0"/>
        <w:shd w:val="clear" w:color="auto" w:fill="F2F2F2"/>
      </w:pPr>
      <w:r>
        <w:rPr>
          <w:rFonts w:ascii="Consolas" w:hAnsi="Consolas"/>
          <w:sz w:val="16"/>
        </w:rPr>
        <w:t xml:space="preserve">  ['ключ psql', /^\\set [A-Z_]+ (on|off)$/i],</w:t>
      </w:r>
    </w:p>
    <w:p>
      <w:pPr>
        <w:spacing w:after="0" w:before="0"/>
        <w:shd w:val="clear" w:color="auto" w:fill="F2F2F2"/>
      </w:pPr>
      <w:r>
        <w:rPr>
          <w:rFonts w:ascii="Consolas" w:hAnsi="Consolas"/>
          <w:sz w:val="16"/>
        </w:rPr>
        <w:t xml:space="preserve">  ['курсор-сторож', new RegExp('^DECLARE ' + RID + ' CURSOR FOR SELECT 1$', 'i')],</w:t>
      </w:r>
    </w:p>
    <w:p>
      <w:pPr>
        <w:spacing w:after="0" w:before="0"/>
        <w:shd w:val="clear" w:color="auto" w:fill="F2F2F2"/>
      </w:pPr>
      <w:r>
        <w:rPr>
          <w:rFonts w:ascii="Consolas" w:hAnsi="Consolas"/>
          <w:sz w:val="16"/>
        </w:rPr>
        <w:t xml:space="preserve">  ['закрыть курсор', new RegExp('^CLOSE ' + RID + '$', 'i')],</w:t>
      </w:r>
    </w:p>
    <w:p>
      <w:pPr>
        <w:spacing w:after="0" w:before="0"/>
        <w:shd w:val="clear" w:color="auto" w:fill="F2F2F2"/>
      </w:pPr>
      <w:r>
        <w:rPr>
          <w:rFonts w:ascii="Consolas" w:hAnsi="Consolas"/>
          <w:sz w:val="16"/>
        </w:rPr>
        <w:t xml:space="preserve">  ['анонимный блок', /^DO /i],</w:t>
      </w:r>
    </w:p>
    <w:p>
      <w:pPr>
        <w:spacing w:after="0" w:before="0"/>
        <w:shd w:val="clear" w:color="auto" w:fill="F2F2F2"/>
      </w:pPr>
      <w:r>
        <w:rPr>
          <w:rFonts w:ascii="Consolas" w:hAnsi="Consolas"/>
          <w:sz w:val="16"/>
        </w:rPr>
        <w:t xml:space="preserve">  ['начало транзакции', /^BEGIN$/i],</w:t>
      </w:r>
    </w:p>
    <w:p>
      <w:pPr>
        <w:spacing w:after="0" w:before="0"/>
        <w:shd w:val="clear" w:color="auto" w:fill="F2F2F2"/>
      </w:pPr>
      <w:r>
        <w:rPr>
          <w:rFonts w:ascii="Consolas" w:hAnsi="Consolas"/>
          <w:sz w:val="16"/>
        </w:rPr>
        <w:t xml:space="preserve">  ['фиксация', /^COMMIT$/i],</w:t>
      </w:r>
    </w:p>
    <w:p>
      <w:pPr>
        <w:spacing w:after="0" w:before="0"/>
        <w:shd w:val="clear" w:color="auto" w:fill="F2F2F2"/>
      </w:pPr>
      <w:r>
        <w:rPr>
          <w:rFonts w:ascii="Consolas" w:hAnsi="Consolas"/>
          <w:sz w:val="16"/>
        </w:rPr>
        <w:t xml:space="preserve">  ['переход в базу', new RegExp('^\\\\connect ' + RID + '$', 'i')],</w:t>
      </w:r>
    </w:p>
    <w:p>
      <w:pPr>
        <w:spacing w:after="0" w:before="0"/>
        <w:shd w:val="clear" w:color="auto" w:fill="F2F2F2"/>
      </w:pPr>
      <w:r>
        <w:rPr>
          <w:rFonts w:ascii="Consolas" w:hAnsi="Consolas"/>
          <w:sz w:val="16"/>
        </w:rPr>
        <w:t xml:space="preserve">  ['таблица', /^CREATE TABLE IF NOT EXISTS /i],</w:t>
      </w:r>
    </w:p>
    <w:p>
      <w:pPr>
        <w:spacing w:after="0" w:before="0"/>
        <w:shd w:val="clear" w:color="auto" w:fill="F2F2F2"/>
      </w:pPr>
      <w:r>
        <w:rPr>
          <w:rFonts w:ascii="Consolas" w:hAnsi="Consolas"/>
          <w:sz w:val="16"/>
        </w:rPr>
        <w:t xml:space="preserve">  ['тип', /^CREATE TYPE /i],</w:t>
      </w:r>
    </w:p>
    <w:p>
      <w:pPr>
        <w:spacing w:after="0" w:before="0"/>
        <w:shd w:val="clear" w:color="auto" w:fill="F2F2F2"/>
      </w:pPr>
      <w:r>
        <w:rPr>
          <w:rFonts w:ascii="Consolas" w:hAnsi="Consolas"/>
          <w:sz w:val="16"/>
        </w:rPr>
        <w:t xml:space="preserve">  ['область значений', /^CREATE DOMAIN /i],</w:t>
      </w:r>
    </w:p>
    <w:p>
      <w:pPr>
        <w:spacing w:after="0" w:before="0"/>
        <w:shd w:val="clear" w:color="auto" w:fill="F2F2F2"/>
      </w:pPr>
      <w:r>
        <w:rPr>
          <w:rFonts w:ascii="Consolas" w:hAnsi="Consolas"/>
          <w:sz w:val="16"/>
        </w:rPr>
        <w:t xml:space="preserve">  ['указатель', /^CREATE (UNIQUE )?INDEX (IF NOT EXISTS )?/i],</w:t>
      </w:r>
    </w:p>
    <w:p>
      <w:pPr>
        <w:spacing w:after="0" w:before="0"/>
        <w:shd w:val="clear" w:color="auto" w:fill="F2F2F2"/>
      </w:pPr>
      <w:r>
        <w:rPr>
          <w:rFonts w:ascii="Consolas" w:hAnsi="Consolas"/>
          <w:sz w:val="16"/>
        </w:rPr>
        <w:t xml:space="preserve">  ['построчная защита', /^ALTER TABLE \S+ ENABLE ROW LEVEL SECURITY$/i],</w:t>
      </w:r>
    </w:p>
    <w:p>
      <w:pPr>
        <w:spacing w:after="0" w:before="0"/>
        <w:shd w:val="clear" w:color="auto" w:fill="F2F2F2"/>
      </w:pPr>
      <w:r>
        <w:rPr>
          <w:rFonts w:ascii="Consolas" w:hAnsi="Consolas"/>
          <w:sz w:val="16"/>
        </w:rPr>
        <w:t xml:space="preserve">  ['жёсткая построчная защита', /^ALTER TABLE \S+ FORCE ROW LEVEL SECURITY$/i],</w:t>
      </w:r>
    </w:p>
    <w:p>
      <w:pPr>
        <w:spacing w:after="0" w:before="0"/>
        <w:shd w:val="clear" w:color="auto" w:fill="F2F2F2"/>
      </w:pPr>
      <w:r>
        <w:rPr>
          <w:rFonts w:ascii="Consolas" w:hAnsi="Consolas"/>
          <w:sz w:val="16"/>
        </w:rPr>
        <w:t xml:space="preserve">  ['снятие жёсткого режима на время', /^ALTER TABLE \S+ NO FORCE ROW LEVEL SECURITY$/i],</w:t>
      </w:r>
    </w:p>
    <w:p>
      <w:pPr>
        <w:spacing w:after="0" w:before="0"/>
        <w:shd w:val="clear" w:color="auto" w:fill="F2F2F2"/>
      </w:pPr>
      <w:r>
        <w:rPr>
          <w:rFonts w:ascii="Consolas" w:hAnsi="Consolas"/>
          <w:sz w:val="16"/>
        </w:rPr>
        <w:t xml:space="preserve">  ['правка таблицы', /^ALTER TABLE /i],</w:t>
      </w:r>
    </w:p>
    <w:p>
      <w:pPr>
        <w:spacing w:after="0" w:before="0"/>
        <w:shd w:val="clear" w:color="auto" w:fill="F2F2F2"/>
      </w:pPr>
      <w:r>
        <w:rPr>
          <w:rFonts w:ascii="Consolas" w:hAnsi="Consolas"/>
          <w:sz w:val="16"/>
        </w:rPr>
        <w:t xml:space="preserve">  ['функция', /^CREATE OR REPLACE FUNCTION /i],</w:t>
      </w:r>
    </w:p>
    <w:p>
      <w:pPr>
        <w:spacing w:after="0" w:before="0"/>
        <w:shd w:val="clear" w:color="auto" w:fill="F2F2F2"/>
      </w:pPr>
      <w:r>
        <w:rPr>
          <w:rFonts w:ascii="Consolas" w:hAnsi="Consolas"/>
          <w:sz w:val="16"/>
        </w:rPr>
        <w:t xml:space="preserve">  ['триггер', /^CREATE TRIGGER /i],</w:t>
      </w:r>
    </w:p>
    <w:p>
      <w:pPr>
        <w:spacing w:after="0" w:before="0"/>
        <w:shd w:val="clear" w:color="auto" w:fill="F2F2F2"/>
      </w:pPr>
      <w:r>
        <w:rPr>
          <w:rFonts w:ascii="Consolas" w:hAnsi="Consolas"/>
          <w:sz w:val="16"/>
        </w:rPr>
        <w:t xml:space="preserve">  ['снять триггер', /^DROP TRIGGER IF EXISTS /i],</w:t>
      </w:r>
    </w:p>
    <w:p>
      <w:pPr>
        <w:spacing w:after="0" w:before="0"/>
        <w:shd w:val="clear" w:color="auto" w:fill="F2F2F2"/>
      </w:pPr>
      <w:r>
        <w:rPr>
          <w:rFonts w:ascii="Consolas" w:hAnsi="Consolas"/>
          <w:sz w:val="16"/>
        </w:rPr>
        <w:t xml:space="preserve">  ['политика', /^CREATE POLICY /i],</w:t>
      </w:r>
    </w:p>
    <w:p>
      <w:pPr>
        <w:spacing w:after="0" w:before="0"/>
        <w:shd w:val="clear" w:color="auto" w:fill="F2F2F2"/>
      </w:pPr>
      <w:r>
        <w:rPr>
          <w:rFonts w:ascii="Consolas" w:hAnsi="Consolas"/>
          <w:sz w:val="16"/>
        </w:rPr>
        <w:t xml:space="preserve">  ['правка политики', /^ALTER POLICY /i],</w:t>
      </w:r>
    </w:p>
    <w:p>
      <w:pPr>
        <w:spacing w:after="0" w:before="0"/>
        <w:shd w:val="clear" w:color="auto" w:fill="F2F2F2"/>
      </w:pPr>
      <w:r>
        <w:rPr>
          <w:rFonts w:ascii="Consolas" w:hAnsi="Consolas"/>
          <w:sz w:val="16"/>
        </w:rPr>
        <w:t xml:space="preserve">  ['вставка', /^INSERT INTO /i],</w:t>
      </w:r>
    </w:p>
    <w:p>
      <w:pPr>
        <w:spacing w:after="0" w:before="0"/>
        <w:shd w:val="clear" w:color="auto" w:fill="F2F2F2"/>
      </w:pPr>
      <w:r>
        <w:rPr>
          <w:rFonts w:ascii="Consolas" w:hAnsi="Consolas"/>
          <w:sz w:val="16"/>
        </w:rPr>
        <w:t xml:space="preserve">  ['правка строк', /^UPDATE /i],</w:t>
      </w:r>
    </w:p>
    <w:p>
      <w:pPr>
        <w:spacing w:after="0" w:before="0"/>
        <w:shd w:val="clear" w:color="auto" w:fill="F2F2F2"/>
      </w:pPr>
      <w:r>
        <w:rPr>
          <w:rFonts w:ascii="Consolas" w:hAnsi="Consolas"/>
          <w:sz w:val="16"/>
        </w:rPr>
        <w:t xml:space="preserve">  ['чтение', /^SELECT /i],</w:t>
      </w:r>
    </w:p>
    <w:p>
      <w:pPr>
        <w:spacing w:after="0" w:before="0"/>
        <w:shd w:val="clear" w:color="auto" w:fill="F2F2F2"/>
      </w:pPr>
      <w:r>
        <w:rPr>
          <w:rFonts w:ascii="Consolas" w:hAnsi="Consolas"/>
          <w:sz w:val="16"/>
        </w:rPr>
        <w:t xml:space="preserve">  ['возврат роли', /^RESET ROLE$/i],</w:t>
      </w:r>
    </w:p>
    <w:p>
      <w:pPr>
        <w:spacing w:after="0" w:before="0"/>
        <w:shd w:val="clear" w:color="auto" w:fill="F2F2F2"/>
      </w:pPr>
      <w:r>
        <w:rPr>
          <w:rFonts w:ascii="Consolas" w:hAnsi="Consolas"/>
          <w:sz w:val="16"/>
        </w:rPr>
        <w:t xml:space="preserve">  ['схема с владельцем', /^CREATE SCHEMA IF NOT EXISTS /i],</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vocabProblems = [];</w:t>
      </w:r>
    </w:p>
    <w:p>
      <w:pPr>
        <w:spacing w:after="0" w:before="0"/>
        <w:shd w:val="clear" w:color="auto" w:fill="F2F2F2"/>
      </w:pPr>
      <w:r>
        <w:rPr>
          <w:rFonts w:ascii="Consolas" w:hAnsi="Consolas"/>
          <w:sz w:val="16"/>
        </w:rPr>
        <w:t>const vocabCounts = new Map();</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noBodies = sql.replace(/\$(\w*)\$[\s\S]*?\$\1\$/g, ' _BODY_ ');</w:t>
      </w:r>
    </w:p>
    <w:p>
      <w:pPr>
        <w:spacing w:after="0" w:before="0"/>
        <w:shd w:val="clear" w:color="auto" w:fill="F2F2F2"/>
      </w:pPr>
      <w:r>
        <w:rPr>
          <w:rFonts w:ascii="Consolas" w:hAnsi="Consolas"/>
          <w:sz w:val="16"/>
        </w:rPr>
        <w:t xml:space="preserve">  // Команда psql начинается с обратной косой черты и точки с запятой не</w:t>
      </w:r>
    </w:p>
    <w:p>
      <w:pPr>
        <w:spacing w:after="0" w:before="0"/>
        <w:shd w:val="clear" w:color="auto" w:fill="F2F2F2"/>
      </w:pPr>
      <w:r>
        <w:rPr>
          <w:rFonts w:ascii="Consolas" w:hAnsi="Consolas"/>
          <w:sz w:val="16"/>
        </w:rPr>
        <w:t xml:space="preserve">  // имеет. Без этой строки она склеивалась со следующей за ней командой.</w:t>
      </w:r>
    </w:p>
    <w:p>
      <w:pPr>
        <w:spacing w:after="0" w:before="0"/>
        <w:shd w:val="clear" w:color="auto" w:fill="F2F2F2"/>
      </w:pPr>
      <w:r>
        <w:rPr>
          <w:rFonts w:ascii="Consolas" w:hAnsi="Consolas"/>
          <w:sz w:val="16"/>
        </w:rPr>
        <w:t xml:space="preserve">  const noMeta = noBodies.split('\n')</w:t>
      </w:r>
    </w:p>
    <w:p>
      <w:pPr>
        <w:spacing w:after="0" w:before="0"/>
        <w:shd w:val="clear" w:color="auto" w:fill="F2F2F2"/>
      </w:pPr>
      <w:r>
        <w:rPr>
          <w:rFonts w:ascii="Consolas" w:hAnsi="Consolas"/>
          <w:sz w:val="16"/>
        </w:rPr>
        <w:t xml:space="preserve">    .map((l) =&gt; (/^\s*\\/.test(l) ? l.replace(/\s+$/, '') + ';' : l)).join('\n');</w:t>
      </w:r>
    </w:p>
    <w:p>
      <w:pPr>
        <w:spacing w:after="0" w:before="0"/>
        <w:shd w:val="clear" w:color="auto" w:fill="F2F2F2"/>
      </w:pPr>
      <w:r>
        <w:rPr>
          <w:rFonts w:ascii="Consolas" w:hAnsi="Consolas"/>
          <w:sz w:val="16"/>
        </w:rPr>
        <w:t xml:space="preserve">  // К командам безопасности для закрытого списка причисляются ещё две</w:t>
      </w:r>
    </w:p>
    <w:p>
      <w:pPr>
        <w:spacing w:after="0" w:before="0"/>
        <w:shd w:val="clear" w:color="auto" w:fill="F2F2F2"/>
      </w:pPr>
      <w:r>
        <w:rPr>
          <w:rFonts w:ascii="Consolas" w:hAnsi="Consolas"/>
          <w:sz w:val="16"/>
        </w:rPr>
        <w:t xml:space="preserve">  // формы: возврат роли и создание схемы с владельцем. В маркерной</w:t>
      </w:r>
    </w:p>
    <w:p>
      <w:pPr>
        <w:spacing w:after="0" w:before="0"/>
        <w:shd w:val="clear" w:color="auto" w:fill="F2F2F2"/>
      </w:pPr>
      <w:r>
        <w:rPr>
          <w:rFonts w:ascii="Consolas" w:hAnsi="Consolas"/>
          <w:sz w:val="16"/>
        </w:rPr>
        <w:t xml:space="preserve">  // проверке их нет намеренно — там речь о командах, меняющих права.</w:t>
      </w:r>
    </w:p>
    <w:p>
      <w:pPr>
        <w:spacing w:after="0" w:before="0"/>
        <w:shd w:val="clear" w:color="auto" w:fill="F2F2F2"/>
      </w:pPr>
      <w:r>
        <w:rPr>
          <w:rFonts w:ascii="Consolas" w:hAnsi="Consolas"/>
          <w:sz w:val="16"/>
        </w:rPr>
        <w:t xml:space="preserve">  const VOCAB_SECURITY_RE = new RegExp(</w:t>
      </w:r>
    </w:p>
    <w:p>
      <w:pPr>
        <w:spacing w:after="0" w:before="0"/>
        <w:shd w:val="clear" w:color="auto" w:fill="F2F2F2"/>
      </w:pPr>
      <w:r>
        <w:rPr>
          <w:rFonts w:ascii="Consolas" w:hAnsi="Consolas"/>
          <w:sz w:val="16"/>
        </w:rPr>
        <w:t xml:space="preserve">    SECURITY_RE.source + '|^RESET\\s+ROLE\\b|\\bAUTHORIZATION\\b', 'i');</w:t>
      </w:r>
    </w:p>
    <w:p>
      <w:pPr>
        <w:spacing w:after="0" w:before="0"/>
        <w:shd w:val="clear" w:color="auto" w:fill="F2F2F2"/>
      </w:pPr>
      <w:r>
        <w:rPr>
          <w:rFonts w:ascii="Consolas" w:hAnsi="Consolas"/>
          <w:sz w:val="16"/>
        </w:rPr>
        <w:t xml:space="preserve">  for (const raw of statementsOf(stripComments(noMeta))) {</w:t>
      </w:r>
    </w:p>
    <w:p>
      <w:pPr>
        <w:spacing w:after="0" w:before="0"/>
        <w:shd w:val="clear" w:color="auto" w:fill="F2F2F2"/>
      </w:pPr>
      <w:r>
        <w:rPr>
          <w:rFonts w:ascii="Consolas" w:hAnsi="Consolas"/>
          <w:sz w:val="16"/>
        </w:rPr>
        <w:t xml:space="preserve">    const st = norm(raw);</w:t>
      </w:r>
    </w:p>
    <w:p>
      <w:pPr>
        <w:spacing w:after="0" w:before="0"/>
        <w:shd w:val="clear" w:color="auto" w:fill="F2F2F2"/>
      </w:pPr>
      <w:r>
        <w:rPr>
          <w:rFonts w:ascii="Consolas" w:hAnsi="Consolas"/>
          <w:sz w:val="16"/>
        </w:rPr>
        <w:t xml:space="preserve">    if (!st) continue;</w:t>
      </w:r>
    </w:p>
    <w:p>
      <w:pPr>
        <w:spacing w:after="0" w:before="0"/>
        <w:shd w:val="clear" w:color="auto" w:fill="F2F2F2"/>
      </w:pPr>
      <w:r>
        <w:rPr>
          <w:rFonts w:ascii="Consolas" w:hAnsi="Consolas"/>
          <w:sz w:val="16"/>
        </w:rPr>
        <w:t xml:space="preserve">    let banned = null;</w:t>
      </w:r>
    </w:p>
    <w:p>
      <w:pPr>
        <w:spacing w:after="0" w:before="0"/>
        <w:shd w:val="clear" w:color="auto" w:fill="F2F2F2"/>
      </w:pPr>
      <w:r>
        <w:rPr>
          <w:rFonts w:ascii="Consolas" w:hAnsi="Consolas"/>
          <w:sz w:val="16"/>
        </w:rPr>
        <w:t xml:space="preserve">    for (const [why, re] of BANNED) if (re.test(st)) { banned = why; break; }</w:t>
      </w:r>
    </w:p>
    <w:p>
      <w:pPr>
        <w:spacing w:after="0" w:before="0"/>
        <w:shd w:val="clear" w:color="auto" w:fill="F2F2F2"/>
      </w:pPr>
      <w:r>
        <w:rPr>
          <w:rFonts w:ascii="Consolas" w:hAnsi="Consolas"/>
          <w:sz w:val="16"/>
        </w:rPr>
        <w:t xml:space="preserve">    if (banned) {</w:t>
      </w:r>
    </w:p>
    <w:p>
      <w:pPr>
        <w:spacing w:after="0" w:before="0"/>
        <w:shd w:val="clear" w:color="auto" w:fill="F2F2F2"/>
      </w:pPr>
      <w:r>
        <w:rPr>
          <w:rFonts w:ascii="Consolas" w:hAnsi="Consolas"/>
          <w:sz w:val="16"/>
        </w:rPr>
        <w:t xml:space="preserve">      vocabProblems.push('запрещённая форма — ' + banned + ': ' + st.slice(0, 110));</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isSecurity = VOCAB_SECURITY_RE.test(st);</w:t>
      </w:r>
    </w:p>
    <w:p>
      <w:pPr>
        <w:spacing w:after="0" w:before="0"/>
        <w:shd w:val="clear" w:color="auto" w:fill="F2F2F2"/>
      </w:pPr>
      <w:r>
        <w:rPr>
          <w:rFonts w:ascii="Consolas" w:hAnsi="Consolas"/>
          <w:sz w:val="16"/>
        </w:rPr>
        <w:t xml:space="preserve">    const forms = isSecurity ? SECURITY_FORMS : SHAPE_FORMS;</w:t>
      </w:r>
    </w:p>
    <w:p>
      <w:pPr>
        <w:spacing w:after="0" w:before="0"/>
        <w:shd w:val="clear" w:color="auto" w:fill="F2F2F2"/>
      </w:pPr>
      <w:r>
        <w:rPr>
          <w:rFonts w:ascii="Consolas" w:hAnsi="Consolas"/>
          <w:sz w:val="16"/>
        </w:rPr>
        <w:t xml:space="preserve">    let hit = null;</w:t>
      </w:r>
    </w:p>
    <w:p>
      <w:pPr>
        <w:spacing w:after="0" w:before="0"/>
        <w:shd w:val="clear" w:color="auto" w:fill="F2F2F2"/>
      </w:pPr>
      <w:r>
        <w:rPr>
          <w:rFonts w:ascii="Consolas" w:hAnsi="Consolas"/>
          <w:sz w:val="16"/>
        </w:rPr>
        <w:t xml:space="preserve">    for (const [why, re] of forms) if (re.test(st)) { hit = why; break; }</w:t>
      </w:r>
    </w:p>
    <w:p>
      <w:pPr>
        <w:spacing w:after="0" w:before="0"/>
        <w:shd w:val="clear" w:color="auto" w:fill="F2F2F2"/>
      </w:pPr>
      <w:r>
        <w:rPr>
          <w:rFonts w:ascii="Consolas" w:hAnsi="Consolas"/>
          <w:sz w:val="16"/>
        </w:rPr>
        <w:t xml:space="preserve">    if (hit === null) {</w:t>
      </w:r>
    </w:p>
    <w:p>
      <w:pPr>
        <w:spacing w:after="0" w:before="0"/>
        <w:shd w:val="clear" w:color="auto" w:fill="F2F2F2"/>
      </w:pPr>
      <w:r>
        <w:rPr>
          <w:rFonts w:ascii="Consolas" w:hAnsi="Consolas"/>
          <w:sz w:val="16"/>
        </w:rPr>
        <w:t xml:space="preserve">      vocabProblems.push((isSecurity ? 'команда безопасности вне закрытого списка: '</w:t>
      </w:r>
    </w:p>
    <w:p>
      <w:pPr>
        <w:spacing w:after="0" w:before="0"/>
        <w:shd w:val="clear" w:color="auto" w:fill="F2F2F2"/>
      </w:pPr>
      <w:r>
        <w:rPr>
          <w:rFonts w:ascii="Consolas" w:hAnsi="Consolas"/>
          <w:sz w:val="16"/>
        </w:rPr>
        <w:t xml:space="preserve">                                     : 'команда вне закрытого списка: ') + st.slice(0, 110));</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vocabCounts.set(hit, (vocabCounts.get(hit) || 0)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Закрытый список динамических команд ---------------------------------</w:t>
      </w:r>
    </w:p>
    <w:p>
      <w:pPr>
        <w:spacing w:after="0" w:before="0"/>
        <w:shd w:val="clear" w:color="auto" w:fill="F2F2F2"/>
      </w:pPr>
      <w:r>
        <w:rPr>
          <w:rFonts w:ascii="Consolas" w:hAnsi="Consolas"/>
          <w:sz w:val="16"/>
        </w:rPr>
        <w:t>// Команда, собранная из строки во время работы, статическому разбору не</w:t>
      </w:r>
    </w:p>
    <w:p>
      <w:pPr>
        <w:spacing w:after="0" w:before="0"/>
        <w:shd w:val="clear" w:color="auto" w:fill="F2F2F2"/>
      </w:pPr>
      <w:r>
        <w:rPr>
          <w:rFonts w:ascii="Consolas" w:hAnsi="Consolas"/>
          <w:sz w:val="16"/>
        </w:rPr>
        <w:t>// видна: в тексте стоит `EXECUTE format(...)`, а что именно выполнится,</w:t>
      </w:r>
    </w:p>
    <w:p>
      <w:pPr>
        <w:spacing w:after="0" w:before="0"/>
        <w:shd w:val="clear" w:color="auto" w:fill="F2F2F2"/>
      </w:pPr>
      <w:r>
        <w:rPr>
          <w:rFonts w:ascii="Consolas" w:hAnsi="Consolas"/>
          <w:sz w:val="16"/>
        </w:rPr>
        <w:t>// решает подставленное значение. Поэтому объявляется точный набор</w:t>
      </w:r>
    </w:p>
    <w:p>
      <w:pPr>
        <w:spacing w:after="0" w:before="0"/>
        <w:shd w:val="clear" w:color="auto" w:fill="F2F2F2"/>
      </w:pPr>
      <w:r>
        <w:rPr>
          <w:rFonts w:ascii="Consolas" w:hAnsi="Consolas"/>
          <w:sz w:val="16"/>
        </w:rPr>
        <w:t>// шаблонов. Любой новый или изменённый шаблон — расхождение.</w:t>
      </w:r>
    </w:p>
    <w:p>
      <w:pPr>
        <w:spacing w:after="0" w:before="0"/>
        <w:shd w:val="clear" w:color="auto" w:fill="F2F2F2"/>
      </w:pPr>
      <w:r>
        <w:rPr>
          <w:rFonts w:ascii="Consolas" w:hAnsi="Consolas"/>
          <w:sz w:val="16"/>
        </w:rPr>
        <w:t>// Границу честно: набор замкнут по тексту шаблона, а подставляемые</w:t>
      </w:r>
    </w:p>
    <w:p>
      <w:pPr>
        <w:spacing w:after="0" w:before="0"/>
        <w:shd w:val="clear" w:color="auto" w:fill="F2F2F2"/>
      </w:pPr>
      <w:r>
        <w:rPr>
          <w:rFonts w:ascii="Consolas" w:hAnsi="Consolas"/>
          <w:sz w:val="16"/>
        </w:rPr>
        <w:t>// значения проверяются не здесь. Значения признаков роли в файле 00</w:t>
      </w:r>
    </w:p>
    <w:p>
      <w:pPr>
        <w:spacing w:after="0" w:before="0"/>
        <w:shd w:val="clear" w:color="auto" w:fill="F2F2F2"/>
      </w:pPr>
      <w:r>
        <w:rPr>
          <w:rFonts w:ascii="Consolas" w:hAnsi="Consolas"/>
          <w:sz w:val="16"/>
        </w:rPr>
        <w:t>// закрыты отдельно — блоком BEM954-PACKAGE-ROLE-ATTRIBUTES.</w:t>
      </w:r>
    </w:p>
    <w:p>
      <w:pPr>
        <w:spacing w:after="0" w:before="0"/>
        <w:shd w:val="clear" w:color="auto" w:fill="F2F2F2"/>
      </w:pPr>
      <w:r>
        <w:rPr>
          <w:rFonts w:ascii="Consolas" w:hAnsi="Consolas"/>
          <w:sz w:val="16"/>
        </w:rPr>
        <w:t>const dynActual = new Set();</w:t>
      </w:r>
    </w:p>
    <w:p>
      <w:pPr>
        <w:spacing w:after="0" w:before="0"/>
        <w:shd w:val="clear" w:color="auto" w:fill="F2F2F2"/>
      </w:pPr>
      <w:r>
        <w:rPr>
          <w:rFonts w:ascii="Consolas" w:hAnsi="Consolas"/>
          <w:sz w:val="16"/>
        </w:rPr>
        <w:t>const dynProblems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 Шаблон часто склеен из нескольких кусков в кавычках. Берётся первый</w:t>
      </w:r>
    </w:p>
    <w:p>
      <w:pPr>
        <w:spacing w:after="0" w:before="0"/>
        <w:shd w:val="clear" w:color="auto" w:fill="F2F2F2"/>
      </w:pPr>
      <w:r>
        <w:rPr>
          <w:rFonts w:ascii="Consolas" w:hAnsi="Consolas"/>
          <w:sz w:val="16"/>
        </w:rPr>
        <w:t xml:space="preserve">  // довод вызова целиком, а не первая строка: иначе половина шаблона</w:t>
      </w:r>
    </w:p>
    <w:p>
      <w:pPr>
        <w:spacing w:after="0" w:before="0"/>
        <w:shd w:val="clear" w:color="auto" w:fill="F2F2F2"/>
      </w:pPr>
      <w:r>
        <w:rPr>
          <w:rFonts w:ascii="Consolas" w:hAnsi="Consolas"/>
          <w:sz w:val="16"/>
        </w:rPr>
        <w:t xml:space="preserve">  // остаётся непроверенной, и дописать в неё можно что угодно.</w:t>
      </w:r>
    </w:p>
    <w:p>
      <w:pPr>
        <w:spacing w:after="0" w:before="0"/>
        <w:shd w:val="clear" w:color="auto" w:fill="F2F2F2"/>
      </w:pPr>
      <w:r>
        <w:rPr>
          <w:rFonts w:ascii="Consolas" w:hAnsi="Consolas"/>
          <w:sz w:val="16"/>
        </w:rPr>
        <w:t xml:space="preserve">  // Слово EXECUTE встречается и внутри строковых значений — например в</w:t>
      </w:r>
    </w:p>
    <w:p>
      <w:pPr>
        <w:spacing w:after="0" w:before="0"/>
        <w:shd w:val="clear" w:color="auto" w:fill="F2F2F2"/>
      </w:pPr>
      <w:r>
        <w:rPr>
          <w:rFonts w:ascii="Consolas" w:hAnsi="Consolas"/>
          <w:sz w:val="16"/>
        </w:rPr>
        <w:t xml:space="preserve">  // теле триггера, записанном строкой. Считать его командой нельзя:</w:t>
      </w:r>
    </w:p>
    <w:p>
      <w:pPr>
        <w:spacing w:after="0" w:before="0"/>
        <w:shd w:val="clear" w:color="auto" w:fill="F2F2F2"/>
      </w:pPr>
      <w:r>
        <w:rPr>
          <w:rFonts w:ascii="Consolas" w:hAnsi="Consolas"/>
          <w:sz w:val="16"/>
        </w:rPr>
        <w:t xml:space="preserve">  // разбор с этого места пойдёт со сбитой чётностью кавычек и примет</w:t>
      </w:r>
    </w:p>
    <w:p>
      <w:pPr>
        <w:spacing w:after="0" w:before="0"/>
        <w:shd w:val="clear" w:color="auto" w:fill="F2F2F2"/>
      </w:pPr>
      <w:r>
        <w:rPr>
          <w:rFonts w:ascii="Consolas" w:hAnsi="Consolas"/>
          <w:sz w:val="16"/>
        </w:rPr>
        <w:t xml:space="preserve">  // код за значение. Поэтому сначала размечается, где код, а где нет.</w:t>
      </w:r>
    </w:p>
    <w:p>
      <w:pPr>
        <w:spacing w:after="0" w:before="0"/>
        <w:shd w:val="clear" w:color="auto" w:fill="F2F2F2"/>
      </w:pPr>
      <w:r>
        <w:rPr>
          <w:rFonts w:ascii="Consolas" w:hAnsi="Consolas"/>
          <w:sz w:val="16"/>
        </w:rPr>
        <w:t xml:space="preserve">  const mask = codeMask(sql);</w:t>
      </w:r>
    </w:p>
    <w:p>
      <w:pPr>
        <w:spacing w:after="0" w:before="0"/>
        <w:shd w:val="clear" w:color="auto" w:fill="F2F2F2"/>
      </w:pPr>
      <w:r>
        <w:rPr>
          <w:rFonts w:ascii="Consolas" w:hAnsi="Consolas"/>
          <w:sz w:val="16"/>
        </w:rPr>
        <w:t xml:space="preserve">  const re = /\bEXECUTE\s+/gi;</w:t>
      </w:r>
    </w:p>
    <w:p>
      <w:pPr>
        <w:spacing w:after="0" w:before="0"/>
        <w:shd w:val="clear" w:color="auto" w:fill="F2F2F2"/>
      </w:pPr>
      <w:r>
        <w:rPr>
          <w:rFonts w:ascii="Consolas" w:hAnsi="Consolas"/>
          <w:sz w:val="16"/>
        </w:rPr>
        <w:t xml:space="preserve">  let m;</w:t>
      </w:r>
    </w:p>
    <w:p>
      <w:pPr>
        <w:spacing w:after="0" w:before="0"/>
        <w:shd w:val="clear" w:color="auto" w:fill="F2F2F2"/>
      </w:pPr>
      <w:r>
        <w:rPr>
          <w:rFonts w:ascii="Consolas" w:hAnsi="Consolas"/>
          <w:sz w:val="16"/>
        </w:rPr>
        <w:t xml:space="preserve">  while ((m = re.exec(sql)) !== null) {</w:t>
      </w:r>
    </w:p>
    <w:p>
      <w:pPr>
        <w:spacing w:after="0" w:before="0"/>
        <w:shd w:val="clear" w:color="auto" w:fill="F2F2F2"/>
      </w:pPr>
      <w:r>
        <w:rPr>
          <w:rFonts w:ascii="Consolas" w:hAnsi="Consolas"/>
          <w:sz w:val="16"/>
        </w:rPr>
        <w:t xml:space="preserve">    if (!mask[m.index]) continue;                       // слово внутри значения</w:t>
      </w:r>
    </w:p>
    <w:p>
      <w:pPr>
        <w:spacing w:after="0" w:before="0"/>
        <w:shd w:val="clear" w:color="auto" w:fill="F2F2F2"/>
      </w:pPr>
      <w:r>
        <w:rPr>
          <w:rFonts w:ascii="Consolas" w:hAnsi="Consolas"/>
          <w:sz w:val="16"/>
        </w:rPr>
        <w:t xml:space="preserve">    let i = m.index + m[0].length;</w:t>
      </w:r>
    </w:p>
    <w:p>
      <w:pPr>
        <w:spacing w:after="0" w:before="0"/>
        <w:shd w:val="clear" w:color="auto" w:fill="F2F2F2"/>
      </w:pPr>
      <w:r>
        <w:rPr>
          <w:rFonts w:ascii="Consolas" w:hAnsi="Consolas"/>
          <w:sz w:val="16"/>
        </w:rPr>
        <w:t xml:space="preserve">    if (/^(ON|FUNCTION|PROCEDURE)\b/i.test(sql.slice(i, i + 10))) continue;</w:t>
      </w:r>
    </w:p>
    <w:p>
      <w:pPr>
        <w:spacing w:after="0" w:before="0"/>
        <w:shd w:val="clear" w:color="auto" w:fill="F2F2F2"/>
      </w:pPr>
      <w:r>
        <w:rPr>
          <w:rFonts w:ascii="Consolas" w:hAnsi="Consolas"/>
          <w:sz w:val="16"/>
        </w:rPr>
        <w:t xml:space="preserve">    const f = sql.slice(i, i + 10).match(/^format\s*\(\s*/i);</w:t>
      </w:r>
    </w:p>
    <w:p>
      <w:pPr>
        <w:spacing w:after="0" w:before="0"/>
        <w:shd w:val="clear" w:color="auto" w:fill="F2F2F2"/>
      </w:pPr>
      <w:r>
        <w:rPr>
          <w:rFonts w:ascii="Consolas" w:hAnsi="Consolas"/>
          <w:sz w:val="16"/>
        </w:rPr>
        <w:t xml:space="preserve">    if (f) i += f[0].length;</w:t>
      </w:r>
    </w:p>
    <w:p>
      <w:pPr>
        <w:spacing w:after="0" w:before="0"/>
        <w:shd w:val="clear" w:color="auto" w:fill="F2F2F2"/>
      </w:pPr>
      <w:r>
        <w:rPr>
          <w:rFonts w:ascii="Consolas" w:hAnsi="Consolas"/>
          <w:sz w:val="16"/>
        </w:rPr>
        <w:t xml:space="preserve">    const parts = [];</w:t>
      </w:r>
    </w:p>
    <w:p>
      <w:pPr>
        <w:spacing w:after="0" w:before="0"/>
        <w:shd w:val="clear" w:color="auto" w:fill="F2F2F2"/>
      </w:pPr>
      <w:r>
        <w:rPr>
          <w:rFonts w:ascii="Consolas" w:hAnsi="Consolas"/>
          <w:sz w:val="16"/>
        </w:rPr>
        <w:t xml:space="preserve">    let depth = 0;</w:t>
      </w:r>
    </w:p>
    <w:p>
      <w:pPr>
        <w:spacing w:after="0" w:before="0"/>
        <w:shd w:val="clear" w:color="auto" w:fill="F2F2F2"/>
      </w:pPr>
      <w:r>
        <w:rPr>
          <w:rFonts w:ascii="Consolas" w:hAnsi="Consolas"/>
          <w:sz w:val="16"/>
        </w:rPr>
        <w:t xml:space="preserve">    for (let j = i; j &lt; sql.length; j++) {</w:t>
      </w:r>
    </w:p>
    <w:p>
      <w:pPr>
        <w:spacing w:after="0" w:before="0"/>
        <w:shd w:val="clear" w:color="auto" w:fill="F2F2F2"/>
      </w:pPr>
      <w:r>
        <w:rPr>
          <w:rFonts w:ascii="Consolas" w:hAnsi="Consolas"/>
          <w:sz w:val="16"/>
        </w:rPr>
        <w:t xml:space="preserve">      const c = sql[j];</w:t>
      </w:r>
    </w:p>
    <w:p>
      <w:pPr>
        <w:spacing w:after="0" w:before="0"/>
        <w:shd w:val="clear" w:color="auto" w:fill="F2F2F2"/>
      </w:pPr>
      <w:r>
        <w:rPr>
          <w:rFonts w:ascii="Consolas" w:hAnsi="Consolas"/>
          <w:sz w:val="16"/>
        </w:rPr>
        <w:t xml:space="preserve">      if (c === "'") {</w:t>
      </w:r>
    </w:p>
    <w:p>
      <w:pPr>
        <w:spacing w:after="0" w:before="0"/>
        <w:shd w:val="clear" w:color="auto" w:fill="F2F2F2"/>
      </w:pPr>
      <w:r>
        <w:rPr>
          <w:rFonts w:ascii="Consolas" w:hAnsi="Consolas"/>
          <w:sz w:val="16"/>
        </w:rPr>
        <w:t xml:space="preserve">        const end = endOfLiteral(sql, j);</w:t>
      </w:r>
    </w:p>
    <w:p>
      <w:pPr>
        <w:spacing w:after="0" w:before="0"/>
        <w:shd w:val="clear" w:color="auto" w:fill="F2F2F2"/>
      </w:pPr>
      <w:r>
        <w:rPr>
          <w:rFonts w:ascii="Consolas" w:hAnsi="Consolas"/>
          <w:sz w:val="16"/>
        </w:rPr>
        <w:t xml:space="preserve">        parts.push(sql.slice(j + 1, end).replace(/''/g, "'"));</w:t>
      </w:r>
    </w:p>
    <w:p>
      <w:pPr>
        <w:spacing w:after="0" w:before="0"/>
        <w:shd w:val="clear" w:color="auto" w:fill="F2F2F2"/>
      </w:pPr>
      <w:r>
        <w:rPr>
          <w:rFonts w:ascii="Consolas" w:hAnsi="Consolas"/>
          <w:sz w:val="16"/>
        </w:rPr>
        <w:t xml:space="preserve">        j = end;</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w:t>
      </w:r>
    </w:p>
    <w:p>
      <w:pPr>
        <w:spacing w:after="0" w:before="0"/>
        <w:shd w:val="clear" w:color="auto" w:fill="F2F2F2"/>
      </w:pPr>
      <w:r>
        <w:rPr>
          <w:rFonts w:ascii="Consolas" w:hAnsi="Consolas"/>
          <w:sz w:val="16"/>
        </w:rPr>
        <w:t xml:space="preserve">        const t = sql.slice(j, j + 40).match(/^\$(\w*)\$/);</w:t>
      </w:r>
    </w:p>
    <w:p>
      <w:pPr>
        <w:spacing w:after="0" w:before="0"/>
        <w:shd w:val="clear" w:color="auto" w:fill="F2F2F2"/>
      </w:pPr>
      <w:r>
        <w:rPr>
          <w:rFonts w:ascii="Consolas" w:hAnsi="Consolas"/>
          <w:sz w:val="16"/>
        </w:rPr>
        <w:t xml:space="preserve">        if (t) {</w:t>
      </w:r>
    </w:p>
    <w:p>
      <w:pPr>
        <w:spacing w:after="0" w:before="0"/>
        <w:shd w:val="clear" w:color="auto" w:fill="F2F2F2"/>
      </w:pPr>
      <w:r>
        <w:rPr>
          <w:rFonts w:ascii="Consolas" w:hAnsi="Consolas"/>
          <w:sz w:val="16"/>
        </w:rPr>
        <w:t xml:space="preserve">          const k = sql.indexOf(t[0], j + t[0].length);</w:t>
      </w:r>
    </w:p>
    <w:p>
      <w:pPr>
        <w:spacing w:after="0" w:before="0"/>
        <w:shd w:val="clear" w:color="auto" w:fill="F2F2F2"/>
      </w:pPr>
      <w:r>
        <w:rPr>
          <w:rFonts w:ascii="Consolas" w:hAnsi="Consolas"/>
          <w:sz w:val="16"/>
        </w:rPr>
        <w:t xml:space="preserve">          const end = k &lt; 0 ? sql.length : k;</w:t>
      </w:r>
    </w:p>
    <w:p>
      <w:pPr>
        <w:spacing w:after="0" w:before="0"/>
        <w:shd w:val="clear" w:color="auto" w:fill="F2F2F2"/>
      </w:pPr>
      <w:r>
        <w:rPr>
          <w:rFonts w:ascii="Consolas" w:hAnsi="Consolas"/>
          <w:sz w:val="16"/>
        </w:rPr>
        <w:t xml:space="preserve">          parts.push(sql.slice(j + t[0].length, end));</w:t>
      </w:r>
    </w:p>
    <w:p>
      <w:pPr>
        <w:spacing w:after="0" w:before="0"/>
        <w:shd w:val="clear" w:color="auto" w:fill="F2F2F2"/>
      </w:pPr>
      <w:r>
        <w:rPr>
          <w:rFonts w:ascii="Consolas" w:hAnsi="Consolas"/>
          <w:sz w:val="16"/>
        </w:rPr>
        <w:t xml:space="preserve">          j = end + t[0].length - 1;</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 depth += 1; continue; }</w:t>
      </w:r>
    </w:p>
    <w:p>
      <w:pPr>
        <w:spacing w:after="0" w:before="0"/>
        <w:shd w:val="clear" w:color="auto" w:fill="F2F2F2"/>
      </w:pPr>
      <w:r>
        <w:rPr>
          <w:rFonts w:ascii="Consolas" w:hAnsi="Consolas"/>
          <w:sz w:val="16"/>
        </w:rPr>
        <w:t xml:space="preserve">      if (c === ')') { if (depth === 0) break; depth -= 1; continue; }</w:t>
      </w:r>
    </w:p>
    <w:p>
      <w:pPr>
        <w:spacing w:after="0" w:before="0"/>
        <w:shd w:val="clear" w:color="auto" w:fill="F2F2F2"/>
      </w:pPr>
      <w:r>
        <w:rPr>
          <w:rFonts w:ascii="Consolas" w:hAnsi="Consolas"/>
          <w:sz w:val="16"/>
        </w:rPr>
        <w:t xml:space="preserve">      if ((c === ',' || c === ';') &amp;&amp; depth === 0) break;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t = norm(parts.join(''));</w:t>
      </w:r>
    </w:p>
    <w:p>
      <w:pPr>
        <w:spacing w:after="0" w:before="0"/>
        <w:shd w:val="clear" w:color="auto" w:fill="F2F2F2"/>
      </w:pPr>
      <w:r>
        <w:rPr>
          <w:rFonts w:ascii="Consolas" w:hAnsi="Consolas"/>
          <w:sz w:val="16"/>
        </w:rPr>
        <w:t xml:space="preserve">    if (t) dynActual.add(t);</w:t>
      </w:r>
    </w:p>
    <w:p>
      <w:pPr>
        <w:spacing w:after="0" w:before="0"/>
        <w:shd w:val="clear" w:color="auto" w:fill="F2F2F2"/>
      </w:pPr>
      <w:r>
        <w:rPr>
          <w:rFonts w:ascii="Consolas" w:hAnsi="Consolas"/>
          <w:sz w:val="16"/>
        </w:rPr>
        <w:t xml:space="preserve">    else dynProblems.push('исполнение собранной строки без видимого шаблона рядом с: '</w:t>
      </w:r>
    </w:p>
    <w:p>
      <w:pPr>
        <w:spacing w:after="0" w:before="0"/>
        <w:shd w:val="clear" w:color="auto" w:fill="F2F2F2"/>
      </w:pPr>
      <w:r>
        <w:rPr>
          <w:rFonts w:ascii="Consolas" w:hAnsi="Consolas"/>
          <w:sz w:val="16"/>
        </w:rPr>
        <w:t xml:space="preserve">                          + norm(sql.slice(m.index, m.index + 70)));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t of [...dynActual].sort()) {</w:t>
      </w:r>
    </w:p>
    <w:p>
      <w:pPr>
        <w:spacing w:after="0" w:before="0"/>
        <w:shd w:val="clear" w:color="auto" w:fill="F2F2F2"/>
      </w:pPr>
      <w:r>
        <w:rPr>
          <w:rFonts w:ascii="Consolas" w:hAnsi="Consolas"/>
          <w:sz w:val="16"/>
        </w:rPr>
        <w:t xml:space="preserve">  for (const [why, re] of BANNED) {</w:t>
      </w:r>
    </w:p>
    <w:p>
      <w:pPr>
        <w:spacing w:after="0" w:before="0"/>
        <w:shd w:val="clear" w:color="auto" w:fill="F2F2F2"/>
      </w:pPr>
      <w:r>
        <w:rPr>
          <w:rFonts w:ascii="Consolas" w:hAnsi="Consolas"/>
          <w:sz w:val="16"/>
        </w:rPr>
        <w:t xml:space="preserve">    if (re.test(t)) dynProblems.push('запрещённая форма в динамической команде — ' + why + ': ' + t.slice(0, 110));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m = doc.match(new RegExp('BEM954-(?:PACKAGE|H1-\\d+)-DYNAMIC-STATEMENTS\\n([\\s\\S]*?)\\n' + F3));</w:t>
      </w:r>
    </w:p>
    <w:p>
      <w:pPr>
        <w:spacing w:after="0" w:before="0"/>
        <w:shd w:val="clear" w:color="auto" w:fill="F2F2F2"/>
      </w:pPr>
      <w:r>
        <w:rPr>
          <w:rFonts w:ascii="Consolas" w:hAnsi="Consolas"/>
          <w:sz w:val="16"/>
        </w:rPr>
        <w:t xml:space="preserve">  const declared = new Set(m ? m[1].split('\n').map((x) =&gt; x.trim()).filter(Boolean) : []);</w:t>
      </w:r>
    </w:p>
    <w:p>
      <w:pPr>
        <w:spacing w:after="0" w:before="0"/>
        <w:shd w:val="clear" w:color="auto" w:fill="F2F2F2"/>
      </w:pPr>
      <w:r>
        <w:rPr>
          <w:rFonts w:ascii="Consolas" w:hAnsi="Consolas"/>
          <w:sz w:val="16"/>
        </w:rPr>
        <w:t xml:space="preserve">  if (declared.size === 0) dynProblems.push('блока BEM954-PACKAGE-DYNAMIC-STATEMENTS в документе нет');</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for (const t of [...dynActual].sort()) if (!declared.has(t)) dynProblems.push('динамическая команда не объявлена: ' + t.slice(0, 110));</w:t>
      </w:r>
    </w:p>
    <w:p>
      <w:pPr>
        <w:spacing w:after="0" w:before="0"/>
        <w:shd w:val="clear" w:color="auto" w:fill="F2F2F2"/>
      </w:pPr>
      <w:r>
        <w:rPr>
          <w:rFonts w:ascii="Consolas" w:hAnsi="Consolas"/>
          <w:sz w:val="16"/>
        </w:rPr>
        <w:t xml:space="preserve">    for (const t of [...declared].sort()) if (!dynActual.has(t)) dynProblems.push('объявлена, но в каноне нет: ' + t.slice(0, 110));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Окно мигратора: что он получает и чем это ограничено ----------------</w:t>
      </w:r>
    </w:p>
    <w:p>
      <w:pPr>
        <w:spacing w:after="0" w:before="0"/>
        <w:shd w:val="clear" w:color="auto" w:fill="F2F2F2"/>
      </w:pPr>
      <w:r>
        <w:rPr>
          <w:rFonts w:ascii="Consolas" w:hAnsi="Consolas"/>
          <w:sz w:val="16"/>
        </w:rPr>
        <w:t>// Замечание C-H113-R13-01. Дыра была не в одной команде, а в самом</w:t>
      </w:r>
    </w:p>
    <w:p>
      <w:pPr>
        <w:spacing w:after="0" w:before="0"/>
        <w:shd w:val="clear" w:color="auto" w:fill="F2F2F2"/>
      </w:pPr>
      <w:r>
        <w:rPr>
          <w:rFonts w:ascii="Consolas" w:hAnsi="Consolas"/>
          <w:sz w:val="16"/>
        </w:rPr>
        <w:t>// полномочии: мигратору выдавали членство в роли с CREATEROLE, и любая</w:t>
      </w:r>
    </w:p>
    <w:p>
      <w:pPr>
        <w:spacing w:after="0" w:before="0"/>
        <w:shd w:val="clear" w:color="auto" w:fill="F2F2F2"/>
      </w:pPr>
      <w:r>
        <w:rPr>
          <w:rFonts w:ascii="Consolas" w:hAnsi="Consolas"/>
          <w:sz w:val="16"/>
        </w:rPr>
        <w:t>// команда файла 01 могла стать ею. Поэтому проверяется не пример, а</w:t>
      </w:r>
    </w:p>
    <w:p>
      <w:pPr>
        <w:spacing w:after="0" w:before="0"/>
        <w:shd w:val="clear" w:color="auto" w:fill="F2F2F2"/>
      </w:pPr>
      <w:r>
        <w:rPr>
          <w:rFonts w:ascii="Consolas" w:hAnsi="Consolas"/>
          <w:sz w:val="16"/>
        </w:rPr>
        <w:t>// класс: список выданных ролей закрыт, и ни одна роль из него не имеет</w:t>
      </w:r>
    </w:p>
    <w:p>
      <w:pPr>
        <w:spacing w:after="0" w:before="0"/>
        <w:shd w:val="clear" w:color="auto" w:fill="F2F2F2"/>
      </w:pPr>
      <w:r>
        <w:rPr>
          <w:rFonts w:ascii="Consolas" w:hAnsi="Consolas"/>
          <w:sz w:val="16"/>
        </w:rPr>
        <w:t>// права менять чужие роли.</w:t>
      </w:r>
    </w:p>
    <w:p>
      <w:pPr>
        <w:spacing w:after="0" w:before="0"/>
        <w:shd w:val="clear" w:color="auto" w:fill="F2F2F2"/>
      </w:pPr>
      <w:r>
        <w:rPr>
          <w:rFonts w:ascii="Consolas" w:hAnsi="Consolas"/>
          <w:sz w:val="16"/>
        </w:rPr>
        <w:t>const migratorProblems = [];</w:t>
      </w:r>
    </w:p>
    <w:p>
      <w:pPr>
        <w:spacing w:after="0" w:before="0"/>
        <w:shd w:val="clear" w:color="auto" w:fill="F2F2F2"/>
      </w:pPr>
      <w:r>
        <w:rPr>
          <w:rFonts w:ascii="Consolas" w:hAnsi="Consolas"/>
          <w:sz w:val="16"/>
        </w:rPr>
        <w:t>const migratorGrants = (() =&gt; {</w:t>
      </w:r>
    </w:p>
    <w:p>
      <w:pPr>
        <w:spacing w:after="0" w:before="0"/>
        <w:shd w:val="clear" w:color="auto" w:fill="F2F2F2"/>
      </w:pPr>
      <w:r>
        <w:rPr>
          <w:rFonts w:ascii="Consolas" w:hAnsi="Consolas"/>
          <w:sz w:val="16"/>
        </w:rPr>
        <w:t xml:space="preserve">  const m = doc.match(new RegExp('BEM954-(?:PACKAGE|H1-\\d+)-MIGRATOR-GRANTS\\n([\\s\\S]*?)\\n' + F3));</w:t>
      </w:r>
    </w:p>
    <w:p>
      <w:pPr>
        <w:spacing w:after="0" w:before="0"/>
        <w:shd w:val="clear" w:color="auto" w:fill="F2F2F2"/>
      </w:pPr>
      <w:r>
        <w:rPr>
          <w:rFonts w:ascii="Consolas" w:hAnsi="Consolas"/>
          <w:sz w:val="16"/>
        </w:rPr>
        <w:t xml:space="preserve">  return new Set(m ? m[1].split('\n').map((x) =&gt; x.trim()).filter(Boolean)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Список, который обёртка выдаёт мигратору, читается из её листинга и</w:t>
      </w:r>
    </w:p>
    <w:p>
      <w:pPr>
        <w:spacing w:after="0" w:before="0"/>
        <w:shd w:val="clear" w:color="auto" w:fill="F2F2F2"/>
      </w:pPr>
      <w:r>
        <w:rPr>
          <w:rFonts w:ascii="Consolas" w:hAnsi="Consolas"/>
          <w:sz w:val="16"/>
        </w:rPr>
        <w:t>// печатается ключом --print-contracts: объявленный блок сверяется с кодом,</w:t>
      </w:r>
    </w:p>
    <w:p>
      <w:pPr>
        <w:spacing w:after="0" w:before="0"/>
        <w:shd w:val="clear" w:color="auto" w:fill="F2F2F2"/>
      </w:pPr>
      <w:r>
        <w:rPr>
          <w:rFonts w:ascii="Consolas" w:hAnsi="Consolas"/>
          <w:sz w:val="16"/>
        </w:rPr>
        <w:t>// а не наоборот.</w:t>
      </w:r>
    </w:p>
    <w:p>
      <w:pPr>
        <w:spacing w:after="0" w:before="0"/>
        <w:shd w:val="clear" w:color="auto" w:fill="F2F2F2"/>
      </w:pPr>
      <w:r>
        <w:rPr>
          <w:rFonts w:ascii="Consolas" w:hAnsi="Consolas"/>
          <w:sz w:val="16"/>
        </w:rPr>
        <w:t>const wrapperText = (() =&gt; {</w:t>
      </w:r>
    </w:p>
    <w:p>
      <w:pPr>
        <w:spacing w:after="0" w:before="0"/>
        <w:shd w:val="clear" w:color="auto" w:fill="F2F2F2"/>
      </w:pPr>
      <w:r>
        <w:rPr>
          <w:rFonts w:ascii="Consolas" w:hAnsi="Consolas"/>
          <w:sz w:val="16"/>
        </w:rPr>
        <w:t xml:space="preserve">  // Искать от начала документа нельзя: этот самый файл лежит в разделе</w:t>
      </w:r>
    </w:p>
    <w:p>
      <w:pPr>
        <w:spacing w:after="0" w:before="0"/>
        <w:shd w:val="clear" w:color="auto" w:fill="F2F2F2"/>
      </w:pPr>
      <w:r>
        <w:rPr>
          <w:rFonts w:ascii="Consolas" w:hAnsi="Consolas"/>
          <w:sz w:val="16"/>
        </w:rPr>
        <w:t xml:space="preserve">  // 15.11 листингом, и строка-якорь встречается в нём первой. Сверщик</w:t>
      </w:r>
    </w:p>
    <w:p>
      <w:pPr>
        <w:spacing w:after="0" w:before="0"/>
        <w:shd w:val="clear" w:color="auto" w:fill="F2F2F2"/>
      </w:pPr>
      <w:r>
        <w:rPr>
          <w:rFonts w:ascii="Consolas" w:hAnsi="Consolas"/>
          <w:sz w:val="16"/>
        </w:rPr>
        <w:t xml:space="preserve">  // нашёл бы сам себя и объявил, что списка в обёртке нет. Поэтому</w:t>
      </w:r>
    </w:p>
    <w:p>
      <w:pPr>
        <w:spacing w:after="0" w:before="0"/>
        <w:shd w:val="clear" w:color="auto" w:fill="F2F2F2"/>
      </w:pPr>
      <w:r>
        <w:rPr>
          <w:rFonts w:ascii="Consolas" w:hAnsi="Consolas"/>
          <w:sz w:val="16"/>
        </w:rPr>
        <w:t xml:space="preserve">  // поиск идёт от заголовка раздела 25, где стоит настоящая обёртка.</w:t>
      </w:r>
    </w:p>
    <w:p>
      <w:pPr>
        <w:spacing w:after="0" w:before="0"/>
        <w:shd w:val="clear" w:color="auto" w:fill="F2F2F2"/>
      </w:pPr>
      <w:r>
        <w:rPr>
          <w:rFonts w:ascii="Consolas" w:hAnsi="Consolas"/>
          <w:sz w:val="16"/>
        </w:rPr>
        <w:t xml:space="preserve">  const at = doc.indexOf('\n# 25. ');</w:t>
      </w:r>
    </w:p>
    <w:p>
      <w:pPr>
        <w:spacing w:after="0" w:before="0"/>
        <w:shd w:val="clear" w:color="auto" w:fill="F2F2F2"/>
      </w:pPr>
      <w:r>
        <w:rPr>
          <w:rFonts w:ascii="Consolas" w:hAnsi="Consolas"/>
          <w:sz w:val="16"/>
        </w:rPr>
        <w:t xml:space="preserve">  const i = doc.indexOf('// run_migration.mjs — внешняя обёртка окна мигратора.',</w:t>
      </w:r>
    </w:p>
    <w:p>
      <w:pPr>
        <w:spacing w:after="0" w:before="0"/>
        <w:shd w:val="clear" w:color="auto" w:fill="F2F2F2"/>
      </w:pPr>
      <w:r>
        <w:rPr>
          <w:rFonts w:ascii="Consolas" w:hAnsi="Consolas"/>
          <w:sz w:val="16"/>
        </w:rPr>
        <w:t xml:space="preserve">                        at &lt; 0 ? 0 : at);</w:t>
      </w:r>
    </w:p>
    <w:p>
      <w:pPr>
        <w:spacing w:after="0" w:before="0"/>
        <w:shd w:val="clear" w:color="auto" w:fill="F2F2F2"/>
      </w:pPr>
      <w:r>
        <w:rPr>
          <w:rFonts w:ascii="Consolas" w:hAnsi="Consolas"/>
          <w:sz w:val="16"/>
        </w:rPr>
        <w:t xml:space="preserve">  if (i &lt; 0) return '';</w:t>
      </w:r>
    </w:p>
    <w:p>
      <w:pPr>
        <w:spacing w:after="0" w:before="0"/>
        <w:shd w:val="clear" w:color="auto" w:fill="F2F2F2"/>
      </w:pPr>
      <w:r>
        <w:rPr>
          <w:rFonts w:ascii="Consolas" w:hAnsi="Consolas"/>
          <w:sz w:val="16"/>
        </w:rPr>
        <w:t xml:space="preserve">  const j = doc.indexOf('\n' + F3 + '\n', i);</w:t>
      </w:r>
    </w:p>
    <w:p>
      <w:pPr>
        <w:spacing w:after="0" w:before="0"/>
        <w:shd w:val="clear" w:color="auto" w:fill="F2F2F2"/>
      </w:pPr>
      <w:r>
        <w:rPr>
          <w:rFonts w:ascii="Consolas" w:hAnsi="Consolas"/>
          <w:sz w:val="16"/>
        </w:rPr>
        <w:t xml:space="preserve">  return j &lt; 0 ? doc.slice(i) : doc.slice(i, j);</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wrapperListOf = (re) =&gt; {</w:t>
      </w:r>
    </w:p>
    <w:p>
      <w:pPr>
        <w:spacing w:after="0" w:before="0"/>
        <w:shd w:val="clear" w:color="auto" w:fill="F2F2F2"/>
      </w:pPr>
      <w:r>
        <w:rPr>
          <w:rFonts w:ascii="Consolas" w:hAnsi="Consolas"/>
          <w:sz w:val="16"/>
        </w:rPr>
        <w:t xml:space="preserve">  const m = wrapperText.match(re);</w:t>
      </w:r>
    </w:p>
    <w:p>
      <w:pPr>
        <w:spacing w:after="0" w:before="0"/>
        <w:shd w:val="clear" w:color="auto" w:fill="F2F2F2"/>
      </w:pPr>
      <w:r>
        <w:rPr>
          <w:rFonts w:ascii="Consolas" w:hAnsi="Consolas"/>
          <w:sz w:val="16"/>
        </w:rPr>
        <w:t xml:space="preserve">  if (!m) return null;</w:t>
      </w:r>
    </w:p>
    <w:p>
      <w:pPr>
        <w:spacing w:after="0" w:before="0"/>
        <w:shd w:val="clear" w:color="auto" w:fill="F2F2F2"/>
      </w:pPr>
      <w:r>
        <w:rPr>
          <w:rFonts w:ascii="Consolas" w:hAnsi="Consolas"/>
          <w:sz w:val="16"/>
        </w:rPr>
        <w:t xml:space="preserve">  return new Set(norm(m[1]).split(/\s*,\s*/).map((x) =&gt; x.trim()).filter(Boolean));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wrapperGranted = wrapperListOf(/GRANT\s+([\s\S]*?)\s+TO schema_migrator;/);</w:t>
      </w:r>
    </w:p>
    <w:p>
      <w:pPr>
        <w:spacing w:after="0" w:before="0"/>
        <w:shd w:val="clear" w:color="auto" w:fill="F2F2F2"/>
      </w:pPr>
      <w:r>
        <w:rPr>
          <w:rFonts w:ascii="Consolas" w:hAnsi="Consolas"/>
          <w:sz w:val="16"/>
        </w:rPr>
        <w:t>const wrapperRevoked = wrapperListOf(/REVOKE\s+([\s\S]*?)\s+FROM schema_migrator;/);</w:t>
      </w:r>
    </w:p>
    <w:p>
      <w:pPr>
        <w:spacing w:after="0" w:before="0"/>
        <w:shd w:val="clear" w:color="auto" w:fill="F2F2F2"/>
      </w:pPr>
      <w:r>
        <w:rPr>
          <w:rFonts w:ascii="Consolas" w:hAnsi="Consolas"/>
          <w:sz w:val="16"/>
        </w:rPr>
        <w:t>if (migratorGrants.size === 0) migratorProblems.push('блока BEM954-PACKAGE-MIGRATOR-GRANTS в документе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if (!wrapperText) migratorProblems.push('листинга обёртки run_migration.mjs в документе нет');</w:t>
      </w:r>
    </w:p>
    <w:p>
      <w:pPr>
        <w:spacing w:after="0" w:before="0"/>
        <w:shd w:val="clear" w:color="auto" w:fill="F2F2F2"/>
      </w:pPr>
      <w:r>
        <w:rPr>
          <w:rFonts w:ascii="Consolas" w:hAnsi="Consolas"/>
          <w:sz w:val="16"/>
        </w:rPr>
        <w:t xml:space="preserve">  const granted = wrapperGranted;</w:t>
      </w:r>
    </w:p>
    <w:p>
      <w:pPr>
        <w:spacing w:after="0" w:before="0"/>
        <w:shd w:val="clear" w:color="auto" w:fill="F2F2F2"/>
      </w:pPr>
      <w:r>
        <w:rPr>
          <w:rFonts w:ascii="Consolas" w:hAnsi="Consolas"/>
          <w:sz w:val="16"/>
        </w:rPr>
        <w:t xml:space="preserve">  const revoked = wrapperRevoked;</w:t>
      </w:r>
    </w:p>
    <w:p>
      <w:pPr>
        <w:spacing w:after="0" w:before="0"/>
        <w:shd w:val="clear" w:color="auto" w:fill="F2F2F2"/>
      </w:pPr>
      <w:r>
        <w:rPr>
          <w:rFonts w:ascii="Consolas" w:hAnsi="Consolas"/>
          <w:sz w:val="16"/>
        </w:rPr>
        <w:t xml:space="preserve">  const same = (a, name) =&gt; {</w:t>
      </w:r>
    </w:p>
    <w:p>
      <w:pPr>
        <w:spacing w:after="0" w:before="0"/>
        <w:shd w:val="clear" w:color="auto" w:fill="F2F2F2"/>
      </w:pPr>
      <w:r>
        <w:rPr>
          <w:rFonts w:ascii="Consolas" w:hAnsi="Consolas"/>
          <w:sz w:val="16"/>
        </w:rPr>
        <w:t xml:space="preserve">    if (a === null) { migratorProblems.push(name + ': списка в обёртке нет'); return; }</w:t>
      </w:r>
    </w:p>
    <w:p>
      <w:pPr>
        <w:spacing w:after="0" w:before="0"/>
        <w:shd w:val="clear" w:color="auto" w:fill="F2F2F2"/>
      </w:pPr>
      <w:r>
        <w:rPr>
          <w:rFonts w:ascii="Consolas" w:hAnsi="Consolas"/>
          <w:sz w:val="16"/>
        </w:rPr>
        <w:t xml:space="preserve">    for (const r of [...migratorGrants].sort()) if (!a.has(r)) migratorProblems.push(name + ': не хватает ' + r);</w:t>
      </w:r>
    </w:p>
    <w:p>
      <w:pPr>
        <w:spacing w:after="0" w:before="0"/>
        <w:shd w:val="clear" w:color="auto" w:fill="F2F2F2"/>
      </w:pPr>
      <w:r>
        <w:rPr>
          <w:rFonts w:ascii="Consolas" w:hAnsi="Consolas"/>
          <w:sz w:val="16"/>
        </w:rPr>
        <w:t xml:space="preserve">    for (const r of [...a].sort()) if (!migratorGrants.has(r)) migratorProblems.push(name + ': лишнее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same(granted, 'выдача в openWindow');</w:t>
      </w:r>
    </w:p>
    <w:p>
      <w:pPr>
        <w:spacing w:after="0" w:before="0"/>
        <w:shd w:val="clear" w:color="auto" w:fill="F2F2F2"/>
      </w:pPr>
      <w:r>
        <w:rPr>
          <w:rFonts w:ascii="Consolas" w:hAnsi="Consolas"/>
          <w:sz w:val="16"/>
        </w:rPr>
        <w:t xml:space="preserve">  same(revoked, 'отзыв в closeWindow');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Ни одна выданная роль не умеет менять чужие роли.</w:t>
      </w:r>
    </w:p>
    <w:p>
      <w:pPr>
        <w:spacing w:after="0" w:before="0"/>
        <w:shd w:val="clear" w:color="auto" w:fill="F2F2F2"/>
      </w:pPr>
      <w:r>
        <w:rPr>
          <w:rFonts w:ascii="Consolas" w:hAnsi="Consolas"/>
          <w:sz w:val="16"/>
        </w:rPr>
        <w:t xml:space="preserve">  for (const r of [...migratorGrants].sort()) {</w:t>
      </w:r>
    </w:p>
    <w:p>
      <w:pPr>
        <w:spacing w:after="0" w:before="0"/>
        <w:shd w:val="clear" w:color="auto" w:fill="F2F2F2"/>
      </w:pPr>
      <w:r>
        <w:rPr>
          <w:rFonts w:ascii="Consolas" w:hAnsi="Consolas"/>
          <w:sz w:val="16"/>
        </w:rPr>
        <w:t xml:space="preserve">    const st = roleState.get(r);</w:t>
      </w:r>
    </w:p>
    <w:p>
      <w:pPr>
        <w:spacing w:after="0" w:before="0"/>
        <w:shd w:val="clear" w:color="auto" w:fill="F2F2F2"/>
      </w:pPr>
      <w:r>
        <w:rPr>
          <w:rFonts w:ascii="Consolas" w:hAnsi="Consolas"/>
          <w:sz w:val="16"/>
        </w:rPr>
        <w:t xml:space="preserve">    if (!st) { migratorProblems.push('выданная роль не объявлена в признаках: ' + r); continue; }</w:t>
      </w:r>
    </w:p>
    <w:p>
      <w:pPr>
        <w:spacing w:after="0" w:before="0"/>
        <w:shd w:val="clear" w:color="auto" w:fill="F2F2F2"/>
      </w:pPr>
      <w:r>
        <w:rPr>
          <w:rFonts w:ascii="Consolas" w:hAnsi="Consolas"/>
          <w:sz w:val="16"/>
        </w:rPr>
        <w:t xml:space="preserve">    for (const attr of ['SUPERUSER', 'CREATEROLE', 'CREATEDB', 'REPLICATION']) {</w:t>
      </w:r>
    </w:p>
    <w:p>
      <w:pPr>
        <w:spacing w:after="0" w:before="0"/>
        <w:shd w:val="clear" w:color="auto" w:fill="F2F2F2"/>
      </w:pPr>
      <w:r>
        <w:rPr>
          <w:rFonts w:ascii="Consolas" w:hAnsi="Consolas"/>
          <w:sz w:val="16"/>
        </w:rPr>
        <w:t xml:space="preserve">      if (st[attr]) migratorProblems.push('выданная мигратору роль имеет признак ' + attr + ':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(st.LOGIN) migratorProblems.push('выданная мигратору роль умеет входить: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Ни одна выданная роль не администрирует другую роль.</w:t>
      </w:r>
    </w:p>
    <w:p>
      <w:pPr>
        <w:spacing w:after="0" w:before="0"/>
        <w:shd w:val="clear" w:color="auto" w:fill="F2F2F2"/>
      </w:pPr>
      <w:r>
        <w:rPr>
          <w:rFonts w:ascii="Consolas" w:hAnsi="Consolas"/>
          <w:sz w:val="16"/>
        </w:rPr>
        <w:t xml:space="preserve">  for (const line of memberActual) {</w:t>
      </w:r>
    </w:p>
    <w:p>
      <w:pPr>
        <w:spacing w:after="0" w:before="0"/>
        <w:shd w:val="clear" w:color="auto" w:fill="F2F2F2"/>
      </w:pPr>
      <w:r>
        <w:rPr>
          <w:rFonts w:ascii="Consolas" w:hAnsi="Consolas"/>
          <w:sz w:val="16"/>
        </w:rPr>
        <w:t xml:space="preserve">    const p = line.split('|');</w:t>
      </w:r>
    </w:p>
    <w:p>
      <w:pPr>
        <w:spacing w:after="0" w:before="0"/>
        <w:shd w:val="clear" w:color="auto" w:fill="F2F2F2"/>
      </w:pPr>
      <w:r>
        <w:rPr>
          <w:rFonts w:ascii="Consolas" w:hAnsi="Consolas"/>
          <w:sz w:val="16"/>
        </w:rPr>
        <w:t xml:space="preserve">    if (migratorGrants.has(p[1]) &amp;&amp; p[3] === 'yes') {</w:t>
      </w:r>
    </w:p>
    <w:p>
      <w:pPr>
        <w:spacing w:after="0" w:before="0"/>
        <w:shd w:val="clear" w:color="auto" w:fill="F2F2F2"/>
      </w:pPr>
      <w:r>
        <w:rPr>
          <w:rFonts w:ascii="Consolas" w:hAnsi="Consolas"/>
          <w:sz w:val="16"/>
        </w:rPr>
        <w:t xml:space="preserve">      migratorProblems.push('выданная мигратору роль администрирует роль ' + p[0] + ': ' + p[1]);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В файлах мигратора нет смены роли на роль вне списка.</w:t>
      </w:r>
    </w:p>
    <w:p>
      <w:pPr>
        <w:spacing w:after="0" w:before="0"/>
        <w:shd w:val="clear" w:color="auto" w:fill="F2F2F2"/>
      </w:pPr>
      <w:r>
        <w:rPr>
          <w:rFonts w:ascii="Consolas" w:hAnsi="Consolas"/>
          <w:sz w:val="16"/>
        </w:rPr>
        <w:t xml:space="preserve">  for (const f of ['01_database_migration.sql', '02_upgrade_to_h110.sql']) {</w:t>
      </w:r>
    </w:p>
    <w:p>
      <w:pPr>
        <w:spacing w:after="0" w:before="0"/>
        <w:shd w:val="clear" w:color="auto" w:fill="F2F2F2"/>
      </w:pPr>
      <w:r>
        <w:rPr>
          <w:rFonts w:ascii="Consolas" w:hAnsi="Consolas"/>
          <w:sz w:val="16"/>
        </w:rPr>
        <w:t xml:space="preserve">    const src = fileSql.get(f);</w:t>
      </w:r>
    </w:p>
    <w:p>
      <w:pPr>
        <w:spacing w:after="0" w:before="0"/>
        <w:shd w:val="clear" w:color="auto" w:fill="F2F2F2"/>
      </w:pPr>
      <w:r>
        <w:rPr>
          <w:rFonts w:ascii="Consolas" w:hAnsi="Consolas"/>
          <w:sz w:val="16"/>
        </w:rPr>
        <w:t xml:space="preserve">    if (src === undefined) { migratorProblems.push('в каноне нет файла ' + f); continue; }</w:t>
      </w:r>
    </w:p>
    <w:p>
      <w:pPr>
        <w:spacing w:after="0" w:before="0"/>
        <w:shd w:val="clear" w:color="auto" w:fill="F2F2F2"/>
      </w:pPr>
      <w:r>
        <w:rPr>
          <w:rFonts w:ascii="Consolas" w:hAnsi="Consolas"/>
          <w:sz w:val="16"/>
        </w:rPr>
        <w:t xml:space="preserve">    for (const m of all('(?:^|\\n)\\s*SET ROLE\\s+(' + RID + ')', src)) {</w:t>
      </w:r>
    </w:p>
    <w:p>
      <w:pPr>
        <w:spacing w:after="0" w:before="0"/>
        <w:shd w:val="clear" w:color="auto" w:fill="F2F2F2"/>
      </w:pPr>
      <w:r>
        <w:rPr>
          <w:rFonts w:ascii="Consolas" w:hAnsi="Consolas"/>
          <w:sz w:val="16"/>
        </w:rPr>
        <w:t xml:space="preserve">      if (!migratorGrants.has(m[1])) migratorProblems.push(f + ': смена роли на роль вне окна: ' + 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Договор о пароле, сроке годности и настройках сеанса ----------------</w:t>
      </w:r>
    </w:p>
    <w:p>
      <w:pPr>
        <w:spacing w:after="0" w:before="0"/>
        <w:shd w:val="clear" w:color="auto" w:fill="F2F2F2"/>
      </w:pPr>
      <w:r>
        <w:rPr>
          <w:rFonts w:ascii="Consolas" w:hAnsi="Consolas"/>
          <w:sz w:val="16"/>
        </w:rPr>
        <w:t>// Замечание M-H113-R13-04. Признаки роли ничего не говорят о том, есть ли</w:t>
      </w:r>
    </w:p>
    <w:p>
      <w:pPr>
        <w:spacing w:after="0" w:before="0"/>
        <w:shd w:val="clear" w:color="auto" w:fill="F2F2F2"/>
      </w:pPr>
      <w:r>
        <w:rPr>
          <w:rFonts w:ascii="Consolas" w:hAnsi="Consolas"/>
          <w:sz w:val="16"/>
        </w:rPr>
        <w:t>// у неё пароль, до какого числа она годна и какие настройки сеанса ей</w:t>
      </w:r>
    </w:p>
    <w:p>
      <w:pPr>
        <w:spacing w:after="0" w:before="0"/>
        <w:shd w:val="clear" w:color="auto" w:fill="F2F2F2"/>
      </w:pPr>
      <w:r>
        <w:rPr>
          <w:rFonts w:ascii="Consolas" w:hAnsi="Consolas"/>
          <w:sz w:val="16"/>
        </w:rPr>
        <w:t>// назначены. А это ровно те три вещи, которыми тихая правка делает роль</w:t>
      </w:r>
    </w:p>
    <w:p>
      <w:pPr>
        <w:spacing w:after="0" w:before="0"/>
        <w:shd w:val="clear" w:color="auto" w:fill="F2F2F2"/>
      </w:pPr>
      <w:r>
        <w:rPr>
          <w:rFonts w:ascii="Consolas" w:hAnsi="Consolas"/>
          <w:sz w:val="16"/>
        </w:rPr>
        <w:t>// пригодной для входа злоумышленника. Договор выводится из канона и</w:t>
      </w:r>
    </w:p>
    <w:p>
      <w:pPr>
        <w:spacing w:after="0" w:before="0"/>
        <w:shd w:val="clear" w:color="auto" w:fill="F2F2F2"/>
      </w:pPr>
      <w:r>
        <w:rPr>
          <w:rFonts w:ascii="Consolas" w:hAnsi="Consolas"/>
          <w:sz w:val="16"/>
        </w:rPr>
        <w:t>// сверяется с объявленным блоком; живую базу по нему проверяет файл 05.</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Значения паролей здесь не читаются и не печатаются ни при каких</w:t>
      </w:r>
    </w:p>
    <w:p>
      <w:pPr>
        <w:spacing w:after="0" w:before="0"/>
        <w:shd w:val="clear" w:color="auto" w:fill="F2F2F2"/>
      </w:pPr>
      <w:r>
        <w:rPr>
          <w:rFonts w:ascii="Consolas" w:hAnsi="Consolas"/>
          <w:sz w:val="16"/>
        </w:rPr>
        <w:t>// условиях: сравнивается только признак «задан» или «не задан». Хеш</w:t>
      </w:r>
    </w:p>
    <w:p>
      <w:pPr>
        <w:spacing w:after="0" w:before="0"/>
        <w:shd w:val="clear" w:color="auto" w:fill="F2F2F2"/>
      </w:pPr>
      <w:r>
        <w:rPr>
          <w:rFonts w:ascii="Consolas" w:hAnsi="Consolas"/>
          <w:sz w:val="16"/>
        </w:rPr>
        <w:t>// пароля — такой же секрет, как сам пароль.</w:t>
      </w:r>
    </w:p>
    <w:p>
      <w:pPr>
        <w:spacing w:after="0" w:before="0"/>
        <w:shd w:val="clear" w:color="auto" w:fill="F2F2F2"/>
      </w:pPr>
      <w:r>
        <w:rPr>
          <w:rFonts w:ascii="Consolas" w:hAnsi="Consolas"/>
          <w:sz w:val="16"/>
        </w:rPr>
        <w:t>const roleSecretRows = [];</w:t>
      </w:r>
    </w:p>
    <w:p>
      <w:pPr>
        <w:spacing w:after="0" w:before="0"/>
        <w:shd w:val="clear" w:color="auto" w:fill="F2F2F2"/>
      </w:pPr>
      <w:r>
        <w:rPr>
          <w:rFonts w:ascii="Consolas" w:hAnsi="Consolas"/>
          <w:sz w:val="16"/>
        </w:rPr>
        <w:t>const secretProblems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for (const [name] of [...roleState].sort()) {</w:t>
      </w:r>
    </w:p>
    <w:p>
      <w:pPr>
        <w:spacing w:after="0" w:before="0"/>
        <w:shd w:val="clear" w:color="auto" w:fill="F2F2F2"/>
      </w:pPr>
      <w:r>
        <w:rPr>
          <w:rFonts w:ascii="Consolas" w:hAnsi="Consolas"/>
          <w:sz w:val="16"/>
        </w:rPr>
        <w:t xml:space="preserve">    const t = roleAttrText.get(name) || '';</w:t>
      </w:r>
    </w:p>
    <w:p>
      <w:pPr>
        <w:spacing w:after="0" w:before="0"/>
        <w:shd w:val="clear" w:color="auto" w:fill="F2F2F2"/>
      </w:pPr>
      <w:r>
        <w:rPr>
          <w:rFonts w:ascii="Consolas" w:hAnsi="Consolas"/>
          <w:sz w:val="16"/>
        </w:rPr>
        <w:t xml:space="preserve">    const pwd = /\bPASSWORD\s+'/i.test(t) ? 'set'</w:t>
      </w:r>
    </w:p>
    <w:p>
      <w:pPr>
        <w:spacing w:after="0" w:before="0"/>
        <w:shd w:val="clear" w:color="auto" w:fill="F2F2F2"/>
      </w:pPr>
      <w:r>
        <w:rPr>
          <w:rFonts w:ascii="Consolas" w:hAnsi="Consolas"/>
          <w:sz w:val="16"/>
        </w:rPr>
        <w:t xml:space="preserve">              : (/\bPASSWORD\s+NULL\b/i.test(t) ? 'null' : 'none');</w:t>
      </w:r>
    </w:p>
    <w:p>
      <w:pPr>
        <w:spacing w:after="0" w:before="0"/>
        <w:shd w:val="clear" w:color="auto" w:fill="F2F2F2"/>
      </w:pPr>
      <w:r>
        <w:rPr>
          <w:rFonts w:ascii="Consolas" w:hAnsi="Consolas"/>
          <w:sz w:val="16"/>
        </w:rPr>
        <w:t xml:space="preserve">    const val = /\bVALID\s+UNTIL\b/i.test(t) ? 'set' : 'none';</w:t>
      </w:r>
    </w:p>
    <w:p>
      <w:pPr>
        <w:spacing w:after="0" w:before="0"/>
        <w:shd w:val="clear" w:color="auto" w:fill="F2F2F2"/>
      </w:pPr>
      <w:r>
        <w:rPr>
          <w:rFonts w:ascii="Consolas" w:hAnsi="Consolas"/>
          <w:sz w:val="16"/>
        </w:rPr>
        <w:t xml:space="preserve">    const cfg = /\bSET\s+\w+\s*=/i.test(t) ? 'set' : 'none';</w:t>
      </w:r>
    </w:p>
    <w:p>
      <w:pPr>
        <w:spacing w:after="0" w:before="0"/>
        <w:shd w:val="clear" w:color="auto" w:fill="F2F2F2"/>
      </w:pPr>
      <w:r>
        <w:rPr>
          <w:rFonts w:ascii="Consolas" w:hAnsi="Consolas"/>
          <w:sz w:val="16"/>
        </w:rPr>
        <w:t xml:space="preserve">    roleSecretRows.push([name, 'password:' + pwd, 'valid_until:' + val, 'config:' + cfg].join('|'));</w:t>
      </w:r>
    </w:p>
    <w:p>
      <w:pPr>
        <w:spacing w:after="0" w:before="0"/>
        <w:shd w:val="clear" w:color="auto" w:fill="F2F2F2"/>
      </w:pPr>
      <w:r>
        <w:rPr>
          <w:rFonts w:ascii="Consolas" w:hAnsi="Consolas"/>
          <w:sz w:val="16"/>
        </w:rPr>
        <w:t xml:space="preserve">    if (pwd === 'set') secretProblems.push('пароль задан в каноне строкой: ' + name);</w:t>
      </w:r>
    </w:p>
    <w:p>
      <w:pPr>
        <w:spacing w:after="0" w:before="0"/>
        <w:shd w:val="clear" w:color="auto" w:fill="F2F2F2"/>
      </w:pPr>
      <w:r>
        <w:rPr>
          <w:rFonts w:ascii="Consolas" w:hAnsi="Consolas"/>
          <w:sz w:val="16"/>
        </w:rPr>
        <w:t xml:space="preserve">    if (val === 'set') secretProblems.push('срок годности задан в каноне: ' + name);</w:t>
      </w:r>
    </w:p>
    <w:p>
      <w:pPr>
        <w:spacing w:after="0" w:before="0"/>
        <w:shd w:val="clear" w:color="auto" w:fill="F2F2F2"/>
      </w:pPr>
      <w:r>
        <w:rPr>
          <w:rFonts w:ascii="Consolas" w:hAnsi="Consolas"/>
          <w:sz w:val="16"/>
        </w:rPr>
        <w:t xml:space="preserve">    if (cfg === 'set') secretProblems.push('настройка сеанса задана в каноне: ' +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m = doc.match(new RegExp('BEM954-(?:PACKAGE|H1-\\d+)-ROLE-SECRETS\\n([\\s\\S]*?)\\n' + F3));</w:t>
      </w:r>
    </w:p>
    <w:p>
      <w:pPr>
        <w:spacing w:after="0" w:before="0"/>
        <w:shd w:val="clear" w:color="auto" w:fill="F2F2F2"/>
      </w:pPr>
      <w:r>
        <w:rPr>
          <w:rFonts w:ascii="Consolas" w:hAnsi="Consolas"/>
          <w:sz w:val="16"/>
        </w:rPr>
        <w:t xml:space="preserve">  const declared = m ? m[1].split('\n').map((x) =&gt; norm(x)).filter(Boolean) : [];</w:t>
      </w:r>
    </w:p>
    <w:p>
      <w:pPr>
        <w:spacing w:after="0" w:before="0"/>
        <w:shd w:val="clear" w:color="auto" w:fill="F2F2F2"/>
      </w:pPr>
      <w:r>
        <w:rPr>
          <w:rFonts w:ascii="Consolas" w:hAnsi="Consolas"/>
          <w:sz w:val="16"/>
        </w:rPr>
        <w:t xml:space="preserve">  if (declared.length === 0) secretProblems.push('блока BEM954-PACKAGE-ROLE-SECRETS в документе нет');</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const have = new Set(declared);</w:t>
      </w:r>
    </w:p>
    <w:p>
      <w:pPr>
        <w:spacing w:after="0" w:before="0"/>
        <w:shd w:val="clear" w:color="auto" w:fill="F2F2F2"/>
      </w:pPr>
      <w:r>
        <w:rPr>
          <w:rFonts w:ascii="Consolas" w:hAnsi="Consolas"/>
          <w:sz w:val="16"/>
        </w:rPr>
        <w:t xml:space="preserve">    for (const r of roleSecretRows) if (!have.has(r)) secretProblems.push('не объявлено: ' + r);</w:t>
      </w:r>
    </w:p>
    <w:p>
      <w:pPr>
        <w:spacing w:after="0" w:before="0"/>
        <w:shd w:val="clear" w:color="auto" w:fill="F2F2F2"/>
      </w:pPr>
      <w:r>
        <w:rPr>
          <w:rFonts w:ascii="Consolas" w:hAnsi="Consolas"/>
          <w:sz w:val="16"/>
        </w:rPr>
        <w:t xml:space="preserve">    for (const r of declared) if (!roleSecretRows.includes(r)) secretProblems.push('объявлено, но в каноне нет: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Списки для терминальной проверки, файл 05 (M-H113-R13-01) ----------</w:t>
      </w:r>
    </w:p>
    <w:p>
      <w:pPr>
        <w:spacing w:after="0" w:before="0"/>
        <w:shd w:val="clear" w:color="auto" w:fill="F2F2F2"/>
      </w:pPr>
      <w:r>
        <w:rPr>
          <w:rFonts w:ascii="Consolas" w:hAnsi="Consolas"/>
          <w:sz w:val="16"/>
        </w:rPr>
        <w:t>// Терминальная проверка стоит последней во всём пакете и читает итоговое</w:t>
      </w:r>
    </w:p>
    <w:p>
      <w:pPr>
        <w:spacing w:after="0" w:before="0"/>
        <w:shd w:val="clear" w:color="auto" w:fill="F2F2F2"/>
      </w:pPr>
      <w:r>
        <w:rPr>
          <w:rFonts w:ascii="Consolas" w:hAnsi="Consolas"/>
          <w:sz w:val="16"/>
        </w:rPr>
        <w:t>// состояние кластера. Её списки выводятся отсюда, из канона, а не пишутся</w:t>
      </w:r>
    </w:p>
    <w:p>
      <w:pPr>
        <w:spacing w:after="0" w:before="0"/>
        <w:shd w:val="clear" w:color="auto" w:fill="F2F2F2"/>
      </w:pPr>
      <w:r>
        <w:rPr>
          <w:rFonts w:ascii="Consolas" w:hAnsi="Consolas"/>
          <w:sz w:val="16"/>
        </w:rPr>
        <w:t>// руками: иначе они стали бы вторым договором, который молча расходится</w:t>
      </w:r>
    </w:p>
    <w:p>
      <w:pPr>
        <w:spacing w:after="0" w:before="0"/>
        <w:shd w:val="clear" w:color="auto" w:fill="F2F2F2"/>
      </w:pPr>
      <w:r>
        <w:rPr>
          <w:rFonts w:ascii="Consolas" w:hAnsi="Consolas"/>
          <w:sz w:val="16"/>
        </w:rPr>
        <w:t>// с первым. Роль проверки восстановления в них не входит — её создаёт</w:t>
      </w:r>
    </w:p>
    <w:p>
      <w:pPr>
        <w:spacing w:after="0" w:before="0"/>
        <w:shd w:val="clear" w:color="auto" w:fill="F2F2F2"/>
      </w:pPr>
      <w:r>
        <w:rPr>
          <w:rFonts w:ascii="Consolas" w:hAnsi="Consolas"/>
          <w:sz w:val="16"/>
        </w:rPr>
        <w:t>// файл 03 и только в восстановленной копии, в рабочем кластере её нет.</w:t>
      </w:r>
    </w:p>
    <w:p>
      <w:pPr>
        <w:spacing w:after="0" w:before="0"/>
        <w:shd w:val="clear" w:color="auto" w:fill="F2F2F2"/>
      </w:pPr>
      <w:r>
        <w:rPr>
          <w:rFonts w:ascii="Consolas" w:hAnsi="Consolas"/>
          <w:sz w:val="16"/>
        </w:rPr>
        <w:t>const RESTORE_ONLY = new Set(['restore_verifier']);</w:t>
      </w:r>
    </w:p>
    <w:p>
      <w:pPr>
        <w:spacing w:after="0" w:before="0"/>
        <w:shd w:val="clear" w:color="auto" w:fill="F2F2F2"/>
      </w:pPr>
      <w:r>
        <w:rPr>
          <w:rFonts w:ascii="Consolas" w:hAnsi="Consolas"/>
          <w:sz w:val="16"/>
        </w:rPr>
        <w:t>const termRoles = [];</w:t>
      </w:r>
    </w:p>
    <w:p>
      <w:pPr>
        <w:spacing w:after="0" w:before="0"/>
        <w:shd w:val="clear" w:color="auto" w:fill="F2F2F2"/>
      </w:pPr>
      <w:r>
        <w:rPr>
          <w:rFonts w:ascii="Consolas" w:hAnsi="Consolas"/>
          <w:sz w:val="16"/>
        </w:rPr>
        <w:t>for (const [name, st] of [...roleState].sort()) {</w:t>
      </w:r>
    </w:p>
    <w:p>
      <w:pPr>
        <w:spacing w:after="0" w:before="0"/>
        <w:shd w:val="clear" w:color="auto" w:fill="F2F2F2"/>
      </w:pPr>
      <w:r>
        <w:rPr>
          <w:rFonts w:ascii="Consolas" w:hAnsi="Consolas"/>
          <w:sz w:val="16"/>
        </w:rPr>
        <w:t xml:space="preserve">  if (RESTORE_ONLY.has(name)) continue;</w:t>
      </w:r>
    </w:p>
    <w:p>
      <w:pPr>
        <w:spacing w:after="0" w:before="0"/>
        <w:shd w:val="clear" w:color="auto" w:fill="F2F2F2"/>
      </w:pPr>
      <w:r>
        <w:rPr>
          <w:rFonts w:ascii="Consolas" w:hAnsi="Consolas"/>
          <w:sz w:val="16"/>
        </w:rPr>
        <w:t xml:space="preserve">  termRoles.push([name, st.LOGIN ? 'yes' : 'no', st.SUPERUSER ? 'yes' : 'no',</w:t>
      </w:r>
    </w:p>
    <w:p>
      <w:pPr>
        <w:spacing w:after="0" w:before="0"/>
        <w:shd w:val="clear" w:color="auto" w:fill="F2F2F2"/>
      </w:pPr>
      <w:r>
        <w:rPr>
          <w:rFonts w:ascii="Consolas" w:hAnsi="Consolas"/>
          <w:sz w:val="16"/>
        </w:rPr>
        <w:t xml:space="preserve">                  st.CREATEDB ? 'yes' : 'no', st.CREATEROLE ? 'yes' : 'no',</w:t>
      </w:r>
    </w:p>
    <w:p>
      <w:pPr>
        <w:spacing w:after="0" w:before="0"/>
        <w:shd w:val="clear" w:color="auto" w:fill="F2F2F2"/>
      </w:pPr>
      <w:r>
        <w:rPr>
          <w:rFonts w:ascii="Consolas" w:hAnsi="Consolas"/>
          <w:sz w:val="16"/>
        </w:rPr>
        <w:t xml:space="preserve">                  st.REPLICATION ? 'yes' : 'no', st.BYPASSRLS ? 'yes' : 'no',</w:t>
      </w:r>
    </w:p>
    <w:p>
      <w:pPr>
        <w:spacing w:after="0" w:before="0"/>
        <w:shd w:val="clear" w:color="auto" w:fill="F2F2F2"/>
      </w:pPr>
      <w:r>
        <w:rPr>
          <w:rFonts w:ascii="Consolas" w:hAnsi="Consolas"/>
          <w:sz w:val="16"/>
        </w:rPr>
        <w:t xml:space="preserve">                  st.INHERIT ? 'yes' : 'no', String(st.CONNLIMIT)].join('|'));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termSecrets = roleSecretRows.filter((r) =&gt; !RESTORE_ONLY.has(r.split('|')[0]));</w:t>
      </w:r>
    </w:p>
    <w:p>
      <w:pPr>
        <w:spacing w:after="0" w:before="0"/>
        <w:shd w:val="clear" w:color="auto" w:fill="F2F2F2"/>
      </w:pPr>
      <w:r>
        <w:rPr>
          <w:rFonts w:ascii="Consolas" w:hAnsi="Consolas"/>
          <w:sz w:val="16"/>
        </w:rPr>
        <w:t>const termMembers = [...memberActual].sort();</w:t>
      </w:r>
    </w:p>
    <w:p>
      <w:pPr>
        <w:spacing w:after="0" w:before="0"/>
        <w:shd w:val="clear" w:color="auto" w:fill="F2F2F2"/>
      </w:pPr>
      <w:r>
        <w:rPr>
          <w:rFonts w:ascii="Consolas" w:hAnsi="Consolas"/>
          <w:sz w:val="16"/>
        </w:rPr>
        <w:t>const termLogin = termRoles.filter((r) =&gt; r.split('|')[1] === 'yes').map((r) =&gt; r.split('|')[0]);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Итоговые права считаются по порядку запуска пакета в рабочей базе,</w:t>
      </w:r>
    </w:p>
    <w:p>
      <w:pPr>
        <w:spacing w:after="0" w:before="0"/>
        <w:shd w:val="clear" w:color="auto" w:fill="F2F2F2"/>
      </w:pPr>
      <w:r>
        <w:rPr>
          <w:rFonts w:ascii="Consolas" w:hAnsi="Consolas"/>
          <w:sz w:val="16"/>
        </w:rPr>
        <w:t>// и файл 04 в этот порядок входит: он запускается последним и добавляет</w:t>
      </w:r>
    </w:p>
    <w:p>
      <w:pPr>
        <w:spacing w:after="0" w:before="0"/>
        <w:shd w:val="clear" w:color="auto" w:fill="F2F2F2"/>
      </w:pPr>
      <w:r>
        <w:rPr>
          <w:rFonts w:ascii="Consolas" w:hAnsi="Consolas"/>
          <w:sz w:val="16"/>
        </w:rPr>
        <w:t>// право вызывать четыре функции окна копирования.</w:t>
      </w:r>
    </w:p>
    <w:p>
      <w:pPr>
        <w:spacing w:after="0" w:before="0"/>
        <w:shd w:val="clear" w:color="auto" w:fill="F2F2F2"/>
      </w:pPr>
      <w:r>
        <w:rPr>
          <w:rFonts w:ascii="Consolas" w:hAnsi="Consolas"/>
          <w:sz w:val="16"/>
        </w:rPr>
        <w:t>const DB_ORDER_FINAL = [...DB_ORDER, '04_backup_window.sql'];</w:t>
      </w:r>
    </w:p>
    <w:p>
      <w:pPr>
        <w:spacing w:after="0" w:before="0"/>
        <w:shd w:val="clear" w:color="auto" w:fill="F2F2F2"/>
      </w:pPr>
      <w:r>
        <w:rPr>
          <w:rFonts w:ascii="Consolas" w:hAnsi="Consolas"/>
          <w:sz w:val="16"/>
        </w:rPr>
        <w:t>const finalAcl = foldAcl(DB_ORDER_FINAL.map((f) =&gt; fileSql.get(f) || '').join('\n'));</w:t>
      </w:r>
    </w:p>
    <w:p>
      <w:pPr>
        <w:spacing w:after="0" w:before="0"/>
        <w:shd w:val="clear" w:color="auto" w:fill="F2F2F2"/>
      </w:pPr>
      <w:r>
        <w:rPr>
          <w:rFonts w:ascii="Consolas" w:hAnsi="Consolas"/>
          <w:sz w:val="16"/>
        </w:rPr>
        <w:t>const termRead = new Set();</w:t>
      </w:r>
    </w:p>
    <w:p>
      <w:pPr>
        <w:spacing w:after="0" w:before="0"/>
        <w:shd w:val="clear" w:color="auto" w:fill="F2F2F2"/>
      </w:pPr>
      <w:r>
        <w:rPr>
          <w:rFonts w:ascii="Consolas" w:hAnsi="Consolas"/>
          <w:sz w:val="16"/>
        </w:rPr>
        <w:t>const termExec = new Set();</w:t>
      </w:r>
    </w:p>
    <w:p>
      <w:pPr>
        <w:spacing w:after="0" w:before="0"/>
        <w:shd w:val="clear" w:color="auto" w:fill="F2F2F2"/>
      </w:pPr>
      <w:r>
        <w:rPr>
          <w:rFonts w:ascii="Consolas" w:hAnsi="Consolas"/>
          <w:sz w:val="16"/>
        </w:rPr>
        <w:t>for (const r of finalAcl) {</w:t>
      </w:r>
    </w:p>
    <w:p>
      <w:pPr>
        <w:spacing w:after="0" w:before="0"/>
        <w:shd w:val="clear" w:color="auto" w:fill="F2F2F2"/>
      </w:pPr>
      <w:r>
        <w:rPr>
          <w:rFonts w:ascii="Consolas" w:hAnsi="Consolas"/>
          <w:sz w:val="16"/>
        </w:rPr>
        <w:t xml:space="preserve">  const [priv, obj, who] = r.split('|');</w:t>
      </w:r>
    </w:p>
    <w:p>
      <w:pPr>
        <w:spacing w:after="0" w:before="0"/>
        <w:shd w:val="clear" w:color="auto" w:fill="F2F2F2"/>
      </w:pPr>
      <w:r>
        <w:rPr>
          <w:rFonts w:ascii="Consolas" w:hAnsi="Consolas"/>
          <w:sz w:val="16"/>
        </w:rPr>
        <w:t xml:space="preserve">  if (obj.startsWith('FUNCTION:')) {</w:t>
      </w:r>
    </w:p>
    <w:p>
      <w:pPr>
        <w:spacing w:after="0" w:before="0"/>
        <w:shd w:val="clear" w:color="auto" w:fill="F2F2F2"/>
      </w:pPr>
      <w:r>
        <w:rPr>
          <w:rFonts w:ascii="Consolas" w:hAnsi="Consolas"/>
          <w:sz w:val="16"/>
        </w:rPr>
        <w:t xml:space="preserve">    if (priv === 'EXECUTE') termExec.add(obj.slice(9) + '|' + who);</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(/^(ALLFUNCTIONS|ALLROUTINES|DEFFUNCTIONS|DEFROUTINES|DEFTYPES|DEFSCHEMAS):/.test(obj)) continue;</w:t>
      </w:r>
    </w:p>
    <w:p>
      <w:pPr>
        <w:spacing w:after="0" w:before="0"/>
        <w:shd w:val="clear" w:color="auto" w:fill="F2F2F2"/>
      </w:pPr>
      <w:r>
        <w:rPr>
          <w:rFonts w:ascii="Consolas" w:hAnsi="Consolas"/>
          <w:sz w:val="16"/>
        </w:rPr>
        <w:t xml:space="preserve">  if (WRITE_PRIVS.includes(priv)) continue;</w:t>
      </w:r>
    </w:p>
    <w:p>
      <w:pPr>
        <w:spacing w:after="0" w:before="0"/>
        <w:shd w:val="clear" w:color="auto" w:fill="F2F2F2"/>
      </w:pPr>
      <w:r>
        <w:rPr>
          <w:rFonts w:ascii="Consolas" w:hAnsi="Consolas"/>
          <w:sz w:val="16"/>
        </w:rPr>
        <w:t xml:space="preserve">  termRead.add(who + '|' + obj + '|' + priv);</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Владелец, режим исполнения и путь поиска каждой функции. Функция с</w:t>
      </w:r>
    </w:p>
    <w:p>
      <w:pPr>
        <w:spacing w:after="0" w:before="0"/>
        <w:shd w:val="clear" w:color="auto" w:fill="F2F2F2"/>
      </w:pPr>
      <w:r>
        <w:rPr>
          <w:rFonts w:ascii="Consolas" w:hAnsi="Consolas"/>
          <w:sz w:val="16"/>
        </w:rPr>
        <w:t>// SECURITY DEFINER и незакреплённым путём поиска — открытая дверь:</w:t>
      </w:r>
    </w:p>
    <w:p>
      <w:pPr>
        <w:spacing w:after="0" w:before="0"/>
        <w:shd w:val="clear" w:color="auto" w:fill="F2F2F2"/>
      </w:pPr>
      <w:r>
        <w:rPr>
          <w:rFonts w:ascii="Consolas" w:hAnsi="Consolas"/>
          <w:sz w:val="16"/>
        </w:rPr>
        <w:t>// вызывающий подставляет свою схему и подменяет вызов внутри тела.</w:t>
      </w:r>
    </w:p>
    <w:p>
      <w:pPr>
        <w:spacing w:after="0" w:before="0"/>
        <w:shd w:val="clear" w:color="auto" w:fill="F2F2F2"/>
      </w:pPr>
      <w:r>
        <w:rPr>
          <w:rFonts w:ascii="Consolas" w:hAnsi="Consolas"/>
          <w:sz w:val="16"/>
        </w:rPr>
        <w:t>const termFunc = [];</w:t>
      </w:r>
    </w:p>
    <w:p>
      <w:pPr>
        <w:spacing w:after="0" w:before="0"/>
        <w:shd w:val="clear" w:color="auto" w:fill="F2F2F2"/>
      </w:pPr>
      <w:r>
        <w:rPr>
          <w:rFonts w:ascii="Consolas" w:hAnsi="Consolas"/>
          <w:sz w:val="16"/>
        </w:rPr>
        <w:t>for (const [sig, f] of [...funcs].sort()) {</w:t>
      </w:r>
    </w:p>
    <w:p>
      <w:pPr>
        <w:spacing w:after="0" w:before="0"/>
        <w:shd w:val="clear" w:color="auto" w:fill="F2F2F2"/>
      </w:pPr>
      <w:r>
        <w:rPr>
          <w:rFonts w:ascii="Consolas" w:hAnsi="Consolas"/>
          <w:sz w:val="16"/>
        </w:rPr>
        <w:t xml:space="preserve">  const secdef = /\bSECURITY\s+DEFINER\b/i.test(f.head) ? 'definer' : 'invoker';</w:t>
      </w:r>
    </w:p>
    <w:p>
      <w:pPr>
        <w:spacing w:after="0" w:before="0"/>
        <w:shd w:val="clear" w:color="auto" w:fill="F2F2F2"/>
      </w:pPr>
      <w:r>
        <w:rPr>
          <w:rFonts w:ascii="Consolas" w:hAnsi="Consolas"/>
          <w:sz w:val="16"/>
        </w:rPr>
        <w:t xml:space="preserve">  // Весь proconfig, а не только путь поиска: вторая настройка меняет</w:t>
      </w:r>
    </w:p>
    <w:p>
      <w:pPr>
        <w:spacing w:after="0" w:before="0"/>
        <w:shd w:val="clear" w:color="auto" w:fill="F2F2F2"/>
      </w:pPr>
      <w:r>
        <w:rPr>
          <w:rFonts w:ascii="Consolas" w:hAnsi="Consolas"/>
          <w:sz w:val="16"/>
        </w:rPr>
        <w:t xml:space="preserve">  // поведение тела так же тихо (замечание M-H114-R14-01). Настройки</w:t>
      </w:r>
    </w:p>
    <w:p>
      <w:pPr>
        <w:spacing w:after="0" w:before="0"/>
        <w:shd w:val="clear" w:color="auto" w:fill="F2F2F2"/>
      </w:pPr>
      <w:r>
        <w:rPr>
          <w:rFonts w:ascii="Consolas" w:hAnsi="Consolas"/>
          <w:sz w:val="16"/>
        </w:rPr>
        <w:t xml:space="preserve">  // сортируются, потому что в каталоге их порядок — порядок написания.</w:t>
      </w:r>
    </w:p>
    <w:p>
      <w:pPr>
        <w:spacing w:after="0" w:before="0"/>
        <w:shd w:val="clear" w:color="auto" w:fill="F2F2F2"/>
      </w:pPr>
      <w:r>
        <w:rPr>
          <w:rFonts w:ascii="Consolas" w:hAnsi="Consolas"/>
          <w:sz w:val="16"/>
        </w:rPr>
        <w:t xml:space="preserve">  const sets = [];</w:t>
      </w:r>
    </w:p>
    <w:p>
      <w:pPr>
        <w:spacing w:after="0" w:before="0"/>
        <w:shd w:val="clear" w:color="auto" w:fill="F2F2F2"/>
      </w:pPr>
      <w:r>
        <w:rPr>
          <w:rFonts w:ascii="Consolas" w:hAnsi="Consolas"/>
          <w:sz w:val="16"/>
        </w:rPr>
        <w:t xml:space="preserve">  for (const m of all('\\bSET\\s+(\\w+)\\s*=\\s*([^\\n]+)', f.head)) {</w:t>
      </w:r>
    </w:p>
    <w:p>
      <w:pPr>
        <w:spacing w:after="0" w:before="0"/>
        <w:shd w:val="clear" w:color="auto" w:fill="F2F2F2"/>
      </w:pPr>
      <w:r>
        <w:rPr>
          <w:rFonts w:ascii="Consolas" w:hAnsi="Consolas"/>
          <w:sz w:val="16"/>
        </w:rPr>
        <w:t xml:space="preserve">    sets.push(m[1] + '=' + norm(m[2]).replace(/;$/, '').replace(new RegExp(String.fromCharCode(39), 'g'),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termFunc.push([sig, owners.get(sig) || '?', secdef,</w:t>
      </w:r>
    </w:p>
    <w:p>
      <w:pPr>
        <w:spacing w:after="0" w:before="0"/>
        <w:shd w:val="clear" w:color="auto" w:fill="F2F2F2"/>
      </w:pPr>
      <w:r>
        <w:rPr>
          <w:rFonts w:ascii="Consolas" w:hAnsi="Consolas"/>
          <w:sz w:val="16"/>
        </w:rPr>
        <w:t xml:space="preserve">                 sets.length ? [...sets].sort().join(';') : 'none'].join('|'));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termRls = [...tenantTables].sort().map((t) =&gt; 'bem_core.' + t);</w:t>
      </w:r>
    </w:p>
    <w:p>
      <w:pPr>
        <w:spacing w:after="0" w:before="0"/>
        <w:shd w:val="clear" w:color="auto" w:fill="F2F2F2"/>
      </w:pPr>
      <w:r>
        <w:rPr>
          <w:rFonts w:ascii="Consolas" w:hAnsi="Consolas"/>
          <w:sz w:val="16"/>
        </w:rPr>
        <w:t>// Договор политики выводится из самого шаблона канона, а не пишется</w:t>
      </w:r>
    </w:p>
    <w:p>
      <w:pPr>
        <w:spacing w:after="0" w:before="0"/>
        <w:shd w:val="clear" w:color="auto" w:fill="F2F2F2"/>
      </w:pPr>
      <w:r>
        <w:rPr>
          <w:rFonts w:ascii="Consolas" w:hAnsi="Consolas"/>
          <w:sz w:val="16"/>
        </w:rPr>
        <w:t>// здесь числом полей. Шаблонов два — создающий и изменяющий, — и они</w:t>
      </w:r>
    </w:p>
    <w:p>
      <w:pPr>
        <w:spacing w:after="0" w:before="0"/>
        <w:shd w:val="clear" w:color="auto" w:fill="F2F2F2"/>
      </w:pPr>
      <w:r>
        <w:rPr>
          <w:rFonts w:ascii="Consolas" w:hAnsi="Consolas"/>
          <w:sz w:val="16"/>
        </w:rPr>
        <w:t>// обязаны говорить одно и то же: разойдясь, они дали бы базе одно</w:t>
      </w:r>
    </w:p>
    <w:p>
      <w:pPr>
        <w:spacing w:after="0" w:before="0"/>
        <w:shd w:val="clear" w:color="auto" w:fill="F2F2F2"/>
      </w:pPr>
      <w:r>
        <w:rPr>
          <w:rFonts w:ascii="Consolas" w:hAnsi="Consolas"/>
          <w:sz w:val="16"/>
        </w:rPr>
        <w:t>// состояние после установки и другое после повторного прогона.</w:t>
      </w:r>
    </w:p>
    <w:p>
      <w:pPr>
        <w:spacing w:after="0" w:before="0"/>
        <w:shd w:val="clear" w:color="auto" w:fill="F2F2F2"/>
      </w:pPr>
      <w:r>
        <w:rPr>
          <w:rFonts w:ascii="Consolas" w:hAnsi="Consolas"/>
          <w:sz w:val="16"/>
        </w:rPr>
        <w:t>const policyProblems = [];</w:t>
      </w:r>
    </w:p>
    <w:p>
      <w:pPr>
        <w:spacing w:after="0" w:before="0"/>
        <w:shd w:val="clear" w:color="auto" w:fill="F2F2F2"/>
      </w:pPr>
      <w:r>
        <w:rPr>
          <w:rFonts w:ascii="Consolas" w:hAnsi="Consolas"/>
          <w:sz w:val="16"/>
        </w:rPr>
        <w:t>const termPolicy = (() =&gt; {</w:t>
      </w:r>
    </w:p>
    <w:p>
      <w:pPr>
        <w:spacing w:after="0" w:before="0"/>
        <w:shd w:val="clear" w:color="auto" w:fill="F2F2F2"/>
      </w:pPr>
      <w:r>
        <w:rPr>
          <w:rFonts w:ascii="Consolas" w:hAnsi="Consolas"/>
          <w:sz w:val="16"/>
        </w:rPr>
        <w:t xml:space="preserve">  const seen = [];</w:t>
      </w:r>
    </w:p>
    <w:p>
      <w:pPr>
        <w:spacing w:after="0" w:before="0"/>
        <w:shd w:val="clear" w:color="auto" w:fill="F2F2F2"/>
      </w:pPr>
      <w:r>
        <w:rPr>
          <w:rFonts w:ascii="Consolas" w:hAnsi="Consolas"/>
          <w:sz w:val="16"/>
        </w:rPr>
        <w:t xml:space="preserve">  // Соседние строковые значения склеиваются, как это делает сервер:</w:t>
      </w:r>
    </w:p>
    <w:p>
      <w:pPr>
        <w:spacing w:after="0" w:before="0"/>
        <w:shd w:val="clear" w:color="auto" w:fill="F2F2F2"/>
      </w:pPr>
      <w:r>
        <w:rPr>
          <w:rFonts w:ascii="Consolas" w:hAnsi="Consolas"/>
          <w:sz w:val="16"/>
        </w:rPr>
        <w:t xml:space="preserve">  // шаблон написан тремя кусками подряд и целиком в тексте не лежит.</w:t>
      </w:r>
    </w:p>
    <w:p>
      <w:pPr>
        <w:spacing w:after="0" w:before="0"/>
        <w:shd w:val="clear" w:color="auto" w:fill="F2F2F2"/>
      </w:pPr>
      <w:r>
        <w:rPr>
          <w:rFonts w:ascii="Consolas" w:hAnsi="Consolas"/>
          <w:sz w:val="16"/>
        </w:rPr>
        <w:t xml:space="preserve">  const glued = sql.replace(new RegExp('\\x27\\s*\\n\\s*\\x27', 'g'), '');</w:t>
      </w:r>
    </w:p>
    <w:p>
      <w:pPr>
        <w:spacing w:after="0" w:before="0"/>
        <w:shd w:val="clear" w:color="auto" w:fill="F2F2F2"/>
      </w:pPr>
      <w:r>
        <w:rPr>
          <w:rFonts w:ascii="Consolas" w:hAnsi="Consolas"/>
          <w:sz w:val="16"/>
        </w:rPr>
        <w:t xml:space="preserve">  for (const kind of ['CREATE', 'ALTER']) {</w:t>
      </w:r>
    </w:p>
    <w:p>
      <w:pPr>
        <w:spacing w:after="0" w:before="0"/>
        <w:shd w:val="clear" w:color="auto" w:fill="F2F2F2"/>
      </w:pPr>
      <w:r>
        <w:rPr>
          <w:rFonts w:ascii="Consolas" w:hAnsi="Consolas"/>
          <w:sz w:val="16"/>
        </w:rPr>
        <w:t xml:space="preserve">    const m = glued.match(new RegExp(kind</w:t>
      </w:r>
    </w:p>
    <w:p>
      <w:pPr>
        <w:spacing w:after="0" w:before="0"/>
        <w:shd w:val="clear" w:color="auto" w:fill="F2F2F2"/>
      </w:pPr>
      <w:r>
        <w:rPr>
          <w:rFonts w:ascii="Consolas" w:hAnsi="Consolas"/>
          <w:sz w:val="16"/>
        </w:rPr>
        <w:t xml:space="preserve">      + '\\s+POLICY\\s+(\\w+)\\s+ON\\s+bem_core\\.%I(?:\\s+TO\\s+([\\w, ]+?))?'</w:t>
      </w:r>
    </w:p>
    <w:p>
      <w:pPr>
        <w:spacing w:after="0" w:before="0"/>
        <w:shd w:val="clear" w:color="auto" w:fill="F2F2F2"/>
      </w:pPr>
      <w:r>
        <w:rPr>
          <w:rFonts w:ascii="Consolas" w:hAnsi="Consolas"/>
          <w:sz w:val="16"/>
        </w:rPr>
        <w:t xml:space="preserve">      + '\\s+USING\\s*\\((.+)\\)\\s+WITH\\s+CHECK\\s*\\((.+)\\)\\x27', 'm'));</w:t>
      </w:r>
    </w:p>
    <w:p>
      <w:pPr>
        <w:spacing w:after="0" w:before="0"/>
        <w:shd w:val="clear" w:color="auto" w:fill="F2F2F2"/>
      </w:pPr>
      <w:r>
        <w:rPr>
          <w:rFonts w:ascii="Consolas" w:hAnsi="Consolas"/>
          <w:sz w:val="16"/>
        </w:rPr>
        <w:t xml:space="preserve">    if (!m) { policyProblems.push('в каноне нет шаблона ' + kind + ' POLICY'); continue; }</w:t>
      </w:r>
    </w:p>
    <w:p>
      <w:pPr>
        <w:spacing w:after="0" w:before="0"/>
        <w:shd w:val="clear" w:color="auto" w:fill="F2F2F2"/>
      </w:pPr>
      <w:r>
        <w:rPr>
          <w:rFonts w:ascii="Consolas" w:hAnsi="Consolas"/>
          <w:sz w:val="16"/>
        </w:rPr>
        <w:t xml:space="preserve">    const roles = norm(m[2] || 'public').split(/\s*,\s*/).sort().join(',');</w:t>
      </w:r>
    </w:p>
    <w:p>
      <w:pPr>
        <w:spacing w:after="0" w:before="0"/>
        <w:shd w:val="clear" w:color="auto" w:fill="F2F2F2"/>
      </w:pPr>
      <w:r>
        <w:rPr>
          <w:rFonts w:ascii="Consolas" w:hAnsi="Consolas"/>
          <w:sz w:val="16"/>
        </w:rPr>
        <w:t xml:space="preserve">    const strip = (e) =&gt; '(' + norm(e).replace(/bem_core\./g, '') + ')';</w:t>
      </w:r>
    </w:p>
    <w:p>
      <w:pPr>
        <w:spacing w:after="0" w:before="0"/>
        <w:shd w:val="clear" w:color="auto" w:fill="F2F2F2"/>
      </w:pPr>
      <w:r>
        <w:rPr>
          <w:rFonts w:ascii="Consolas" w:hAnsi="Consolas"/>
          <w:sz w:val="16"/>
        </w:rPr>
        <w:t xml:space="preserve">    seen.push([m[1], roles, strip(m[3]), strip(m[4])].join('\u0001'));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(seen.length === 2 &amp;&amp; seen[0] !== seen[1]) {</w:t>
      </w:r>
    </w:p>
    <w:p>
      <w:pPr>
        <w:spacing w:after="0" w:before="0"/>
        <w:shd w:val="clear" w:color="auto" w:fill="F2F2F2"/>
      </w:pPr>
      <w:r>
        <w:rPr>
          <w:rFonts w:ascii="Consolas" w:hAnsi="Consolas"/>
          <w:sz w:val="16"/>
        </w:rPr>
        <w:t xml:space="preserve">    policyProblems.push('шаблоны CREATE POLICY и ALTER POLICY описывают разные политики');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(!seen.length) return [];</w:t>
      </w:r>
    </w:p>
    <w:p>
      <w:pPr>
        <w:spacing w:after="0" w:before="0"/>
        <w:shd w:val="clear" w:color="auto" w:fill="F2F2F2"/>
      </w:pPr>
      <w:r>
        <w:rPr>
          <w:rFonts w:ascii="Consolas" w:hAnsi="Consolas"/>
          <w:sz w:val="16"/>
        </w:rPr>
        <w:t xml:space="preserve">  const [name, roles, using, check] = seen[0].split('\u0001');</w:t>
      </w:r>
    </w:p>
    <w:p>
      <w:pPr>
        <w:spacing w:after="0" w:before="0"/>
        <w:shd w:val="clear" w:color="auto" w:fill="F2F2F2"/>
      </w:pPr>
      <w:r>
        <w:rPr>
          <w:rFonts w:ascii="Consolas" w:hAnsi="Consolas"/>
          <w:sz w:val="16"/>
        </w:rPr>
        <w:t xml:space="preserve">  return termRls.map((t) =&gt; [t, name, 'ALL', 'PERMISSIVE', roles, using, check].join('|'));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Разбор тела команды CREATE TRIGGER закрытой грамматикой.</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R30 (C-H114-R14-01) дал отпечаток из одиннадцати полей — тот же, что</w:t>
      </w:r>
    </w:p>
    <w:p>
      <w:pPr>
        <w:spacing w:after="0" w:before="0"/>
        <w:shd w:val="clear" w:color="auto" w:fill="F2F2F2"/>
      </w:pPr>
      <w:r>
        <w:rPr>
          <w:rFonts w:ascii="Consolas" w:hAnsi="Consolas"/>
          <w:sz w:val="16"/>
        </w:rPr>
        <w:t>// сверяет файл 05: схема.таблица | имя | маска событий | столбцы |</w:t>
      </w:r>
    </w:p>
    <w:p>
      <w:pPr>
        <w:spacing w:after="0" w:before="0"/>
        <w:shd w:val="clear" w:color="auto" w:fill="F2F2F2"/>
      </w:pPr>
      <w:r>
        <w:rPr>
          <w:rFonts w:ascii="Consolas" w:hAnsi="Consolas"/>
          <w:sz w:val="16"/>
        </w:rPr>
        <w:t>// функция | режим | ограничение | отложенность | начальная отложенность</w:t>
      </w:r>
    </w:p>
    <w:p>
      <w:pPr>
        <w:spacing w:after="0" w:before="0"/>
        <w:shd w:val="clear" w:color="auto" w:fill="F2F2F2"/>
      </w:pPr>
      <w:r>
        <w:rPr>
          <w:rFonts w:ascii="Consolas" w:hAnsi="Consolas"/>
          <w:sz w:val="16"/>
        </w:rPr>
        <w:t>// | WHEN | аргументы.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R31 (C-H115-R15-01). Об условии WHEN отпечаток знал только «есть или</w:t>
      </w:r>
    </w:p>
    <w:p>
      <w:pPr>
        <w:spacing w:after="0" w:before="0"/>
        <w:shd w:val="clear" w:color="auto" w:fill="F2F2F2"/>
      </w:pPr>
      <w:r>
        <w:rPr>
          <w:rFonts w:ascii="Consolas" w:hAnsi="Consolas"/>
          <w:sz w:val="16"/>
        </w:rPr>
        <w:t>// нет», об аргументах — только их число. Подделка I-H115-01 меняла</w:t>
      </w:r>
    </w:p>
    <w:p>
      <w:pPr>
        <w:spacing w:after="0" w:before="0"/>
        <w:shd w:val="clear" w:color="auto" w:fill="F2F2F2"/>
      </w:pPr>
      <w:r>
        <w:rPr>
          <w:rFonts w:ascii="Consolas" w:hAnsi="Consolas"/>
          <w:sz w:val="16"/>
        </w:rPr>
        <w:t>// условие constraint-триггера на WHEN (true) и проходила все три уровня</w:t>
      </w:r>
    </w:p>
    <w:p>
      <w:pPr>
        <w:spacing w:after="0" w:before="0"/>
        <w:shd w:val="clear" w:color="auto" w:fill="F2F2F2"/>
      </w:pPr>
      <w:r>
        <w:rPr>
          <w:rFonts w:ascii="Consolas" w:hAnsi="Consolas"/>
          <w:sz w:val="16"/>
        </w:rPr>
        <w:t>// проверки. Теперь тот же разбор даёт и определение целиком: текст</w:t>
      </w:r>
    </w:p>
    <w:p>
      <w:pPr>
        <w:spacing w:after="0" w:before="0"/>
        <w:shd w:val="clear" w:color="auto" w:fill="F2F2F2"/>
      </w:pPr>
      <w:r>
        <w:rPr>
          <w:rFonts w:ascii="Consolas" w:hAnsi="Consolas"/>
          <w:sz w:val="16"/>
        </w:rPr>
        <w:t>// условия в том виде, в каком его печатает сервер, байты аргументов и</w:t>
      </w:r>
    </w:p>
    <w:p>
      <w:pPr>
        <w:spacing w:after="0" w:before="0"/>
        <w:shd w:val="clear" w:color="auto" w:fill="F2F2F2"/>
      </w:pPr>
      <w:r>
        <w:rPr>
          <w:rFonts w:ascii="Consolas" w:hAnsi="Consolas"/>
          <w:sz w:val="16"/>
        </w:rPr>
        <w:t>// строку pg_get_triggerdef(oid, true) при пути поиска pg_catalog. Строку</w:t>
      </w:r>
    </w:p>
    <w:p>
      <w:pPr>
        <w:spacing w:after="0" w:before="0"/>
        <w:shd w:val="clear" w:color="auto" w:fill="F2F2F2"/>
      </w:pPr>
      <w:r>
        <w:rPr>
          <w:rFonts w:ascii="Consolas" w:hAnsi="Consolas"/>
          <w:sz w:val="16"/>
        </w:rPr>
        <w:t>// сервер строит по каталогу, а не по тексту команды, поэтому здесь она</w:t>
      </w:r>
    </w:p>
    <w:p>
      <w:pPr>
        <w:spacing w:after="0" w:before="0"/>
        <w:shd w:val="clear" w:color="auto" w:fill="F2F2F2"/>
      </w:pPr>
      <w:r>
        <w:rPr>
          <w:rFonts w:ascii="Consolas" w:hAnsi="Consolas"/>
          <w:sz w:val="16"/>
        </w:rPr>
        <w:t>// собирается по тем же правилам: события всегда в порядке INSERT,</w:t>
      </w:r>
    </w:p>
    <w:p>
      <w:pPr>
        <w:spacing w:after="0" w:before="0"/>
        <w:shd w:val="clear" w:color="auto" w:fill="F2F2F2"/>
      </w:pPr>
      <w:r>
        <w:rPr>
          <w:rFonts w:ascii="Consolas" w:hAnsi="Consolas"/>
          <w:sz w:val="16"/>
        </w:rPr>
        <w:t>// DELETE, UPDATE, TRUNCATE; у constraint-триггера режим отложенности</w:t>
      </w:r>
    </w:p>
    <w:p>
      <w:pPr>
        <w:spacing w:after="0" w:before="0"/>
        <w:shd w:val="clear" w:color="auto" w:fill="F2F2F2"/>
      </w:pPr>
      <w:r>
        <w:rPr>
          <w:rFonts w:ascii="Consolas" w:hAnsi="Consolas"/>
          <w:sz w:val="16"/>
        </w:rPr>
        <w:t>// написан всегда; имена NEW и OLD в условии — строчными.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Маска — разряды каталога pg_trigger: 1 строка, 2 BEFORE, 4 INSERT,</w:t>
      </w:r>
    </w:p>
    <w:p>
      <w:pPr>
        <w:spacing w:after="0" w:before="0"/>
        <w:shd w:val="clear" w:color="auto" w:fill="F2F2F2"/>
      </w:pPr>
      <w:r>
        <w:rPr>
          <w:rFonts w:ascii="Consolas" w:hAnsi="Consolas"/>
          <w:sz w:val="16"/>
        </w:rPr>
        <w:t>// 8 DELETE, 16 UPDATE, 32 TRUNCATE, 64 INSTEAD. Неизвестная форма даёт</w:t>
      </w:r>
    </w:p>
    <w:p>
      <w:pPr>
        <w:spacing w:after="0" w:before="0"/>
        <w:shd w:val="clear" w:color="auto" w:fill="F2F2F2"/>
      </w:pPr>
      <w:r>
        <w:rPr>
          <w:rFonts w:ascii="Consolas" w:hAnsi="Consolas"/>
          <w:sz w:val="16"/>
        </w:rPr>
        <w:t>// null, и это расхождение, а не пропуск: закрытость важнее полноты.</w:t>
      </w:r>
    </w:p>
    <w:p>
      <w:pPr>
        <w:spacing w:after="0" w:before="0"/>
        <w:shd w:val="clear" w:color="auto" w:fill="F2F2F2"/>
      </w:pPr>
      <w:r>
        <w:rPr>
          <w:rFonts w:ascii="Consolas" w:hAnsi="Consolas"/>
          <w:sz w:val="16"/>
        </w:rPr>
        <w:t>// Условие WHEN разбирается тоже закрытой грамматикой: true, false и</w:t>
      </w:r>
    </w:p>
    <w:p>
      <w:pPr>
        <w:spacing w:after="0" w:before="0"/>
        <w:shd w:val="clear" w:color="auto" w:fill="F2F2F2"/>
      </w:pPr>
      <w:r>
        <w:rPr>
          <w:rFonts w:ascii="Consolas" w:hAnsi="Consolas"/>
          <w:sz w:val="16"/>
        </w:rPr>
        <w:t>// «NEW.столбец IS [NOT] NULL». Всё прочее — расхождение: как сервер</w:t>
      </w:r>
    </w:p>
    <w:p>
      <w:pPr>
        <w:spacing w:after="0" w:before="0"/>
        <w:shd w:val="clear" w:color="auto" w:fill="F2F2F2"/>
      </w:pPr>
      <w:r>
        <w:rPr>
          <w:rFonts w:ascii="Consolas" w:hAnsi="Consolas"/>
          <w:sz w:val="16"/>
        </w:rPr>
        <w:t>// напечатает другое выражение, без живой базы не проверить.</w:t>
      </w:r>
    </w:p>
    <w:p>
      <w:pPr>
        <w:spacing w:after="0" w:before="0"/>
        <w:shd w:val="clear" w:color="auto" w:fill="F2F2F2"/>
      </w:pPr>
      <w:r>
        <w:rPr>
          <w:rFonts w:ascii="Consolas" w:hAnsi="Consolas"/>
          <w:sz w:val="16"/>
        </w:rPr>
        <w:t>const TRG_ID = /^[a-z_][a-z0-9_]*$/;</w:t>
      </w:r>
    </w:p>
    <w:p>
      <w:pPr>
        <w:spacing w:after="0" w:before="0"/>
        <w:shd w:val="clear" w:color="auto" w:fill="F2F2F2"/>
      </w:pPr>
      <w:r>
        <w:rPr>
          <w:rFonts w:ascii="Consolas" w:hAnsi="Consolas"/>
          <w:sz w:val="16"/>
        </w:rPr>
        <w:t>function whenText(raw) {</w:t>
      </w:r>
    </w:p>
    <w:p>
      <w:pPr>
        <w:spacing w:after="0" w:before="0"/>
        <w:shd w:val="clear" w:color="auto" w:fill="F2F2F2"/>
      </w:pPr>
      <w:r>
        <w:rPr>
          <w:rFonts w:ascii="Consolas" w:hAnsi="Consolas"/>
          <w:sz w:val="16"/>
        </w:rPr>
        <w:t xml:space="preserve">  if (raw === undefined) return '';</w:t>
      </w:r>
    </w:p>
    <w:p>
      <w:pPr>
        <w:spacing w:after="0" w:before="0"/>
        <w:shd w:val="clear" w:color="auto" w:fill="F2F2F2"/>
      </w:pPr>
      <w:r>
        <w:rPr>
          <w:rFonts w:ascii="Consolas" w:hAnsi="Consolas"/>
          <w:sz w:val="16"/>
        </w:rPr>
        <w:t xml:space="preserve">  let e = raw.trim();</w:t>
      </w:r>
    </w:p>
    <w:p>
      <w:pPr>
        <w:spacing w:after="0" w:before="0"/>
        <w:shd w:val="clear" w:color="auto" w:fill="F2F2F2"/>
      </w:pPr>
      <w:r>
        <w:rPr>
          <w:rFonts w:ascii="Consolas" w:hAnsi="Consolas"/>
          <w:sz w:val="16"/>
        </w:rPr>
        <w:t xml:space="preserve">  const wrapped = (x) =&gt; {</w:t>
      </w:r>
    </w:p>
    <w:p>
      <w:pPr>
        <w:spacing w:after="0" w:before="0"/>
        <w:shd w:val="clear" w:color="auto" w:fill="F2F2F2"/>
      </w:pPr>
      <w:r>
        <w:rPr>
          <w:rFonts w:ascii="Consolas" w:hAnsi="Consolas"/>
          <w:sz w:val="16"/>
        </w:rPr>
        <w:t xml:space="preserve">    if (!x.startsWith('(') || !x.endsWith(')')) return false;</w:t>
      </w:r>
    </w:p>
    <w:p>
      <w:pPr>
        <w:spacing w:after="0" w:before="0"/>
        <w:shd w:val="clear" w:color="auto" w:fill="F2F2F2"/>
      </w:pPr>
      <w:r>
        <w:rPr>
          <w:rFonts w:ascii="Consolas" w:hAnsi="Consolas"/>
          <w:sz w:val="16"/>
        </w:rPr>
        <w:t xml:space="preserve">    let depth = 0;</w:t>
      </w:r>
    </w:p>
    <w:p>
      <w:pPr>
        <w:spacing w:after="0" w:before="0"/>
        <w:shd w:val="clear" w:color="auto" w:fill="F2F2F2"/>
      </w:pPr>
      <w:r>
        <w:rPr>
          <w:rFonts w:ascii="Consolas" w:hAnsi="Consolas"/>
          <w:sz w:val="16"/>
        </w:rPr>
        <w:t xml:space="preserve">    for (let i = 0; i &lt; x.length; i += 1) {</w:t>
      </w:r>
    </w:p>
    <w:p>
      <w:pPr>
        <w:spacing w:after="0" w:before="0"/>
        <w:shd w:val="clear" w:color="auto" w:fill="F2F2F2"/>
      </w:pPr>
      <w:r>
        <w:rPr>
          <w:rFonts w:ascii="Consolas" w:hAnsi="Consolas"/>
          <w:sz w:val="16"/>
        </w:rPr>
        <w:t xml:space="preserve">      if (x[i] === '(') depth += 1;</w:t>
      </w:r>
    </w:p>
    <w:p>
      <w:pPr>
        <w:spacing w:after="0" w:before="0"/>
        <w:shd w:val="clear" w:color="auto" w:fill="F2F2F2"/>
      </w:pPr>
      <w:r>
        <w:rPr>
          <w:rFonts w:ascii="Consolas" w:hAnsi="Consolas"/>
          <w:sz w:val="16"/>
        </w:rPr>
        <w:t xml:space="preserve">      if (x[i] === ')') depth -= 1;</w:t>
      </w:r>
    </w:p>
    <w:p>
      <w:pPr>
        <w:spacing w:after="0" w:before="0"/>
        <w:shd w:val="clear" w:color="auto" w:fill="F2F2F2"/>
      </w:pPr>
      <w:r>
        <w:rPr>
          <w:rFonts w:ascii="Consolas" w:hAnsi="Consolas"/>
          <w:sz w:val="16"/>
        </w:rPr>
        <w:t xml:space="preserve">      if (depth === 0 &amp;&amp; i &lt; x.length - 1) return false;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while (wrapped(e)) e = e.slice(1, -1).trim();</w:t>
      </w:r>
    </w:p>
    <w:p>
      <w:pPr>
        <w:spacing w:after="0" w:before="0"/>
        <w:shd w:val="clear" w:color="auto" w:fill="F2F2F2"/>
      </w:pPr>
      <w:r>
        <w:rPr>
          <w:rFonts w:ascii="Consolas" w:hAnsi="Consolas"/>
          <w:sz w:val="16"/>
        </w:rPr>
        <w:t xml:space="preserve">  if (/^(true|false)$/i.test(e)) return e.toLowerCase();</w:t>
      </w:r>
    </w:p>
    <w:p>
      <w:pPr>
        <w:spacing w:after="0" w:before="0"/>
        <w:shd w:val="clear" w:color="auto" w:fill="F2F2F2"/>
      </w:pPr>
      <w:r>
        <w:rPr>
          <w:rFonts w:ascii="Consolas" w:hAnsi="Consolas"/>
          <w:sz w:val="16"/>
        </w:rPr>
        <w:t xml:space="preserve">  const k = e.match(/^(NEW|OLD)\.([a-z_][a-z0-9_]*) IS (NOT )?NULL$/i);</w:t>
      </w:r>
    </w:p>
    <w:p>
      <w:pPr>
        <w:spacing w:after="0" w:before="0"/>
        <w:shd w:val="clear" w:color="auto" w:fill="F2F2F2"/>
      </w:pPr>
      <w:r>
        <w:rPr>
          <w:rFonts w:ascii="Consolas" w:hAnsi="Consolas"/>
          <w:sz w:val="16"/>
        </w:rPr>
        <w:t xml:space="preserve">  if (k) return k[1].toLowerCase() + '.' + k[2] + ' IS ' + (k[3] ? 'NOT ' : '') + 'NULL';</w:t>
      </w:r>
    </w:p>
    <w:p>
      <w:pPr>
        <w:spacing w:after="0" w:before="0"/>
        <w:shd w:val="clear" w:color="auto" w:fill="F2F2F2"/>
      </w:pPr>
      <w:r>
        <w:rPr>
          <w:rFonts w:ascii="Consolas" w:hAnsi="Consolas"/>
          <w:sz w:val="16"/>
        </w:rPr>
        <w:t xml:space="preserve">  return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triggerParse(name, body, isConstraint) {</w:t>
      </w:r>
    </w:p>
    <w:p>
      <w:pPr>
        <w:spacing w:after="0" w:before="0"/>
        <w:shd w:val="clear" w:color="auto" w:fill="F2F2F2"/>
      </w:pPr>
      <w:r>
        <w:rPr>
          <w:rFonts w:ascii="Consolas" w:hAnsi="Consolas"/>
          <w:sz w:val="16"/>
        </w:rPr>
        <w:t xml:space="preserve">  if (!TRG_ID.test(name)) return null;</w:t>
      </w:r>
    </w:p>
    <w:p>
      <w:pPr>
        <w:spacing w:after="0" w:before="0"/>
        <w:shd w:val="clear" w:color="auto" w:fill="F2F2F2"/>
      </w:pPr>
      <w:r>
        <w:rPr>
          <w:rFonts w:ascii="Consolas" w:hAnsi="Consolas"/>
          <w:sz w:val="16"/>
        </w:rPr>
        <w:t xml:space="preserve">  const t = String(body).replace(/\s+/g, ' ').trim();</w:t>
      </w:r>
    </w:p>
    <w:p>
      <w:pPr>
        <w:spacing w:after="0" w:before="0"/>
        <w:shd w:val="clear" w:color="auto" w:fill="F2F2F2"/>
      </w:pPr>
      <w:r>
        <w:rPr>
          <w:rFonts w:ascii="Consolas" w:hAnsi="Consolas"/>
          <w:sz w:val="16"/>
        </w:rPr>
        <w:t xml:space="preserve">  const m = t.match(/^(BEFORE|AFTER|INSTEAD OF) (.*?) ON (bem_\w+\.\w+) (.*)$/i);</w:t>
      </w:r>
    </w:p>
    <w:p>
      <w:pPr>
        <w:spacing w:after="0" w:before="0"/>
        <w:shd w:val="clear" w:color="auto" w:fill="F2F2F2"/>
      </w:pPr>
      <w:r>
        <w:rPr>
          <w:rFonts w:ascii="Consolas" w:hAnsi="Consolas"/>
          <w:sz w:val="16"/>
        </w:rPr>
        <w:t xml:space="preserve">  if (!m) return null;</w:t>
      </w:r>
    </w:p>
    <w:p>
      <w:pPr>
        <w:spacing w:after="0" w:before="0"/>
        <w:shd w:val="clear" w:color="auto" w:fill="F2F2F2"/>
      </w:pPr>
      <w:r>
        <w:rPr>
          <w:rFonts w:ascii="Consolas" w:hAnsi="Consolas"/>
          <w:sz w:val="16"/>
        </w:rPr>
        <w:t xml:space="preserve">  const [, timing, events, table, rest] = m;</w:t>
      </w:r>
    </w:p>
    <w:p>
      <w:pPr>
        <w:spacing w:after="0" w:before="0"/>
        <w:shd w:val="clear" w:color="auto" w:fill="F2F2F2"/>
      </w:pPr>
      <w:r>
        <w:rPr>
          <w:rFonts w:ascii="Consolas" w:hAnsi="Consolas"/>
          <w:sz w:val="16"/>
        </w:rPr>
        <w:t xml:space="preserve">  let type = 0;</w:t>
      </w:r>
    </w:p>
    <w:p>
      <w:pPr>
        <w:spacing w:after="0" w:before="0"/>
        <w:shd w:val="clear" w:color="auto" w:fill="F2F2F2"/>
      </w:pPr>
      <w:r>
        <w:rPr>
          <w:rFonts w:ascii="Consolas" w:hAnsi="Consolas"/>
          <w:sz w:val="16"/>
        </w:rPr>
        <w:t xml:space="preserve">  if (/^BEFORE$/i.test(timing)) type |= 2;</w:t>
      </w:r>
    </w:p>
    <w:p>
      <w:pPr>
        <w:spacing w:after="0" w:before="0"/>
        <w:shd w:val="clear" w:color="auto" w:fill="F2F2F2"/>
      </w:pPr>
      <w:r>
        <w:rPr>
          <w:rFonts w:ascii="Consolas" w:hAnsi="Consolas"/>
          <w:sz w:val="16"/>
        </w:rPr>
        <w:t xml:space="preserve">  else if (/^INSTEAD OF$/i.test(timing)) type |= 64;</w:t>
      </w:r>
    </w:p>
    <w:p>
      <w:pPr>
        <w:spacing w:after="0" w:before="0"/>
        <w:shd w:val="clear" w:color="auto" w:fill="F2F2F2"/>
      </w:pPr>
      <w:r>
        <w:rPr>
          <w:rFonts w:ascii="Consolas" w:hAnsi="Consolas"/>
          <w:sz w:val="16"/>
        </w:rPr>
        <w:t xml:space="preserve">  const seen = new Set();</w:t>
      </w:r>
    </w:p>
    <w:p>
      <w:pPr>
        <w:spacing w:after="0" w:before="0"/>
        <w:shd w:val="clear" w:color="auto" w:fill="F2F2F2"/>
      </w:pPr>
      <w:r>
        <w:rPr>
          <w:rFonts w:ascii="Consolas" w:hAnsi="Consolas"/>
          <w:sz w:val="16"/>
        </w:rPr>
        <w:t xml:space="preserve">  const cols = [];</w:t>
      </w:r>
    </w:p>
    <w:p>
      <w:pPr>
        <w:spacing w:after="0" w:before="0"/>
        <w:shd w:val="clear" w:color="auto" w:fill="F2F2F2"/>
      </w:pPr>
      <w:r>
        <w:rPr>
          <w:rFonts w:ascii="Consolas" w:hAnsi="Consolas"/>
          <w:sz w:val="16"/>
        </w:rPr>
        <w:t xml:space="preserve">  for (const raw of events.split(/ OR /i)) {</w:t>
      </w:r>
    </w:p>
    <w:p>
      <w:pPr>
        <w:spacing w:after="0" w:before="0"/>
        <w:shd w:val="clear" w:color="auto" w:fill="F2F2F2"/>
      </w:pPr>
      <w:r>
        <w:rPr>
          <w:rFonts w:ascii="Consolas" w:hAnsi="Consolas"/>
          <w:sz w:val="16"/>
        </w:rPr>
        <w:t xml:space="preserve">    const u = raw.trim().match(/^UPDATE OF (.+)$/i);</w:t>
      </w:r>
    </w:p>
    <w:p>
      <w:pPr>
        <w:spacing w:after="0" w:before="0"/>
        <w:shd w:val="clear" w:color="auto" w:fill="F2F2F2"/>
      </w:pPr>
      <w:r>
        <w:rPr>
          <w:rFonts w:ascii="Consolas" w:hAnsi="Consolas"/>
          <w:sz w:val="16"/>
        </w:rPr>
        <w:t xml:space="preserve">    const e = u ? 'UPDATE' : raw.trim().toUpperCase();</w:t>
      </w:r>
    </w:p>
    <w:p>
      <w:pPr>
        <w:spacing w:after="0" w:before="0"/>
        <w:shd w:val="clear" w:color="auto" w:fill="F2F2F2"/>
      </w:pPr>
      <w:r>
        <w:rPr>
          <w:rFonts w:ascii="Consolas" w:hAnsi="Consolas"/>
          <w:sz w:val="16"/>
        </w:rPr>
        <w:t xml:space="preserve">    const bit = { INSERT: 4, DELETE: 8, UPDATE: 16, TRUNCATE: 32 }[e];</w:t>
      </w:r>
    </w:p>
    <w:p>
      <w:pPr>
        <w:spacing w:after="0" w:before="0"/>
        <w:shd w:val="clear" w:color="auto" w:fill="F2F2F2"/>
      </w:pPr>
      <w:r>
        <w:rPr>
          <w:rFonts w:ascii="Consolas" w:hAnsi="Consolas"/>
          <w:sz w:val="16"/>
        </w:rPr>
        <w:t xml:space="preserve">    if (!bit || seen.has(e)) return null;</w:t>
      </w:r>
    </w:p>
    <w:p>
      <w:pPr>
        <w:spacing w:after="0" w:before="0"/>
        <w:shd w:val="clear" w:color="auto" w:fill="F2F2F2"/>
      </w:pPr>
      <w:r>
        <w:rPr>
          <w:rFonts w:ascii="Consolas" w:hAnsi="Consolas"/>
          <w:sz w:val="16"/>
        </w:rPr>
        <w:t xml:space="preserve">    seen.add(e);</w:t>
      </w:r>
    </w:p>
    <w:p>
      <w:pPr>
        <w:spacing w:after="0" w:before="0"/>
        <w:shd w:val="clear" w:color="auto" w:fill="F2F2F2"/>
      </w:pPr>
      <w:r>
        <w:rPr>
          <w:rFonts w:ascii="Consolas" w:hAnsi="Consolas"/>
          <w:sz w:val="16"/>
        </w:rPr>
        <w:t xml:space="preserve">    type |= bit;</w:t>
      </w:r>
    </w:p>
    <w:p>
      <w:pPr>
        <w:spacing w:after="0" w:before="0"/>
        <w:shd w:val="clear" w:color="auto" w:fill="F2F2F2"/>
      </w:pPr>
      <w:r>
        <w:rPr>
          <w:rFonts w:ascii="Consolas" w:hAnsi="Consolas"/>
          <w:sz w:val="16"/>
        </w:rPr>
        <w:t xml:space="preserve">    if (u) {</w:t>
      </w:r>
    </w:p>
    <w:p>
      <w:pPr>
        <w:spacing w:after="0" w:before="0"/>
        <w:shd w:val="clear" w:color="auto" w:fill="F2F2F2"/>
      </w:pPr>
      <w:r>
        <w:rPr>
          <w:rFonts w:ascii="Consolas" w:hAnsi="Consolas"/>
          <w:sz w:val="16"/>
        </w:rPr>
        <w:t xml:space="preserve">      for (const c of u[1].split(',')) {</w:t>
      </w:r>
    </w:p>
    <w:p>
      <w:pPr>
        <w:spacing w:after="0" w:before="0"/>
        <w:shd w:val="clear" w:color="auto" w:fill="F2F2F2"/>
      </w:pPr>
      <w:r>
        <w:rPr>
          <w:rFonts w:ascii="Consolas" w:hAnsi="Consolas"/>
          <w:sz w:val="16"/>
        </w:rPr>
        <w:t xml:space="preserve">        if (!TRG_ID.test(c.trim())) return null;</w:t>
      </w:r>
    </w:p>
    <w:p>
      <w:pPr>
        <w:spacing w:after="0" w:before="0"/>
        <w:shd w:val="clear" w:color="auto" w:fill="F2F2F2"/>
      </w:pPr>
      <w:r>
        <w:rPr>
          <w:rFonts w:ascii="Consolas" w:hAnsi="Consolas"/>
          <w:sz w:val="16"/>
        </w:rPr>
        <w:t xml:space="preserve">        cols.push(c.trim());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r = rest.match(/^(?:(NOT )?(DEFERRABLE) )?(?:INITIALLY (DEFERRED|IMMEDIATE) )?FOR EACH (ROW|STATEMENT) (?:WHEN \((.*)\) )?EXECUTE (?:FUNCTION|PROCEDURE) (bem_\w+\.\w+) ?\(([^)]*)\)$/i);</w:t>
      </w:r>
    </w:p>
    <w:p>
      <w:pPr>
        <w:spacing w:after="0" w:before="0"/>
        <w:shd w:val="clear" w:color="auto" w:fill="F2F2F2"/>
      </w:pPr>
      <w:r>
        <w:rPr>
          <w:rFonts w:ascii="Consolas" w:hAnsi="Consolas"/>
          <w:sz w:val="16"/>
        </w:rPr>
        <w:t xml:space="preserve">  if (!r) return null;</w:t>
      </w:r>
    </w:p>
    <w:p>
      <w:pPr>
        <w:spacing w:after="0" w:before="0"/>
        <w:shd w:val="clear" w:color="auto" w:fill="F2F2F2"/>
      </w:pPr>
      <w:r>
        <w:rPr>
          <w:rFonts w:ascii="Consolas" w:hAnsi="Consolas"/>
          <w:sz w:val="16"/>
        </w:rPr>
        <w:t xml:space="preserve">  const [, notDef, defer, initially, level, whenRaw, fn, argText] = r;</w:t>
      </w:r>
    </w:p>
    <w:p>
      <w:pPr>
        <w:spacing w:after="0" w:before="0"/>
        <w:shd w:val="clear" w:color="auto" w:fill="F2F2F2"/>
      </w:pPr>
      <w:r>
        <w:rPr>
          <w:rFonts w:ascii="Consolas" w:hAnsi="Consolas"/>
          <w:sz w:val="16"/>
        </w:rPr>
        <w:t xml:space="preserve">  if (!isConstraint &amp;&amp; (defer || initially)) return null;</w:t>
      </w:r>
    </w:p>
    <w:p>
      <w:pPr>
        <w:spacing w:after="0" w:before="0"/>
        <w:shd w:val="clear" w:color="auto" w:fill="F2F2F2"/>
      </w:pPr>
      <w:r>
        <w:rPr>
          <w:rFonts w:ascii="Consolas" w:hAnsi="Consolas"/>
          <w:sz w:val="16"/>
        </w:rPr>
        <w:t xml:space="preserve">  const initDeferred = /^DEFERRED$/i.test(initially || '');</w:t>
      </w:r>
    </w:p>
    <w:p>
      <w:pPr>
        <w:spacing w:after="0" w:before="0"/>
        <w:shd w:val="clear" w:color="auto" w:fill="F2F2F2"/>
      </w:pPr>
      <w:r>
        <w:rPr>
          <w:rFonts w:ascii="Consolas" w:hAnsi="Consolas"/>
          <w:sz w:val="16"/>
        </w:rPr>
        <w:t xml:space="preserve">  if (notDef &amp;&amp; initDeferred) return null;</w:t>
      </w:r>
    </w:p>
    <w:p>
      <w:pPr>
        <w:spacing w:after="0" w:before="0"/>
        <w:shd w:val="clear" w:color="auto" w:fill="F2F2F2"/>
      </w:pPr>
      <w:r>
        <w:rPr>
          <w:rFonts w:ascii="Consolas" w:hAnsi="Consolas"/>
          <w:sz w:val="16"/>
        </w:rPr>
        <w:t xml:space="preserve">  const deferrable = Boolean(defer &amp;&amp; !notDef) || initDeferred;</w:t>
      </w:r>
    </w:p>
    <w:p>
      <w:pPr>
        <w:spacing w:after="0" w:before="0"/>
        <w:shd w:val="clear" w:color="auto" w:fill="F2F2F2"/>
      </w:pPr>
      <w:r>
        <w:rPr>
          <w:rFonts w:ascii="Consolas" w:hAnsi="Consolas"/>
          <w:sz w:val="16"/>
        </w:rPr>
        <w:t xml:space="preserve">  if (/^ROW$/i.test(level)) type |= 1;</w:t>
      </w:r>
    </w:p>
    <w:p>
      <w:pPr>
        <w:spacing w:after="0" w:before="0"/>
        <w:shd w:val="clear" w:color="auto" w:fill="F2F2F2"/>
      </w:pPr>
      <w:r>
        <w:rPr>
          <w:rFonts w:ascii="Consolas" w:hAnsi="Consolas"/>
          <w:sz w:val="16"/>
        </w:rPr>
        <w:t xml:space="preserve">  const when = whenText(whenRaw);</w:t>
      </w:r>
    </w:p>
    <w:p>
      <w:pPr>
        <w:spacing w:after="0" w:before="0"/>
        <w:shd w:val="clear" w:color="auto" w:fill="F2F2F2"/>
      </w:pPr>
      <w:r>
        <w:rPr>
          <w:rFonts w:ascii="Consolas" w:hAnsi="Consolas"/>
          <w:sz w:val="16"/>
        </w:rPr>
        <w:t xml:space="preserve">  if (when === null) return null;</w:t>
      </w:r>
    </w:p>
    <w:p>
      <w:pPr>
        <w:spacing w:after="0" w:before="0"/>
        <w:shd w:val="clear" w:color="auto" w:fill="F2F2F2"/>
      </w:pPr>
      <w:r>
        <w:rPr>
          <w:rFonts w:ascii="Consolas" w:hAnsi="Consolas"/>
          <w:sz w:val="16"/>
        </w:rPr>
        <w:t xml:space="preserve">  const args = [];</w:t>
      </w:r>
    </w:p>
    <w:p>
      <w:pPr>
        <w:spacing w:after="0" w:before="0"/>
        <w:shd w:val="clear" w:color="auto" w:fill="F2F2F2"/>
      </w:pPr>
      <w:r>
        <w:rPr>
          <w:rFonts w:ascii="Consolas" w:hAnsi="Consolas"/>
          <w:sz w:val="16"/>
        </w:rPr>
        <w:t xml:space="preserve">  if (argText.trim() !== '') {</w:t>
      </w:r>
    </w:p>
    <w:p>
      <w:pPr>
        <w:spacing w:after="0" w:before="0"/>
        <w:shd w:val="clear" w:color="auto" w:fill="F2F2F2"/>
      </w:pPr>
      <w:r>
        <w:rPr>
          <w:rFonts w:ascii="Consolas" w:hAnsi="Consolas"/>
          <w:sz w:val="16"/>
        </w:rPr>
        <w:t xml:space="preserve">    for (const a of argText.split(',')) {</w:t>
      </w:r>
    </w:p>
    <w:p>
      <w:pPr>
        <w:spacing w:after="0" w:before="0"/>
        <w:shd w:val="clear" w:color="auto" w:fill="F2F2F2"/>
      </w:pPr>
      <w:r>
        <w:rPr>
          <w:rFonts w:ascii="Consolas" w:hAnsi="Consolas"/>
          <w:sz w:val="16"/>
        </w:rPr>
        <w:t xml:space="preserve">      const q = a.trim().match(/^'([^'\\]*)'$/);</w:t>
      </w:r>
    </w:p>
    <w:p>
      <w:pPr>
        <w:spacing w:after="0" w:before="0"/>
        <w:shd w:val="clear" w:color="auto" w:fill="F2F2F2"/>
      </w:pPr>
      <w:r>
        <w:rPr>
          <w:rFonts w:ascii="Consolas" w:hAnsi="Consolas"/>
          <w:sz w:val="16"/>
        </w:rPr>
        <w:t xml:space="preserve">      if (!q) return null;</w:t>
      </w:r>
    </w:p>
    <w:p>
      <w:pPr>
        <w:spacing w:after="0" w:before="0"/>
        <w:shd w:val="clear" w:color="auto" w:fill="F2F2F2"/>
      </w:pPr>
      <w:r>
        <w:rPr>
          <w:rFonts w:ascii="Consolas" w:hAnsi="Consolas"/>
          <w:sz w:val="16"/>
        </w:rPr>
        <w:t xml:space="preserve">      args.push(q[1]);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ev = [];</w:t>
      </w:r>
    </w:p>
    <w:p>
      <w:pPr>
        <w:spacing w:after="0" w:before="0"/>
        <w:shd w:val="clear" w:color="auto" w:fill="F2F2F2"/>
      </w:pPr>
      <w:r>
        <w:rPr>
          <w:rFonts w:ascii="Consolas" w:hAnsi="Consolas"/>
          <w:sz w:val="16"/>
        </w:rPr>
        <w:t xml:space="preserve">  if (type &amp; 4) ev.push('INSERT');</w:t>
      </w:r>
    </w:p>
    <w:p>
      <w:pPr>
        <w:spacing w:after="0" w:before="0"/>
        <w:shd w:val="clear" w:color="auto" w:fill="F2F2F2"/>
      </w:pPr>
      <w:r>
        <w:rPr>
          <w:rFonts w:ascii="Consolas" w:hAnsi="Consolas"/>
          <w:sz w:val="16"/>
        </w:rPr>
        <w:t xml:space="preserve">  if (type &amp; 8) ev.push('DELETE');</w:t>
      </w:r>
    </w:p>
    <w:p>
      <w:pPr>
        <w:spacing w:after="0" w:before="0"/>
        <w:shd w:val="clear" w:color="auto" w:fill="F2F2F2"/>
      </w:pPr>
      <w:r>
        <w:rPr>
          <w:rFonts w:ascii="Consolas" w:hAnsi="Consolas"/>
          <w:sz w:val="16"/>
        </w:rPr>
        <w:t xml:space="preserve">  if (type &amp; 16) ev.push(cols.length ? 'UPDATE OF ' + cols.join(', ') : 'UPDATE');</w:t>
      </w:r>
    </w:p>
    <w:p>
      <w:pPr>
        <w:spacing w:after="0" w:before="0"/>
        <w:shd w:val="clear" w:color="auto" w:fill="F2F2F2"/>
      </w:pPr>
      <w:r>
        <w:rPr>
          <w:rFonts w:ascii="Consolas" w:hAnsi="Consolas"/>
          <w:sz w:val="16"/>
        </w:rPr>
        <w:t xml:space="preserve">  if (type &amp; 32) ev.push('TRUNCATE');</w:t>
      </w:r>
    </w:p>
    <w:p>
      <w:pPr>
        <w:spacing w:after="0" w:before="0"/>
        <w:shd w:val="clear" w:color="auto" w:fill="F2F2F2"/>
      </w:pPr>
      <w:r>
        <w:rPr>
          <w:rFonts w:ascii="Consolas" w:hAnsi="Consolas"/>
          <w:sz w:val="16"/>
        </w:rPr>
        <w:t xml:space="preserve">  const def = (isConstraint ? 'CREATE CONSTRAINT TRIGGER ' : 'CREATE TRIGGER ') + name</w:t>
      </w:r>
    </w:p>
    <w:p>
      <w:pPr>
        <w:spacing w:after="0" w:before="0"/>
        <w:shd w:val="clear" w:color="auto" w:fill="F2F2F2"/>
      </w:pPr>
      <w:r>
        <w:rPr>
          <w:rFonts w:ascii="Consolas" w:hAnsi="Consolas"/>
          <w:sz w:val="16"/>
        </w:rPr>
        <w:t xml:space="preserve">    + ' ' + timing.toUpperCase() + ' ' + ev.join(' OR ') + ' ON ' + table + ' '</w:t>
      </w:r>
    </w:p>
    <w:p>
      <w:pPr>
        <w:spacing w:after="0" w:before="0"/>
        <w:shd w:val="clear" w:color="auto" w:fill="F2F2F2"/>
      </w:pPr>
      <w:r>
        <w:rPr>
          <w:rFonts w:ascii="Consolas" w:hAnsi="Consolas"/>
          <w:sz w:val="16"/>
        </w:rPr>
        <w:t xml:space="preserve">    + (isConstraint ? (deferrable ? '' : 'NOT ') + 'DEFERRABLE INITIALLY '</w:t>
      </w:r>
    </w:p>
    <w:p>
      <w:pPr>
        <w:spacing w:after="0" w:before="0"/>
        <w:shd w:val="clear" w:color="auto" w:fill="F2F2F2"/>
      </w:pPr>
      <w:r>
        <w:rPr>
          <w:rFonts w:ascii="Consolas" w:hAnsi="Consolas"/>
          <w:sz w:val="16"/>
        </w:rPr>
        <w:t xml:space="preserve">                      + (initDeferred ? 'DEFERRED ' : 'IMMEDIATE ') : '')</w:t>
      </w:r>
    </w:p>
    <w:p>
      <w:pPr>
        <w:spacing w:after="0" w:before="0"/>
        <w:shd w:val="clear" w:color="auto" w:fill="F2F2F2"/>
      </w:pPr>
      <w:r>
        <w:rPr>
          <w:rFonts w:ascii="Consolas" w:hAnsi="Consolas"/>
          <w:sz w:val="16"/>
        </w:rPr>
        <w:t xml:space="preserve">    + 'FOR EACH ' + ((type &amp; 1) ? 'ROW ' : 'STATEMENT ')</w:t>
      </w:r>
    </w:p>
    <w:p>
      <w:pPr>
        <w:spacing w:after="0" w:before="0"/>
        <w:shd w:val="clear" w:color="auto" w:fill="F2F2F2"/>
      </w:pPr>
      <w:r>
        <w:rPr>
          <w:rFonts w:ascii="Consolas" w:hAnsi="Consolas"/>
          <w:sz w:val="16"/>
        </w:rPr>
        <w:t xml:space="preserve">    + (when ? 'WHEN (' + when + ') ' : '')</w:t>
      </w:r>
    </w:p>
    <w:p>
      <w:pPr>
        <w:spacing w:after="0" w:before="0"/>
        <w:shd w:val="clear" w:color="auto" w:fill="F2F2F2"/>
      </w:pPr>
      <w:r>
        <w:rPr>
          <w:rFonts w:ascii="Consolas" w:hAnsi="Consolas"/>
          <w:sz w:val="16"/>
        </w:rPr>
        <w:t xml:space="preserve">    + 'EXECUTE FUNCTION ' + fn + '(' + args.map((a) =&gt; "'" + a + "'").join(', ') + ')';</w:t>
      </w:r>
    </w:p>
    <w:p>
      <w:pPr>
        <w:spacing w:after="0" w:before="0"/>
        <w:shd w:val="clear" w:color="auto" w:fill="F2F2F2"/>
      </w:pPr>
      <w:r>
        <w:rPr>
          <w:rFonts w:ascii="Consolas" w:hAnsi="Consolas"/>
          <w:sz w:val="16"/>
        </w:rPr>
        <w:t xml:space="preserve">  const flag = (b) =&gt; (b ? 't' : 'f');</w:t>
      </w:r>
    </w:p>
    <w:p>
      <w:pPr>
        <w:spacing w:after="0" w:before="0"/>
        <w:shd w:val="clear" w:color="auto" w:fill="F2F2F2"/>
      </w:pPr>
      <w:r>
        <w:rPr>
          <w:rFonts w:ascii="Consolas" w:hAnsi="Consolas"/>
          <w:sz w:val="16"/>
        </w:rPr>
        <w:t xml:space="preserve">  const argsHex = Buffer.from(args.map((a) =&gt; a + '\0').join(''), 'utf8').toString('hex');</w:t>
      </w:r>
    </w:p>
    <w:p>
      <w:pPr>
        <w:spacing w:after="0" w:before="0"/>
        <w:shd w:val="clear" w:color="auto" w:fill="F2F2F2"/>
      </w:pPr>
      <w:r>
        <w:rPr>
          <w:rFonts w:ascii="Consolas" w:hAnsi="Consolas"/>
          <w:sz w:val="16"/>
        </w:rPr>
        <w:t xml:space="preserve">  return {</w:t>
      </w:r>
    </w:p>
    <w:p>
      <w:pPr>
        <w:spacing w:after="0" w:before="0"/>
        <w:shd w:val="clear" w:color="auto" w:fill="F2F2F2"/>
      </w:pPr>
      <w:r>
        <w:rPr>
          <w:rFonts w:ascii="Consolas" w:hAnsi="Consolas"/>
          <w:sz w:val="16"/>
        </w:rPr>
        <w:t xml:space="preserve">    name, table, isConstraint, when, def,</w:t>
      </w:r>
    </w:p>
    <w:p>
      <w:pPr>
        <w:spacing w:after="0" w:before="0"/>
        <w:shd w:val="clear" w:color="auto" w:fill="F2F2F2"/>
      </w:pPr>
      <w:r>
        <w:rPr>
          <w:rFonts w:ascii="Consolas" w:hAnsi="Consolas"/>
          <w:sz w:val="16"/>
        </w:rPr>
        <w:t xml:space="preserve">    print: [table, name, type, cols.join(','), fn + '()', 'O', flag(isConstraint),</w:t>
      </w:r>
    </w:p>
    <w:p>
      <w:pPr>
        <w:spacing w:after="0" w:before="0"/>
        <w:shd w:val="clear" w:color="auto" w:fill="F2F2F2"/>
      </w:pPr>
      <w:r>
        <w:rPr>
          <w:rFonts w:ascii="Consolas" w:hAnsi="Consolas"/>
          <w:sz w:val="16"/>
        </w:rPr>
        <w:t xml:space="preserve">            flag(deferrable), flag(initDeferred), flag(when !== ''), args.length].join('|'),</w:t>
      </w:r>
    </w:p>
    <w:p>
      <w:pPr>
        <w:spacing w:after="0" w:before="0"/>
        <w:shd w:val="clear" w:color="auto" w:fill="F2F2F2"/>
      </w:pPr>
      <w:r>
        <w:rPr>
          <w:rFonts w:ascii="Consolas" w:hAnsi="Consolas"/>
          <w:sz w:val="16"/>
        </w:rPr>
        <w:t xml:space="preserve">    line: [table, name, when, argsHex, def].join('|'),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Триггеры одного канонического файла. Два источника: строки списка</w:t>
      </w:r>
    </w:p>
    <w:p>
      <w:pPr>
        <w:spacing w:after="0" w:before="0"/>
        <w:shd w:val="clear" w:color="auto" w:fill="F2F2F2"/>
      </w:pPr>
      <w:r>
        <w:rPr>
          <w:rFonts w:ascii="Consolas" w:hAnsi="Consolas"/>
          <w:sz w:val="16"/>
        </w:rPr>
        <w:t>// шага 7, откуда команда собирается через EXECUTE format, и написанные</w:t>
      </w:r>
    </w:p>
    <w:p>
      <w:pPr>
        <w:spacing w:after="0" w:before="0"/>
        <w:shd w:val="clear" w:color="auto" w:fill="F2F2F2"/>
      </w:pPr>
      <w:r>
        <w:rPr>
          <w:rFonts w:ascii="Consolas" w:hAnsi="Consolas"/>
          <w:sz w:val="16"/>
        </w:rPr>
        <w:t>// целиком команды CREATE TRIGGER. У строк списка дополнительно</w:t>
      </w:r>
    </w:p>
    <w:p>
      <w:pPr>
        <w:spacing w:after="0" w:before="0"/>
        <w:shd w:val="clear" w:color="auto" w:fill="F2F2F2"/>
      </w:pPr>
      <w:r>
        <w:rPr>
          <w:rFonts w:ascii="Consolas" w:hAnsi="Consolas"/>
          <w:sz w:val="16"/>
        </w:rPr>
        <w:t>// сверяются объявленные там же ожидания: тот, кто поправил тело, но не</w:t>
      </w:r>
    </w:p>
    <w:p>
      <w:pPr>
        <w:spacing w:after="0" w:before="0"/>
        <w:shd w:val="clear" w:color="auto" w:fill="F2F2F2"/>
      </w:pPr>
      <w:r>
        <w:rPr>
          <w:rFonts w:ascii="Consolas" w:hAnsi="Consolas"/>
          <w:sz w:val="16"/>
        </w:rPr>
        <w:t>// поправил маску, условие или определение, останавливается уже здесь.</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Написанная целиком команда ищется только в начале строки. С R31 текст</w:t>
      </w:r>
    </w:p>
    <w:p>
      <w:pPr>
        <w:spacing w:after="0" w:before="0"/>
        <w:shd w:val="clear" w:color="auto" w:fill="F2F2F2"/>
      </w:pPr>
      <w:r>
        <w:rPr>
          <w:rFonts w:ascii="Consolas" w:hAnsi="Consolas"/>
          <w:sz w:val="16"/>
        </w:rPr>
        <w:t>// «CREATE TRIGGER ...» стоит ещё и внутри строковых постоянных — это</w:t>
      </w:r>
    </w:p>
    <w:p>
      <w:pPr>
        <w:spacing w:after="0" w:before="0"/>
        <w:shd w:val="clear" w:color="auto" w:fill="F2F2F2"/>
      </w:pPr>
      <w:r>
        <w:rPr>
          <w:rFonts w:ascii="Consolas" w:hAnsi="Consolas"/>
          <w:sz w:val="16"/>
        </w:rPr>
        <w:t>// ожидаемые определения, — и командой он не является.</w:t>
      </w:r>
    </w:p>
    <w:p>
      <w:pPr>
        <w:spacing w:after="0" w:before="0"/>
        <w:shd w:val="clear" w:color="auto" w:fill="F2F2F2"/>
      </w:pPr>
      <w:r>
        <w:rPr>
          <w:rFonts w:ascii="Consolas" w:hAnsi="Consolas"/>
          <w:sz w:val="16"/>
        </w:rPr>
        <w:t>const trgProblems = [];</w:t>
      </w:r>
    </w:p>
    <w:p>
      <w:pPr>
        <w:spacing w:after="0" w:before="0"/>
        <w:shd w:val="clear" w:color="auto" w:fill="F2F2F2"/>
      </w:pPr>
      <w:r>
        <w:rPr>
          <w:rFonts w:ascii="Consolas" w:hAnsi="Consolas"/>
          <w:sz w:val="16"/>
        </w:rPr>
        <w:t>function triggersOf(src, label) {</w:t>
      </w:r>
    </w:p>
    <w:p>
      <w:pPr>
        <w:spacing w:after="0" w:before="0"/>
        <w:shd w:val="clear" w:color="auto" w:fill="F2F2F2"/>
      </w:pPr>
      <w:r>
        <w:rPr>
          <w:rFonts w:ascii="Consolas" w:hAnsi="Consolas"/>
          <w:sz w:val="16"/>
        </w:rPr>
        <w:t xml:space="preserve">  const found = [];</w:t>
      </w:r>
    </w:p>
    <w:p>
      <w:pPr>
        <w:spacing w:after="0" w:before="0"/>
        <w:shd w:val="clear" w:color="auto" w:fill="F2F2F2"/>
      </w:pPr>
      <w:r>
        <w:rPr>
          <w:rFonts w:ascii="Consolas" w:hAnsi="Consolas"/>
          <w:sz w:val="16"/>
        </w:rPr>
        <w:t xml:space="preserve">  const V = "\\(\\s*'([a-z_]\\w*)',\\s*'(bem_\\w+\\.\\w+)',\\s*'((?:BEFORE|AFTER|INSTEAD OF)[^']*)',"</w:t>
      </w:r>
    </w:p>
    <w:p>
      <w:pPr>
        <w:spacing w:after="0" w:before="0"/>
        <w:shd w:val="clear" w:color="auto" w:fill="F2F2F2"/>
      </w:pPr>
      <w:r>
        <w:rPr>
          <w:rFonts w:ascii="Consolas" w:hAnsi="Consolas"/>
          <w:sz w:val="16"/>
        </w:rPr>
        <w:t xml:space="preserve">          + "\\s*(\\d+)::smallint,\\s*'([^']*)'::text,\\s*'([^']*)'::text"</w:t>
      </w:r>
    </w:p>
    <w:p>
      <w:pPr>
        <w:spacing w:after="0" w:before="0"/>
        <w:shd w:val="clear" w:color="auto" w:fill="F2F2F2"/>
      </w:pPr>
      <w:r>
        <w:rPr>
          <w:rFonts w:ascii="Consolas" w:hAnsi="Consolas"/>
          <w:sz w:val="16"/>
        </w:rPr>
        <w:t xml:space="preserve">          + "(?:,\\s*'([^']*)'::text,\\s*'([^']*)'::text)?\\s*\\)";</w:t>
      </w:r>
    </w:p>
    <w:p>
      <w:pPr>
        <w:spacing w:after="0" w:before="0"/>
        <w:shd w:val="clear" w:color="auto" w:fill="F2F2F2"/>
      </w:pPr>
      <w:r>
        <w:rPr>
          <w:rFonts w:ascii="Consolas" w:hAnsi="Consolas"/>
          <w:sz w:val="16"/>
        </w:rPr>
        <w:t xml:space="preserve">  for (const m of all(V, src)) {</w:t>
      </w:r>
    </w:p>
    <w:p>
      <w:pPr>
        <w:spacing w:after="0" w:before="0"/>
        <w:shd w:val="clear" w:color="auto" w:fill="F2F2F2"/>
      </w:pPr>
      <w:r>
        <w:rPr>
          <w:rFonts w:ascii="Consolas" w:hAnsi="Consolas"/>
          <w:sz w:val="16"/>
        </w:rPr>
        <w:t xml:space="preserve">    const p = triggerParse(m[1], m[3], false);</w:t>
      </w:r>
    </w:p>
    <w:p>
      <w:pPr>
        <w:spacing w:after="0" w:before="0"/>
        <w:shd w:val="clear" w:color="auto" w:fill="F2F2F2"/>
      </w:pPr>
      <w:r>
        <w:rPr>
          <w:rFonts w:ascii="Consolas" w:hAnsi="Consolas"/>
          <w:sz w:val="16"/>
        </w:rPr>
        <w:t xml:space="preserve">    if (p === null) { trgProblems.push(label + ': не разобрано тело триггера ' + m[1]); continue; }</w:t>
      </w:r>
    </w:p>
    <w:p>
      <w:pPr>
        <w:spacing w:after="0" w:before="0"/>
        <w:shd w:val="clear" w:color="auto" w:fill="F2F2F2"/>
      </w:pPr>
      <w:r>
        <w:rPr>
          <w:rFonts w:ascii="Consolas" w:hAnsi="Consolas"/>
          <w:sz w:val="16"/>
        </w:rPr>
        <w:t xml:space="preserve">    const fp = p.print.split('|');</w:t>
      </w:r>
    </w:p>
    <w:p>
      <w:pPr>
        <w:spacing w:after="0" w:before="0"/>
        <w:shd w:val="clear" w:color="auto" w:fill="F2F2F2"/>
      </w:pPr>
      <w:r>
        <w:rPr>
          <w:rFonts w:ascii="Consolas" w:hAnsi="Consolas"/>
          <w:sz w:val="16"/>
        </w:rPr>
        <w:t xml:space="preserve">    if (fp[2] !== m[4]) trgProblems.push(label + ': ' + m[1] + ': по телу маска ' + fp[2] + ', объявлено ' + m[4]);</w:t>
      </w:r>
    </w:p>
    <w:p>
      <w:pPr>
        <w:spacing w:after="0" w:before="0"/>
        <w:shd w:val="clear" w:color="auto" w:fill="F2F2F2"/>
      </w:pPr>
      <w:r>
        <w:rPr>
          <w:rFonts w:ascii="Consolas" w:hAnsi="Consolas"/>
          <w:sz w:val="16"/>
        </w:rPr>
        <w:t xml:space="preserve">    if (fp[3] !== m[5]) trgProblems.push(label + ': ' + m[1] + ': по телу столбцы "' + fp[3] + '", объявлено "' + m[5] + '"');</w:t>
      </w:r>
    </w:p>
    <w:p>
      <w:pPr>
        <w:spacing w:after="0" w:before="0"/>
        <w:shd w:val="clear" w:color="auto" w:fill="F2F2F2"/>
      </w:pPr>
      <w:r>
        <w:rPr>
          <w:rFonts w:ascii="Consolas" w:hAnsi="Consolas"/>
          <w:sz w:val="16"/>
        </w:rPr>
        <w:t xml:space="preserve">    if (fp[4] !== m[6]) trgProblems.push(label + ': ' + m[1] + ': по телу функция ' + fp[4] + ', объявлено ' + m[6]);</w:t>
      </w:r>
    </w:p>
    <w:p>
      <w:pPr>
        <w:spacing w:after="0" w:before="0"/>
        <w:shd w:val="clear" w:color="auto" w:fill="F2F2F2"/>
      </w:pPr>
      <w:r>
        <w:rPr>
          <w:rFonts w:ascii="Consolas" w:hAnsi="Consolas"/>
          <w:sz w:val="16"/>
        </w:rPr>
        <w:t xml:space="preserve">    if (fp[0] !== m[2]) trgProblems.push(label + ': ' + m[1] + ': по телу таблица ' + fp[0] + ', объявлено ' + m[2]);</w:t>
      </w:r>
    </w:p>
    <w:p>
      <w:pPr>
        <w:spacing w:after="0" w:before="0"/>
        <w:shd w:val="clear" w:color="auto" w:fill="F2F2F2"/>
      </w:pPr>
      <w:r>
        <w:rPr>
          <w:rFonts w:ascii="Consolas" w:hAnsi="Consolas"/>
          <w:sz w:val="16"/>
        </w:rPr>
        <w:t xml:space="preserve">    if (m[7] === undefined) {</w:t>
      </w:r>
    </w:p>
    <w:p>
      <w:pPr>
        <w:spacing w:after="0" w:before="0"/>
        <w:shd w:val="clear" w:color="auto" w:fill="F2F2F2"/>
      </w:pPr>
      <w:r>
        <w:rPr>
          <w:rFonts w:ascii="Consolas" w:hAnsi="Consolas"/>
          <w:sz w:val="16"/>
        </w:rPr>
        <w:t xml:space="preserve">      trgProblems.push(label + ': ' + m[1] + ': в строке списка нет ожидаемых условия WHEN и определения');</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if (p.when !== m[7]) trgProblems.push(label + ': ' + m[1] + ': по телу условие WHEN "' + p.when + '", объявлено "' + m[7] + '"');</w:t>
      </w:r>
    </w:p>
    <w:p>
      <w:pPr>
        <w:spacing w:after="0" w:before="0"/>
        <w:shd w:val="clear" w:color="auto" w:fill="F2F2F2"/>
      </w:pPr>
      <w:r>
        <w:rPr>
          <w:rFonts w:ascii="Consolas" w:hAnsi="Consolas"/>
          <w:sz w:val="16"/>
        </w:rPr>
        <w:t xml:space="preserve">      if (p.def !== m[8]) trgProblems.push(label + ': ' + m[1] + ': по телу определение "' + p.def + '", объявлено "' + m[8]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found.push(p);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m of src.matchAll(/^[ \t]*CREATE\s+(CONSTRAINT\s+)?TRIGGER\s+([a-z_]\w*)\s+([\s\S]*?);/gm)) {</w:t>
      </w:r>
    </w:p>
    <w:p>
      <w:pPr>
        <w:spacing w:after="0" w:before="0"/>
        <w:shd w:val="clear" w:color="auto" w:fill="F2F2F2"/>
      </w:pPr>
      <w:r>
        <w:rPr>
          <w:rFonts w:ascii="Consolas" w:hAnsi="Consolas"/>
          <w:sz w:val="16"/>
        </w:rPr>
        <w:t xml:space="preserve">    const p = triggerParse(m[2], m[3], Boolean(m[1]));</w:t>
      </w:r>
    </w:p>
    <w:p>
      <w:pPr>
        <w:spacing w:after="0" w:before="0"/>
        <w:shd w:val="clear" w:color="auto" w:fill="F2F2F2"/>
      </w:pPr>
      <w:r>
        <w:rPr>
          <w:rFonts w:ascii="Consolas" w:hAnsi="Consolas"/>
          <w:sz w:val="16"/>
        </w:rPr>
        <w:t xml:space="preserve">    if (p === null) {</w:t>
      </w:r>
    </w:p>
    <w:p>
      <w:pPr>
        <w:spacing w:after="0" w:before="0"/>
        <w:shd w:val="clear" w:color="auto" w:fill="F2F2F2"/>
      </w:pPr>
      <w:r>
        <w:rPr>
          <w:rFonts w:ascii="Consolas" w:hAnsi="Consolas"/>
          <w:sz w:val="16"/>
        </w:rPr>
        <w:t xml:space="preserve">      // R33 (решение D-05, замечание L-H117-R17-01). Эталонный триггер</w:t>
      </w:r>
    </w:p>
    <w:p>
      <w:pPr>
        <w:spacing w:after="0" w:before="0"/>
        <w:shd w:val="clear" w:color="auto" w:fill="F2F2F2"/>
      </w:pPr>
      <w:r>
        <w:rPr>
          <w:rFonts w:ascii="Consolas" w:hAnsi="Consolas"/>
          <w:sz w:val="16"/>
        </w:rPr>
        <w:t xml:space="preserve">      // subject_requires_author_ref создаётся на pg_temp.subject_reference_shape</w:t>
      </w:r>
    </w:p>
    <w:p>
      <w:pPr>
        <w:spacing w:after="0" w:before="0"/>
        <w:shd w:val="clear" w:color="auto" w:fill="F2F2F2"/>
      </w:pPr>
      <w:r>
        <w:rPr>
          <w:rFonts w:ascii="Consolas" w:hAnsi="Consolas"/>
          <w:sz w:val="16"/>
        </w:rPr>
        <w:t xml:space="preserve">      // и удаляется в той же команде DO — в постоянном состоянии базы его</w:t>
      </w:r>
    </w:p>
    <w:p>
      <w:pPr>
        <w:spacing w:after="0" w:before="0"/>
        <w:shd w:val="clear" w:color="auto" w:fill="F2F2F2"/>
      </w:pPr>
      <w:r>
        <w:rPr>
          <w:rFonts w:ascii="Consolas" w:hAnsi="Consolas"/>
          <w:sz w:val="16"/>
        </w:rPr>
        <w:t xml:space="preserve">      // нет, и разбирать его как обычный триггер схемы (таблица bem_*) не</w:t>
      </w:r>
    </w:p>
    <w:p>
      <w:pPr>
        <w:spacing w:after="0" w:before="0"/>
        <w:shd w:val="clear" w:color="auto" w:fill="F2F2F2"/>
      </w:pPr>
      <w:r>
        <w:rPr>
          <w:rFonts w:ascii="Consolas" w:hAnsi="Consolas"/>
          <w:sz w:val="16"/>
        </w:rPr>
        <w:t xml:space="preserve">      // нужно. triggerParse требует ON bem_\w+\.\w+ и вернёт null для любой</w:t>
      </w:r>
    </w:p>
    <w:p>
      <w:pPr>
        <w:spacing w:after="0" w:before="0"/>
        <w:shd w:val="clear" w:color="auto" w:fill="F2F2F2"/>
      </w:pPr>
      <w:r>
        <w:rPr>
          <w:rFonts w:ascii="Consolas" w:hAnsi="Consolas"/>
          <w:sz w:val="16"/>
        </w:rPr>
        <w:t xml:space="preserve">      // pg_temp-таблицы — это ожидаемо, не расхождение. Любая ДРУГАЯ</w:t>
      </w:r>
    </w:p>
    <w:p>
      <w:pPr>
        <w:spacing w:after="0" w:before="0"/>
        <w:shd w:val="clear" w:color="auto" w:fill="F2F2F2"/>
      </w:pPr>
      <w:r>
        <w:rPr>
          <w:rFonts w:ascii="Consolas" w:hAnsi="Consolas"/>
          <w:sz w:val="16"/>
        </w:rPr>
        <w:t xml:space="preserve">      // неразобранная команда CREATE TRIGGER — расхождение, как раньше.</w:t>
      </w:r>
    </w:p>
    <w:p>
      <w:pPr>
        <w:spacing w:after="0" w:before="0"/>
        <w:shd w:val="clear" w:color="auto" w:fill="F2F2F2"/>
      </w:pPr>
      <w:r>
        <w:rPr>
          <w:rFonts w:ascii="Consolas" w:hAnsi="Consolas"/>
          <w:sz w:val="16"/>
        </w:rPr>
        <w:t xml:space="preserve">      if (m[3].match(/\sON\s+pg_temp\.\w+\s/i)) continue;</w:t>
      </w:r>
    </w:p>
    <w:p>
      <w:pPr>
        <w:spacing w:after="0" w:before="0"/>
        <w:shd w:val="clear" w:color="auto" w:fill="F2F2F2"/>
      </w:pPr>
      <w:r>
        <w:rPr>
          <w:rFonts w:ascii="Consolas" w:hAnsi="Consolas"/>
          <w:sz w:val="16"/>
        </w:rPr>
        <w:t xml:space="preserve">      trgProblems.push(label + ': не разобрана команда CREATE TRIGGER ' + m[2]);</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found.push(p);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w:t>
      </w:r>
    </w:p>
    <w:p>
      <w:pPr>
        <w:spacing w:after="0" w:before="0"/>
        <w:shd w:val="clear" w:color="auto" w:fill="F2F2F2"/>
      </w:pPr>
      <w:r>
        <w:rPr>
          <w:rFonts w:ascii="Consolas" w:hAnsi="Consolas"/>
          <w:sz w:val="16"/>
        </w:rPr>
        <w:t xml:space="preserve">    found,</w:t>
      </w:r>
    </w:p>
    <w:p>
      <w:pPr>
        <w:spacing w:after="0" w:before="0"/>
        <w:shd w:val="clear" w:color="auto" w:fill="F2F2F2"/>
      </w:pPr>
      <w:r>
        <w:rPr>
          <w:rFonts w:ascii="Consolas" w:hAnsi="Consolas"/>
          <w:sz w:val="16"/>
        </w:rPr>
        <w:t xml:space="preserve">    prints: [...new Set(found.map((p) =&gt; p.print))].sort(),</w:t>
      </w:r>
    </w:p>
    <w:p>
      <w:pPr>
        <w:spacing w:after="0" w:before="0"/>
        <w:shd w:val="clear" w:color="auto" w:fill="F2F2F2"/>
      </w:pPr>
      <w:r>
        <w:rPr>
          <w:rFonts w:ascii="Consolas" w:hAnsi="Consolas"/>
          <w:sz w:val="16"/>
        </w:rPr>
        <w:t xml:space="preserve">    lines: [...new Set(found.map((p) =&gt; p.line))].sort(),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trg01 = triggersOf(fileSql.get('01_database_migration.sql') || '', 'файл 01');</w:t>
      </w:r>
    </w:p>
    <w:p>
      <w:pPr>
        <w:spacing w:after="0" w:before="0"/>
        <w:shd w:val="clear" w:color="auto" w:fill="F2F2F2"/>
      </w:pPr>
      <w:r>
        <w:rPr>
          <w:rFonts w:ascii="Consolas" w:hAnsi="Consolas"/>
          <w:sz w:val="16"/>
        </w:rPr>
        <w:t>const trg02 = triggersOf(fileSql.get('02_upgrade_to_h110.sql') || '', 'файл 02');</w:t>
      </w:r>
    </w:p>
    <w:p>
      <w:pPr>
        <w:spacing w:after="0" w:before="0"/>
        <w:shd w:val="clear" w:color="auto" w:fill="F2F2F2"/>
      </w:pPr>
      <w:r>
        <w:rPr>
          <w:rFonts w:ascii="Consolas" w:hAnsi="Consolas"/>
          <w:sz w:val="16"/>
        </w:rPr>
        <w:t>const termTrigger = trg01.prints;</w:t>
      </w:r>
    </w:p>
    <w:p>
      <w:pPr>
        <w:spacing w:after="0" w:before="0"/>
        <w:shd w:val="clear" w:color="auto" w:fill="F2F2F2"/>
      </w:pPr>
      <w:r>
        <w:rPr>
          <w:rFonts w:ascii="Consolas" w:hAnsi="Consolas"/>
          <w:sz w:val="16"/>
        </w:rPr>
        <w:t>const termTriggerLegacy = trg02.prints;</w:t>
      </w:r>
    </w:p>
    <w:p>
      <w:pPr>
        <w:spacing w:after="0" w:before="0"/>
        <w:shd w:val="clear" w:color="auto" w:fill="F2F2F2"/>
      </w:pPr>
      <w:r>
        <w:rPr>
          <w:rFonts w:ascii="Consolas" w:hAnsi="Consolas"/>
          <w:sz w:val="16"/>
        </w:rPr>
        <w:t>const termTriggerDef = trg01.lines;</w:t>
      </w:r>
    </w:p>
    <w:p>
      <w:pPr>
        <w:spacing w:after="0" w:before="0"/>
        <w:shd w:val="clear" w:color="auto" w:fill="F2F2F2"/>
      </w:pPr>
      <w:r>
        <w:rPr>
          <w:rFonts w:ascii="Consolas" w:hAnsi="Consolas"/>
          <w:sz w:val="16"/>
        </w:rPr>
        <w:t>const termTriggerDefLegacy = trg02.lines;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Жёсткий режим снимается только на время -----------------------------</w:t>
      </w:r>
    </w:p>
    <w:p>
      <w:pPr>
        <w:spacing w:after="0" w:before="0"/>
        <w:shd w:val="clear" w:color="auto" w:fill="F2F2F2"/>
      </w:pPr>
      <w:r>
        <w:rPr>
          <w:rFonts w:ascii="Consolas" w:hAnsi="Consolas"/>
          <w:sz w:val="16"/>
        </w:rPr>
        <w:t>// Пакет снимает жёсткий режим защиты нарочно: FORCE действует и на</w:t>
      </w:r>
    </w:p>
    <w:p>
      <w:pPr>
        <w:spacing w:after="0" w:before="0"/>
        <w:shd w:val="clear" w:color="auto" w:fill="F2F2F2"/>
      </w:pPr>
      <w:r>
        <w:rPr>
          <w:rFonts w:ascii="Consolas" w:hAnsi="Consolas"/>
          <w:sz w:val="16"/>
        </w:rPr>
        <w:t>// владельца, а владельцу нужно один раз пересчитать строки. Опасно не</w:t>
      </w:r>
    </w:p>
    <w:p>
      <w:pPr>
        <w:spacing w:after="0" w:before="0"/>
        <w:shd w:val="clear" w:color="auto" w:fill="F2F2F2"/>
      </w:pPr>
      <w:r>
        <w:rPr>
          <w:rFonts w:ascii="Consolas" w:hAnsi="Consolas"/>
          <w:sz w:val="16"/>
        </w:rPr>
        <w:t>// само снятие, а невозвращённое снятие. Поэтому правило про порядок:</w:t>
      </w:r>
    </w:p>
    <w:p>
      <w:pPr>
        <w:spacing w:after="0" w:before="0"/>
        <w:shd w:val="clear" w:color="auto" w:fill="F2F2F2"/>
      </w:pPr>
      <w:r>
        <w:rPr>
          <w:rFonts w:ascii="Consolas" w:hAnsi="Consolas"/>
          <w:sz w:val="16"/>
        </w:rPr>
        <w:t>// последняя команда о жёстком режиме для каждой таблицы в каждом файле</w:t>
      </w:r>
    </w:p>
    <w:p>
      <w:pPr>
        <w:spacing w:after="0" w:before="0"/>
        <w:shd w:val="clear" w:color="auto" w:fill="F2F2F2"/>
      </w:pPr>
      <w:r>
        <w:rPr>
          <w:rFonts w:ascii="Consolas" w:hAnsi="Consolas"/>
          <w:sz w:val="16"/>
        </w:rPr>
        <w:t>// обязана этот режим включать. Подделка I15 снимала его и не возвращала.</w:t>
      </w:r>
    </w:p>
    <w:p>
      <w:pPr>
        <w:spacing w:after="0" w:before="0"/>
        <w:shd w:val="clear" w:color="auto" w:fill="F2F2F2"/>
      </w:pPr>
      <w:r>
        <w:rPr>
          <w:rFonts w:ascii="Consolas" w:hAnsi="Consolas"/>
          <w:sz w:val="16"/>
        </w:rPr>
        <w:t>const rlsForceProblems = [];</w:t>
      </w:r>
    </w:p>
    <w:p>
      <w:pPr>
        <w:spacing w:after="0" w:before="0"/>
        <w:shd w:val="clear" w:color="auto" w:fill="F2F2F2"/>
      </w:pPr>
      <w:r>
        <w:rPr>
          <w:rFonts w:ascii="Consolas" w:hAnsi="Consolas"/>
          <w:sz w:val="16"/>
        </w:rPr>
        <w:t>for (const [f, src] of fileSql) {</w:t>
      </w:r>
    </w:p>
    <w:p>
      <w:pPr>
        <w:spacing w:after="0" w:before="0"/>
        <w:shd w:val="clear" w:color="auto" w:fill="F2F2F2"/>
      </w:pPr>
      <w:r>
        <w:rPr>
          <w:rFonts w:ascii="Consolas" w:hAnsi="Consolas"/>
          <w:sz w:val="16"/>
        </w:rPr>
        <w:t xml:space="preserve">  const last = new Map();</w:t>
      </w:r>
    </w:p>
    <w:p>
      <w:pPr>
        <w:spacing w:after="0" w:before="0"/>
        <w:shd w:val="clear" w:color="auto" w:fill="F2F2F2"/>
      </w:pPr>
      <w:r>
        <w:rPr>
          <w:rFonts w:ascii="Consolas" w:hAnsi="Consolas"/>
          <w:sz w:val="16"/>
        </w:rPr>
        <w:t xml:space="preserve">  for (const m of all('ALTER TABLE\\s+(bem_\\w+\\.\\w+)\\s+(NO )?FORCE ROW LEVEL SECURITY', src)) {</w:t>
      </w:r>
    </w:p>
    <w:p>
      <w:pPr>
        <w:spacing w:after="0" w:before="0"/>
        <w:shd w:val="clear" w:color="auto" w:fill="F2F2F2"/>
      </w:pPr>
      <w:r>
        <w:rPr>
          <w:rFonts w:ascii="Consolas" w:hAnsi="Consolas"/>
          <w:sz w:val="16"/>
        </w:rPr>
        <w:t xml:space="preserve">    last.set(m[1], m[2] ? 'снят' : 'включён');</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[t, state] of [...last].sort()) {</w:t>
      </w:r>
    </w:p>
    <w:p>
      <w:pPr>
        <w:spacing w:after="0" w:before="0"/>
        <w:shd w:val="clear" w:color="auto" w:fill="F2F2F2"/>
      </w:pPr>
      <w:r>
        <w:rPr>
          <w:rFonts w:ascii="Consolas" w:hAnsi="Consolas"/>
          <w:sz w:val="16"/>
        </w:rPr>
        <w:t xml:space="preserve">    if (state === 'снят') rlsForceProblems.push(f + ': жёсткий режим защиты снят и не возвращён: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Удаление триггера только вместе с созданием -------------------------</w:t>
      </w:r>
    </w:p>
    <w:p>
      <w:pPr>
        <w:spacing w:after="0" w:before="0"/>
        <w:shd w:val="clear" w:color="auto" w:fill="F2F2F2"/>
      </w:pPr>
      <w:r>
        <w:rPr>
          <w:rFonts w:ascii="Consolas" w:hAnsi="Consolas"/>
          <w:sz w:val="16"/>
        </w:rPr>
        <w:t>const triggerDropProblems = [];</w:t>
      </w:r>
    </w:p>
    <w:p>
      <w:pPr>
        <w:spacing w:after="0" w:before="0"/>
        <w:shd w:val="clear" w:color="auto" w:fill="F2F2F2"/>
      </w:pPr>
      <w:r>
        <w:rPr>
          <w:rFonts w:ascii="Consolas" w:hAnsi="Consolas"/>
          <w:sz w:val="16"/>
        </w:rPr>
        <w:t>for (const [f, src] of fileSql) {</w:t>
      </w:r>
    </w:p>
    <w:p>
      <w:pPr>
        <w:spacing w:after="0" w:before="0"/>
        <w:shd w:val="clear" w:color="auto" w:fill="F2F2F2"/>
      </w:pPr>
      <w:r>
        <w:rPr>
          <w:rFonts w:ascii="Consolas" w:hAnsi="Consolas"/>
          <w:sz w:val="16"/>
        </w:rPr>
        <w:t xml:space="preserve">  for (const m of all('DROP TRIGGER IF EXISTS\\s+([a-z_]\\w*)\\s+ON\\s+(bem_\\w+\\.\\w+)', src)) {</w:t>
      </w:r>
    </w:p>
    <w:p>
      <w:pPr>
        <w:spacing w:after="0" w:before="0"/>
        <w:shd w:val="clear" w:color="auto" w:fill="F2F2F2"/>
      </w:pPr>
      <w:r>
        <w:rPr>
          <w:rFonts w:ascii="Consolas" w:hAnsi="Consolas"/>
          <w:sz w:val="16"/>
        </w:rPr>
        <w:t xml:space="preserve">    const re = new RegExp('^[ \\t]*CREATE (?:CONSTRAINT )?TRIGGER\\s+' + m[1] + '\\b[\\s\\S]{0,800}?\\sON\\s+' + m[2].replace('.', '\\.'), 'im');</w:t>
      </w:r>
    </w:p>
    <w:p>
      <w:pPr>
        <w:spacing w:after="0" w:before="0"/>
        <w:shd w:val="clear" w:color="auto" w:fill="F2F2F2"/>
      </w:pPr>
      <w:r>
        <w:rPr>
          <w:rFonts w:ascii="Consolas" w:hAnsi="Consolas"/>
          <w:sz w:val="16"/>
        </w:rPr>
        <w:t xml:space="preserve">    if (!re.test(src)) {</w:t>
      </w:r>
    </w:p>
    <w:p>
      <w:pPr>
        <w:spacing w:after="0" w:before="0"/>
        <w:shd w:val="clear" w:color="auto" w:fill="F2F2F2"/>
      </w:pPr>
      <w:r>
        <w:rPr>
          <w:rFonts w:ascii="Consolas" w:hAnsi="Consolas"/>
          <w:sz w:val="16"/>
        </w:rPr>
        <w:t xml:space="preserve">      triggerDropProblems.push(f + ': триггер снят и не создан заново: ' + m[2] + '|' + 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Точное множество прав доступа --------------------------------------</w:t>
      </w:r>
    </w:p>
    <w:p>
      <w:pPr>
        <w:spacing w:after="0" w:before="0"/>
        <w:shd w:val="clear" w:color="auto" w:fill="F2F2F2"/>
      </w:pPr>
      <w:r>
        <w:rPr>
          <w:rFonts w:ascii="Consolas" w:hAnsi="Consolas"/>
          <w:sz w:val="16"/>
        </w:rPr>
        <w:t>// Замечание M-H114-R14-02. Прежняя сверка прав была односторонней: она</w:t>
      </w:r>
    </w:p>
    <w:p>
      <w:pPr>
        <w:spacing w:after="0" w:before="0"/>
        <w:shd w:val="clear" w:color="auto" w:fill="F2F2F2"/>
      </w:pPr>
      <w:r>
        <w:rPr>
          <w:rFonts w:ascii="Consolas" w:hAnsi="Consolas"/>
          <w:sz w:val="16"/>
        </w:rPr>
        <w:t>// выводила из канона «что должно быть выдано» и смотрела, выдано ли.</w:t>
      </w:r>
    </w:p>
    <w:p>
      <w:pPr>
        <w:spacing w:after="0" w:before="0"/>
        <w:shd w:val="clear" w:color="auto" w:fill="F2F2F2"/>
      </w:pPr>
      <w:r>
        <w:rPr>
          <w:rFonts w:ascii="Consolas" w:hAnsi="Consolas"/>
          <w:sz w:val="16"/>
        </w:rPr>
        <w:t>// Лишнего она не искала вовсе — по устройству, а не по недосмотру. Так у</w:t>
      </w:r>
    </w:p>
    <w:p>
      <w:pPr>
        <w:spacing w:after="0" w:before="0"/>
        <w:shd w:val="clear" w:color="auto" w:fill="F2F2F2"/>
      </w:pPr>
      <w:r>
        <w:rPr>
          <w:rFonts w:ascii="Consolas" w:hAnsi="Consolas"/>
          <w:sz w:val="16"/>
        </w:rPr>
        <w:t>// PUBLIC осталось право TEMPORARY на рабочую базу, и ни один сверщик и ни</w:t>
      </w:r>
    </w:p>
    <w:p>
      <w:pPr>
        <w:spacing w:after="0" w:before="0"/>
        <w:shd w:val="clear" w:color="auto" w:fill="F2F2F2"/>
      </w:pPr>
      <w:r>
        <w:rPr>
          <w:rFonts w:ascii="Consolas" w:hAnsi="Consolas"/>
          <w:sz w:val="16"/>
        </w:rPr>
        <w:t>// одна из 120 подделок H1.14 этого не показали.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Здесь строится ПОЛНОЕ множество прав, какое будет в каталоге после</w:t>
      </w:r>
    </w:p>
    <w:p>
      <w:pPr>
        <w:spacing w:after="0" w:before="0"/>
        <w:shd w:val="clear" w:color="auto" w:fill="F2F2F2"/>
      </w:pPr>
      <w:r>
        <w:rPr>
          <w:rFonts w:ascii="Consolas" w:hAnsi="Consolas"/>
          <w:sz w:val="16"/>
        </w:rPr>
        <w:t>// пакета: команды выдачи и отзыва проигрываются в том порядке, в каком</w:t>
      </w:r>
    </w:p>
    <w:p>
      <w:pPr>
        <w:spacing w:after="0" w:before="0"/>
        <w:shd w:val="clear" w:color="auto" w:fill="F2F2F2"/>
      </w:pPr>
      <w:r>
        <w:rPr>
          <w:rFonts w:ascii="Consolas" w:hAnsi="Consolas"/>
          <w:sz w:val="16"/>
        </w:rPr>
        <w:t>// их подаёт обёртка. Моделируются три вещи, без которых множество не</w:t>
      </w:r>
    </w:p>
    <w:p>
      <w:pPr>
        <w:spacing w:after="0" w:before="0"/>
        <w:shd w:val="clear" w:color="auto" w:fill="F2F2F2"/>
      </w:pPr>
      <w:r>
        <w:rPr>
          <w:rFonts w:ascii="Consolas" w:hAnsi="Consolas"/>
          <w:sz w:val="16"/>
        </w:rPr>
        <w:t>// совпало бы с каталогом ни при какой подделке: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1. Список прав объекта пуст, пока по объекту не было ни одной выдачи</w:t>
      </w:r>
    </w:p>
    <w:p>
      <w:pPr>
        <w:spacing w:after="0" w:before="0"/>
        <w:shd w:val="clear" w:color="auto" w:fill="F2F2F2"/>
      </w:pPr>
      <w:r>
        <w:rPr>
          <w:rFonts w:ascii="Consolas" w:hAnsi="Consolas"/>
          <w:sz w:val="16"/>
        </w:rPr>
        <w:t>//      и ни одного отзыва: права владельца в этом случае подразумеваются.</w:t>
      </w:r>
    </w:p>
    <w:p>
      <w:pPr>
        <w:spacing w:after="0" w:before="0"/>
        <w:shd w:val="clear" w:color="auto" w:fill="F2F2F2"/>
      </w:pPr>
      <w:r>
        <w:rPr>
          <w:rFonts w:ascii="Consolas" w:hAnsi="Consolas"/>
          <w:sz w:val="16"/>
        </w:rPr>
        <w:t>//      Первая же команда список проявляет, и строка владельца в нём</w:t>
      </w:r>
    </w:p>
    <w:p>
      <w:pPr>
        <w:spacing w:after="0" w:before="0"/>
        <w:shd w:val="clear" w:color="auto" w:fill="F2F2F2"/>
      </w:pPr>
      <w:r>
        <w:rPr>
          <w:rFonts w:ascii="Consolas" w:hAnsi="Consolas"/>
          <w:sz w:val="16"/>
        </w:rPr>
        <w:t>//      появляется.</w:t>
      </w:r>
    </w:p>
    <w:p>
      <w:pPr>
        <w:spacing w:after="0" w:before="0"/>
        <w:shd w:val="clear" w:color="auto" w:fill="F2F2F2"/>
      </w:pPr>
      <w:r>
        <w:rPr>
          <w:rFonts w:ascii="Consolas" w:hAnsi="Consolas"/>
          <w:sz w:val="16"/>
        </w:rPr>
        <w:t>//   2. У функции в подразумеваемом наборе есть PUBLIC с правом вызова, у</w:t>
      </w:r>
    </w:p>
    <w:p>
      <w:pPr>
        <w:spacing w:after="0" w:before="0"/>
        <w:shd w:val="clear" w:color="auto" w:fill="F2F2F2"/>
      </w:pPr>
      <w:r>
        <w:rPr>
          <w:rFonts w:ascii="Consolas" w:hAnsi="Consolas"/>
          <w:sz w:val="16"/>
        </w:rPr>
        <w:t>//      базы — PUBLIC с правом подключения и с правом временных таблиц.</w:t>
      </w:r>
    </w:p>
    <w:p>
      <w:pPr>
        <w:spacing w:after="0" w:before="0"/>
        <w:shd w:val="clear" w:color="auto" w:fill="F2F2F2"/>
      </w:pPr>
      <w:r>
        <w:rPr>
          <w:rFonts w:ascii="Consolas" w:hAnsi="Consolas"/>
          <w:sz w:val="16"/>
        </w:rPr>
        <w:t>//   3. Право по столбцам (`GRANT UPDATE (a, b) ON t`) хранится отдельно,</w:t>
      </w:r>
    </w:p>
    <w:p>
      <w:pPr>
        <w:spacing w:after="0" w:before="0"/>
        <w:shd w:val="clear" w:color="auto" w:fill="F2F2F2"/>
      </w:pPr>
      <w:r>
        <w:rPr>
          <w:rFonts w:ascii="Consolas" w:hAnsi="Consolas"/>
          <w:sz w:val="16"/>
        </w:rPr>
        <w:t>//      в списке прав столбца. Записать его как право на таблицу значило</w:t>
      </w:r>
    </w:p>
    <w:p>
      <w:pPr>
        <w:spacing w:after="0" w:before="0"/>
        <w:shd w:val="clear" w:color="auto" w:fill="F2F2F2"/>
      </w:pPr>
      <w:r>
        <w:rPr>
          <w:rFonts w:ascii="Consolas" w:hAnsi="Consolas"/>
          <w:sz w:val="16"/>
        </w:rPr>
        <w:t>//      бы потерять лишнее право по столбцу.</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Грамматика закрытая: неразобранная команда прав попадает в расхождения,</w:t>
      </w:r>
    </w:p>
    <w:p>
      <w:pPr>
        <w:spacing w:after="0" w:before="0"/>
        <w:shd w:val="clear" w:color="auto" w:fill="F2F2F2"/>
      </w:pPr>
      <w:r>
        <w:rPr>
          <w:rFonts w:ascii="Consolas" w:hAnsi="Consolas"/>
          <w:sz w:val="16"/>
        </w:rPr>
        <w:t>// а не пропускается молча. Молчаливый пропуск — это и есть дыра.</w:t>
      </w:r>
    </w:p>
    <w:p>
      <w:pPr>
        <w:spacing w:after="0" w:before="0"/>
        <w:shd w:val="clear" w:color="auto" w:fill="F2F2F2"/>
      </w:pPr>
      <w:r>
        <w:rPr>
          <w:rFonts w:ascii="Consolas" w:hAnsi="Consolas"/>
          <w:sz w:val="16"/>
        </w:rPr>
        <w:t>const aclProblems = [];</w:t>
      </w:r>
    </w:p>
    <w:p>
      <w:pPr>
        <w:spacing w:after="0" w:before="0"/>
        <w:shd w:val="clear" w:color="auto" w:fill="F2F2F2"/>
      </w:pPr>
      <w:r>
        <w:rPr>
          <w:rFonts w:ascii="Consolas" w:hAnsi="Consolas"/>
          <w:sz w:val="16"/>
        </w:rPr>
        <w:t>// R32. Срез прав после файла 01 и строки, которые добавляет файл 04.</w:t>
      </w:r>
    </w:p>
    <w:p>
      <w:pPr>
        <w:spacing w:after="0" w:before="0"/>
        <w:shd w:val="clear" w:color="auto" w:fill="F2F2F2"/>
      </w:pPr>
      <w:r>
        <w:rPr>
          <w:rFonts w:ascii="Consolas" w:hAnsi="Consolas"/>
          <w:sz w:val="16"/>
        </w:rPr>
        <w:t>let termAcl01 = [];</w:t>
      </w:r>
    </w:p>
    <w:p>
      <w:pPr>
        <w:spacing w:after="0" w:before="0"/>
        <w:shd w:val="clear" w:color="auto" w:fill="F2F2F2"/>
      </w:pPr>
      <w:r>
        <w:rPr>
          <w:rFonts w:ascii="Consolas" w:hAnsi="Consolas"/>
          <w:sz w:val="16"/>
        </w:rPr>
        <w:t>let termAcl04 = [];</w:t>
      </w:r>
    </w:p>
    <w:p>
      <w:pPr>
        <w:spacing w:after="0" w:before="0"/>
        <w:shd w:val="clear" w:color="auto" w:fill="F2F2F2"/>
      </w:pPr>
      <w:r>
        <w:rPr>
          <w:rFonts w:ascii="Consolas" w:hAnsi="Consolas"/>
          <w:sz w:val="16"/>
        </w:rPr>
        <w:t>const termAcl = (() =&gt; {</w:t>
      </w:r>
    </w:p>
    <w:p>
      <w:pPr>
        <w:spacing w:after="0" w:before="0"/>
        <w:shd w:val="clear" w:color="auto" w:fill="F2F2F2"/>
      </w:pPr>
      <w:r>
        <w:rPr>
          <w:rFonts w:ascii="Consolas" w:hAnsi="Consolas"/>
          <w:sz w:val="16"/>
        </w:rPr>
        <w:t xml:space="preserve">  const OWNER_PRIV = {</w:t>
      </w:r>
    </w:p>
    <w:p>
      <w:pPr>
        <w:spacing w:after="0" w:before="0"/>
        <w:shd w:val="clear" w:color="auto" w:fill="F2F2F2"/>
      </w:pPr>
      <w:r>
        <w:rPr>
          <w:rFonts w:ascii="Consolas" w:hAnsi="Consolas"/>
          <w:sz w:val="16"/>
        </w:rPr>
        <w:t xml:space="preserve">    TABLE:    ['DELETE', 'INSERT', 'REFERENCES', 'SELECT', 'TRIGGER', 'TRUNCATE', 'UPDATE'],</w:t>
      </w:r>
    </w:p>
    <w:p>
      <w:pPr>
        <w:spacing w:after="0" w:before="0"/>
        <w:shd w:val="clear" w:color="auto" w:fill="F2F2F2"/>
      </w:pPr>
      <w:r>
        <w:rPr>
          <w:rFonts w:ascii="Consolas" w:hAnsi="Consolas"/>
          <w:sz w:val="16"/>
        </w:rPr>
        <w:t xml:space="preserve">    SEQUENCE: ['SELECT', 'UPDATE', 'USAGE'],</w:t>
      </w:r>
    </w:p>
    <w:p>
      <w:pPr>
        <w:spacing w:after="0" w:before="0"/>
        <w:shd w:val="clear" w:color="auto" w:fill="F2F2F2"/>
      </w:pPr>
      <w:r>
        <w:rPr>
          <w:rFonts w:ascii="Consolas" w:hAnsi="Consolas"/>
          <w:sz w:val="16"/>
        </w:rPr>
        <w:t xml:space="preserve">    FUNCTION: ['EXECUTE'],</w:t>
      </w:r>
    </w:p>
    <w:p>
      <w:pPr>
        <w:spacing w:after="0" w:before="0"/>
        <w:shd w:val="clear" w:color="auto" w:fill="F2F2F2"/>
      </w:pPr>
      <w:r>
        <w:rPr>
          <w:rFonts w:ascii="Consolas" w:hAnsi="Consolas"/>
          <w:sz w:val="16"/>
        </w:rPr>
        <w:t xml:space="preserve">    SCHEMA:   ['CREATE', 'USAGE'],</w:t>
      </w:r>
    </w:p>
    <w:p>
      <w:pPr>
        <w:spacing w:after="0" w:before="0"/>
        <w:shd w:val="clear" w:color="auto" w:fill="F2F2F2"/>
      </w:pPr>
      <w:r>
        <w:rPr>
          <w:rFonts w:ascii="Consolas" w:hAnsi="Consolas"/>
          <w:sz w:val="16"/>
        </w:rPr>
        <w:t xml:space="preserve">    DATABASE: ['CONNECT', 'CREATE', 'TEMPORARY'],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PUBLIC_PRIV = {</w:t>
      </w:r>
    </w:p>
    <w:p>
      <w:pPr>
        <w:spacing w:after="0" w:before="0"/>
        <w:shd w:val="clear" w:color="auto" w:fill="F2F2F2"/>
      </w:pPr>
      <w:r>
        <w:rPr>
          <w:rFonts w:ascii="Consolas" w:hAnsi="Consolas"/>
          <w:sz w:val="16"/>
        </w:rPr>
        <w:t xml:space="preserve">    FUNCTION: ['EXECUTE'],</w:t>
      </w:r>
    </w:p>
    <w:p>
      <w:pPr>
        <w:spacing w:after="0" w:before="0"/>
        <w:shd w:val="clear" w:color="auto" w:fill="F2F2F2"/>
      </w:pPr>
      <w:r>
        <w:rPr>
          <w:rFonts w:ascii="Consolas" w:hAnsi="Consolas"/>
          <w:sz w:val="16"/>
        </w:rPr>
        <w:t xml:space="preserve">    DATABASE: ['CONNECT', 'TEMPORARY'],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SEP = String.fromCharCode(0);</w:t>
      </w:r>
    </w:p>
    <w:p>
      <w:pPr>
        <w:spacing w:after="0" w:before="0"/>
        <w:shd w:val="clear" w:color="auto" w:fill="F2F2F2"/>
      </w:pPr>
      <w:r>
        <w:rPr>
          <w:rFonts w:ascii="Consolas" w:hAnsi="Consolas"/>
          <w:sz w:val="16"/>
        </w:rPr>
        <w:t xml:space="preserve">  const acl = new Map();</w:t>
      </w:r>
    </w:p>
    <w:p>
      <w:pPr>
        <w:spacing w:after="0" w:before="0"/>
        <w:shd w:val="clear" w:color="auto" w:fill="F2F2F2"/>
      </w:pPr>
      <w:r>
        <w:rPr>
          <w:rFonts w:ascii="Consolas" w:hAnsi="Consolas"/>
          <w:sz w:val="16"/>
        </w:rPr>
        <w:t xml:space="preserve">  const own = new Map();</w:t>
      </w:r>
    </w:p>
    <w:p>
      <w:pPr>
        <w:spacing w:after="0" w:before="0"/>
        <w:shd w:val="clear" w:color="auto" w:fill="F2F2F2"/>
      </w:pPr>
      <w:r>
        <w:rPr>
          <w:rFonts w:ascii="Consolas" w:hAnsi="Consolas"/>
          <w:sz w:val="16"/>
        </w:rPr>
        <w:t xml:space="preserve">  const def = new Map();</w:t>
      </w:r>
    </w:p>
    <w:p>
      <w:pPr>
        <w:spacing w:after="0" w:before="0"/>
        <w:shd w:val="clear" w:color="auto" w:fill="F2F2F2"/>
      </w:pPr>
      <w:r>
        <w:rPr>
          <w:rFonts w:ascii="Consolas" w:hAnsi="Consolas"/>
          <w:sz w:val="16"/>
        </w:rPr>
        <w:t xml:space="preserve">  const fnOwn = new Map();</w:t>
      </w:r>
    </w:p>
    <w:p>
      <w:pPr>
        <w:spacing w:after="0" w:before="0"/>
        <w:shd w:val="clear" w:color="auto" w:fill="F2F2F2"/>
      </w:pPr>
      <w:r>
        <w:rPr>
          <w:rFonts w:ascii="Consolas" w:hAnsi="Consolas"/>
          <w:sz w:val="16"/>
        </w:rPr>
        <w:t xml:space="preserve">  let role = null;</w:t>
      </w:r>
    </w:p>
    <w:p>
      <w:pPr>
        <w:spacing w:after="0" w:before="0"/>
        <w:shd w:val="clear" w:color="auto" w:fill="F2F2F2"/>
      </w:pPr>
      <w:r>
        <w:rPr>
          <w:rFonts w:ascii="Consolas" w:hAnsi="Consolas"/>
          <w:sz w:val="16"/>
        </w:rPr>
        <w:t xml:space="preserve">  const kk = (kind, name) =&gt; kind + SEP + name;</w:t>
      </w:r>
    </w:p>
    <w:p>
      <w:pPr>
        <w:spacing w:after="0" w:before="0"/>
        <w:shd w:val="clear" w:color="auto" w:fill="F2F2F2"/>
      </w:pPr>
      <w:r>
        <w:rPr>
          <w:rFonts w:ascii="Consolas" w:hAnsi="Consolas"/>
          <w:sz w:val="16"/>
        </w:rPr>
        <w:t xml:space="preserve">  const cut = (s) =&gt; s.split(',').map((x) =&gt; x.trim().replace(/^"|"$/g, '')).filter(Boolean);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function parts(s, kind) {</w:t>
      </w:r>
    </w:p>
    <w:p>
      <w:pPr>
        <w:spacing w:after="0" w:before="0"/>
        <w:shd w:val="clear" w:color="auto" w:fill="F2F2F2"/>
      </w:pPr>
      <w:r>
        <w:rPr>
          <w:rFonts w:ascii="Consolas" w:hAnsi="Consolas"/>
          <w:sz w:val="16"/>
        </w:rPr>
        <w:t xml:space="preserve">    const t = s.trim();</w:t>
      </w:r>
    </w:p>
    <w:p>
      <w:pPr>
        <w:spacing w:after="0" w:before="0"/>
        <w:shd w:val="clear" w:color="auto" w:fill="F2F2F2"/>
      </w:pPr>
      <w:r>
        <w:rPr>
          <w:rFonts w:ascii="Consolas" w:hAnsi="Consolas"/>
          <w:sz w:val="16"/>
        </w:rPr>
        <w:t xml:space="preserve">    if (/^ALL(\s+PRIVILEGES)?$/i.test(t)) return OWNER_PRIV[kind].map((p) =&gt; ({ priv: p, cols: []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const re = /([A-Za-z]+(?:\s+[A-Za-z]+)*)\s*(\(([^)]*)\))?\s*(?:,|$)/g;</w:t>
      </w:r>
    </w:p>
    <w:p>
      <w:pPr>
        <w:spacing w:after="0" w:before="0"/>
        <w:shd w:val="clear" w:color="auto" w:fill="F2F2F2"/>
      </w:pPr>
      <w:r>
        <w:rPr>
          <w:rFonts w:ascii="Consolas" w:hAnsi="Consolas"/>
          <w:sz w:val="16"/>
        </w:rPr>
        <w:t xml:space="preserve">    let m;</w:t>
      </w:r>
    </w:p>
    <w:p>
      <w:pPr>
        <w:spacing w:after="0" w:before="0"/>
        <w:shd w:val="clear" w:color="auto" w:fill="F2F2F2"/>
      </w:pPr>
      <w:r>
        <w:rPr>
          <w:rFonts w:ascii="Consolas" w:hAnsi="Consolas"/>
          <w:sz w:val="16"/>
        </w:rPr>
        <w:t xml:space="preserve">    while ((m = re.exec(t)) !== null) {</w:t>
      </w:r>
    </w:p>
    <w:p>
      <w:pPr>
        <w:spacing w:after="0" w:before="0"/>
        <w:shd w:val="clear" w:color="auto" w:fill="F2F2F2"/>
      </w:pPr>
      <w:r>
        <w:rPr>
          <w:rFonts w:ascii="Consolas" w:hAnsi="Consolas"/>
          <w:sz w:val="16"/>
        </w:rPr>
        <w:t xml:space="preserve">      const priv = m[1].trim().toUpperCase();</w:t>
      </w:r>
    </w:p>
    <w:p>
      <w:pPr>
        <w:spacing w:after="0" w:before="0"/>
        <w:shd w:val="clear" w:color="auto" w:fill="F2F2F2"/>
      </w:pPr>
      <w:r>
        <w:rPr>
          <w:rFonts w:ascii="Consolas" w:hAnsi="Consolas"/>
          <w:sz w:val="16"/>
        </w:rPr>
        <w:t xml:space="preserve">      if (priv) out.push({ priv, cols: m[3] ? cut(m[3]) :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plain = (s, kind) =&gt; parts(s, kind).map((p) =&gt; p.priv);</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function show(kind, name) {</w:t>
      </w:r>
    </w:p>
    <w:p>
      <w:pPr>
        <w:spacing w:after="0" w:before="0"/>
        <w:shd w:val="clear" w:color="auto" w:fill="F2F2F2"/>
      </w:pPr>
      <w:r>
        <w:rPr>
          <w:rFonts w:ascii="Consolas" w:hAnsi="Consolas"/>
          <w:sz w:val="16"/>
        </w:rPr>
        <w:t xml:space="preserve">    const k = kk(kind, name);</w:t>
      </w:r>
    </w:p>
    <w:p>
      <w:pPr>
        <w:spacing w:after="0" w:before="0"/>
        <w:shd w:val="clear" w:color="auto" w:fill="F2F2F2"/>
      </w:pPr>
      <w:r>
        <w:rPr>
          <w:rFonts w:ascii="Consolas" w:hAnsi="Consolas"/>
          <w:sz w:val="16"/>
        </w:rPr>
        <w:t xml:space="preserve">    if (acl.has(k)) return acl.get(k);</w:t>
      </w:r>
    </w:p>
    <w:p>
      <w:pPr>
        <w:spacing w:after="0" w:before="0"/>
        <w:shd w:val="clear" w:color="auto" w:fill="F2F2F2"/>
      </w:pPr>
      <w:r>
        <w:rPr>
          <w:rFonts w:ascii="Consolas" w:hAnsi="Consolas"/>
          <w:sz w:val="16"/>
        </w:rPr>
        <w:t xml:space="preserve">    const m = new Map();</w:t>
      </w:r>
    </w:p>
    <w:p>
      <w:pPr>
        <w:spacing w:after="0" w:before="0"/>
        <w:shd w:val="clear" w:color="auto" w:fill="F2F2F2"/>
      </w:pPr>
      <w:r>
        <w:rPr>
          <w:rFonts w:ascii="Consolas" w:hAnsi="Consolas"/>
          <w:sz w:val="16"/>
        </w:rPr>
        <w:t xml:space="preserve">    const o = kind === 'FUNCTION' ? fnOwn.get(name.replace(/\(.*$/, '')) : own.get(k);</w:t>
      </w:r>
    </w:p>
    <w:p>
      <w:pPr>
        <w:spacing w:after="0" w:before="0"/>
        <w:shd w:val="clear" w:color="auto" w:fill="F2F2F2"/>
      </w:pPr>
      <w:r>
        <w:rPr>
          <w:rFonts w:ascii="Consolas" w:hAnsi="Consolas"/>
          <w:sz w:val="16"/>
        </w:rPr>
        <w:t xml:space="preserve">    if (o) m.set(o, new Set(OWNER_PRIV[kind]));</w:t>
      </w:r>
    </w:p>
    <w:p>
      <w:pPr>
        <w:spacing w:after="0" w:before="0"/>
        <w:shd w:val="clear" w:color="auto" w:fill="F2F2F2"/>
      </w:pPr>
      <w:r>
        <w:rPr>
          <w:rFonts w:ascii="Consolas" w:hAnsi="Consolas"/>
          <w:sz w:val="16"/>
        </w:rPr>
        <w:t xml:space="preserve">    const pub = PUBLIC_PRIV[kind];</w:t>
      </w:r>
    </w:p>
    <w:p>
      <w:pPr>
        <w:spacing w:after="0" w:before="0"/>
        <w:shd w:val="clear" w:color="auto" w:fill="F2F2F2"/>
      </w:pPr>
      <w:r>
        <w:rPr>
          <w:rFonts w:ascii="Consolas" w:hAnsi="Consolas"/>
          <w:sz w:val="16"/>
        </w:rPr>
        <w:t xml:space="preserve">    if (pub) m.set('PUBLIC', new Set(pub));</w:t>
      </w:r>
    </w:p>
    <w:p>
      <w:pPr>
        <w:spacing w:after="0" w:before="0"/>
        <w:shd w:val="clear" w:color="auto" w:fill="F2F2F2"/>
      </w:pPr>
      <w:r>
        <w:rPr>
          <w:rFonts w:ascii="Consolas" w:hAnsi="Consolas"/>
          <w:sz w:val="16"/>
        </w:rPr>
        <w:t xml:space="preserve">    acl.set(k, m);</w:t>
      </w:r>
    </w:p>
    <w:p>
      <w:pPr>
        <w:spacing w:after="0" w:before="0"/>
        <w:shd w:val="clear" w:color="auto" w:fill="F2F2F2"/>
      </w:pPr>
      <w:r>
        <w:rPr>
          <w:rFonts w:ascii="Consolas" w:hAnsi="Consolas"/>
          <w:sz w:val="16"/>
        </w:rPr>
        <w:t xml:space="preserve">    return 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function put(kind, name, who, privs, add) {</w:t>
      </w:r>
    </w:p>
    <w:p>
      <w:pPr>
        <w:spacing w:after="0" w:before="0"/>
        <w:shd w:val="clear" w:color="auto" w:fill="F2F2F2"/>
      </w:pPr>
      <w:r>
        <w:rPr>
          <w:rFonts w:ascii="Consolas" w:hAnsi="Consolas"/>
          <w:sz w:val="16"/>
        </w:rPr>
        <w:t xml:space="preserve">    const m = show(kind, name);</w:t>
      </w:r>
    </w:p>
    <w:p>
      <w:pPr>
        <w:spacing w:after="0" w:before="0"/>
        <w:shd w:val="clear" w:color="auto" w:fill="F2F2F2"/>
      </w:pPr>
      <w:r>
        <w:rPr>
          <w:rFonts w:ascii="Consolas" w:hAnsi="Consolas"/>
          <w:sz w:val="16"/>
        </w:rPr>
        <w:t xml:space="preserve">    for (const w of who) {</w:t>
      </w:r>
    </w:p>
    <w:p>
      <w:pPr>
        <w:spacing w:after="0" w:before="0"/>
        <w:shd w:val="clear" w:color="auto" w:fill="F2F2F2"/>
      </w:pPr>
      <w:r>
        <w:rPr>
          <w:rFonts w:ascii="Consolas" w:hAnsi="Consolas"/>
          <w:sz w:val="16"/>
        </w:rPr>
        <w:t xml:space="preserve">      if (!m.has(w)) { if (!add) continue; m.set(w, new Set()); }</w:t>
      </w:r>
    </w:p>
    <w:p>
      <w:pPr>
        <w:spacing w:after="0" w:before="0"/>
        <w:shd w:val="clear" w:color="auto" w:fill="F2F2F2"/>
      </w:pPr>
      <w:r>
        <w:rPr>
          <w:rFonts w:ascii="Consolas" w:hAnsi="Consolas"/>
          <w:sz w:val="16"/>
        </w:rPr>
        <w:t xml:space="preserve">      const s = m.get(w);</w:t>
      </w:r>
    </w:p>
    <w:p>
      <w:pPr>
        <w:spacing w:after="0" w:before="0"/>
        <w:shd w:val="clear" w:color="auto" w:fill="F2F2F2"/>
      </w:pPr>
      <w:r>
        <w:rPr>
          <w:rFonts w:ascii="Consolas" w:hAnsi="Consolas"/>
          <w:sz w:val="16"/>
        </w:rPr>
        <w:t xml:space="preserve">      // Отзыв снимает и право передачи: так устроен сам PostgreSQL.</w:t>
      </w:r>
    </w:p>
    <w:p>
      <w:pPr>
        <w:spacing w:after="0" w:before="0"/>
        <w:shd w:val="clear" w:color="auto" w:fill="F2F2F2"/>
      </w:pPr>
      <w:r>
        <w:rPr>
          <w:rFonts w:ascii="Consolas" w:hAnsi="Consolas"/>
          <w:sz w:val="16"/>
        </w:rPr>
        <w:t xml:space="preserve">      for (const p of privs) { if (add) s.add(p); else { s.delete(p); s.delete(p + '*'); } }</w:t>
      </w:r>
    </w:p>
    <w:p>
      <w:pPr>
        <w:spacing w:after="0" w:before="0"/>
        <w:shd w:val="clear" w:color="auto" w:fill="F2F2F2"/>
      </w:pPr>
      <w:r>
        <w:rPr>
          <w:rFonts w:ascii="Consolas" w:hAnsi="Consolas"/>
          <w:sz w:val="16"/>
        </w:rPr>
        <w:t xml:space="preserve">      if (!add &amp;&amp; s.size === 0) m.delete(w);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function play(label, src) {</w:t>
      </w:r>
    </w:p>
    <w:p>
      <w:pPr>
        <w:spacing w:after="0" w:before="0"/>
        <w:shd w:val="clear" w:color="auto" w:fill="F2F2F2"/>
      </w:pPr>
      <w:r>
        <w:rPr>
          <w:rFonts w:ascii="Consolas" w:hAnsi="Consolas"/>
          <w:sz w:val="16"/>
        </w:rPr>
        <w:t xml:space="preserve">    for (const m of src.matchAll(/^[ \t]*(SET\s+ROLE\s+[a-z_]+|RESET\s+ROLE|CREATE\s+SCHEMA(?:\s+IF\s+NOT\s+EXISTS)?\s+[a-z_]+\s+AUTHORIZATION\s+[a-z_]+|CREATE\s+(?:TABLE|SEQUENCE)(?:\s+IF\s+NOT\s+EXISTS)?\s+[a-z_]+\.[a-z_]+|CREATE\s+(?:OR\s+REPLACE\s+)?FUNCTION\s+[a-z_]+\.[a-z_]+|ALTER\s+(?:TABLE|SCHEMA|FUNCTION|SEQUENCE)\s+[^;]*?OWNER\s+TO\s+[a-z_]+)/gmi)) {</w:t>
      </w:r>
    </w:p>
    <w:p>
      <w:pPr>
        <w:spacing w:after="0" w:before="0"/>
        <w:shd w:val="clear" w:color="auto" w:fill="F2F2F2"/>
      </w:pPr>
      <w:r>
        <w:rPr>
          <w:rFonts w:ascii="Consolas" w:hAnsi="Consolas"/>
          <w:sz w:val="16"/>
        </w:rPr>
        <w:t xml:space="preserve">      const t = m[1].replace(/\s+/g, ' ');</w:t>
      </w:r>
    </w:p>
    <w:p>
      <w:pPr>
        <w:spacing w:after="0" w:before="0"/>
        <w:shd w:val="clear" w:color="auto" w:fill="F2F2F2"/>
      </w:pPr>
      <w:r>
        <w:rPr>
          <w:rFonts w:ascii="Consolas" w:hAnsi="Consolas"/>
          <w:sz w:val="16"/>
        </w:rPr>
        <w:t xml:space="preserve">      let g;</w:t>
      </w:r>
    </w:p>
    <w:p>
      <w:pPr>
        <w:spacing w:after="0" w:before="0"/>
        <w:shd w:val="clear" w:color="auto" w:fill="F2F2F2"/>
      </w:pPr>
      <w:r>
        <w:rPr>
          <w:rFonts w:ascii="Consolas" w:hAnsi="Consolas"/>
          <w:sz w:val="16"/>
        </w:rPr>
        <w:t xml:space="preserve">      if ((g = t.match(/^SET ROLE ([a-z_]+)$/i))) { role = g[1]; continue; }</w:t>
      </w:r>
    </w:p>
    <w:p>
      <w:pPr>
        <w:spacing w:after="0" w:before="0"/>
        <w:shd w:val="clear" w:color="auto" w:fill="F2F2F2"/>
      </w:pPr>
      <w:r>
        <w:rPr>
          <w:rFonts w:ascii="Consolas" w:hAnsi="Consolas"/>
          <w:sz w:val="16"/>
        </w:rPr>
        <w:t xml:space="preserve">      if (/^RESET ROLE$/i.test(t)) { role = null; continue; }</w:t>
      </w:r>
    </w:p>
    <w:p>
      <w:pPr>
        <w:spacing w:after="0" w:before="0"/>
        <w:shd w:val="clear" w:color="auto" w:fill="F2F2F2"/>
      </w:pPr>
      <w:r>
        <w:rPr>
          <w:rFonts w:ascii="Consolas" w:hAnsi="Consolas"/>
          <w:sz w:val="16"/>
        </w:rPr>
        <w:t xml:space="preserve">      if ((g = t.match(/^CREATE SCHEMA(?: IF NOT EXISTS)? ([a-z_]+) AUTHORIZATION ([a-z_]+)$/i))) {</w:t>
      </w:r>
    </w:p>
    <w:p>
      <w:pPr>
        <w:spacing w:after="0" w:before="0"/>
        <w:shd w:val="clear" w:color="auto" w:fill="F2F2F2"/>
      </w:pPr>
      <w:r>
        <w:rPr>
          <w:rFonts w:ascii="Consolas" w:hAnsi="Consolas"/>
          <w:sz w:val="16"/>
        </w:rPr>
        <w:t xml:space="preserve">        own.set(kk('SCHEMA', g[1]), g[2]);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((g = t.match(/^CREATE (?:TABLE|SEQUENCE)(?: IF NOT EXISTS)? ([a-z_]+\.[a-z_]+)$/i))) {</w:t>
      </w:r>
    </w:p>
    <w:p>
      <w:pPr>
        <w:spacing w:after="0" w:before="0"/>
        <w:shd w:val="clear" w:color="auto" w:fill="F2F2F2"/>
      </w:pPr>
      <w:r>
        <w:rPr>
          <w:rFonts w:ascii="Consolas" w:hAnsi="Consolas"/>
          <w:sz w:val="16"/>
        </w:rPr>
        <w:t xml:space="preserve">        const kind = /TABLE/i.test(t) ? 'TABLE' : 'SEQUENCE';</w:t>
      </w:r>
    </w:p>
    <w:p>
      <w:pPr>
        <w:spacing w:after="0" w:before="0"/>
        <w:shd w:val="clear" w:color="auto" w:fill="F2F2F2"/>
      </w:pPr>
      <w:r>
        <w:rPr>
          <w:rFonts w:ascii="Consolas" w:hAnsi="Consolas"/>
          <w:sz w:val="16"/>
        </w:rPr>
        <w:t xml:space="preserve">        if (!own.get(kk(kind, g[1]))) own.set(kk(kind, g[1]), role);</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((g = t.match(/^CREATE (?:OR REPLACE )?FUNCTION ([a-z_]+\.[a-z_]+)$/i))) {</w:t>
      </w:r>
    </w:p>
    <w:p>
      <w:pPr>
        <w:spacing w:after="0" w:before="0"/>
        <w:shd w:val="clear" w:color="auto" w:fill="F2F2F2"/>
      </w:pPr>
      <w:r>
        <w:rPr>
          <w:rFonts w:ascii="Consolas" w:hAnsi="Consolas"/>
          <w:sz w:val="16"/>
        </w:rPr>
        <w:t xml:space="preserve">        const prev = fnOwn.get(g[1]);</w:t>
      </w:r>
    </w:p>
    <w:p>
      <w:pPr>
        <w:spacing w:after="0" w:before="0"/>
        <w:shd w:val="clear" w:color="auto" w:fill="F2F2F2"/>
      </w:pPr>
      <w:r>
        <w:rPr>
          <w:rFonts w:ascii="Consolas" w:hAnsi="Consolas"/>
          <w:sz w:val="16"/>
        </w:rPr>
        <w:t xml:space="preserve">        fnOwn.set(g[1], prev &amp;&amp; prev !== role ? '?' : role);</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((g = t.match(/^ALTER (TABLE|SCHEMA|FUNCTION|SEQUENCE) (.+?) OWNER TO ([a-z_]+)$/i))) {</w:t>
      </w:r>
    </w:p>
    <w:p>
      <w:pPr>
        <w:spacing w:after="0" w:before="0"/>
        <w:shd w:val="clear" w:color="auto" w:fill="F2F2F2"/>
      </w:pPr>
      <w:r>
        <w:rPr>
          <w:rFonts w:ascii="Consolas" w:hAnsi="Consolas"/>
          <w:sz w:val="16"/>
        </w:rPr>
        <w:t xml:space="preserve">        const kind = g[1].toUpperCase();</w:t>
      </w:r>
    </w:p>
    <w:p>
      <w:pPr>
        <w:spacing w:after="0" w:before="0"/>
        <w:shd w:val="clear" w:color="auto" w:fill="F2F2F2"/>
      </w:pPr>
      <w:r>
        <w:rPr>
          <w:rFonts w:ascii="Consolas" w:hAnsi="Consolas"/>
          <w:sz w:val="16"/>
        </w:rPr>
        <w:t xml:space="preserve">        if (kind === 'FUNCTION') fnOwn.set(g[2].trim().replace(/\(.*$/, ''), g[3]);</w:t>
      </w:r>
    </w:p>
    <w:p>
      <w:pPr>
        <w:spacing w:after="0" w:before="0"/>
        <w:shd w:val="clear" w:color="auto" w:fill="F2F2F2"/>
      </w:pPr>
      <w:r>
        <w:rPr>
          <w:rFonts w:ascii="Consolas" w:hAnsi="Consolas"/>
          <w:sz w:val="16"/>
        </w:rPr>
        <w:t xml:space="preserve">        else own.set(kk(kind, g[2].trim()), g[3]);</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st of src.matchAll(/^[ \t]*(GRANT|REVOKE|ALTER\s+DEFAULT\s+PRIVILEGES)\b[\s\S]*?;/gmi)) {</w:t>
      </w:r>
    </w:p>
    <w:p>
      <w:pPr>
        <w:spacing w:after="0" w:before="0"/>
        <w:shd w:val="clear" w:color="auto" w:fill="F2F2F2"/>
      </w:pPr>
      <w:r>
        <w:rPr>
          <w:rFonts w:ascii="Consolas" w:hAnsi="Consolas"/>
          <w:sz w:val="16"/>
        </w:rPr>
        <w:t xml:space="preserve">      const raw = st[0].replace(/--[^\n]*/g, ' ').replace(/\s+/g, ' ').trim();</w:t>
      </w:r>
    </w:p>
    <w:p>
      <w:pPr>
        <w:spacing w:after="0" w:before="0"/>
        <w:shd w:val="clear" w:color="auto" w:fill="F2F2F2"/>
      </w:pPr>
      <w:r>
        <w:rPr>
          <w:rFonts w:ascii="Consolas" w:hAnsi="Consolas"/>
          <w:sz w:val="16"/>
        </w:rPr>
        <w:t xml:space="preserve">      let m;</w:t>
      </w:r>
    </w:p>
    <w:p>
      <w:pPr>
        <w:spacing w:after="0" w:before="0"/>
        <w:shd w:val="clear" w:color="auto" w:fill="F2F2F2"/>
      </w:pPr>
      <w:r>
        <w:rPr>
          <w:rFonts w:ascii="Consolas" w:hAnsi="Consolas"/>
          <w:sz w:val="16"/>
        </w:rPr>
        <w:t xml:space="preserve">      m = raw.match(/^ALTER DEFAULT PRIVILEGES FOR ROLE ([a-z_]+) IN SCHEMA ([a-z_]+) (GRANT|REVOKE) (.+?) ON (TABLES|SEQUENCES|FUNCTIONS|ROUTINES) (?:TO|FROM) (.+?);?$/i);</w:t>
      </w:r>
    </w:p>
    <w:p>
      <w:pPr>
        <w:spacing w:after="0" w:before="0"/>
        <w:shd w:val="clear" w:color="auto" w:fill="F2F2F2"/>
      </w:pPr>
      <w:r>
        <w:rPr>
          <w:rFonts w:ascii="Consolas" w:hAnsi="Consolas"/>
          <w:sz w:val="16"/>
        </w:rPr>
        <w:t xml:space="preserve">      if (m) {</w:t>
      </w:r>
    </w:p>
    <w:p>
      <w:pPr>
        <w:spacing w:after="0" w:before="0"/>
        <w:shd w:val="clear" w:color="auto" w:fill="F2F2F2"/>
      </w:pPr>
      <w:r>
        <w:rPr>
          <w:rFonts w:ascii="Consolas" w:hAnsi="Consolas"/>
          <w:sz w:val="16"/>
        </w:rPr>
        <w:t xml:space="preserve">        const typ = { TABLES: 'r', SEQUENCES: 'S', FUNCTIONS: 'f', ROUTINES: 'f' }[m[5].toUpperCase()];</w:t>
      </w:r>
    </w:p>
    <w:p>
      <w:pPr>
        <w:spacing w:after="0" w:before="0"/>
        <w:shd w:val="clear" w:color="auto" w:fill="F2F2F2"/>
      </w:pPr>
      <w:r>
        <w:rPr>
          <w:rFonts w:ascii="Consolas" w:hAnsi="Consolas"/>
          <w:sz w:val="16"/>
        </w:rPr>
        <w:t xml:space="preserve">        const k = m[1] + SEP + m[2] + SEP + typ;</w:t>
      </w:r>
    </w:p>
    <w:p>
      <w:pPr>
        <w:spacing w:after="0" w:before="0"/>
        <w:shd w:val="clear" w:color="auto" w:fill="F2F2F2"/>
      </w:pPr>
      <w:r>
        <w:rPr>
          <w:rFonts w:ascii="Consolas" w:hAnsi="Consolas"/>
          <w:sz w:val="16"/>
        </w:rPr>
        <w:t xml:space="preserve">        if (!def.has(k)) def.set(k, new Map());</w:t>
      </w:r>
    </w:p>
    <w:p>
      <w:pPr>
        <w:spacing w:after="0" w:before="0"/>
        <w:shd w:val="clear" w:color="auto" w:fill="F2F2F2"/>
      </w:pPr>
      <w:r>
        <w:rPr>
          <w:rFonts w:ascii="Consolas" w:hAnsi="Consolas"/>
          <w:sz w:val="16"/>
        </w:rPr>
        <w:t xml:space="preserve">        const map = def.get(k);</w:t>
      </w:r>
    </w:p>
    <w:p>
      <w:pPr>
        <w:spacing w:after="0" w:before="0"/>
        <w:shd w:val="clear" w:color="auto" w:fill="F2F2F2"/>
      </w:pPr>
      <w:r>
        <w:rPr>
          <w:rFonts w:ascii="Consolas" w:hAnsi="Consolas"/>
          <w:sz w:val="16"/>
        </w:rPr>
        <w:t xml:space="preserve">        const privs = plain(m[4], { r: 'TABLE', S: 'SEQUENCE', f: 'FUNCTION' }[typ]);</w:t>
      </w:r>
    </w:p>
    <w:p>
      <w:pPr>
        <w:spacing w:after="0" w:before="0"/>
        <w:shd w:val="clear" w:color="auto" w:fill="F2F2F2"/>
      </w:pPr>
      <w:r>
        <w:rPr>
          <w:rFonts w:ascii="Consolas" w:hAnsi="Consolas"/>
          <w:sz w:val="16"/>
        </w:rPr>
        <w:t xml:space="preserve">        for (const w of cut(m[6].replace(/\s+WITH\s+GRANT\s+OPTION$/i, ''))) {</w:t>
      </w:r>
    </w:p>
    <w:p>
      <w:pPr>
        <w:spacing w:after="0" w:before="0"/>
        <w:shd w:val="clear" w:color="auto" w:fill="F2F2F2"/>
      </w:pPr>
      <w:r>
        <w:rPr>
          <w:rFonts w:ascii="Consolas" w:hAnsi="Consolas"/>
          <w:sz w:val="16"/>
        </w:rPr>
        <w:t xml:space="preserve">          if (/^GRANT$/i.test(m[3])) {</w:t>
      </w:r>
    </w:p>
    <w:p>
      <w:pPr>
        <w:spacing w:after="0" w:before="0"/>
        <w:shd w:val="clear" w:color="auto" w:fill="F2F2F2"/>
      </w:pPr>
      <w:r>
        <w:rPr>
          <w:rFonts w:ascii="Consolas" w:hAnsi="Consolas"/>
          <w:sz w:val="16"/>
        </w:rPr>
        <w:t xml:space="preserve">            if (!map.has(w)) map.set(w, new Set());</w:t>
      </w:r>
    </w:p>
    <w:p>
      <w:pPr>
        <w:spacing w:after="0" w:before="0"/>
        <w:shd w:val="clear" w:color="auto" w:fill="F2F2F2"/>
      </w:pPr>
      <w:r>
        <w:rPr>
          <w:rFonts w:ascii="Consolas" w:hAnsi="Consolas"/>
          <w:sz w:val="16"/>
        </w:rPr>
        <w:t xml:space="preserve">            for (const p of privs) map.get(w).add(p);</w:t>
      </w:r>
    </w:p>
    <w:p>
      <w:pPr>
        <w:spacing w:after="0" w:before="0"/>
        <w:shd w:val="clear" w:color="auto" w:fill="F2F2F2"/>
      </w:pPr>
      <w:r>
        <w:rPr>
          <w:rFonts w:ascii="Consolas" w:hAnsi="Consolas"/>
          <w:sz w:val="16"/>
        </w:rPr>
        <w:t xml:space="preserve">          } else if (map.has(w)) {</w:t>
      </w:r>
    </w:p>
    <w:p>
      <w:pPr>
        <w:spacing w:after="0" w:before="0"/>
        <w:shd w:val="clear" w:color="auto" w:fill="F2F2F2"/>
      </w:pPr>
      <w:r>
        <w:rPr>
          <w:rFonts w:ascii="Consolas" w:hAnsi="Consolas"/>
          <w:sz w:val="16"/>
        </w:rPr>
        <w:t xml:space="preserve">            for (const p of privs) map.get(w).delete(p);</w:t>
      </w:r>
    </w:p>
    <w:p>
      <w:pPr>
        <w:spacing w:after="0" w:before="0"/>
        <w:shd w:val="clear" w:color="auto" w:fill="F2F2F2"/>
      </w:pPr>
      <w:r>
        <w:rPr>
          <w:rFonts w:ascii="Consolas" w:hAnsi="Consolas"/>
          <w:sz w:val="16"/>
        </w:rPr>
        <w:t xml:space="preserve">            if (map.get(w).size === 0) map.delete(w);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add = /^GRANT\b/i.test(raw);</w:t>
      </w:r>
    </w:p>
    <w:p>
      <w:pPr>
        <w:spacing w:after="0" w:before="0"/>
        <w:shd w:val="clear" w:color="auto" w:fill="F2F2F2"/>
      </w:pPr>
      <w:r>
        <w:rPr>
          <w:rFonts w:ascii="Consolas" w:hAnsi="Consolas"/>
          <w:sz w:val="16"/>
        </w:rPr>
        <w:t xml:space="preserve">      if (/^GRANT [a-z_]+ TO /i.test(raw) &amp;&amp; !/ ON /i.test(raw)) continue;</w:t>
      </w:r>
    </w:p>
    <w:p>
      <w:pPr>
        <w:spacing w:after="0" w:before="0"/>
        <w:shd w:val="clear" w:color="auto" w:fill="F2F2F2"/>
      </w:pPr>
      <w:r>
        <w:rPr>
          <w:rFonts w:ascii="Consolas" w:hAnsi="Consolas"/>
          <w:sz w:val="16"/>
        </w:rPr>
        <w:t xml:space="preserve">      if (/^REVOKE [a-z_]+ FROM /i.test(raw) &amp;&amp; !/ ON /i.test(raw)) continue;</w:t>
      </w:r>
    </w:p>
    <w:p>
      <w:pPr>
        <w:spacing w:after="0" w:before="0"/>
        <w:shd w:val="clear" w:color="auto" w:fill="F2F2F2"/>
      </w:pPr>
      <w:r>
        <w:rPr>
          <w:rFonts w:ascii="Consolas" w:hAnsi="Consolas"/>
          <w:sz w:val="16"/>
        </w:rPr>
        <w:t xml:space="preserve">      if (/^REVOKE (ADMIN|INHERIT|SET) OPTION FOR /i.test(raw))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m = raw.match(new RegExp('^(?:GRANT|REVOKE) (.+?) ON (?:(SCHEMA|DATABASE|TABLE|SEQUENCE|FUNCTION|PROCEDURE|ROUTINE|ALL TABLES IN SCHEMA|ALL SEQUENCES IN SCHEMA|ALL FUNCTIONS IN SCHEMA|ALL ROUTINES IN SCHEMA) )?(.+?)'</w:t>
      </w:r>
    </w:p>
    <w:p>
      <w:pPr>
        <w:spacing w:after="0" w:before="0"/>
        <w:shd w:val="clear" w:color="auto" w:fill="F2F2F2"/>
      </w:pPr>
      <w:r>
        <w:rPr>
          <w:rFonts w:ascii="Consolas" w:hAnsi="Consolas"/>
          <w:sz w:val="16"/>
        </w:rPr>
        <w:t xml:space="preserve">        + (add ? ' TO ' : ' FROM ') + '(.+?);?$', 'i'));</w:t>
      </w:r>
    </w:p>
    <w:p>
      <w:pPr>
        <w:spacing w:after="0" w:before="0"/>
        <w:shd w:val="clear" w:color="auto" w:fill="F2F2F2"/>
      </w:pPr>
      <w:r>
        <w:rPr>
          <w:rFonts w:ascii="Consolas" w:hAnsi="Consolas"/>
          <w:sz w:val="16"/>
        </w:rPr>
        <w:t xml:space="preserve">      if (!m) { aclProblems.push('команда прав не разобрана (' + label + '): ' + raw.slice(0, 110)); continue;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what = (m[2] || 'TABLE').toUpperCase();</w:t>
      </w:r>
    </w:p>
    <w:p>
      <w:pPr>
        <w:spacing w:after="0" w:before="0"/>
        <w:shd w:val="clear" w:color="auto" w:fill="F2F2F2"/>
      </w:pPr>
      <w:r>
        <w:rPr>
          <w:rFonts w:ascii="Consolas" w:hAnsi="Consolas"/>
          <w:sz w:val="16"/>
        </w:rPr>
        <w:t xml:space="preserve">      const objs = cut(m[3]);</w:t>
      </w:r>
    </w:p>
    <w:p>
      <w:pPr>
        <w:spacing w:after="0" w:before="0"/>
        <w:shd w:val="clear" w:color="auto" w:fill="F2F2F2"/>
      </w:pPr>
      <w:r>
        <w:rPr>
          <w:rFonts w:ascii="Consolas" w:hAnsi="Consolas"/>
          <w:sz w:val="16"/>
        </w:rPr>
        <w:t xml:space="preserve">      const who = cut(m[4].replace(/\s+WITH\s+GRANT\s+OPTION$/i, '').replace(/\s+(RESTRICT|CASCADE)$/i, ''));</w:t>
      </w:r>
    </w:p>
    <w:p>
      <w:pPr>
        <w:spacing w:after="0" w:before="0"/>
        <w:shd w:val="clear" w:color="auto" w:fill="F2F2F2"/>
      </w:pPr>
      <w:r>
        <w:rPr>
          <w:rFonts w:ascii="Consolas" w:hAnsi="Consolas"/>
          <w:sz w:val="16"/>
        </w:rPr>
        <w:t xml:space="preserve">      // Право передавать право дальше записывается звёздочкой — так же,</w:t>
      </w:r>
    </w:p>
    <w:p>
      <w:pPr>
        <w:spacing w:after="0" w:before="0"/>
        <w:shd w:val="clear" w:color="auto" w:fill="F2F2F2"/>
      </w:pPr>
      <w:r>
        <w:rPr>
          <w:rFonts w:ascii="Consolas" w:hAnsi="Consolas"/>
          <w:sz w:val="16"/>
        </w:rPr>
        <w:t xml:space="preserve">      // как его читает из каталога проверка файла 05.</w:t>
      </w:r>
    </w:p>
    <w:p>
      <w:pPr>
        <w:spacing w:after="0" w:before="0"/>
        <w:shd w:val="clear" w:color="auto" w:fill="F2F2F2"/>
      </w:pPr>
      <w:r>
        <w:rPr>
          <w:rFonts w:ascii="Consolas" w:hAnsi="Consolas"/>
          <w:sz w:val="16"/>
        </w:rPr>
        <w:t xml:space="preserve">      const star = /\s+WITH\s+GRANT\s+OPTION\s*;?\s*$/i.test(m[4]) ? '*' : '';</w:t>
      </w:r>
    </w:p>
    <w:p>
      <w:pPr>
        <w:spacing w:after="0" w:before="0"/>
        <w:shd w:val="clear" w:color="auto" w:fill="F2F2F2"/>
      </w:pPr>
      <w:r>
        <w:rPr>
          <w:rFonts w:ascii="Consolas" w:hAnsi="Consolas"/>
          <w:sz w:val="16"/>
        </w:rPr>
        <w:t xml:space="preserve">      const starred = (t, k) =&gt; plain(t, k).map((p) =&gt; p + star);</w:t>
      </w:r>
    </w:p>
    <w:p>
      <w:pPr>
        <w:spacing w:after="0" w:before="0"/>
        <w:shd w:val="clear" w:color="auto" w:fill="F2F2F2"/>
      </w:pPr>
      <w:r>
        <w:rPr>
          <w:rFonts w:ascii="Consolas" w:hAnsi="Consolas"/>
          <w:sz w:val="16"/>
        </w:rPr>
        <w:t xml:space="preserve">      if (what === 'SCHEMA' || what === 'DATABASE' || what === 'SEQUENCE') {</w:t>
      </w:r>
    </w:p>
    <w:p>
      <w:pPr>
        <w:spacing w:after="0" w:before="0"/>
        <w:shd w:val="clear" w:color="auto" w:fill="F2F2F2"/>
      </w:pPr>
      <w:r>
        <w:rPr>
          <w:rFonts w:ascii="Consolas" w:hAnsi="Consolas"/>
          <w:sz w:val="16"/>
        </w:rPr>
        <w:t xml:space="preserve">        for (const o of objs) put(what, o, who, starred(m[1], what), add);</w:t>
      </w:r>
    </w:p>
    <w:p>
      <w:pPr>
        <w:spacing w:after="0" w:before="0"/>
        <w:shd w:val="clear" w:color="auto" w:fill="F2F2F2"/>
      </w:pPr>
      <w:r>
        <w:rPr>
          <w:rFonts w:ascii="Consolas" w:hAnsi="Consolas"/>
          <w:sz w:val="16"/>
        </w:rPr>
        <w:t xml:space="preserve">      } else if (what === 'TABLE') {</w:t>
      </w:r>
    </w:p>
    <w:p>
      <w:pPr>
        <w:spacing w:after="0" w:before="0"/>
        <w:shd w:val="clear" w:color="auto" w:fill="F2F2F2"/>
      </w:pPr>
      <w:r>
        <w:rPr>
          <w:rFonts w:ascii="Consolas" w:hAnsi="Consolas"/>
          <w:sz w:val="16"/>
        </w:rPr>
        <w:t xml:space="preserve">        for (const o of objs) for (const { priv, cols } of parts(m[1], 'TABLE')) {</w:t>
      </w:r>
    </w:p>
    <w:p>
      <w:pPr>
        <w:spacing w:after="0" w:before="0"/>
        <w:shd w:val="clear" w:color="auto" w:fill="F2F2F2"/>
      </w:pPr>
      <w:r>
        <w:rPr>
          <w:rFonts w:ascii="Consolas" w:hAnsi="Consolas"/>
          <w:sz w:val="16"/>
        </w:rPr>
        <w:t xml:space="preserve">          if (cols.length === 0) { put('TABLE', o, who, [priv + star], add); continue; }</w:t>
      </w:r>
    </w:p>
    <w:p>
      <w:pPr>
        <w:spacing w:after="0" w:before="0"/>
        <w:shd w:val="clear" w:color="auto" w:fill="F2F2F2"/>
      </w:pPr>
      <w:r>
        <w:rPr>
          <w:rFonts w:ascii="Consolas" w:hAnsi="Consolas"/>
          <w:sz w:val="16"/>
        </w:rPr>
        <w:t xml:space="preserve">          show('TABLE', o);</w:t>
      </w:r>
    </w:p>
    <w:p>
      <w:pPr>
        <w:spacing w:after="0" w:before="0"/>
        <w:shd w:val="clear" w:color="auto" w:fill="F2F2F2"/>
      </w:pPr>
      <w:r>
        <w:rPr>
          <w:rFonts w:ascii="Consolas" w:hAnsi="Consolas"/>
          <w:sz w:val="16"/>
        </w:rPr>
        <w:t xml:space="preserve">          for (const c of cols) put('COLUMN', o + '.' + c, who, [priv + star], add);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else if (/^(FUNCTION|PROCEDURE|ROUTINE)$/.test(what)) {</w:t>
      </w:r>
    </w:p>
    <w:p>
      <w:pPr>
        <w:spacing w:after="0" w:before="0"/>
        <w:shd w:val="clear" w:color="auto" w:fill="F2F2F2"/>
      </w:pPr>
      <w:r>
        <w:rPr>
          <w:rFonts w:ascii="Consolas" w:hAnsi="Consolas"/>
          <w:sz w:val="16"/>
        </w:rPr>
        <w:t xml:space="preserve">        put('FUNCTION', m[3].trim().replace(/\s+/g, ' '), who, starred(m[1], 'FUNCTION'), add);</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kind = /TABLES/.test(what) ? 'TABLE' : (/SEQUENCES/.test(what) ? 'SEQUENCE' : 'FUNCTION');</w:t>
      </w:r>
    </w:p>
    <w:p>
      <w:pPr>
        <w:spacing w:after="0" w:before="0"/>
        <w:shd w:val="clear" w:color="auto" w:fill="F2F2F2"/>
      </w:pPr>
      <w:r>
        <w:rPr>
          <w:rFonts w:ascii="Consolas" w:hAnsi="Consolas"/>
          <w:sz w:val="16"/>
        </w:rPr>
        <w:t xml:space="preserve">        const privs = starred(m[1], kind);</w:t>
      </w:r>
    </w:p>
    <w:p>
      <w:pPr>
        <w:spacing w:after="0" w:before="0"/>
        <w:shd w:val="clear" w:color="auto" w:fill="F2F2F2"/>
      </w:pPr>
      <w:r>
        <w:rPr>
          <w:rFonts w:ascii="Consolas" w:hAnsi="Consolas"/>
          <w:sz w:val="16"/>
        </w:rPr>
        <w:t xml:space="preserve">        for (const k of [...own.keys()].filter((x) =&gt; x.startsWith(kind + SEP + objs[0] + '.'))) {</w:t>
      </w:r>
    </w:p>
    <w:p>
      <w:pPr>
        <w:spacing w:after="0" w:before="0"/>
        <w:shd w:val="clear" w:color="auto" w:fill="F2F2F2"/>
      </w:pPr>
      <w:r>
        <w:rPr>
          <w:rFonts w:ascii="Consolas" w:hAnsi="Consolas"/>
          <w:sz w:val="16"/>
        </w:rPr>
        <w:t xml:space="preserve">          put(kind, k.split(SEP)[1], who, privs, add);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Двух владельцев канон командой не объявляет: схема `public` с</w:t>
      </w:r>
    </w:p>
    <w:p>
      <w:pPr>
        <w:spacing w:after="0" w:before="0"/>
        <w:shd w:val="clear" w:color="auto" w:fill="F2F2F2"/>
      </w:pPr>
      <w:r>
        <w:rPr>
          <w:rFonts w:ascii="Consolas" w:hAnsi="Consolas"/>
          <w:sz w:val="16"/>
        </w:rPr>
        <w:t xml:space="preserve">  // PostgreSQL 15 принадлежит `pg_database_owner`, а владелец базы стоит</w:t>
      </w:r>
    </w:p>
    <w:p>
      <w:pPr>
        <w:spacing w:after="0" w:before="0"/>
        <w:shd w:val="clear" w:color="auto" w:fill="F2F2F2"/>
      </w:pPr>
      <w:r>
        <w:rPr>
          <w:rFonts w:ascii="Consolas" w:hAnsi="Consolas"/>
          <w:sz w:val="16"/>
        </w:rPr>
        <w:t xml:space="preserve">  // в строке `CREATE DATABASE ... OWNER ...`, собранной на ходу.</w:t>
      </w:r>
    </w:p>
    <w:p>
      <w:pPr>
        <w:spacing w:after="0" w:before="0"/>
        <w:shd w:val="clear" w:color="auto" w:fill="F2F2F2"/>
      </w:pPr>
      <w:r>
        <w:rPr>
          <w:rFonts w:ascii="Consolas" w:hAnsi="Consolas"/>
          <w:sz w:val="16"/>
        </w:rPr>
        <w:t xml:space="preserve">  own.set(kk('SCHEMA', 'public'), 'pg_database_owner');</w:t>
      </w:r>
    </w:p>
    <w:p>
      <w:pPr>
        <w:spacing w:after="0" w:before="0"/>
        <w:shd w:val="clear" w:color="auto" w:fill="F2F2F2"/>
      </w:pPr>
      <w:r>
        <w:rPr>
          <w:rFonts w:ascii="Consolas" w:hAnsi="Consolas"/>
          <w:sz w:val="16"/>
        </w:rPr>
        <w:t xml:space="preserve">  const db = sql.match(/CREATE DATABASE ([a-z_]+) OWNER ([a-z_]+)/i);</w:t>
      </w:r>
    </w:p>
    <w:p>
      <w:pPr>
        <w:spacing w:after="0" w:before="0"/>
        <w:shd w:val="clear" w:color="auto" w:fill="F2F2F2"/>
      </w:pPr>
      <w:r>
        <w:rPr>
          <w:rFonts w:ascii="Consolas" w:hAnsi="Consolas"/>
          <w:sz w:val="16"/>
        </w:rPr>
        <w:t xml:space="preserve">  if (db) own.set(kk('DATABASE', db[1]), db[2]);</w:t>
      </w:r>
    </w:p>
    <w:p>
      <w:pPr>
        <w:spacing w:after="0" w:before="0"/>
        <w:shd w:val="clear" w:color="auto" w:fill="F2F2F2"/>
      </w:pPr>
      <w:r>
        <w:rPr>
          <w:rFonts w:ascii="Consolas" w:hAnsi="Consolas"/>
          <w:sz w:val="16"/>
        </w:rPr>
        <w:t xml:space="preserve">  else aclProblems.push('в каноне нет строки CREATE DATABASE ... OWNER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let after01 = null;</w:t>
      </w:r>
    </w:p>
    <w:p>
      <w:pPr>
        <w:spacing w:after="0" w:before="0"/>
        <w:shd w:val="clear" w:color="auto" w:fill="F2F2F2"/>
      </w:pPr>
      <w:r>
        <w:rPr>
          <w:rFonts w:ascii="Consolas" w:hAnsi="Consolas"/>
          <w:sz w:val="16"/>
        </w:rPr>
        <w:t xml:space="preserve">  for (const f of ['00_cluster_bootstrap.sql', '01_database_migration.sql', '04_backup_window.sql']) {</w:t>
      </w:r>
    </w:p>
    <w:p>
      <w:pPr>
        <w:spacing w:after="0" w:before="0"/>
        <w:shd w:val="clear" w:color="auto" w:fill="F2F2F2"/>
      </w:pPr>
      <w:r>
        <w:rPr>
          <w:rFonts w:ascii="Consolas" w:hAnsi="Consolas"/>
          <w:sz w:val="16"/>
        </w:rPr>
        <w:t xml:space="preserve">    const src = fileSql.get(f);</w:t>
      </w:r>
    </w:p>
    <w:p>
      <w:pPr>
        <w:spacing w:after="0" w:before="0"/>
        <w:shd w:val="clear" w:color="auto" w:fill="F2F2F2"/>
      </w:pPr>
      <w:r>
        <w:rPr>
          <w:rFonts w:ascii="Consolas" w:hAnsi="Consolas"/>
          <w:sz w:val="16"/>
        </w:rPr>
        <w:t xml:space="preserve">    if (!src) { aclProblems.push('в каноне нет файла ' + f); continue; }</w:t>
      </w:r>
    </w:p>
    <w:p>
      <w:pPr>
        <w:spacing w:after="0" w:before="0"/>
        <w:shd w:val="clear" w:color="auto" w:fill="F2F2F2"/>
      </w:pPr>
      <w:r>
        <w:rPr>
          <w:rFonts w:ascii="Consolas" w:hAnsi="Consolas"/>
          <w:sz w:val="16"/>
        </w:rPr>
        <w:t xml:space="preserve">    if (f === '04_backup_window.sql') after01 = snapshot(false);</w:t>
      </w:r>
    </w:p>
    <w:p>
      <w:pPr>
        <w:spacing w:after="0" w:before="0"/>
        <w:shd w:val="clear" w:color="auto" w:fill="F2F2F2"/>
      </w:pPr>
      <w:r>
        <w:rPr>
          <w:rFonts w:ascii="Consolas" w:hAnsi="Consolas"/>
          <w:sz w:val="16"/>
        </w:rPr>
        <w:t xml:space="preserve">    play(f, src);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R31 (M-H115-R15-01). Последнее поле строки — кто выдал право. Модель</w:t>
      </w:r>
    </w:p>
    <w:p>
      <w:pPr>
        <w:spacing w:after="0" w:before="0"/>
        <w:shd w:val="clear" w:color="auto" w:fill="F2F2F2"/>
      </w:pPr>
      <w:r>
        <w:rPr>
          <w:rFonts w:ascii="Consolas" w:hAnsi="Consolas"/>
          <w:sz w:val="16"/>
        </w:rPr>
        <w:t xml:space="preserve">  // PostgreSQL 16: выдачу суперпользователем и членом роли-владельца</w:t>
      </w:r>
    </w:p>
    <w:p>
      <w:pPr>
        <w:spacing w:after="0" w:before="0"/>
        <w:shd w:val="clear" w:color="auto" w:fill="F2F2F2"/>
      </w:pPr>
      <w:r>
        <w:rPr>
          <w:rFonts w:ascii="Consolas" w:hAnsi="Consolas"/>
          <w:sz w:val="16"/>
        </w:rPr>
        <w:t xml:space="preserve">  // сервер записывает от имени владельца, смена владельца переписывает</w:t>
      </w:r>
    </w:p>
    <w:p>
      <w:pPr>
        <w:spacing w:after="0" w:before="0"/>
        <w:shd w:val="clear" w:color="auto" w:fill="F2F2F2"/>
      </w:pPr>
      <w:r>
        <w:rPr>
          <w:rFonts w:ascii="Consolas" w:hAnsi="Consolas"/>
          <w:sz w:val="16"/>
        </w:rPr>
        <w:t xml:space="preserve">  // выдавшего на нового владельца, а иной выдавший возможен только</w:t>
      </w:r>
    </w:p>
    <w:p>
      <w:pPr>
        <w:spacing w:after="0" w:before="0"/>
        <w:shd w:val="clear" w:color="auto" w:fill="F2F2F2"/>
      </w:pPr>
      <w:r>
        <w:rPr>
          <w:rFonts w:ascii="Consolas" w:hAnsi="Consolas"/>
          <w:sz w:val="16"/>
        </w:rPr>
        <w:t xml:space="preserve">  // через право передавать право — его канон запрещает. Поэтому</w:t>
      </w:r>
    </w:p>
    <w:p>
      <w:pPr>
        <w:spacing w:after="0" w:before="0"/>
        <w:shd w:val="clear" w:color="auto" w:fill="F2F2F2"/>
      </w:pPr>
      <w:r>
        <w:rPr>
          <w:rFonts w:ascii="Consolas" w:hAnsi="Consolas"/>
          <w:sz w:val="16"/>
        </w:rPr>
        <w:t xml:space="preserve">  // выдавший всегда равен владельцу объекта в конце пакета: у столбца —</w:t>
      </w:r>
    </w:p>
    <w:p>
      <w:pPr>
        <w:spacing w:after="0" w:before="0"/>
        <w:shd w:val="clear" w:color="auto" w:fill="F2F2F2"/>
      </w:pPr>
      <w:r>
        <w:rPr>
          <w:rFonts w:ascii="Consolas" w:hAnsi="Consolas"/>
          <w:sz w:val="16"/>
        </w:rPr>
        <w:t xml:space="preserve">  // владельцу таблицы, у записи прав по умолчанию — роли FOR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R32 (M-H116-R16-02). Модель снимается дважды: перед файлом 04 и в</w:t>
      </w:r>
    </w:p>
    <w:p>
      <w:pPr>
        <w:spacing w:after="0" w:before="0"/>
        <w:shd w:val="clear" w:color="auto" w:fill="F2F2F2"/>
      </w:pPr>
      <w:r>
        <w:rPr>
          <w:rFonts w:ascii="Consolas" w:hAnsi="Consolas"/>
          <w:sz w:val="16"/>
        </w:rPr>
        <w:t xml:space="preserve">  // конце пакета. Самопроверка файла 01 идёт до файла 04, и функций окна</w:t>
      </w:r>
    </w:p>
    <w:p>
      <w:pPr>
        <w:spacing w:after="0" w:before="0"/>
        <w:shd w:val="clear" w:color="auto" w:fill="F2F2F2"/>
      </w:pPr>
      <w:r>
        <w:rPr>
          <w:rFonts w:ascii="Consolas" w:hAnsi="Consolas"/>
          <w:sz w:val="16"/>
        </w:rPr>
        <w:t xml:space="preserve">  // резервного копирования в этот момент ещё нет; файл 05 идёт после и</w:t>
      </w:r>
    </w:p>
    <w:p>
      <w:pPr>
        <w:spacing w:after="0" w:before="0"/>
        <w:shd w:val="clear" w:color="auto" w:fill="F2F2F2"/>
      </w:pPr>
      <w:r>
        <w:rPr>
          <w:rFonts w:ascii="Consolas" w:hAnsi="Consolas"/>
          <w:sz w:val="16"/>
        </w:rPr>
        <w:t xml:space="preserve">  // видит их. Разница между снимками — строки, которые добавляет файл 04.</w:t>
      </w:r>
    </w:p>
    <w:p>
      <w:pPr>
        <w:spacing w:after="0" w:before="0"/>
        <w:shd w:val="clear" w:color="auto" w:fill="F2F2F2"/>
      </w:pPr>
      <w:r>
        <w:rPr>
          <w:rFonts w:ascii="Consolas" w:hAnsi="Consolas"/>
          <w:sz w:val="16"/>
        </w:rPr>
        <w:t xml:space="preserve">  function grantorOf(kind, name) {</w:t>
      </w:r>
    </w:p>
    <w:p>
      <w:pPr>
        <w:spacing w:after="0" w:before="0"/>
        <w:shd w:val="clear" w:color="auto" w:fill="F2F2F2"/>
      </w:pPr>
      <w:r>
        <w:rPr>
          <w:rFonts w:ascii="Consolas" w:hAnsi="Consolas"/>
          <w:sz w:val="16"/>
        </w:rPr>
        <w:t xml:space="preserve">    if (kind === 'FUNCTION') return fnOwn.get(name.replace(/\(.*$/, ''));</w:t>
      </w:r>
    </w:p>
    <w:p>
      <w:pPr>
        <w:spacing w:after="0" w:before="0"/>
        <w:shd w:val="clear" w:color="auto" w:fill="F2F2F2"/>
      </w:pPr>
      <w:r>
        <w:rPr>
          <w:rFonts w:ascii="Consolas" w:hAnsi="Consolas"/>
          <w:sz w:val="16"/>
        </w:rPr>
        <w:t xml:space="preserve">    if (kind === 'COLUMN') return own.get(kk('TABLE', name.replace(/\.[^.]+$/, '')));</w:t>
      </w:r>
    </w:p>
    <w:p>
      <w:pPr>
        <w:spacing w:after="0" w:before="0"/>
        <w:shd w:val="clear" w:color="auto" w:fill="F2F2F2"/>
      </w:pPr>
      <w:r>
        <w:rPr>
          <w:rFonts w:ascii="Consolas" w:hAnsi="Consolas"/>
          <w:sz w:val="16"/>
        </w:rPr>
        <w:t xml:space="preserve">    return own.get(kk(kind,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function snapshot(report) {</w:t>
      </w:r>
    </w:p>
    <w:p>
      <w:pPr>
        <w:spacing w:after="0" w:before="0"/>
        <w:shd w:val="clear" w:color="auto" w:fill="F2F2F2"/>
      </w:pPr>
      <w:r>
        <w:rPr>
          <w:rFonts w:ascii="Consolas" w:hAnsi="Consolas"/>
          <w:sz w:val="16"/>
        </w:rPr>
        <w:t xml:space="preserve">    const rows = [];</w:t>
      </w:r>
    </w:p>
    <w:p>
      <w:pPr>
        <w:spacing w:after="0" w:before="0"/>
        <w:shd w:val="clear" w:color="auto" w:fill="F2F2F2"/>
      </w:pPr>
      <w:r>
        <w:rPr>
          <w:rFonts w:ascii="Consolas" w:hAnsi="Consolas"/>
          <w:sz w:val="16"/>
        </w:rPr>
        <w:t xml:space="preserve">    for (const [k, m] of acl) {</w:t>
      </w:r>
    </w:p>
    <w:p>
      <w:pPr>
        <w:spacing w:after="0" w:before="0"/>
        <w:shd w:val="clear" w:color="auto" w:fill="F2F2F2"/>
      </w:pPr>
      <w:r>
        <w:rPr>
          <w:rFonts w:ascii="Consolas" w:hAnsi="Consolas"/>
          <w:sz w:val="16"/>
        </w:rPr>
        <w:t xml:space="preserve">      const [kind, name] = k.split(SEP);</w:t>
      </w:r>
    </w:p>
    <w:p>
      <w:pPr>
        <w:spacing w:after="0" w:before="0"/>
        <w:shd w:val="clear" w:color="auto" w:fill="F2F2F2"/>
      </w:pPr>
      <w:r>
        <w:rPr>
          <w:rFonts w:ascii="Consolas" w:hAnsi="Consolas"/>
          <w:sz w:val="16"/>
        </w:rPr>
        <w:t xml:space="preserve">      const g = grantorOf(kind, name);</w:t>
      </w:r>
    </w:p>
    <w:p>
      <w:pPr>
        <w:spacing w:after="0" w:before="0"/>
        <w:shd w:val="clear" w:color="auto" w:fill="F2F2F2"/>
      </w:pPr>
      <w:r>
        <w:rPr>
          <w:rFonts w:ascii="Consolas" w:hAnsi="Consolas"/>
          <w:sz w:val="16"/>
        </w:rPr>
        <w:t xml:space="preserve">      if (report &amp;&amp; (!g || g === '?')) aclProblems.push('не выведен владелец, который выдаёт право: ' + kind + '|' + name);</w:t>
      </w:r>
    </w:p>
    <w:p>
      <w:pPr>
        <w:spacing w:after="0" w:before="0"/>
        <w:shd w:val="clear" w:color="auto" w:fill="F2F2F2"/>
      </w:pPr>
      <w:r>
        <w:rPr>
          <w:rFonts w:ascii="Consolas" w:hAnsi="Consolas"/>
          <w:sz w:val="16"/>
        </w:rPr>
        <w:t xml:space="preserve">      for (const [w, st] of m) for (const p of [...st].sort()) rows.push(kind + '|' + name + '|' + w + '|' + p + '|' + (g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[k, m] of def) {</w:t>
      </w:r>
    </w:p>
    <w:p>
      <w:pPr>
        <w:spacing w:after="0" w:before="0"/>
        <w:shd w:val="clear" w:color="auto" w:fill="F2F2F2"/>
      </w:pPr>
      <w:r>
        <w:rPr>
          <w:rFonts w:ascii="Consolas" w:hAnsi="Consolas"/>
          <w:sz w:val="16"/>
        </w:rPr>
        <w:t xml:space="preserve">      const [o, s0, t0] = k.split(SEP);</w:t>
      </w:r>
    </w:p>
    <w:p>
      <w:pPr>
        <w:spacing w:after="0" w:before="0"/>
        <w:shd w:val="clear" w:color="auto" w:fill="F2F2F2"/>
      </w:pPr>
      <w:r>
        <w:rPr>
          <w:rFonts w:ascii="Consolas" w:hAnsi="Consolas"/>
          <w:sz w:val="16"/>
        </w:rPr>
        <w:t xml:space="preserve">      for (const [w, st] of m) for (const p of [...st].sort()) rows.push('DEFAULT|' + o + '|' + s0 + '|' + t0 + '|' + w + '|' + p + '|' + o);</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rows.sort();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term = snapshot(true);</w:t>
      </w:r>
    </w:p>
    <w:p>
      <w:pPr>
        <w:spacing w:after="0" w:before="0"/>
        <w:shd w:val="clear" w:color="auto" w:fill="F2F2F2"/>
      </w:pPr>
      <w:r>
        <w:rPr>
          <w:rFonts w:ascii="Consolas" w:hAnsi="Consolas"/>
          <w:sz w:val="16"/>
        </w:rPr>
        <w:t xml:space="preserve">  const countOf = (a) =&gt; a.reduce((mm, r) =&gt; mm.set(r, (mm.get(r) || 0) + 1), new Map());</w:t>
      </w:r>
    </w:p>
    <w:p>
      <w:pPr>
        <w:spacing w:after="0" w:before="0"/>
        <w:shd w:val="clear" w:color="auto" w:fill="F2F2F2"/>
      </w:pPr>
      <w:r>
        <w:rPr>
          <w:rFonts w:ascii="Consolas" w:hAnsi="Consolas"/>
          <w:sz w:val="16"/>
        </w:rPr>
        <w:t xml:space="preserve">  // Строки из a сверх тех, что есть в b, с учётом повторов.</w:t>
      </w:r>
    </w:p>
    <w:p>
      <w:pPr>
        <w:spacing w:after="0" w:before="0"/>
        <w:shd w:val="clear" w:color="auto" w:fill="F2F2F2"/>
      </w:pPr>
      <w:r>
        <w:rPr>
          <w:rFonts w:ascii="Consolas" w:hAnsi="Consolas"/>
          <w:sz w:val="16"/>
        </w:rPr>
        <w:t xml:space="preserve">  const beyond = (a, b) =&gt; {</w:t>
      </w:r>
    </w:p>
    <w:p>
      <w:pPr>
        <w:spacing w:after="0" w:before="0"/>
        <w:shd w:val="clear" w:color="auto" w:fill="F2F2F2"/>
      </w:pPr>
      <w:r>
        <w:rPr>
          <w:rFonts w:ascii="Consolas" w:hAnsi="Consolas"/>
          <w:sz w:val="16"/>
        </w:rPr>
        <w:t xml:space="preserve">    const cb = countOf(b);</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for (const r of a) {</w:t>
      </w:r>
    </w:p>
    <w:p>
      <w:pPr>
        <w:spacing w:after="0" w:before="0"/>
        <w:shd w:val="clear" w:color="auto" w:fill="F2F2F2"/>
      </w:pPr>
      <w:r>
        <w:rPr>
          <w:rFonts w:ascii="Consolas" w:hAnsi="Consolas"/>
          <w:sz w:val="16"/>
        </w:rPr>
        <w:t xml:space="preserve">      const n = cb.get(r) || 0;</w:t>
      </w:r>
    </w:p>
    <w:p>
      <w:pPr>
        <w:spacing w:after="0" w:before="0"/>
        <w:shd w:val="clear" w:color="auto" w:fill="F2F2F2"/>
      </w:pPr>
      <w:r>
        <w:rPr>
          <w:rFonts w:ascii="Consolas" w:hAnsi="Consolas"/>
          <w:sz w:val="16"/>
        </w:rPr>
        <w:t xml:space="preserve">      if (n &gt; 0) cb.set(r, n - 1); else out.push(r);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termAcl01 = after01 || term;</w:t>
      </w:r>
    </w:p>
    <w:p>
      <w:pPr>
        <w:spacing w:after="0" w:before="0"/>
        <w:shd w:val="clear" w:color="auto" w:fill="F2F2F2"/>
      </w:pPr>
      <w:r>
        <w:rPr>
          <w:rFonts w:ascii="Consolas" w:hAnsi="Consolas"/>
          <w:sz w:val="16"/>
        </w:rPr>
        <w:t xml:space="preserve">  termAcl04 = beyond(term, termAcl01).sort();</w:t>
      </w:r>
    </w:p>
    <w:p>
      <w:pPr>
        <w:spacing w:after="0" w:before="0"/>
        <w:shd w:val="clear" w:color="auto" w:fill="F2F2F2"/>
      </w:pPr>
      <w:r>
        <w:rPr>
          <w:rFonts w:ascii="Consolas" w:hAnsi="Consolas"/>
          <w:sz w:val="16"/>
        </w:rPr>
        <w:t xml:space="preserve">  // Файл 04 не должен снимать права, выданные до него: иначе «все или ни</w:t>
      </w:r>
    </w:p>
    <w:p>
      <w:pPr>
        <w:spacing w:after="0" w:before="0"/>
        <w:shd w:val="clear" w:color="auto" w:fill="F2F2F2"/>
      </w:pPr>
      <w:r>
        <w:rPr>
          <w:rFonts w:ascii="Consolas" w:hAnsi="Consolas"/>
          <w:sz w:val="16"/>
        </w:rPr>
        <w:t xml:space="preserve">  // одной» в файле 01 не описывает повторный прогон.</w:t>
      </w:r>
    </w:p>
    <w:p>
      <w:pPr>
        <w:spacing w:after="0" w:before="0"/>
        <w:shd w:val="clear" w:color="auto" w:fill="F2F2F2"/>
      </w:pPr>
      <w:r>
        <w:rPr>
          <w:rFonts w:ascii="Consolas" w:hAnsi="Consolas"/>
          <w:sz w:val="16"/>
        </w:rPr>
        <w:t xml:space="preserve">  for (const r of beyond(termAcl01, term).slice(0, 3)) aclProblems.push('файл 04 снимает право, выданное до него: ' + r);</w:t>
      </w:r>
    </w:p>
    <w:p>
      <w:pPr>
        <w:spacing w:after="0" w:before="0"/>
        <w:shd w:val="clear" w:color="auto" w:fill="F2F2F2"/>
      </w:pPr>
      <w:r>
        <w:rPr>
          <w:rFonts w:ascii="Consolas" w:hAnsi="Consolas"/>
          <w:sz w:val="16"/>
        </w:rPr>
        <w:t xml:space="preserve">  // И должен добавлять права только функциям окна: остальное файл 01 в</w:t>
      </w:r>
    </w:p>
    <w:p>
      <w:pPr>
        <w:spacing w:after="0" w:before="0"/>
        <w:shd w:val="clear" w:color="auto" w:fill="F2F2F2"/>
      </w:pPr>
      <w:r>
        <w:rPr>
          <w:rFonts w:ascii="Consolas" w:hAnsi="Consolas"/>
          <w:sz w:val="16"/>
        </w:rPr>
        <w:t xml:space="preserve">  // повторном прогоне уже видит выданным.</w:t>
      </w:r>
    </w:p>
    <w:p>
      <w:pPr>
        <w:spacing w:after="0" w:before="0"/>
        <w:shd w:val="clear" w:color="auto" w:fill="F2F2F2"/>
      </w:pPr>
      <w:r>
        <w:rPr>
          <w:rFonts w:ascii="Consolas" w:hAnsi="Consolas"/>
          <w:sz w:val="16"/>
        </w:rPr>
        <w:t xml:space="preserve">  for (const r of termAcl04) {</w:t>
      </w:r>
    </w:p>
    <w:p>
      <w:pPr>
        <w:spacing w:after="0" w:before="0"/>
        <w:shd w:val="clear" w:color="auto" w:fill="F2F2F2"/>
      </w:pPr>
      <w:r>
        <w:rPr>
          <w:rFonts w:ascii="Consolas" w:hAnsi="Consolas"/>
          <w:sz w:val="16"/>
        </w:rPr>
        <w:t xml:space="preserve">    if (!/^FUNCTION\|bem_control\.backup_window_[a-z_]+\(/.test(r)) {</w:t>
      </w:r>
    </w:p>
    <w:p>
      <w:pPr>
        <w:spacing w:after="0" w:before="0"/>
        <w:shd w:val="clear" w:color="auto" w:fill="F2F2F2"/>
      </w:pPr>
      <w:r>
        <w:rPr>
          <w:rFonts w:ascii="Consolas" w:hAnsi="Consolas"/>
          <w:sz w:val="16"/>
        </w:rPr>
        <w:t xml:space="preserve">      aclProblems.push('файл 04 выдаёт право не на функцию окна: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term;</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Файл 05 сверяется с каноном ----------------------------------------</w:t>
      </w:r>
    </w:p>
    <w:p>
      <w:pPr>
        <w:spacing w:after="0" w:before="0"/>
        <w:shd w:val="clear" w:color="auto" w:fill="F2F2F2"/>
      </w:pPr>
      <w:r>
        <w:rPr>
          <w:rFonts w:ascii="Consolas" w:hAnsi="Consolas"/>
          <w:sz w:val="16"/>
        </w:rPr>
        <w:t>// Десять списков терминальной проверки выведены из канона машинно, но в</w:t>
      </w:r>
    </w:p>
    <w:p>
      <w:pPr>
        <w:spacing w:after="0" w:before="0"/>
        <w:shd w:val="clear" w:color="auto" w:fill="F2F2F2"/>
      </w:pPr>
      <w:r>
        <w:rPr>
          <w:rFonts w:ascii="Consolas" w:hAnsi="Consolas"/>
          <w:sz w:val="16"/>
        </w:rPr>
        <w:t>// документе они лежат как текст файла 05. Без этой сверки любую строку</w:t>
      </w:r>
    </w:p>
    <w:p>
      <w:pPr>
        <w:spacing w:after="0" w:before="0"/>
        <w:shd w:val="clear" w:color="auto" w:fill="F2F2F2"/>
      </w:pPr>
      <w:r>
        <w:rPr>
          <w:rFonts w:ascii="Consolas" w:hAnsi="Consolas"/>
          <w:sz w:val="16"/>
        </w:rPr>
        <w:t>// в них можно было бы тихо поправить, и файл 05 принимал бы ослабленное</w:t>
      </w:r>
    </w:p>
    <w:p>
      <w:pPr>
        <w:spacing w:after="0" w:before="0"/>
        <w:shd w:val="clear" w:color="auto" w:fill="F2F2F2"/>
      </w:pPr>
      <w:r>
        <w:rPr>
          <w:rFonts w:ascii="Consolas" w:hAnsi="Consolas"/>
          <w:sz w:val="16"/>
        </w:rPr>
        <w:t>// состояние за верное. Сверяется каждый список целиком, в обе стороны.</w:t>
      </w:r>
    </w:p>
    <w:p>
      <w:pPr>
        <w:spacing w:after="0" w:before="0"/>
        <w:shd w:val="clear" w:color="auto" w:fill="F2F2F2"/>
      </w:pPr>
      <w:r>
        <w:rPr>
          <w:rFonts w:ascii="Consolas" w:hAnsi="Consolas"/>
          <w:sz w:val="16"/>
        </w:rPr>
        <w:t>const term05 = fileSql.get('05_final_state_check.sql') || '';</w:t>
      </w:r>
    </w:p>
    <w:p>
      <w:pPr>
        <w:spacing w:after="0" w:before="0"/>
        <w:shd w:val="clear" w:color="auto" w:fill="F2F2F2"/>
      </w:pPr>
      <w:r>
        <w:rPr>
          <w:rFonts w:ascii="Consolas" w:hAnsi="Consolas"/>
          <w:sz w:val="16"/>
        </w:rPr>
        <w:t>const arrayOf = (name) =&gt; {</w:t>
      </w:r>
    </w:p>
    <w:p>
      <w:pPr>
        <w:spacing w:after="0" w:before="0"/>
        <w:shd w:val="clear" w:color="auto" w:fill="F2F2F2"/>
      </w:pPr>
      <w:r>
        <w:rPr>
          <w:rFonts w:ascii="Consolas" w:hAnsi="Consolas"/>
          <w:sz w:val="16"/>
        </w:rPr>
        <w:t xml:space="preserve">  const m = term05.match(new RegExp('\\n\\s*' + name + '\\s+constant text\\[\\]\\s*:=\\s*ARRAY\\[([\\s\\S]*?)\\];'));</w:t>
      </w:r>
    </w:p>
    <w:p>
      <w:pPr>
        <w:spacing w:after="0" w:before="0"/>
        <w:shd w:val="clear" w:color="auto" w:fill="F2F2F2"/>
      </w:pPr>
      <w:r>
        <w:rPr>
          <w:rFonts w:ascii="Consolas" w:hAnsi="Consolas"/>
          <w:sz w:val="16"/>
        </w:rPr>
        <w:t xml:space="preserve">  if (!m) return null;</w:t>
      </w:r>
    </w:p>
    <w:p>
      <w:pPr>
        <w:spacing w:after="0" w:before="0"/>
        <w:shd w:val="clear" w:color="auto" w:fill="F2F2F2"/>
      </w:pPr>
      <w:r>
        <w:rPr>
          <w:rFonts w:ascii="Consolas" w:hAnsi="Consolas"/>
          <w:sz w:val="16"/>
        </w:rPr>
        <w:t xml:space="preserve">  return m[1].split('\n').map((x) =&gt; x.trim()).filter(Boolean)</w:t>
      </w:r>
    </w:p>
    <w:p>
      <w:pPr>
        <w:spacing w:after="0" w:before="0"/>
        <w:shd w:val="clear" w:color="auto" w:fill="F2F2F2"/>
      </w:pPr>
      <w:r>
        <w:rPr>
          <w:rFonts w:ascii="Consolas" w:hAnsi="Consolas"/>
          <w:sz w:val="16"/>
        </w:rPr>
        <w:t xml:space="preserve">    .map((x) =&gt; x.replace(/,$/, '').trim())</w:t>
      </w:r>
    </w:p>
    <w:p>
      <w:pPr>
        <w:spacing w:after="0" w:before="0"/>
        <w:shd w:val="clear" w:color="auto" w:fill="F2F2F2"/>
      </w:pPr>
      <w:r>
        <w:rPr>
          <w:rFonts w:ascii="Consolas" w:hAnsi="Consolas"/>
          <w:sz w:val="16"/>
        </w:rPr>
        <w:t xml:space="preserve">    .filter((x) =&gt; x.startsWith("'"))</w:t>
      </w:r>
    </w:p>
    <w:p>
      <w:pPr>
        <w:spacing w:after="0" w:before="0"/>
        <w:shd w:val="clear" w:color="auto" w:fill="F2F2F2"/>
      </w:pPr>
      <w:r>
        <w:rPr>
          <w:rFonts w:ascii="Consolas" w:hAnsi="Consolas"/>
          <w:sz w:val="16"/>
        </w:rPr>
        <w:t xml:space="preserve">    .map((x) =&gt; x.slice(1, x.lastIndexOf("'")).replace(/''/g,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terminalProblems = [];</w:t>
      </w:r>
    </w:p>
    <w:p>
      <w:pPr>
        <w:spacing w:after="0" w:before="0"/>
        <w:shd w:val="clear" w:color="auto" w:fill="F2F2F2"/>
      </w:pPr>
      <w:r>
        <w:rPr>
          <w:rFonts w:ascii="Consolas" w:hAnsi="Consolas"/>
          <w:sz w:val="16"/>
        </w:rPr>
        <w:t>if (!term05) terminalProblems.push('в каноне нет файла 05_final_state_check.sql');</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const pairs = [['v_roles', termRoles], ['v_members', termMembers],</w:t>
      </w:r>
    </w:p>
    <w:p>
      <w:pPr>
        <w:spacing w:after="0" w:before="0"/>
        <w:shd w:val="clear" w:color="auto" w:fill="F2F2F2"/>
      </w:pPr>
      <w:r>
        <w:rPr>
          <w:rFonts w:ascii="Consolas" w:hAnsi="Consolas"/>
          <w:sz w:val="16"/>
        </w:rPr>
        <w:t xml:space="preserve">                 ['v_secrets', termSecrets], ['v_login', termLogin],</w:t>
      </w:r>
    </w:p>
    <w:p>
      <w:pPr>
        <w:spacing w:after="0" w:before="0"/>
        <w:shd w:val="clear" w:color="auto" w:fill="F2F2F2"/>
      </w:pPr>
      <w:r>
        <w:rPr>
          <w:rFonts w:ascii="Consolas" w:hAnsi="Consolas"/>
          <w:sz w:val="16"/>
        </w:rPr>
        <w:t xml:space="preserve">                 ['v_rls', termRls], ['v_policy', termPolicy],</w:t>
      </w:r>
    </w:p>
    <w:p>
      <w:pPr>
        <w:spacing w:after="0" w:before="0"/>
        <w:shd w:val="clear" w:color="auto" w:fill="F2F2F2"/>
      </w:pPr>
      <w:r>
        <w:rPr>
          <w:rFonts w:ascii="Consolas" w:hAnsi="Consolas"/>
          <w:sz w:val="16"/>
        </w:rPr>
        <w:t xml:space="preserve">                 ['v_trigger', termTrigger],</w:t>
      </w:r>
    </w:p>
    <w:p>
      <w:pPr>
        <w:spacing w:after="0" w:before="0"/>
        <w:shd w:val="clear" w:color="auto" w:fill="F2F2F2"/>
      </w:pPr>
      <w:r>
        <w:rPr>
          <w:rFonts w:ascii="Consolas" w:hAnsi="Consolas"/>
          <w:sz w:val="16"/>
        </w:rPr>
        <w:t xml:space="preserve">                 ['v_trigger_legacy', termTriggerLegacy],</w:t>
      </w:r>
    </w:p>
    <w:p>
      <w:pPr>
        <w:spacing w:after="0" w:before="0"/>
        <w:shd w:val="clear" w:color="auto" w:fill="F2F2F2"/>
      </w:pPr>
      <w:r>
        <w:rPr>
          <w:rFonts w:ascii="Consolas" w:hAnsi="Consolas"/>
          <w:sz w:val="16"/>
        </w:rPr>
        <w:t xml:space="preserve">                 ['v_trigger_def', termTriggerDef],</w:t>
      </w:r>
    </w:p>
    <w:p>
      <w:pPr>
        <w:spacing w:after="0" w:before="0"/>
        <w:shd w:val="clear" w:color="auto" w:fill="F2F2F2"/>
      </w:pPr>
      <w:r>
        <w:rPr>
          <w:rFonts w:ascii="Consolas" w:hAnsi="Consolas"/>
          <w:sz w:val="16"/>
        </w:rPr>
        <w:t xml:space="preserve">                 ['v_trigger_def_legacy', termTriggerDefLegacy], ['v_func', termFunc],</w:t>
      </w:r>
    </w:p>
    <w:p>
      <w:pPr>
        <w:spacing w:after="0" w:before="0"/>
        <w:shd w:val="clear" w:color="auto" w:fill="F2F2F2"/>
      </w:pPr>
      <w:r>
        <w:rPr>
          <w:rFonts w:ascii="Consolas" w:hAnsi="Consolas"/>
          <w:sz w:val="16"/>
        </w:rPr>
        <w:t xml:space="preserve">                 ['v_read', [...termRead].sort()], ['v_exec', [...termExec].sort()],</w:t>
      </w:r>
    </w:p>
    <w:p>
      <w:pPr>
        <w:spacing w:after="0" w:before="0"/>
        <w:shd w:val="clear" w:color="auto" w:fill="F2F2F2"/>
      </w:pPr>
      <w:r>
        <w:rPr>
          <w:rFonts w:ascii="Consolas" w:hAnsi="Consolas"/>
          <w:sz w:val="16"/>
        </w:rPr>
        <w:t xml:space="preserve">                 ['v_acl', termAcl]];</w:t>
      </w:r>
    </w:p>
    <w:p>
      <w:pPr>
        <w:spacing w:after="0" w:before="0"/>
        <w:shd w:val="clear" w:color="auto" w:fill="F2F2F2"/>
      </w:pPr>
      <w:r>
        <w:rPr>
          <w:rFonts w:ascii="Consolas" w:hAnsi="Consolas"/>
          <w:sz w:val="16"/>
        </w:rPr>
        <w:t xml:space="preserve">  for (const [name, want] of pairs) {</w:t>
      </w:r>
    </w:p>
    <w:p>
      <w:pPr>
        <w:spacing w:after="0" w:before="0"/>
        <w:shd w:val="clear" w:color="auto" w:fill="F2F2F2"/>
      </w:pPr>
      <w:r>
        <w:rPr>
          <w:rFonts w:ascii="Consolas" w:hAnsi="Consolas"/>
          <w:sz w:val="16"/>
        </w:rPr>
        <w:t xml:space="preserve">    const got = arrayOf(name);</w:t>
      </w:r>
    </w:p>
    <w:p>
      <w:pPr>
        <w:spacing w:after="0" w:before="0"/>
        <w:shd w:val="clear" w:color="auto" w:fill="F2F2F2"/>
      </w:pPr>
      <w:r>
        <w:rPr>
          <w:rFonts w:ascii="Consolas" w:hAnsi="Consolas"/>
          <w:sz w:val="16"/>
        </w:rPr>
        <w:t xml:space="preserve">    if (got === null) { terminalProblems.push('в файле 05 нет списка ' + name); continue; }</w:t>
      </w:r>
    </w:p>
    <w:p>
      <w:pPr>
        <w:spacing w:after="0" w:before="0"/>
        <w:shd w:val="clear" w:color="auto" w:fill="F2F2F2"/>
      </w:pPr>
      <w:r>
        <w:rPr>
          <w:rFonts w:ascii="Consolas" w:hAnsi="Consolas"/>
          <w:sz w:val="16"/>
        </w:rPr>
        <w:t xml:space="preserve">    // R31 (M-H115-R15-01): списки сравниваются с учётом повторов. Через</w:t>
      </w:r>
    </w:p>
    <w:p>
      <w:pPr>
        <w:spacing w:after="0" w:before="0"/>
        <w:shd w:val="clear" w:color="auto" w:fill="F2F2F2"/>
      </w:pPr>
      <w:r>
        <w:rPr>
          <w:rFonts w:ascii="Consolas" w:hAnsi="Consolas"/>
          <w:sz w:val="16"/>
        </w:rPr>
        <w:t xml:space="preserve">    // множество строка, записанная в договор дважды, была не видна, а</w:t>
      </w:r>
    </w:p>
    <w:p>
      <w:pPr>
        <w:spacing w:after="0" w:before="0"/>
        <w:shd w:val="clear" w:color="auto" w:fill="F2F2F2"/>
      </w:pPr>
      <w:r>
        <w:rPr>
          <w:rFonts w:ascii="Consolas" w:hAnsi="Consolas"/>
          <w:sz w:val="16"/>
        </w:rPr>
        <w:t xml:space="preserve">    // файл 05 с R31 сравнивает права тоже с учётом повторов.</w:t>
      </w:r>
    </w:p>
    <w:p>
      <w:pPr>
        <w:spacing w:after="0" w:before="0"/>
        <w:shd w:val="clear" w:color="auto" w:fill="F2F2F2"/>
      </w:pPr>
      <w:r>
        <w:rPr>
          <w:rFonts w:ascii="Consolas" w:hAnsi="Consolas"/>
          <w:sz w:val="16"/>
        </w:rPr>
        <w:t xml:space="preserve">    const count = (a) =&gt; a.reduce((mm, r) =&gt; mm.set(r, (mm.get(r) || 0) + 1), new Map());</w:t>
      </w:r>
    </w:p>
    <w:p>
      <w:pPr>
        <w:spacing w:after="0" w:before="0"/>
        <w:shd w:val="clear" w:color="auto" w:fill="F2F2F2"/>
      </w:pPr>
      <w:r>
        <w:rPr>
          <w:rFonts w:ascii="Consolas" w:hAnsi="Consolas"/>
          <w:sz w:val="16"/>
        </w:rPr>
        <w:t xml:space="preserve">    const g = count(got);</w:t>
      </w:r>
    </w:p>
    <w:p>
      <w:pPr>
        <w:spacing w:after="0" w:before="0"/>
        <w:shd w:val="clear" w:color="auto" w:fill="F2F2F2"/>
      </w:pPr>
      <w:r>
        <w:rPr>
          <w:rFonts w:ascii="Consolas" w:hAnsi="Consolas"/>
          <w:sz w:val="16"/>
        </w:rPr>
        <w:t xml:space="preserve">    const w = count(want);</w:t>
      </w:r>
    </w:p>
    <w:p>
      <w:pPr>
        <w:spacing w:after="0" w:before="0"/>
        <w:shd w:val="clear" w:color="auto" w:fill="F2F2F2"/>
      </w:pPr>
      <w:r>
        <w:rPr>
          <w:rFonts w:ascii="Consolas" w:hAnsi="Consolas"/>
          <w:sz w:val="16"/>
        </w:rPr>
        <w:t xml:space="preserve">    for (const [r, n] of w) {</w:t>
      </w:r>
    </w:p>
    <w:p>
      <w:pPr>
        <w:spacing w:after="0" w:before="0"/>
        <w:shd w:val="clear" w:color="auto" w:fill="F2F2F2"/>
      </w:pPr>
      <w:r>
        <w:rPr>
          <w:rFonts w:ascii="Consolas" w:hAnsi="Consolas"/>
          <w:sz w:val="16"/>
        </w:rPr>
        <w:t xml:space="preserve">      const k = g.get(r) || 0;</w:t>
      </w:r>
    </w:p>
    <w:p>
      <w:pPr>
        <w:spacing w:after="0" w:before="0"/>
        <w:shd w:val="clear" w:color="auto" w:fill="F2F2F2"/>
      </w:pPr>
      <w:r>
        <w:rPr>
          <w:rFonts w:ascii="Consolas" w:hAnsi="Consolas"/>
          <w:sz w:val="16"/>
        </w:rPr>
        <w:t xml:space="preserve">      if (k === 0) terminalProblems.push(name + ': не хватает ' + r);</w:t>
      </w:r>
    </w:p>
    <w:p>
      <w:pPr>
        <w:spacing w:after="0" w:before="0"/>
        <w:shd w:val="clear" w:color="auto" w:fill="F2F2F2"/>
      </w:pPr>
      <w:r>
        <w:rPr>
          <w:rFonts w:ascii="Consolas" w:hAnsi="Consolas"/>
          <w:sz w:val="16"/>
        </w:rPr>
        <w:t xml:space="preserve">      else if (k &lt; n) terminalProblems.push(name + ': записано ' + k + ' раз, выведено ' + n + ':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[r, n] of g) {</w:t>
      </w:r>
    </w:p>
    <w:p>
      <w:pPr>
        <w:spacing w:after="0" w:before="0"/>
        <w:shd w:val="clear" w:color="auto" w:fill="F2F2F2"/>
      </w:pPr>
      <w:r>
        <w:rPr>
          <w:rFonts w:ascii="Consolas" w:hAnsi="Consolas"/>
          <w:sz w:val="16"/>
        </w:rPr>
        <w:t xml:space="preserve">      const k = w.get(r) || 0;</w:t>
      </w:r>
    </w:p>
    <w:p>
      <w:pPr>
        <w:spacing w:after="0" w:before="0"/>
        <w:shd w:val="clear" w:color="auto" w:fill="F2F2F2"/>
      </w:pPr>
      <w:r>
        <w:rPr>
          <w:rFonts w:ascii="Consolas" w:hAnsi="Consolas"/>
          <w:sz w:val="16"/>
        </w:rPr>
        <w:t xml:space="preserve">      if (k === 0) terminalProblems.push(name + ': лишнее ' + r);</w:t>
      </w:r>
    </w:p>
    <w:p>
      <w:pPr>
        <w:spacing w:after="0" w:before="0"/>
        <w:shd w:val="clear" w:color="auto" w:fill="F2F2F2"/>
      </w:pPr>
      <w:r>
        <w:rPr>
          <w:rFonts w:ascii="Consolas" w:hAnsi="Consolas"/>
          <w:sz w:val="16"/>
        </w:rPr>
        <w:t xml:space="preserve">      else if (n &gt; k) terminalProblems.push(name + ': повтор строки, записано ' + n + ' раз, выведено ' + k + ':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R32. Списки прав в файле 01 и повторы объявлений --------------------</w:t>
      </w:r>
    </w:p>
    <w:p>
      <w:pPr>
        <w:spacing w:after="0" w:before="0"/>
        <w:shd w:val="clear" w:color="auto" w:fill="F2F2F2"/>
      </w:pPr>
      <w:r>
        <w:rPr>
          <w:rFonts w:ascii="Consolas" w:hAnsi="Consolas"/>
          <w:sz w:val="16"/>
        </w:rPr>
        <w:t>// Замечание M-H116-R16-02. Самопроверка файла 01 сверяла права тремя</w:t>
      </w:r>
    </w:p>
    <w:p>
      <w:pPr>
        <w:spacing w:after="0" w:before="0"/>
        <w:shd w:val="clear" w:color="auto" w:fill="F2F2F2"/>
      </w:pPr>
      <w:r>
        <w:rPr>
          <w:rFonts w:ascii="Consolas" w:hAnsi="Consolas"/>
          <w:sz w:val="16"/>
        </w:rPr>
        <w:t>// списками без выдавшего (второй v_read, v_seq, v_defacl) и без числа</w:t>
      </w:r>
    </w:p>
    <w:p>
      <w:pPr>
        <w:spacing w:after="0" w:before="0"/>
        <w:shd w:val="clear" w:color="auto" w:fill="F2F2F2"/>
      </w:pPr>
      <w:r>
        <w:rPr>
          <w:rFonts w:ascii="Consolas" w:hAnsi="Consolas"/>
          <w:sz w:val="16"/>
        </w:rPr>
        <w:t>// повторов, а файл 05 с R31 — точным списком. Теперь у файла 01 два</w:t>
      </w:r>
    </w:p>
    <w:p>
      <w:pPr>
        <w:spacing w:after="0" w:before="0"/>
        <w:shd w:val="clear" w:color="auto" w:fill="F2F2F2"/>
      </w:pPr>
      <w:r>
        <w:rPr>
          <w:rFonts w:ascii="Consolas" w:hAnsi="Consolas"/>
          <w:sz w:val="16"/>
        </w:rPr>
        <w:t>// списка — v_acl (состояние после этого файла) и v_acl_04 (строки, которые</w:t>
      </w:r>
    </w:p>
    <w:p>
      <w:pPr>
        <w:spacing w:after="0" w:before="0"/>
        <w:shd w:val="clear" w:color="auto" w:fill="F2F2F2"/>
      </w:pPr>
      <w:r>
        <w:rPr>
          <w:rFonts w:ascii="Consolas" w:hAnsi="Consolas"/>
          <w:sz w:val="16"/>
        </w:rPr>
        <w:t>// добавит файл 04), — выведенные из той же модели, что список файла 05, и</w:t>
      </w:r>
    </w:p>
    <w:p>
      <w:pPr>
        <w:spacing w:after="0" w:before="0"/>
        <w:shd w:val="clear" w:color="auto" w:fill="F2F2F2"/>
      </w:pPr>
      <w:r>
        <w:rPr>
          <w:rFonts w:ascii="Consolas" w:hAnsi="Consolas"/>
          <w:sz w:val="16"/>
        </w:rPr>
        <w:t>// сверяемые с учётом повторов: через множество строка, записанная в</w:t>
      </w:r>
    </w:p>
    <w:p>
      <w:pPr>
        <w:spacing w:after="0" w:before="0"/>
        <w:shd w:val="clear" w:color="auto" w:fill="F2F2F2"/>
      </w:pPr>
      <w:r>
        <w:rPr>
          <w:rFonts w:ascii="Consolas" w:hAnsi="Consolas"/>
          <w:sz w:val="16"/>
        </w:rPr>
        <w:t>// договор дважды, была бы не видна.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f01 = fileSql.get('01_database_migration.sql') || '';</w:t>
      </w:r>
    </w:p>
    <w:p>
      <w:pPr>
        <w:spacing w:after="0" w:before="0"/>
        <w:shd w:val="clear" w:color="auto" w:fill="F2F2F2"/>
      </w:pPr>
      <w:r>
        <w:rPr>
          <w:rFonts w:ascii="Consolas" w:hAnsi="Consolas"/>
          <w:sz w:val="16"/>
        </w:rPr>
        <w:t xml:space="preserve">  const count = (a) =&gt; a.reduce((mm, r) =&gt; mm.set(r, (mm.get(r) || 0) + 1), new Map());</w:t>
      </w:r>
    </w:p>
    <w:p>
      <w:pPr>
        <w:spacing w:after="0" w:before="0"/>
        <w:shd w:val="clear" w:color="auto" w:fill="F2F2F2"/>
      </w:pPr>
      <w:r>
        <w:rPr>
          <w:rFonts w:ascii="Consolas" w:hAnsi="Consolas"/>
          <w:sz w:val="16"/>
        </w:rPr>
        <w:t xml:space="preserve">  for (const [name, want] of [['v_acl', termAcl01], ['v_acl_04', termAcl04]]) {</w:t>
      </w:r>
    </w:p>
    <w:p>
      <w:pPr>
        <w:spacing w:after="0" w:before="0"/>
        <w:shd w:val="clear" w:color="auto" w:fill="F2F2F2"/>
      </w:pPr>
      <w:r>
        <w:rPr>
          <w:rFonts w:ascii="Consolas" w:hAnsi="Consolas"/>
          <w:sz w:val="16"/>
        </w:rPr>
        <w:t xml:space="preserve">    const got = arrayRows(f01, name);</w:t>
      </w:r>
    </w:p>
    <w:p>
      <w:pPr>
        <w:spacing w:after="0" w:before="0"/>
        <w:shd w:val="clear" w:color="auto" w:fill="F2F2F2"/>
      </w:pPr>
      <w:r>
        <w:rPr>
          <w:rFonts w:ascii="Consolas" w:hAnsi="Consolas"/>
          <w:sz w:val="16"/>
        </w:rPr>
        <w:t xml:space="preserve">    if (got === null) { selfcheckProblems.push(name + ': массива в файле 01 нет'); continue; }</w:t>
      </w:r>
    </w:p>
    <w:p>
      <w:pPr>
        <w:spacing w:after="0" w:before="0"/>
        <w:shd w:val="clear" w:color="auto" w:fill="F2F2F2"/>
      </w:pPr>
      <w:r>
        <w:rPr>
          <w:rFonts w:ascii="Consolas" w:hAnsi="Consolas"/>
          <w:sz w:val="16"/>
        </w:rPr>
        <w:t xml:space="preserve">    const g = count(got);</w:t>
      </w:r>
    </w:p>
    <w:p>
      <w:pPr>
        <w:spacing w:after="0" w:before="0"/>
        <w:shd w:val="clear" w:color="auto" w:fill="F2F2F2"/>
      </w:pPr>
      <w:r>
        <w:rPr>
          <w:rFonts w:ascii="Consolas" w:hAnsi="Consolas"/>
          <w:sz w:val="16"/>
        </w:rPr>
        <w:t xml:space="preserve">    const w = count(want);</w:t>
      </w:r>
    </w:p>
    <w:p>
      <w:pPr>
        <w:spacing w:after="0" w:before="0"/>
        <w:shd w:val="clear" w:color="auto" w:fill="F2F2F2"/>
      </w:pPr>
      <w:r>
        <w:rPr>
          <w:rFonts w:ascii="Consolas" w:hAnsi="Consolas"/>
          <w:sz w:val="16"/>
        </w:rPr>
        <w:t xml:space="preserve">    for (const [r, n] of w) {</w:t>
      </w:r>
    </w:p>
    <w:p>
      <w:pPr>
        <w:spacing w:after="0" w:before="0"/>
        <w:shd w:val="clear" w:color="auto" w:fill="F2F2F2"/>
      </w:pPr>
      <w:r>
        <w:rPr>
          <w:rFonts w:ascii="Consolas" w:hAnsi="Consolas"/>
          <w:sz w:val="16"/>
        </w:rPr>
        <w:t xml:space="preserve">      const k = g.get(r) || 0;</w:t>
      </w:r>
    </w:p>
    <w:p>
      <w:pPr>
        <w:spacing w:after="0" w:before="0"/>
        <w:shd w:val="clear" w:color="auto" w:fill="F2F2F2"/>
      </w:pPr>
      <w:r>
        <w:rPr>
          <w:rFonts w:ascii="Consolas" w:hAnsi="Consolas"/>
          <w:sz w:val="16"/>
        </w:rPr>
        <w:t xml:space="preserve">      if (k === 0) selfcheckProblems.push(name + ': не хватает ' + r);</w:t>
      </w:r>
    </w:p>
    <w:p>
      <w:pPr>
        <w:spacing w:after="0" w:before="0"/>
        <w:shd w:val="clear" w:color="auto" w:fill="F2F2F2"/>
      </w:pPr>
      <w:r>
        <w:rPr>
          <w:rFonts w:ascii="Consolas" w:hAnsi="Consolas"/>
          <w:sz w:val="16"/>
        </w:rPr>
        <w:t xml:space="preserve">      else if (k &lt; n) selfcheckProblems.push(name + ': записано ' + k + ' раз, выведено ' + n + ':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[r, n] of g) {</w:t>
      </w:r>
    </w:p>
    <w:p>
      <w:pPr>
        <w:spacing w:after="0" w:before="0"/>
        <w:shd w:val="clear" w:color="auto" w:fill="F2F2F2"/>
      </w:pPr>
      <w:r>
        <w:rPr>
          <w:rFonts w:ascii="Consolas" w:hAnsi="Consolas"/>
          <w:sz w:val="16"/>
        </w:rPr>
        <w:t xml:space="preserve">      const k = w.get(r) || 0;</w:t>
      </w:r>
    </w:p>
    <w:p>
      <w:pPr>
        <w:spacing w:after="0" w:before="0"/>
        <w:shd w:val="clear" w:color="auto" w:fill="F2F2F2"/>
      </w:pPr>
      <w:r>
        <w:rPr>
          <w:rFonts w:ascii="Consolas" w:hAnsi="Consolas"/>
          <w:sz w:val="16"/>
        </w:rPr>
        <w:t xml:space="preserve">      if (k === 0) selfcheckProblems.push(name + ': лишнее ' + r);</w:t>
      </w:r>
    </w:p>
    <w:p>
      <w:pPr>
        <w:spacing w:after="0" w:before="0"/>
        <w:shd w:val="clear" w:color="auto" w:fill="F2F2F2"/>
      </w:pPr>
      <w:r>
        <w:rPr>
          <w:rFonts w:ascii="Consolas" w:hAnsi="Consolas"/>
          <w:sz w:val="16"/>
        </w:rPr>
        <w:t xml:space="preserve">      else if (n &gt; k) selfcheckProblems.push(name + ': повтор строки, записано ' + n + ' раз, выведено ' + k + ': ' + 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Добавка (11). PostgreSQL 16 (pl_gram.y, decl_varname) отвечает</w:t>
      </w:r>
    </w:p>
    <w:p>
      <w:pPr>
        <w:spacing w:after="0" w:before="0"/>
        <w:shd w:val="clear" w:color="auto" w:fill="F2F2F2"/>
      </w:pPr>
      <w:r>
        <w:rPr>
          <w:rFonts w:ascii="Consolas" w:hAnsi="Consolas"/>
          <w:sz w:val="16"/>
        </w:rPr>
        <w:t>// «duplicate declaration» на второе объявление того же имени в одной</w:t>
      </w:r>
    </w:p>
    <w:p>
      <w:pPr>
        <w:spacing w:after="0" w:before="0"/>
        <w:shd w:val="clear" w:color="auto" w:fill="F2F2F2"/>
      </w:pPr>
      <w:r>
        <w:rPr>
          <w:rFonts w:ascii="Consolas" w:hAnsi="Consolas"/>
          <w:sz w:val="16"/>
        </w:rPr>
        <w:t>// секции DECLARE. Файл 01 объявлял v_read дважды: сверщик брал первое</w:t>
      </w:r>
    </w:p>
    <w:p>
      <w:pPr>
        <w:spacing w:after="0" w:before="0"/>
        <w:shd w:val="clear" w:color="auto" w:fill="F2F2F2"/>
      </w:pPr>
      <w:r>
        <w:rPr>
          <w:rFonts w:ascii="Consolas" w:hAnsi="Consolas"/>
          <w:sz w:val="16"/>
        </w:rPr>
        <w:t>// объявление и молчал, а база не приняла бы файл вовсе. Теперь повтор имени</w:t>
      </w:r>
    </w:p>
    <w:p>
      <w:pPr>
        <w:spacing w:after="0" w:before="0"/>
        <w:shd w:val="clear" w:color="auto" w:fill="F2F2F2"/>
      </w:pPr>
      <w:r>
        <w:rPr>
          <w:rFonts w:ascii="Consolas" w:hAnsi="Consolas"/>
          <w:sz w:val="16"/>
        </w:rPr>
        <w:t>// в секции DECLARE любого файла канона — расхождение.</w:t>
      </w:r>
    </w:p>
    <w:p>
      <w:pPr>
        <w:spacing w:after="0" w:before="0"/>
        <w:shd w:val="clear" w:color="auto" w:fill="F2F2F2"/>
      </w:pPr>
      <w:r>
        <w:rPr>
          <w:rFonts w:ascii="Consolas" w:hAnsi="Consolas"/>
          <w:sz w:val="16"/>
        </w:rPr>
        <w:t>const declDupProblems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 Имя — истинный идентификатор PostgreSQL 16, извлечённый из первого слова</w:t>
      </w:r>
    </w:p>
    <w:p>
      <w:pPr>
        <w:spacing w:after="0" w:before="0"/>
        <w:shd w:val="clear" w:color="auto" w:fill="F2F2F2"/>
      </w:pPr>
      <w:r>
        <w:rPr>
          <w:rFonts w:ascii="Consolas" w:hAnsi="Consolas"/>
          <w:sz w:val="16"/>
        </w:rPr>
        <w:t xml:space="preserve">  // каждого объявления. Строковые постоянные и пояснения пропускаются: в них</w:t>
      </w:r>
    </w:p>
    <w:p>
      <w:pPr>
        <w:spacing w:after="0" w:before="0"/>
        <w:shd w:val="clear" w:color="auto" w:fill="F2F2F2"/>
      </w:pPr>
      <w:r>
        <w:rPr>
          <w:rFonts w:ascii="Consolas" w:hAnsi="Consolas"/>
          <w:sz w:val="16"/>
        </w:rPr>
        <w:t xml:space="preserve">  // бывают и «;», и «--». R33, замечание M-H117-R17-02 (=B-02): имя в двойных</w:t>
      </w:r>
    </w:p>
    <w:p>
      <w:pPr>
        <w:spacing w:after="0" w:before="0"/>
        <w:shd w:val="clear" w:color="auto" w:fill="F2F2F2"/>
      </w:pPr>
      <w:r>
        <w:rPr>
          <w:rFonts w:ascii="Consolas" w:hAnsi="Consolas"/>
          <w:sz w:val="16"/>
        </w:rPr>
        <w:t xml:space="preserve">  // кавычках (например "dup_b17") тоже разбирается — как отдельный вид</w:t>
      </w:r>
    </w:p>
    <w:p>
      <w:pPr>
        <w:spacing w:after="0" w:before="0"/>
        <w:shd w:val="clear" w:color="auto" w:fill="F2F2F2"/>
      </w:pPr>
      <w:r>
        <w:rPr>
          <w:rFonts w:ascii="Consolas" w:hAnsi="Consolas"/>
          <w:sz w:val="16"/>
        </w:rPr>
        <w:t xml:space="preserve">  // литерала, с `""` как экранированной кавычкой внутри, — и берётся ДОСЛОВНО,</w:t>
      </w:r>
    </w:p>
    <w:p>
      <w:pPr>
        <w:spacing w:after="0" w:before="0"/>
        <w:shd w:val="clear" w:color="auto" w:fill="F2F2F2"/>
      </w:pPr>
      <w:r>
        <w:rPr>
          <w:rFonts w:ascii="Consolas" w:hAnsi="Consolas"/>
          <w:sz w:val="16"/>
        </w:rPr>
        <w:t xml:space="preserve">  // с точным регистром; без кавычек имя сворачивается в нижний регистр (только</w:t>
      </w:r>
    </w:p>
    <w:p>
      <w:pPr>
        <w:spacing w:after="0" w:before="0"/>
        <w:shd w:val="clear" w:color="auto" w:fill="F2F2F2"/>
      </w:pPr>
      <w:r>
        <w:rPr>
          <w:rFonts w:ascii="Consolas" w:hAnsi="Consolas"/>
          <w:sz w:val="16"/>
        </w:rPr>
        <w:t xml:space="preserve">  // ASCII), поэтому "dup_b17" (в кавычках, строчными) и dup_b17 (без кавычек)</w:t>
      </w:r>
    </w:p>
    <w:p>
      <w:pPr>
        <w:spacing w:after="0" w:before="0"/>
        <w:shd w:val="clear" w:color="auto" w:fill="F2F2F2"/>
      </w:pPr>
      <w:r>
        <w:rPr>
          <w:rFonts w:ascii="Consolas" w:hAnsi="Consolas"/>
          <w:sz w:val="16"/>
        </w:rPr>
        <w:t xml:space="preserve">  // считаются одним и тем же именем.</w:t>
      </w:r>
    </w:p>
    <w:p>
      <w:pPr>
        <w:spacing w:after="0" w:before="0"/>
        <w:shd w:val="clear" w:color="auto" w:fill="F2F2F2"/>
      </w:pPr>
      <w:r>
        <w:rPr>
          <w:rFonts w:ascii="Consolas" w:hAnsi="Consolas"/>
          <w:sz w:val="16"/>
        </w:rPr>
        <w:t xml:space="preserve">  const declNames = (sec) =&gt; {</w:t>
      </w:r>
    </w:p>
    <w:p>
      <w:pPr>
        <w:spacing w:after="0" w:before="0"/>
        <w:shd w:val="clear" w:color="auto" w:fill="F2F2F2"/>
      </w:pPr>
      <w:r>
        <w:rPr>
          <w:rFonts w:ascii="Consolas" w:hAnsi="Consolas"/>
          <w:sz w:val="16"/>
        </w:rPr>
        <w:t xml:space="preserve">    const names = [];</w:t>
      </w:r>
    </w:p>
    <w:p>
      <w:pPr>
        <w:spacing w:after="0" w:before="0"/>
        <w:shd w:val="clear" w:color="auto" w:fill="F2F2F2"/>
      </w:pPr>
      <w:r>
        <w:rPr>
          <w:rFonts w:ascii="Consolas" w:hAnsi="Consolas"/>
          <w:sz w:val="16"/>
        </w:rPr>
        <w:t xml:space="preserve">    let cur = '';</w:t>
      </w:r>
    </w:p>
    <w:p>
      <w:pPr>
        <w:spacing w:after="0" w:before="0"/>
        <w:shd w:val="clear" w:color="auto" w:fill="F2F2F2"/>
      </w:pPr>
      <w:r>
        <w:rPr>
          <w:rFonts w:ascii="Consolas" w:hAnsi="Consolas"/>
          <w:sz w:val="16"/>
        </w:rPr>
        <w:t xml:space="preserve">    let i = 0;</w:t>
      </w:r>
    </w:p>
    <w:p>
      <w:pPr>
        <w:spacing w:after="0" w:before="0"/>
        <w:shd w:val="clear" w:color="auto" w:fill="F2F2F2"/>
      </w:pPr>
      <w:r>
        <w:rPr>
          <w:rFonts w:ascii="Consolas" w:hAnsi="Consolas"/>
          <w:sz w:val="16"/>
        </w:rPr>
        <w:t xml:space="preserve">    let inStr = false;</w:t>
      </w:r>
    </w:p>
    <w:p>
      <w:pPr>
        <w:spacing w:after="0" w:before="0"/>
        <w:shd w:val="clear" w:color="auto" w:fill="F2F2F2"/>
      </w:pPr>
      <w:r>
        <w:rPr>
          <w:rFonts w:ascii="Consolas" w:hAnsi="Consolas"/>
          <w:sz w:val="16"/>
        </w:rPr>
        <w:t xml:space="preserve">    while (i &lt; sec.length) {</w:t>
      </w:r>
    </w:p>
    <w:p>
      <w:pPr>
        <w:spacing w:after="0" w:before="0"/>
        <w:shd w:val="clear" w:color="auto" w:fill="F2F2F2"/>
      </w:pPr>
      <w:r>
        <w:rPr>
          <w:rFonts w:ascii="Consolas" w:hAnsi="Consolas"/>
          <w:sz w:val="16"/>
        </w:rPr>
        <w:t xml:space="preserve">      const c = sec[i];</w:t>
      </w:r>
    </w:p>
    <w:p>
      <w:pPr>
        <w:spacing w:after="0" w:before="0"/>
        <w:shd w:val="clear" w:color="auto" w:fill="F2F2F2"/>
      </w:pPr>
      <w:r>
        <w:rPr>
          <w:rFonts w:ascii="Consolas" w:hAnsi="Consolas"/>
          <w:sz w:val="16"/>
        </w:rPr>
        <w:t xml:space="preserve">      if (inStr) {</w:t>
      </w:r>
    </w:p>
    <w:p>
      <w:pPr>
        <w:spacing w:after="0" w:before="0"/>
        <w:shd w:val="clear" w:color="auto" w:fill="F2F2F2"/>
      </w:pPr>
      <w:r>
        <w:rPr>
          <w:rFonts w:ascii="Consolas" w:hAnsi="Consolas"/>
          <w:sz w:val="16"/>
        </w:rPr>
        <w:t xml:space="preserve">        cur += c;</w:t>
      </w:r>
    </w:p>
    <w:p>
      <w:pPr>
        <w:spacing w:after="0" w:before="0"/>
        <w:shd w:val="clear" w:color="auto" w:fill="F2F2F2"/>
      </w:pPr>
      <w:r>
        <w:rPr>
          <w:rFonts w:ascii="Consolas" w:hAnsi="Consolas"/>
          <w:sz w:val="16"/>
        </w:rPr>
        <w:t xml:space="preserve">        if (c === "'" &amp;&amp; sec[i + 1] === "'") { cur += "'"; i += 2; continue; }</w:t>
      </w:r>
    </w:p>
    <w:p>
      <w:pPr>
        <w:spacing w:after="0" w:before="0"/>
        <w:shd w:val="clear" w:color="auto" w:fill="F2F2F2"/>
      </w:pPr>
      <w:r>
        <w:rPr>
          <w:rFonts w:ascii="Consolas" w:hAnsi="Consolas"/>
          <w:sz w:val="16"/>
        </w:rPr>
        <w:t xml:space="preserve">        if (c === "'") inStr = false;</w:t>
      </w:r>
    </w:p>
    <w:p>
      <w:pPr>
        <w:spacing w:after="0" w:before="0"/>
        <w:shd w:val="clear" w:color="auto" w:fill="F2F2F2"/>
      </w:pPr>
      <w:r>
        <w:rPr>
          <w:rFonts w:ascii="Consolas" w:hAnsi="Consolas"/>
          <w:sz w:val="16"/>
        </w:rPr>
        <w:t xml:space="preserve">        i += 1;</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 inStr = true; cur += c; i += 1; continue; }</w:t>
      </w:r>
    </w:p>
    <w:p>
      <w:pPr>
        <w:spacing w:after="0" w:before="0"/>
        <w:shd w:val="clear" w:color="auto" w:fill="F2F2F2"/>
      </w:pPr>
      <w:r>
        <w:rPr>
          <w:rFonts w:ascii="Consolas" w:hAnsi="Consolas"/>
          <w:sz w:val="16"/>
        </w:rPr>
        <w:t xml:space="preserve">      // R33 (B-02): имя в двойных кавычках — второй вид литерала, свой знак</w:t>
      </w:r>
    </w:p>
    <w:p>
      <w:pPr>
        <w:spacing w:after="0" w:before="0"/>
        <w:shd w:val="clear" w:color="auto" w:fill="F2F2F2"/>
      </w:pPr>
      <w:r>
        <w:rPr>
          <w:rFonts w:ascii="Consolas" w:hAnsi="Consolas"/>
          <w:sz w:val="16"/>
        </w:rPr>
        <w:t xml:space="preserve">      // экранирования (удвоенная кавычка), и он не должен путаться с (--) и (').</w:t>
      </w:r>
    </w:p>
    <w:p>
      <w:pPr>
        <w:spacing w:after="0" w:before="0"/>
        <w:shd w:val="clear" w:color="auto" w:fill="F2F2F2"/>
      </w:pPr>
      <w:r>
        <w:rPr>
          <w:rFonts w:ascii="Consolas" w:hAnsi="Consolas"/>
          <w:sz w:val="16"/>
        </w:rPr>
        <w:t xml:space="preserve">      if (c === '"') {</w:t>
      </w:r>
    </w:p>
    <w:p>
      <w:pPr>
        <w:spacing w:after="0" w:before="0"/>
        <w:shd w:val="clear" w:color="auto" w:fill="F2F2F2"/>
      </w:pPr>
      <w:r>
        <w:rPr>
          <w:rFonts w:ascii="Consolas" w:hAnsi="Consolas"/>
          <w:sz w:val="16"/>
        </w:rPr>
        <w:t xml:space="preserve">        cur += c;</w:t>
      </w:r>
    </w:p>
    <w:p>
      <w:pPr>
        <w:spacing w:after="0" w:before="0"/>
        <w:shd w:val="clear" w:color="auto" w:fill="F2F2F2"/>
      </w:pPr>
      <w:r>
        <w:rPr>
          <w:rFonts w:ascii="Consolas" w:hAnsi="Consolas"/>
          <w:sz w:val="16"/>
        </w:rPr>
        <w:t xml:space="preserve">        i += 1;</w:t>
      </w:r>
    </w:p>
    <w:p>
      <w:pPr>
        <w:spacing w:after="0" w:before="0"/>
        <w:shd w:val="clear" w:color="auto" w:fill="F2F2F2"/>
      </w:pPr>
      <w:r>
        <w:rPr>
          <w:rFonts w:ascii="Consolas" w:hAnsi="Consolas"/>
          <w:sz w:val="16"/>
        </w:rPr>
        <w:t xml:space="preserve">        while (i &lt; sec.length) {</w:t>
      </w:r>
    </w:p>
    <w:p>
      <w:pPr>
        <w:spacing w:after="0" w:before="0"/>
        <w:shd w:val="clear" w:color="auto" w:fill="F2F2F2"/>
      </w:pPr>
      <w:r>
        <w:rPr>
          <w:rFonts w:ascii="Consolas" w:hAnsi="Consolas"/>
          <w:sz w:val="16"/>
        </w:rPr>
        <w:t xml:space="preserve">          if (sec[i] === '"' &amp;&amp; sec[i + 1] === '"') { cur += '""'; i += 2; continue; }</w:t>
      </w:r>
    </w:p>
    <w:p>
      <w:pPr>
        <w:spacing w:after="0" w:before="0"/>
        <w:shd w:val="clear" w:color="auto" w:fill="F2F2F2"/>
      </w:pPr>
      <w:r>
        <w:rPr>
          <w:rFonts w:ascii="Consolas" w:hAnsi="Consolas"/>
          <w:sz w:val="16"/>
        </w:rPr>
        <w:t xml:space="preserve">          cur += sec[i];</w:t>
      </w:r>
    </w:p>
    <w:p>
      <w:pPr>
        <w:spacing w:after="0" w:before="0"/>
        <w:shd w:val="clear" w:color="auto" w:fill="F2F2F2"/>
      </w:pPr>
      <w:r>
        <w:rPr>
          <w:rFonts w:ascii="Consolas" w:hAnsi="Consolas"/>
          <w:sz w:val="16"/>
        </w:rPr>
        <w:t xml:space="preserve">          if (sec[i] === '"') { i += 1; break; }</w:t>
      </w:r>
    </w:p>
    <w:p>
      <w:pPr>
        <w:spacing w:after="0" w:before="0"/>
        <w:shd w:val="clear" w:color="auto" w:fill="F2F2F2"/>
      </w:pPr>
      <w:r>
        <w:rPr>
          <w:rFonts w:ascii="Consolas" w:hAnsi="Consolas"/>
          <w:sz w:val="16"/>
        </w:rPr>
        <w:t xml:space="preserve">          i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&amp;&amp; sec[i + 1] === '-') {</w:t>
      </w:r>
    </w:p>
    <w:p>
      <w:pPr>
        <w:spacing w:after="0" w:before="0"/>
        <w:shd w:val="clear" w:color="auto" w:fill="F2F2F2"/>
      </w:pPr>
      <w:r>
        <w:rPr>
          <w:rFonts w:ascii="Consolas" w:hAnsi="Consolas"/>
          <w:sz w:val="16"/>
        </w:rPr>
        <w:t xml:space="preserve">        while (i &lt; sec.length &amp;&amp; sec[i] !== '\n') i += 1;</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 === ';') { names.push(cur.trim()); cur = ''; i += 1; continue; }</w:t>
      </w:r>
    </w:p>
    <w:p>
      <w:pPr>
        <w:spacing w:after="0" w:before="0"/>
        <w:shd w:val="clear" w:color="auto" w:fill="F2F2F2"/>
      </w:pPr>
      <w:r>
        <w:rPr>
          <w:rFonts w:ascii="Consolas" w:hAnsi="Consolas"/>
          <w:sz w:val="16"/>
        </w:rPr>
        <w:t xml:space="preserve">      cur += c;</w:t>
      </w:r>
    </w:p>
    <w:p>
      <w:pPr>
        <w:spacing w:after="0" w:before="0"/>
        <w:shd w:val="clear" w:color="auto" w:fill="F2F2F2"/>
      </w:pPr>
      <w:r>
        <w:rPr>
          <w:rFonts w:ascii="Consolas" w:hAnsi="Consolas"/>
          <w:sz w:val="16"/>
        </w:rPr>
        <w:t xml:space="preserve">      i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(cur.trim()) names.push(cur.trim());</w:t>
      </w:r>
    </w:p>
    <w:p>
      <w:pPr>
        <w:spacing w:after="0" w:before="0"/>
        <w:shd w:val="clear" w:color="auto" w:fill="F2F2F2"/>
      </w:pPr>
      <w:r>
        <w:rPr>
          <w:rFonts w:ascii="Consolas" w:hAnsi="Consolas"/>
          <w:sz w:val="16"/>
        </w:rPr>
        <w:t xml:space="preserve">    // Кавычка в начале — имя берётся дословно, `""` внутри снимается до одной</w:t>
      </w:r>
    </w:p>
    <w:p>
      <w:pPr>
        <w:spacing w:after="0" w:before="0"/>
        <w:shd w:val="clear" w:color="auto" w:fill="F2F2F2"/>
      </w:pPr>
      <w:r>
        <w:rPr>
          <w:rFonts w:ascii="Consolas" w:hAnsi="Consolas"/>
          <w:sz w:val="16"/>
        </w:rPr>
        <w:t xml:space="preserve">    // кавычки. Иначе — обычное правило: первая буква/подчёркивание и далее ещё</w:t>
      </w:r>
    </w:p>
    <w:p>
      <w:pPr>
        <w:spacing w:after="0" w:before="0"/>
        <w:shd w:val="clear" w:color="auto" w:fill="F2F2F2"/>
      </w:pPr>
      <w:r>
        <w:rPr>
          <w:rFonts w:ascii="Consolas" w:hAnsi="Consolas"/>
          <w:sz w:val="16"/>
        </w:rPr>
        <w:t xml:space="preserve">    // цифры, `$` и не-ASCII символы, свёрнутые в нижний регистр (только ASCII).</w:t>
      </w:r>
    </w:p>
    <w:p>
      <w:pPr>
        <w:spacing w:after="0" w:before="0"/>
        <w:shd w:val="clear" w:color="auto" w:fill="F2F2F2"/>
      </w:pPr>
      <w:r>
        <w:rPr>
          <w:rFonts w:ascii="Consolas" w:hAnsi="Consolas"/>
          <w:sz w:val="16"/>
        </w:rPr>
        <w:t xml:space="preserve">    return names.map((decl) =&gt; {</w:t>
      </w:r>
    </w:p>
    <w:p>
      <w:pPr>
        <w:spacing w:after="0" w:before="0"/>
        <w:shd w:val="clear" w:color="auto" w:fill="F2F2F2"/>
      </w:pPr>
      <w:r>
        <w:rPr>
          <w:rFonts w:ascii="Consolas" w:hAnsi="Consolas"/>
          <w:sz w:val="16"/>
        </w:rPr>
        <w:t xml:space="preserve">      if (decl[0] === '"') {</w:t>
      </w:r>
    </w:p>
    <w:p>
      <w:pPr>
        <w:spacing w:after="0" w:before="0"/>
        <w:shd w:val="clear" w:color="auto" w:fill="F2F2F2"/>
      </w:pPr>
      <w:r>
        <w:rPr>
          <w:rFonts w:ascii="Consolas" w:hAnsi="Consolas"/>
          <w:sz w:val="16"/>
        </w:rPr>
        <w:t xml:space="preserve">        const m = decl.match(/^"((?:[^"]|"")*)"/);</w:t>
      </w:r>
    </w:p>
    <w:p>
      <w:pPr>
        <w:spacing w:after="0" w:before="0"/>
        <w:shd w:val="clear" w:color="auto" w:fill="F2F2F2"/>
      </w:pPr>
      <w:r>
        <w:rPr>
          <w:rFonts w:ascii="Consolas" w:hAnsi="Consolas"/>
          <w:sz w:val="16"/>
        </w:rPr>
        <w:t xml:space="preserve">        return m ? m[1].replace(/""/g, '"') :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m = decl.match(/^([A-Za-z_][A-Za-z0-9_$\u0080-\uFFFF]*)/);</w:t>
      </w:r>
    </w:p>
    <w:p>
      <w:pPr>
        <w:spacing w:after="0" w:before="0"/>
        <w:shd w:val="clear" w:color="auto" w:fill="F2F2F2"/>
      </w:pPr>
      <w:r>
        <w:rPr>
          <w:rFonts w:ascii="Consolas" w:hAnsi="Consolas"/>
          <w:sz w:val="16"/>
        </w:rPr>
        <w:t xml:space="preserve">      return m ? m[1].replace(/[A-Z]/g, (ch) =&gt; ch.toLowerCase()) : null;</w:t>
      </w:r>
    </w:p>
    <w:p>
      <w:pPr>
        <w:spacing w:after="0" w:before="0"/>
        <w:shd w:val="clear" w:color="auto" w:fill="F2F2F2"/>
      </w:pPr>
      <w:r>
        <w:rPr>
          <w:rFonts w:ascii="Consolas" w:hAnsi="Consolas"/>
          <w:sz w:val="16"/>
        </w:rPr>
        <w:t xml:space="preserve">    }).filter((x) =&gt; x !== null &amp;&amp; x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[fname, src] of fileSql) {</w:t>
      </w:r>
    </w:p>
    <w:p>
      <w:pPr>
        <w:spacing w:after="0" w:before="0"/>
        <w:shd w:val="clear" w:color="auto" w:fill="F2F2F2"/>
      </w:pPr>
      <w:r>
        <w:rPr>
          <w:rFonts w:ascii="Consolas" w:hAnsi="Consolas"/>
          <w:sz w:val="16"/>
        </w:rPr>
        <w:t xml:space="preserve">    const lines = src.split('\n');</w:t>
      </w:r>
    </w:p>
    <w:p>
      <w:pPr>
        <w:spacing w:after="0" w:before="0"/>
        <w:shd w:val="clear" w:color="auto" w:fill="F2F2F2"/>
      </w:pPr>
      <w:r>
        <w:rPr>
          <w:rFonts w:ascii="Consolas" w:hAnsi="Consolas"/>
          <w:sz w:val="16"/>
        </w:rPr>
        <w:t xml:space="preserve">    for (let n = 0; n &lt; lines.length; n += 1) {</w:t>
      </w:r>
    </w:p>
    <w:p>
      <w:pPr>
        <w:spacing w:after="0" w:before="0"/>
        <w:shd w:val="clear" w:color="auto" w:fill="F2F2F2"/>
      </w:pPr>
      <w:r>
        <w:rPr>
          <w:rFonts w:ascii="Consolas" w:hAnsi="Consolas"/>
          <w:sz w:val="16"/>
        </w:rPr>
        <w:t xml:space="preserve">      if (lines[n].trim() !== 'DECLARE') continue;</w:t>
      </w:r>
    </w:p>
    <w:p>
      <w:pPr>
        <w:spacing w:after="0" w:before="0"/>
        <w:shd w:val="clear" w:color="auto" w:fill="F2F2F2"/>
      </w:pPr>
      <w:r>
        <w:rPr>
          <w:rFonts w:ascii="Consolas" w:hAnsi="Consolas"/>
          <w:sz w:val="16"/>
        </w:rPr>
        <w:t xml:space="preserve">      const indent = lines[n].match(/^\s*/)[0];</w:t>
      </w:r>
    </w:p>
    <w:p>
      <w:pPr>
        <w:spacing w:after="0" w:before="0"/>
        <w:shd w:val="clear" w:color="auto" w:fill="F2F2F2"/>
      </w:pPr>
      <w:r>
        <w:rPr>
          <w:rFonts w:ascii="Consolas" w:hAnsi="Consolas"/>
          <w:sz w:val="16"/>
        </w:rPr>
        <w:t xml:space="preserve">      let m = n + 1;</w:t>
      </w:r>
    </w:p>
    <w:p>
      <w:pPr>
        <w:spacing w:after="0" w:before="0"/>
        <w:shd w:val="clear" w:color="auto" w:fill="F2F2F2"/>
      </w:pPr>
      <w:r>
        <w:rPr>
          <w:rFonts w:ascii="Consolas" w:hAnsi="Consolas"/>
          <w:sz w:val="16"/>
        </w:rPr>
        <w:t xml:space="preserve">      while (m &lt; lines.length &amp;&amp; lines[m] !== indent + 'BEGIN') m += 1;</w:t>
      </w:r>
    </w:p>
    <w:p>
      <w:pPr>
        <w:spacing w:after="0" w:before="0"/>
        <w:shd w:val="clear" w:color="auto" w:fill="F2F2F2"/>
      </w:pPr>
      <w:r>
        <w:rPr>
          <w:rFonts w:ascii="Consolas" w:hAnsi="Consolas"/>
          <w:sz w:val="16"/>
        </w:rPr>
        <w:t xml:space="preserve">      if (m &gt;= lines.length) continue;</w:t>
      </w:r>
    </w:p>
    <w:p>
      <w:pPr>
        <w:spacing w:after="0" w:before="0"/>
        <w:shd w:val="clear" w:color="auto" w:fill="F2F2F2"/>
      </w:pPr>
      <w:r>
        <w:rPr>
          <w:rFonts w:ascii="Consolas" w:hAnsi="Consolas"/>
          <w:sz w:val="16"/>
        </w:rPr>
        <w:t xml:space="preserve">      const seen = new Map();</w:t>
      </w:r>
    </w:p>
    <w:p>
      <w:pPr>
        <w:spacing w:after="0" w:before="0"/>
        <w:shd w:val="clear" w:color="auto" w:fill="F2F2F2"/>
      </w:pPr>
      <w:r>
        <w:rPr>
          <w:rFonts w:ascii="Consolas" w:hAnsi="Consolas"/>
          <w:sz w:val="16"/>
        </w:rPr>
        <w:t xml:space="preserve">      for (const x of declNames(lines.slice(n + 1, m).join('\n'))) seen.set(x, (seen.get(x) || 0) + 1);</w:t>
      </w:r>
    </w:p>
    <w:p>
      <w:pPr>
        <w:spacing w:after="0" w:before="0"/>
        <w:shd w:val="clear" w:color="auto" w:fill="F2F2F2"/>
      </w:pPr>
      <w:r>
        <w:rPr>
          <w:rFonts w:ascii="Consolas" w:hAnsi="Consolas"/>
          <w:sz w:val="16"/>
        </w:rPr>
        <w:t xml:space="preserve">      for (const [x, k] of seen) {</w:t>
      </w:r>
    </w:p>
    <w:p>
      <w:pPr>
        <w:spacing w:after="0" w:before="0"/>
        <w:shd w:val="clear" w:color="auto" w:fill="F2F2F2"/>
      </w:pPr>
      <w:r>
        <w:rPr>
          <w:rFonts w:ascii="Consolas" w:hAnsi="Consolas"/>
          <w:sz w:val="16"/>
        </w:rPr>
        <w:t xml:space="preserve">        if (k &gt; 1) {</w:t>
      </w:r>
    </w:p>
    <w:p>
      <w:pPr>
        <w:spacing w:after="0" w:before="0"/>
        <w:shd w:val="clear" w:color="auto" w:fill="F2F2F2"/>
      </w:pPr>
      <w:r>
        <w:rPr>
          <w:rFonts w:ascii="Consolas" w:hAnsi="Consolas"/>
          <w:sz w:val="16"/>
        </w:rPr>
        <w:t xml:space="preserve">          declDupProblems.push('файл ' + fname + ': имя ' + x + ' объявлено ' + k</w:t>
      </w:r>
    </w:p>
    <w:p>
      <w:pPr>
        <w:spacing w:after="0" w:before="0"/>
        <w:shd w:val="clear" w:color="auto" w:fill="F2F2F2"/>
      </w:pPr>
      <w:r>
        <w:rPr>
          <w:rFonts w:ascii="Consolas" w:hAnsi="Consolas"/>
          <w:sz w:val="16"/>
        </w:rPr>
        <w:t xml:space="preserve">            + ' раза в одной секции DECLARE (строка ' + (n + 1) + ' файла)');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R32. Текст против канона: запись доказательства ---------------------</w:t>
      </w:r>
    </w:p>
    <w:p>
      <w:pPr>
        <w:spacing w:after="0" w:before="0"/>
        <w:shd w:val="clear" w:color="auto" w:fill="F2F2F2"/>
      </w:pPr>
      <w:r>
        <w:rPr>
          <w:rFonts w:ascii="Consolas" w:hAnsi="Consolas"/>
          <w:sz w:val="16"/>
        </w:rPr>
        <w:t>// (РАУНД-R32-ТЕКСТ: код). Добавка автора, 26.09. Разделы 5.2 и 5.3 H1.16</w:t>
      </w:r>
    </w:p>
    <w:p>
      <w:pPr>
        <w:spacing w:after="0" w:before="0"/>
        <w:shd w:val="clear" w:color="auto" w:fill="F2F2F2"/>
      </w:pPr>
      <w:r>
        <w:rPr>
          <w:rFonts w:ascii="Consolas" w:hAnsi="Consolas"/>
          <w:sz w:val="16"/>
        </w:rPr>
        <w:t>// называли запись доказательства прямой — «да, INSERT на</w:t>
      </w:r>
    </w:p>
    <w:p>
      <w:pPr>
        <w:spacing w:after="0" w:before="0"/>
        <w:shd w:val="clear" w:color="auto" w:fill="F2F2F2"/>
      </w:pPr>
      <w:r>
        <w:rPr>
          <w:rFonts w:ascii="Consolas" w:hAnsi="Consolas"/>
          <w:sz w:val="16"/>
        </w:rPr>
        <w:t>// bem_core.evidence», — тогда как раздел 4.3, команда REVOKE INSERT ON</w:t>
      </w:r>
    </w:p>
    <w:p>
      <w:pPr>
        <w:spacing w:after="0" w:before="0"/>
        <w:shd w:val="clear" w:color="auto" w:fill="F2F2F2"/>
      </w:pPr>
      <w:r>
        <w:rPr>
          <w:rFonts w:ascii="Consolas" w:hAnsi="Consolas"/>
          <w:sz w:val="16"/>
        </w:rPr>
        <w:t>// bem_core.evidence в файле 01 и тест K-R8-08 говорят обратное: право</w:t>
      </w:r>
    </w:p>
    <w:p>
      <w:pPr>
        <w:spacing w:after="0" w:before="0"/>
        <w:shd w:val="clear" w:color="auto" w:fill="F2F2F2"/>
      </w:pPr>
      <w:r>
        <w:rPr>
          <w:rFonts w:ascii="Consolas" w:hAnsi="Consolas"/>
          <w:sz w:val="16"/>
        </w:rPr>
        <w:t>// отозвано, доказательство пишет только record_evidence. Ни один из</w:t>
      </w:r>
    </w:p>
    <w:p>
      <w:pPr>
        <w:spacing w:after="0" w:before="0"/>
        <w:shd w:val="clear" w:color="auto" w:fill="F2F2F2"/>
      </w:pPr>
      <w:r>
        <w:rPr>
          <w:rFonts w:ascii="Consolas" w:hAnsi="Consolas"/>
          <w:sz w:val="16"/>
        </w:rPr>
        <w:t>// аудитов P1–P5B противоречия не заметил: сверщики читали код, а не то,</w:t>
      </w:r>
    </w:p>
    <w:p>
      <w:pPr>
        <w:spacing w:after="0" w:before="0"/>
        <w:shd w:val="clear" w:color="auto" w:fill="F2F2F2"/>
      </w:pPr>
      <w:r>
        <w:rPr>
          <w:rFonts w:ascii="Consolas" w:hAnsi="Consolas"/>
          <w:sz w:val="16"/>
        </w:rPr>
        <w:t>// что о нём сказано словами. Теперь, пока канон отзывает право, раздел 5</w:t>
      </w:r>
    </w:p>
    <w:p>
      <w:pPr>
        <w:spacing w:after="0" w:before="0"/>
        <w:shd w:val="clear" w:color="auto" w:fill="F2F2F2"/>
      </w:pPr>
      <w:r>
        <w:rPr>
          <w:rFonts w:ascii="Consolas" w:hAnsi="Consolas"/>
          <w:sz w:val="16"/>
        </w:rPr>
        <w:t>// не вправе называть запись прямой.</w:t>
      </w:r>
    </w:p>
    <w:p>
      <w:pPr>
        <w:spacing w:after="0" w:before="0"/>
        <w:shd w:val="clear" w:color="auto" w:fill="F2F2F2"/>
      </w:pPr>
      <w:r>
        <w:rPr>
          <w:rFonts w:ascii="Consolas" w:hAnsi="Consolas"/>
          <w:sz w:val="16"/>
        </w:rPr>
        <w:t>const proseProblems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revoked = /REVOKE\s+INSERT\s+ON\s+bem_core\.evidence\s+FROM\s+bem_kernel_rw/.test(sql);</w:t>
      </w:r>
    </w:p>
    <w:p>
      <w:pPr>
        <w:spacing w:after="0" w:before="0"/>
        <w:shd w:val="clear" w:color="auto" w:fill="F2F2F2"/>
      </w:pPr>
      <w:r>
        <w:rPr>
          <w:rFonts w:ascii="Consolas" w:hAnsi="Consolas"/>
          <w:sz w:val="16"/>
        </w:rPr>
        <w:t xml:space="preserve">  const a5 = doc.indexOf('\n# 5. ');</w:t>
      </w:r>
    </w:p>
    <w:p>
      <w:pPr>
        <w:spacing w:after="0" w:before="0"/>
        <w:shd w:val="clear" w:color="auto" w:fill="F2F2F2"/>
      </w:pPr>
      <w:r>
        <w:rPr>
          <w:rFonts w:ascii="Consolas" w:hAnsi="Consolas"/>
          <w:sz w:val="16"/>
        </w:rPr>
        <w:t xml:space="preserve">  const b5 = a5 &lt; 0 ? -1 : doc.indexOf('\n# 6. ', a5);</w:t>
      </w:r>
    </w:p>
    <w:p>
      <w:pPr>
        <w:spacing w:after="0" w:before="0"/>
        <w:shd w:val="clear" w:color="auto" w:fill="F2F2F2"/>
      </w:pPr>
      <w:r>
        <w:rPr>
          <w:rFonts w:ascii="Consolas" w:hAnsi="Consolas"/>
          <w:sz w:val="16"/>
        </w:rPr>
        <w:t xml:space="preserve">  const sec5 = a5 &lt; 0 || b5 &lt; 0 ? '' : doc.slice(a5, b5);</w:t>
      </w:r>
    </w:p>
    <w:p>
      <w:pPr>
        <w:spacing w:after="0" w:before="0"/>
        <w:shd w:val="clear" w:color="auto" w:fill="F2F2F2"/>
      </w:pPr>
      <w:r>
        <w:rPr>
          <w:rFonts w:ascii="Consolas" w:hAnsi="Consolas"/>
          <w:sz w:val="16"/>
        </w:rPr>
        <w:t xml:space="preserve">  if (!sec5) proseProblems.push('раздела 5 нет в документе');</w:t>
      </w:r>
    </w:p>
    <w:p>
      <w:pPr>
        <w:spacing w:after="0" w:before="0"/>
        <w:shd w:val="clear" w:color="auto" w:fill="F2F2F2"/>
      </w:pPr>
      <w:r>
        <w:rPr>
          <w:rFonts w:ascii="Consolas" w:hAnsi="Consolas"/>
          <w:sz w:val="16"/>
        </w:rPr>
        <w:t xml:space="preserve">  if (!revoked) {</w:t>
      </w:r>
    </w:p>
    <w:p>
      <w:pPr>
        <w:spacing w:after="0" w:before="0"/>
        <w:shd w:val="clear" w:color="auto" w:fill="F2F2F2"/>
      </w:pPr>
      <w:r>
        <w:rPr>
          <w:rFonts w:ascii="Consolas" w:hAnsi="Consolas"/>
          <w:sz w:val="16"/>
        </w:rPr>
        <w:t xml:space="preserve">    proseProblems.push('в каноне нет REVOKE INSERT ON bem_core.evidence FROM bem_kernel_rw: текст раздела 5 сверить не с чем');</w:t>
      </w:r>
    </w:p>
    <w:p>
      <w:pPr>
        <w:spacing w:after="0" w:before="0"/>
        <w:shd w:val="clear" w:color="auto" w:fill="F2F2F2"/>
      </w:pPr>
      <w:r>
        <w:rPr>
          <w:rFonts w:ascii="Consolas" w:hAnsi="Consolas"/>
          <w:sz w:val="16"/>
        </w:rPr>
        <w:t xml:space="preserve">  } else if (sec5) {</w:t>
      </w:r>
    </w:p>
    <w:p>
      <w:pPr>
        <w:spacing w:after="0" w:before="0"/>
        <w:shd w:val="clear" w:color="auto" w:fill="F2F2F2"/>
      </w:pPr>
      <w:r>
        <w:rPr>
          <w:rFonts w:ascii="Consolas" w:hAnsi="Consolas"/>
          <w:sz w:val="16"/>
        </w:rPr>
        <w:t xml:space="preserve">    const row = sec5.split('\n').find((l) =&gt; l.startsWith('| Записать доказательство '));</w:t>
      </w:r>
    </w:p>
    <w:p>
      <w:pPr>
        <w:spacing w:after="0" w:before="0"/>
        <w:shd w:val="clear" w:color="auto" w:fill="F2F2F2"/>
      </w:pPr>
      <w:r>
        <w:rPr>
          <w:rFonts w:ascii="Consolas" w:hAnsi="Consolas"/>
          <w:sz w:val="16"/>
        </w:rPr>
        <w:t xml:space="preserve">    if (!row) {</w:t>
      </w:r>
    </w:p>
    <w:p>
      <w:pPr>
        <w:spacing w:after="0" w:before="0"/>
        <w:shd w:val="clear" w:color="auto" w:fill="F2F2F2"/>
      </w:pPr>
      <w:r>
        <w:rPr>
          <w:rFonts w:ascii="Consolas" w:hAnsi="Consolas"/>
          <w:sz w:val="16"/>
        </w:rPr>
        <w:t xml:space="preserve">      proseProblems.push('в разделе 5.2 нет строки «Записать доказательство»');</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cells = row.split('|').map((c) =&gt; c.trim());</w:t>
      </w:r>
    </w:p>
    <w:p>
      <w:pPr>
        <w:spacing w:after="0" w:before="0"/>
        <w:shd w:val="clear" w:color="auto" w:fill="F2F2F2"/>
      </w:pPr>
      <w:r>
        <w:rPr>
          <w:rFonts w:ascii="Consolas" w:hAnsi="Consolas"/>
          <w:sz w:val="16"/>
        </w:rPr>
        <w:t xml:space="preserve">      if (!/^нет(?![А-Яа-яЁё])/.test(cells[2] || '')) {</w:t>
      </w:r>
    </w:p>
    <w:p>
      <w:pPr>
        <w:spacing w:after="0" w:before="0"/>
        <w:shd w:val="clear" w:color="auto" w:fill="F2F2F2"/>
      </w:pPr>
      <w:r>
        <w:rPr>
          <w:rFonts w:ascii="Consolas" w:hAnsi="Consolas"/>
          <w:sz w:val="16"/>
        </w:rPr>
        <w:t xml:space="preserve">        proseProblems.push('раздел 5.2: право на запись доказательства названо выданным, а канон его отзывает: ' + (cells[2]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(!(cells[3] || '').includes('bem_control.record_evidence')) {</w:t>
      </w:r>
    </w:p>
    <w:p>
      <w:pPr>
        <w:spacing w:after="0" w:before="0"/>
        <w:shd w:val="clear" w:color="auto" w:fill="F2F2F2"/>
      </w:pPr>
      <w:r>
        <w:rPr>
          <w:rFonts w:ascii="Consolas" w:hAnsi="Consolas"/>
          <w:sz w:val="16"/>
        </w:rPr>
        <w:t xml:space="preserve">        proseProblems.push('раздел 5.2: единственный путь записи доказательства не назван: bem_control.record_evidence');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said = [</w:t>
      </w:r>
    </w:p>
    <w:p>
      <w:pPr>
        <w:spacing w:after="0" w:before="0"/>
        <w:shd w:val="clear" w:color="auto" w:fill="F2F2F2"/>
      </w:pPr>
      <w:r>
        <w:rPr>
          <w:rFonts w:ascii="Consolas" w:hAnsi="Consolas"/>
          <w:sz w:val="16"/>
        </w:rPr>
        <w:t xml:space="preserve">      [new RegExp('оставлен[аоы]?\\s+прямой'), 'запись доказательства «оставлена прямой»'],</w:t>
      </w:r>
    </w:p>
    <w:p>
      <w:pPr>
        <w:spacing w:after="0" w:before="0"/>
        <w:shd w:val="clear" w:color="auto" w:fill="F2F2F2"/>
      </w:pPr>
      <w:r>
        <w:rPr>
          <w:rFonts w:ascii="Consolas" w:hAnsi="Consolas"/>
          <w:sz w:val="16"/>
        </w:rPr>
        <w:t xml:space="preserve">      [new RegExp('да,\\s*' + TICK + 'INSERT' + TICK + '\\s+на\\s+' + TICK + 'bem_core\\.evidence' + TICK),</w:t>
      </w:r>
    </w:p>
    <w:p>
      <w:pPr>
        <w:spacing w:after="0" w:before="0"/>
        <w:shd w:val="clear" w:color="auto" w:fill="F2F2F2"/>
      </w:pPr>
      <w:r>
        <w:rPr>
          <w:rFonts w:ascii="Consolas" w:hAnsi="Consolas"/>
          <w:sz w:val="16"/>
        </w:rPr>
        <w:t xml:space="preserve">       '«да, INSERT на bem_core.evidence»'],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[re, what] of said) {</w:t>
      </w:r>
    </w:p>
    <w:p>
      <w:pPr>
        <w:spacing w:after="0" w:before="0"/>
        <w:shd w:val="clear" w:color="auto" w:fill="F2F2F2"/>
      </w:pPr>
      <w:r>
        <w:rPr>
          <w:rFonts w:ascii="Consolas" w:hAnsi="Consolas"/>
          <w:sz w:val="16"/>
        </w:rPr>
        <w:t xml:space="preserve">      if (re.test(sec5)) proseProblems.push('раздел 5: ' + what + ', а канон отзывает право INSERT');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R32/R33. Последний абзац и паспорт: редакция берётся СНАРУЖИ -----------</w:t>
      </w:r>
    </w:p>
    <w:p>
      <w:pPr>
        <w:spacing w:after="0" w:before="0"/>
        <w:shd w:val="clear" w:color="auto" w:fill="F2F2F2"/>
      </w:pPr>
      <w:r>
        <w:rPr>
          <w:rFonts w:ascii="Consolas" w:hAnsi="Consolas"/>
          <w:sz w:val="16"/>
        </w:rPr>
        <w:t>// (РАУНД-R32-РЕДАКЦИЯ: код, изменено РАУНД-R33-РЕДАКЦИЯ). Замечание L-H116-R16-02</w:t>
      </w:r>
    </w:p>
    <w:p>
      <w:pPr>
        <w:spacing w:after="0" w:before="0"/>
        <w:shd w:val="clear" w:color="auto" w:fill="F2F2F2"/>
      </w:pPr>
      <w:r>
        <w:rPr>
          <w:rFonts w:ascii="Consolas" w:hAnsi="Consolas"/>
          <w:sz w:val="16"/>
        </w:rPr>
        <w:t>// (R32) сверяло последний абзац с версией ИЗ ПАСПОРТА ТОГО ЖЕ ДОКУМЕНТА. Источник</w:t>
      </w:r>
    </w:p>
    <w:p>
      <w:pPr>
        <w:spacing w:after="0" w:before="0"/>
        <w:shd w:val="clear" w:color="auto" w:fill="F2F2F2"/>
      </w:pPr>
      <w:r>
        <w:rPr>
          <w:rFonts w:ascii="Consolas" w:hAnsi="Consolas"/>
          <w:sz w:val="16"/>
        </w:rPr>
        <w:t>// самоссылочный: совместная подделка, понижающая паспорт и абзац на одно и то же</w:t>
      </w:r>
    </w:p>
    <w:p>
      <w:pPr>
        <w:spacing w:after="0" w:before="0"/>
        <w:shd w:val="clear" w:color="auto" w:fill="F2F2F2"/>
      </w:pPr>
      <w:r>
        <w:rPr>
          <w:rFonts w:ascii="Consolas" w:hAnsi="Consolas"/>
          <w:sz w:val="16"/>
        </w:rPr>
        <w:t>// число сразу, согласна сама с собой, и отказа не было (замечание L-H117-R17-02</w:t>
      </w:r>
    </w:p>
    <w:p>
      <w:pPr>
        <w:spacing w:after="0" w:before="0"/>
        <w:shd w:val="clear" w:color="auto" w:fill="F2F2F2"/>
      </w:pPr>
      <w:r>
        <w:rPr>
          <w:rFonts w:ascii="Consolas" w:hAnsi="Consolas"/>
          <w:sz w:val="16"/>
        </w:rPr>
        <w:t>// = B-04, найдено запуском B-NI-4 аудитора). Теперь ожидаемая редакция приходит</w:t>
      </w:r>
    </w:p>
    <w:p>
      <w:pPr>
        <w:spacing w:after="0" w:before="0"/>
        <w:shd w:val="clear" w:color="auto" w:fill="F2F2F2"/>
      </w:pPr>
      <w:r>
        <w:rPr>
          <w:rFonts w:ascii="Consolas" w:hAnsi="Consolas"/>
          <w:sz w:val="16"/>
        </w:rPr>
        <w:t>// только СНАРУЖИ: ключ --expect-edition (высший приоритет) или имя входного</w:t>
      </w:r>
    </w:p>
    <w:p>
      <w:pPr>
        <w:spacing w:after="0" w:before="0"/>
        <w:shd w:val="clear" w:color="auto" w:fill="F2F2F2"/>
      </w:pPr>
      <w:r>
        <w:rPr>
          <w:rFonts w:ascii="Consolas" w:hAnsi="Consolas"/>
          <w:sz w:val="16"/>
        </w:rPr>
        <w:t>// файла (H1_17.md, H1_21.md и т. п. — тот файл, что назвали в командной строке,</w:t>
      </w:r>
    </w:p>
    <w:p>
      <w:pPr>
        <w:spacing w:after="0" w:before="0"/>
        <w:shd w:val="clear" w:color="auto" w:fill="F2F2F2"/>
      </w:pPr>
      <w:r>
        <w:rPr>
          <w:rFonts w:ascii="Consolas" w:hAnsi="Consolas"/>
          <w:sz w:val="16"/>
        </w:rPr>
        <w:t>// а не текст внутри него). Паспорт документа сверяется с этим значением как</w:t>
      </w:r>
    </w:p>
    <w:p>
      <w:pPr>
        <w:spacing w:after="0" w:before="0"/>
        <w:shd w:val="clear" w:color="auto" w:fill="F2F2F2"/>
      </w:pPr>
      <w:r>
        <w:rPr>
          <w:rFonts w:ascii="Consolas" w:hAnsi="Consolas"/>
          <w:sz w:val="16"/>
        </w:rPr>
        <w:t>// рядовая величина, а не как образец для абзаца.</w:t>
      </w:r>
    </w:p>
    <w:p>
      <w:pPr>
        <w:spacing w:after="0" w:before="0"/>
        <w:shd w:val="clear" w:color="auto" w:fill="F2F2F2"/>
      </w:pPr>
      <w:r>
        <w:rPr>
          <w:rFonts w:ascii="Consolas" w:hAnsi="Consolas"/>
          <w:sz w:val="16"/>
        </w:rPr>
        <w:t>const editionProblems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fromFlag = argAfter('--expect-edition');</w:t>
      </w:r>
    </w:p>
    <w:p>
      <w:pPr>
        <w:spacing w:after="0" w:before="0"/>
        <w:shd w:val="clear" w:color="auto" w:fill="F2F2F2"/>
      </w:pPr>
      <w:r>
        <w:rPr>
          <w:rFonts w:ascii="Consolas" w:hAnsi="Consolas"/>
          <w:sz w:val="16"/>
        </w:rPr>
        <w:t xml:space="preserve">  const nameMatch = String(file).match(/H1_(\d+)(?=[._]|$)/);</w:t>
      </w:r>
    </w:p>
    <w:p>
      <w:pPr>
        <w:spacing w:after="0" w:before="0"/>
        <w:shd w:val="clear" w:color="auto" w:fill="F2F2F2"/>
      </w:pPr>
      <w:r>
        <w:rPr>
          <w:rFonts w:ascii="Consolas" w:hAnsi="Consolas"/>
          <w:sz w:val="16"/>
        </w:rPr>
        <w:t xml:space="preserve">  const fromName = nameMatch ? 'H1.' + nameMatch[1] : null;</w:t>
      </w:r>
    </w:p>
    <w:p>
      <w:pPr>
        <w:spacing w:after="0" w:before="0"/>
        <w:shd w:val="clear" w:color="auto" w:fill="F2F2F2"/>
      </w:pPr>
      <w:r>
        <w:rPr>
          <w:rFonts w:ascii="Consolas" w:hAnsi="Consolas"/>
          <w:sz w:val="16"/>
        </w:rPr>
        <w:t xml:space="preserve">  const expected = fromFlag || fromName;</w:t>
      </w:r>
    </w:p>
    <w:p>
      <w:pPr>
        <w:spacing w:after="0" w:before="0"/>
        <w:shd w:val="clear" w:color="auto" w:fill="F2F2F2"/>
      </w:pPr>
      <w:r>
        <w:rPr>
          <w:rFonts w:ascii="Consolas" w:hAnsi="Consolas"/>
          <w:sz w:val="16"/>
        </w:rPr>
        <w:t xml:space="preserve">  if (!expected) {</w:t>
      </w:r>
    </w:p>
    <w:p>
      <w:pPr>
        <w:spacing w:after="0" w:before="0"/>
        <w:shd w:val="clear" w:color="auto" w:fill="F2F2F2"/>
      </w:pPr>
      <w:r>
        <w:rPr>
          <w:rFonts w:ascii="Consolas" w:hAnsi="Consolas"/>
          <w:sz w:val="16"/>
        </w:rPr>
        <w:t xml:space="preserve">    editionProblems.push('нет независимого источника ожидаемой редакции: ни --expect-edition, ни имя файла её не задают');</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v = /ВЕРСИЯ:\s*\nv(\d+)\.(\d+)/.exec(doc);</w:t>
      </w:r>
    </w:p>
    <w:p>
      <w:pPr>
        <w:spacing w:after="0" w:before="0"/>
        <w:shd w:val="clear" w:color="auto" w:fill="F2F2F2"/>
      </w:pPr>
      <w:r>
        <w:rPr>
          <w:rFonts w:ascii="Consolas" w:hAnsi="Consolas"/>
          <w:sz w:val="16"/>
        </w:rPr>
        <w:t xml:space="preserve">    const at = doc.lastIndexOf('**Последнее и главное.**');</w:t>
      </w:r>
    </w:p>
    <w:p>
      <w:pPr>
        <w:spacing w:after="0" w:before="0"/>
        <w:shd w:val="clear" w:color="auto" w:fill="F2F2F2"/>
      </w:pPr>
      <w:r>
        <w:rPr>
          <w:rFonts w:ascii="Consolas" w:hAnsi="Consolas"/>
          <w:sz w:val="16"/>
        </w:rPr>
        <w:t xml:space="preserve">    if (!v) {</w:t>
      </w:r>
    </w:p>
    <w:p>
      <w:pPr>
        <w:spacing w:after="0" w:before="0"/>
        <w:shd w:val="clear" w:color="auto" w:fill="F2F2F2"/>
      </w:pPr>
      <w:r>
        <w:rPr>
          <w:rFonts w:ascii="Consolas" w:hAnsi="Consolas"/>
          <w:sz w:val="16"/>
        </w:rPr>
        <w:t xml:space="preserve">      editionProblems.push('в паспорте документа нет строки версии');</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passport = 'H' + v[1] + '.' + v[2];</w:t>
      </w:r>
    </w:p>
    <w:p>
      <w:pPr>
        <w:spacing w:after="0" w:before="0"/>
        <w:shd w:val="clear" w:color="auto" w:fill="F2F2F2"/>
      </w:pPr>
      <w:r>
        <w:rPr>
          <w:rFonts w:ascii="Consolas" w:hAnsi="Consolas"/>
          <w:sz w:val="16"/>
        </w:rPr>
        <w:t xml:space="preserve">      if (passport !== expected) {</w:t>
      </w:r>
    </w:p>
    <w:p>
      <w:pPr>
        <w:spacing w:after="0" w:before="0"/>
        <w:shd w:val="clear" w:color="auto" w:fill="F2F2F2"/>
      </w:pPr>
      <w:r>
        <w:rPr>
          <w:rFonts w:ascii="Consolas" w:hAnsi="Consolas"/>
          <w:sz w:val="16"/>
        </w:rPr>
        <w:t xml:space="preserve">        editionProblems.push('паспорт называет редакцию ' + passport + ', а ожидается ' + expected);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(at &lt; 0) {</w:t>
      </w:r>
    </w:p>
    <w:p>
      <w:pPr>
        <w:spacing w:after="0" w:before="0"/>
        <w:shd w:val="clear" w:color="auto" w:fill="F2F2F2"/>
      </w:pPr>
      <w:r>
        <w:rPr>
          <w:rFonts w:ascii="Consolas" w:hAnsi="Consolas"/>
          <w:sz w:val="16"/>
        </w:rPr>
        <w:t xml:space="preserve">        editionProblems.push('в конце документа нет абзаца «Последнее и главное»');</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named = doc.slice(at).match(/H\d+\.\d+/g) || [];</w:t>
      </w:r>
    </w:p>
    <w:p>
      <w:pPr>
        <w:spacing w:after="0" w:before="0"/>
        <w:shd w:val="clear" w:color="auto" w:fill="F2F2F2"/>
      </w:pPr>
      <w:r>
        <w:rPr>
          <w:rFonts w:ascii="Consolas" w:hAnsi="Consolas"/>
          <w:sz w:val="16"/>
        </w:rPr>
        <w:t xml:space="preserve">        if (!named.includes(expected)) editionProblems.push('последний абзац не называет ожидаемую редакцию ' + expected);</w:t>
      </w:r>
    </w:p>
    <w:p>
      <w:pPr>
        <w:spacing w:after="0" w:before="0"/>
        <w:shd w:val="clear" w:color="auto" w:fill="F2F2F2"/>
      </w:pPr>
      <w:r>
        <w:rPr>
          <w:rFonts w:ascii="Consolas" w:hAnsi="Consolas"/>
          <w:sz w:val="16"/>
        </w:rPr>
        <w:t xml:space="preserve">        for (const n of new Set(named)) {</w:t>
      </w:r>
    </w:p>
    <w:p>
      <w:pPr>
        <w:spacing w:after="0" w:before="0"/>
        <w:shd w:val="clear" w:color="auto" w:fill="F2F2F2"/>
      </w:pPr>
      <w:r>
        <w:rPr>
          <w:rFonts w:ascii="Consolas" w:hAnsi="Consolas"/>
          <w:sz w:val="16"/>
        </w:rPr>
        <w:t xml:space="preserve">          if (n !== expected) editionProblems.push('последний абзац называет чужую редакцию ' + n + ', а ожидается ' + expected);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Постоянное условие ветвления ---------------------------------------</w:t>
      </w:r>
    </w:p>
    <w:p>
      <w:pPr>
        <w:spacing w:after="0" w:before="0"/>
        <w:shd w:val="clear" w:color="auto" w:fill="F2F2F2"/>
      </w:pPr>
      <w:r>
        <w:rPr>
          <w:rFonts w:ascii="Consolas" w:hAnsi="Consolas"/>
          <w:sz w:val="16"/>
        </w:rPr>
        <w:t>// Подделка I-H114-02 оставляет проверку на месте и меняет только её</w:t>
      </w:r>
    </w:p>
    <w:p>
      <w:pPr>
        <w:spacing w:after="0" w:before="0"/>
        <w:shd w:val="clear" w:color="auto" w:fill="F2F2F2"/>
      </w:pPr>
      <w:r>
        <w:rPr>
          <w:rFonts w:ascii="Consolas" w:hAnsi="Consolas"/>
          <w:sz w:val="16"/>
        </w:rPr>
        <w:t>// условие на постоянное: `IF false THEN RAISE EXCEPTION ...`. Ни один</w:t>
      </w:r>
    </w:p>
    <w:p>
      <w:pPr>
        <w:spacing w:after="0" w:before="0"/>
        <w:shd w:val="clear" w:color="auto" w:fill="F2F2F2"/>
      </w:pPr>
      <w:r>
        <w:rPr>
          <w:rFonts w:ascii="Consolas" w:hAnsi="Consolas"/>
          <w:sz w:val="16"/>
        </w:rPr>
        <w:t>// договор при этом не расходится, а отказ больше никогда не случится.</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Слова-связки постоянного условия перечислены закрытым списком. Если</w:t>
      </w:r>
    </w:p>
    <w:p>
      <w:pPr>
        <w:spacing w:after="0" w:before="0"/>
        <w:shd w:val="clear" w:color="auto" w:fill="F2F2F2"/>
      </w:pPr>
      <w:r>
        <w:rPr>
          <w:rFonts w:ascii="Consolas" w:hAnsi="Consolas"/>
          <w:sz w:val="16"/>
        </w:rPr>
        <w:t>// после их удаления в условии не осталось ни одного имени, условие ни</w:t>
      </w:r>
    </w:p>
    <w:p>
      <w:pPr>
        <w:spacing w:after="0" w:before="0"/>
        <w:shd w:val="clear" w:color="auto" w:fill="F2F2F2"/>
      </w:pPr>
      <w:r>
        <w:rPr>
          <w:rFonts w:ascii="Consolas" w:hAnsi="Consolas"/>
          <w:sz w:val="16"/>
        </w:rPr>
        <w:t>// от чего не зависит — это расхождение.</w:t>
      </w:r>
    </w:p>
    <w:p>
      <w:pPr>
        <w:spacing w:after="0" w:before="0"/>
        <w:shd w:val="clear" w:color="auto" w:fill="F2F2F2"/>
      </w:pPr>
      <w:r>
        <w:rPr>
          <w:rFonts w:ascii="Consolas" w:hAnsi="Consolas"/>
          <w:sz w:val="16"/>
        </w:rPr>
        <w:t>const constGuard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WORDS = new Set(['true', 'false', 'null', 'not', 'and', 'or',</w:t>
      </w:r>
    </w:p>
    <w:p>
      <w:pPr>
        <w:spacing w:after="0" w:before="0"/>
        <w:shd w:val="clear" w:color="auto" w:fill="F2F2F2"/>
      </w:pPr>
      <w:r>
        <w:rPr>
          <w:rFonts w:ascii="Consolas" w:hAnsi="Consolas"/>
          <w:sz w:val="16"/>
        </w:rPr>
        <w:t xml:space="preserve">                         'is', 'distinct', 'from', 'unknown']);</w:t>
      </w:r>
    </w:p>
    <w:p>
      <w:pPr>
        <w:spacing w:after="0" w:before="0"/>
        <w:shd w:val="clear" w:color="auto" w:fill="F2F2F2"/>
      </w:pPr>
      <w:r>
        <w:rPr>
          <w:rFonts w:ascii="Consolas" w:hAnsi="Consolas"/>
          <w:sz w:val="16"/>
        </w:rPr>
        <w:t xml:space="preserve">  for (const m of all('\\b(ELSIF|IF)\\s+([^;]{1,200}?)\\s+THEN\\b', sql)) {</w:t>
      </w:r>
    </w:p>
    <w:p>
      <w:pPr>
        <w:spacing w:after="0" w:before="0"/>
        <w:shd w:val="clear" w:color="auto" w:fill="F2F2F2"/>
      </w:pPr>
      <w:r>
        <w:rPr>
          <w:rFonts w:ascii="Consolas" w:hAnsi="Consolas"/>
          <w:sz w:val="16"/>
        </w:rPr>
        <w:t xml:space="preserve">    const cond = m[2].replace(/[()]/g, ' ').replace(/\s+/g, ' ').trim();</w:t>
      </w:r>
    </w:p>
    <w:p>
      <w:pPr>
        <w:spacing w:after="0" w:before="0"/>
        <w:shd w:val="clear" w:color="auto" w:fill="F2F2F2"/>
      </w:pPr>
      <w:r>
        <w:rPr>
          <w:rFonts w:ascii="Consolas" w:hAnsi="Consolas"/>
          <w:sz w:val="16"/>
        </w:rPr>
        <w:t xml:space="preserve">    const names = (cond.match(/[A-Za-z_][A-Za-z_0-9.]*/g) || [])</w:t>
      </w:r>
    </w:p>
    <w:p>
      <w:pPr>
        <w:spacing w:after="0" w:before="0"/>
        <w:shd w:val="clear" w:color="auto" w:fill="F2F2F2"/>
      </w:pPr>
      <w:r>
        <w:rPr>
          <w:rFonts w:ascii="Consolas" w:hAnsi="Consolas"/>
          <w:sz w:val="16"/>
        </w:rPr>
        <w:t xml:space="preserve">      .filter((w) =&gt; !WORDS.has(w.toLowerCase()));</w:t>
      </w:r>
    </w:p>
    <w:p>
      <w:pPr>
        <w:spacing w:after="0" w:before="0"/>
        <w:shd w:val="clear" w:color="auto" w:fill="F2F2F2"/>
      </w:pPr>
      <w:r>
        <w:rPr>
          <w:rFonts w:ascii="Consolas" w:hAnsi="Consolas"/>
          <w:sz w:val="16"/>
        </w:rPr>
        <w:t xml:space="preserve">    if (names.length === 0) {</w:t>
      </w:r>
    </w:p>
    <w:p>
      <w:pPr>
        <w:spacing w:after="0" w:before="0"/>
        <w:shd w:val="clear" w:color="auto" w:fill="F2F2F2"/>
      </w:pPr>
      <w:r>
        <w:rPr>
          <w:rFonts w:ascii="Consolas" w:hAnsi="Consolas"/>
          <w:sz w:val="16"/>
        </w:rPr>
        <w:t xml:space="preserve">      constGuard.push('постоянное условие ветвления: ' + m[1] + ' ' + cond + ' THEN');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Блочные пояснения в каноне запрещены -------------------------------</w:t>
      </w:r>
    </w:p>
    <w:p>
      <w:pPr>
        <w:spacing w:after="0" w:before="0"/>
        <w:shd w:val="clear" w:color="auto" w:fill="F2F2F2"/>
      </w:pPr>
      <w:r>
        <w:rPr>
          <w:rFonts w:ascii="Consolas" w:hAnsi="Consolas"/>
          <w:sz w:val="16"/>
        </w:rPr>
        <w:t>// Пояснение вида /* ... */ может закрывать команду целиком или только её</w:t>
      </w:r>
    </w:p>
    <w:p>
      <w:pPr>
        <w:spacing w:after="0" w:before="0"/>
        <w:shd w:val="clear" w:color="auto" w:fill="F2F2F2"/>
      </w:pPr>
      <w:r>
        <w:rPr>
          <w:rFonts w:ascii="Consolas" w:hAnsi="Consolas"/>
          <w:sz w:val="16"/>
        </w:rPr>
        <w:t>// начало, и тогда разборщик и сервер читают текст по-разному. Канон</w:t>
      </w:r>
    </w:p>
    <w:p>
      <w:pPr>
        <w:spacing w:after="0" w:before="0"/>
        <w:shd w:val="clear" w:color="auto" w:fill="F2F2F2"/>
      </w:pPr>
      <w:r>
        <w:rPr>
          <w:rFonts w:ascii="Consolas" w:hAnsi="Consolas"/>
          <w:sz w:val="16"/>
        </w:rPr>
        <w:t>// такими пояснениями не пользуется ни разу, поэтому правило простое:</w:t>
      </w:r>
    </w:p>
    <w:p>
      <w:pPr>
        <w:spacing w:after="0" w:before="0"/>
        <w:shd w:val="clear" w:color="auto" w:fill="F2F2F2"/>
      </w:pPr>
      <w:r>
        <w:rPr>
          <w:rFonts w:ascii="Consolas" w:hAnsi="Consolas"/>
          <w:sz w:val="16"/>
        </w:rPr>
        <w:t>// их там нет вовсе. Запрет дешевле, чем разбор всех случаев.</w:t>
      </w:r>
    </w:p>
    <w:p>
      <w:pPr>
        <w:spacing w:after="0" w:before="0"/>
        <w:shd w:val="clear" w:color="auto" w:fill="F2F2F2"/>
      </w:pPr>
      <w:r>
        <w:rPr>
          <w:rFonts w:ascii="Consolas" w:hAnsi="Consolas"/>
          <w:sz w:val="16"/>
        </w:rPr>
        <w:t>const blockCommentProblems = [];</w:t>
      </w:r>
    </w:p>
    <w:p>
      <w:pPr>
        <w:spacing w:after="0" w:before="0"/>
        <w:shd w:val="clear" w:color="auto" w:fill="F2F2F2"/>
      </w:pPr>
      <w:r>
        <w:rPr>
          <w:rFonts w:ascii="Consolas" w:hAnsi="Consolas"/>
          <w:sz w:val="16"/>
        </w:rPr>
        <w:t>for (const m of all('/\\*', sql)) {</w:t>
      </w:r>
    </w:p>
    <w:p>
      <w:pPr>
        <w:spacing w:after="0" w:before="0"/>
        <w:shd w:val="clear" w:color="auto" w:fill="F2F2F2"/>
      </w:pPr>
      <w:r>
        <w:rPr>
          <w:rFonts w:ascii="Consolas" w:hAnsi="Consolas"/>
          <w:sz w:val="16"/>
        </w:rPr>
        <w:t xml:space="preserve">  blockCommentProblems.push('блочное пояснение в каноне, знак ' + m.index);</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Кто записан выдавшим членство --------------------------------------</w:t>
      </w:r>
    </w:p>
    <w:p>
      <w:pPr>
        <w:spacing w:after="0" w:before="0"/>
        <w:shd w:val="clear" w:color="auto" w:fill="F2F2F2"/>
      </w:pPr>
      <w:r>
        <w:rPr>
          <w:rFonts w:ascii="Consolas" w:hAnsi="Consolas"/>
          <w:sz w:val="16"/>
        </w:rPr>
        <w:t>// Замечание M-H113-R13-03. PostgreSQL 16 пишет выдавшим начального</w:t>
      </w:r>
    </w:p>
    <w:p>
      <w:pPr>
        <w:spacing w:after="0" w:before="0"/>
        <w:shd w:val="clear" w:color="auto" w:fill="F2F2F2"/>
      </w:pPr>
      <w:r>
        <w:rPr>
          <w:rFonts w:ascii="Consolas" w:hAnsi="Consolas"/>
          <w:sz w:val="16"/>
        </w:rPr>
        <w:t>// суперпользователя кластера — роль с постоянным номером 10, — а не того,</w:t>
      </w:r>
    </w:p>
    <w:p>
      <w:pPr>
        <w:spacing w:after="0" w:before="0"/>
        <w:shd w:val="clear" w:color="auto" w:fill="F2F2F2"/>
      </w:pPr>
      <w:r>
        <w:rPr>
          <w:rFonts w:ascii="Consolas" w:hAnsi="Consolas"/>
          <w:sz w:val="16"/>
        </w:rPr>
        <w:t>// кто выполнил команду. Сверка с current_user отказывала на верном</w:t>
      </w:r>
    </w:p>
    <w:p>
      <w:pPr>
        <w:spacing w:after="0" w:before="0"/>
        <w:shd w:val="clear" w:color="auto" w:fill="F2F2F2"/>
      </w:pPr>
      <w:r>
        <w:rPr>
          <w:rFonts w:ascii="Consolas" w:hAnsi="Consolas"/>
          <w:sz w:val="16"/>
        </w:rPr>
        <w:t>// состоянии. Договор один, и он проверяется по тексту канона.</w:t>
      </w:r>
    </w:p>
    <w:p>
      <w:pPr>
        <w:spacing w:after="0" w:before="0"/>
        <w:shd w:val="clear" w:color="auto" w:fill="F2F2F2"/>
      </w:pPr>
      <w:r>
        <w:rPr>
          <w:rFonts w:ascii="Consolas" w:hAnsi="Consolas"/>
          <w:sz w:val="16"/>
        </w:rPr>
        <w:t>const grantorProblems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hits = [...all('\\bm\\.grantor\\s*(&lt;&gt;|=|!=)\\s*([^\\s);]+)', sql)];</w:t>
      </w:r>
    </w:p>
    <w:p>
      <w:pPr>
        <w:spacing w:after="0" w:before="0"/>
        <w:shd w:val="clear" w:color="auto" w:fill="F2F2F2"/>
      </w:pPr>
      <w:r>
        <w:rPr>
          <w:rFonts w:ascii="Consolas" w:hAnsi="Consolas"/>
          <w:sz w:val="16"/>
        </w:rPr>
        <w:t xml:space="preserve">  if (hits.length &lt; 2) {</w:t>
      </w:r>
    </w:p>
    <w:p>
      <w:pPr>
        <w:spacing w:after="0" w:before="0"/>
        <w:shd w:val="clear" w:color="auto" w:fill="F2F2F2"/>
      </w:pPr>
      <w:r>
        <w:rPr>
          <w:rFonts w:ascii="Consolas" w:hAnsi="Consolas"/>
          <w:sz w:val="16"/>
        </w:rPr>
        <w:t xml:space="preserve">    grantorProblems.push('сравнений pg_auth_members.grantor в каноне меньше двух: ' + hits.length);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h of hits) {</w:t>
      </w:r>
    </w:p>
    <w:p>
      <w:pPr>
        <w:spacing w:after="0" w:before="0"/>
        <w:shd w:val="clear" w:color="auto" w:fill="F2F2F2"/>
      </w:pPr>
      <w:r>
        <w:rPr>
          <w:rFonts w:ascii="Consolas" w:hAnsi="Consolas"/>
          <w:sz w:val="16"/>
        </w:rPr>
        <w:t xml:space="preserve">    if (h[2] !== '10') {</w:t>
      </w:r>
    </w:p>
    <w:p>
      <w:pPr>
        <w:spacing w:after="0" w:before="0"/>
        <w:shd w:val="clear" w:color="auto" w:fill="F2F2F2"/>
      </w:pPr>
      <w:r>
        <w:rPr>
          <w:rFonts w:ascii="Consolas" w:hAnsi="Consolas"/>
          <w:sz w:val="16"/>
        </w:rPr>
        <w:t xml:space="preserve">      grantorProblems.push('выдавший членство сверяется не с начальным суперпользователем: ' + h[1] + ' ' + h[2]);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Форма обёртки ------------------------------------------------------</w:t>
      </w:r>
    </w:p>
    <w:p>
      <w:pPr>
        <w:spacing w:after="0" w:before="0"/>
        <w:shd w:val="clear" w:color="auto" w:fill="F2F2F2"/>
      </w:pPr>
      <w:r>
        <w:rPr>
          <w:rFonts w:ascii="Consolas" w:hAnsi="Consolas"/>
          <w:sz w:val="16"/>
        </w:rPr>
        <w:t>// Обёртка обязана сверить сумму описи, сверить сумму каждого файла и</w:t>
      </w:r>
    </w:p>
    <w:p>
      <w:pPr>
        <w:spacing w:after="0" w:before="0"/>
        <w:shd w:val="clear" w:color="auto" w:fill="F2F2F2"/>
      </w:pPr>
      <w:r>
        <w:rPr>
          <w:rFonts w:ascii="Consolas" w:hAnsi="Consolas"/>
          <w:sz w:val="16"/>
        </w:rPr>
        <w:t>// подать psql уже прочитанные байты. Если она передаст имя файла, между</w:t>
      </w:r>
    </w:p>
    <w:p>
      <w:pPr>
        <w:spacing w:after="0" w:before="0"/>
        <w:shd w:val="clear" w:color="auto" w:fill="F2F2F2"/>
      </w:pPr>
      <w:r>
        <w:rPr>
          <w:rFonts w:ascii="Consolas" w:hAnsi="Consolas"/>
          <w:sz w:val="16"/>
        </w:rPr>
        <w:t>// сверкой суммы и запуском появится окно подмены — и сверка станет</w:t>
      </w:r>
    </w:p>
    <w:p>
      <w:pPr>
        <w:spacing w:after="0" w:before="0"/>
        <w:shd w:val="clear" w:color="auto" w:fill="F2F2F2"/>
      </w:pPr>
      <w:r>
        <w:rPr>
          <w:rFonts w:ascii="Consolas" w:hAnsi="Consolas"/>
          <w:sz w:val="16"/>
        </w:rPr>
        <w:t>// украшением.</w:t>
      </w:r>
    </w:p>
    <w:p>
      <w:pPr>
        <w:spacing w:after="0" w:before="0"/>
        <w:shd w:val="clear" w:color="auto" w:fill="F2F2F2"/>
      </w:pPr>
      <w:r>
        <w:rPr>
          <w:rFonts w:ascii="Consolas" w:hAnsi="Consolas"/>
          <w:sz w:val="16"/>
        </w:rPr>
        <w:t>const wrapperShape = [];</w:t>
      </w:r>
    </w:p>
    <w:p>
      <w:pPr>
        <w:spacing w:after="0" w:before="0"/>
        <w:shd w:val="clear" w:color="auto" w:fill="F2F2F2"/>
      </w:pPr>
      <w:r>
        <w:rPr>
          <w:rFonts w:ascii="Consolas" w:hAnsi="Consolas"/>
          <w:sz w:val="16"/>
        </w:rPr>
        <w:t>if (!wrapperText) wrapperShape.push('листинга обёртки run_migration.mjs в документе нет');</w:t>
      </w:r>
    </w:p>
    <w:p>
      <w:pPr>
        <w:spacing w:after="0" w:before="0"/>
        <w:shd w:val="clear" w:color="auto" w:fill="F2F2F2"/>
      </w:pPr>
      <w:r>
        <w:rPr>
          <w:rFonts w:ascii="Consolas" w:hAnsi="Consolas"/>
          <w:sz w:val="16"/>
        </w:rPr>
        <w:t>else {</w:t>
      </w:r>
    </w:p>
    <w:p>
      <w:pPr>
        <w:spacing w:after="0" w:before="0"/>
        <w:shd w:val="clear" w:color="auto" w:fill="F2F2F2"/>
      </w:pPr>
      <w:r>
        <w:rPr>
          <w:rFonts w:ascii="Consolas" w:hAnsi="Consolas"/>
          <w:sz w:val="16"/>
        </w:rPr>
        <w:t xml:space="preserve">  const W = wrapperText;</w:t>
      </w:r>
    </w:p>
    <w:p>
      <w:pPr>
        <w:spacing w:after="0" w:before="0"/>
        <w:shd w:val="clear" w:color="auto" w:fill="F2F2F2"/>
      </w:pPr>
      <w:r>
        <w:rPr>
          <w:rFonts w:ascii="Consolas" w:hAnsi="Consolas"/>
          <w:sz w:val="16"/>
        </w:rPr>
        <w:t xml:space="preserve">  const count = (t) =&gt; W.split(t).length - 1;</w:t>
      </w:r>
    </w:p>
    <w:p>
      <w:pPr>
        <w:spacing w:after="0" w:before="0"/>
        <w:shd w:val="clear" w:color="auto" w:fill="F2F2F2"/>
      </w:pPr>
      <w:r>
        <w:rPr>
          <w:rFonts w:ascii="Consolas" w:hAnsi="Consolas"/>
          <w:sz w:val="16"/>
        </w:rPr>
        <w:t xml:space="preserve">  const at = (t) =&gt; W.indexOf(t);</w:t>
      </w:r>
    </w:p>
    <w:p>
      <w:pPr>
        <w:spacing w:after="0" w:before="0"/>
        <w:shd w:val="clear" w:color="auto" w:fill="F2F2F2"/>
      </w:pPr>
      <w:r>
        <w:rPr>
          <w:rFonts w:ascii="Consolas" w:hAnsi="Consolas"/>
          <w:sz w:val="16"/>
        </w:rPr>
        <w:t xml:space="preserve">  const need = (t, why) =&gt; { if (!W.includes(t)) wrapperShape.push(why + ': нет ' + t); };</w:t>
      </w:r>
    </w:p>
    <w:p>
      <w:pPr>
        <w:spacing w:after="0" w:before="0"/>
        <w:shd w:val="clear" w:color="auto" w:fill="F2F2F2"/>
      </w:pPr>
      <w:r>
        <w:rPr>
          <w:rFonts w:ascii="Consolas" w:hAnsi="Consolas"/>
          <w:sz w:val="16"/>
        </w:rPr>
        <w:t xml:space="preserve">  const once = (t, why) =&gt; {</w:t>
      </w:r>
    </w:p>
    <w:p>
      <w:pPr>
        <w:spacing w:after="0" w:before="0"/>
        <w:shd w:val="clear" w:color="auto" w:fill="F2F2F2"/>
      </w:pPr>
      <w:r>
        <w:rPr>
          <w:rFonts w:ascii="Consolas" w:hAnsi="Consolas"/>
          <w:sz w:val="16"/>
        </w:rPr>
        <w:t xml:space="preserve">    const n = count(t);</w:t>
      </w:r>
    </w:p>
    <w:p>
      <w:pPr>
        <w:spacing w:after="0" w:before="0"/>
        <w:shd w:val="clear" w:color="auto" w:fill="F2F2F2"/>
      </w:pPr>
      <w:r>
        <w:rPr>
          <w:rFonts w:ascii="Consolas" w:hAnsi="Consolas"/>
          <w:sz w:val="16"/>
        </w:rPr>
        <w:t xml:space="preserve">    if (n !== 1) wrapperShape.push(why + ': вхождений ' + n + ' вместо одного: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Прежние пять проверок наличия остаются: они про другое — про то, что</w:t>
      </w:r>
    </w:p>
    <w:p>
      <w:pPr>
        <w:spacing w:after="0" w:before="0"/>
        <w:shd w:val="clear" w:color="auto" w:fill="F2F2F2"/>
      </w:pPr>
      <w:r>
        <w:rPr>
          <w:rFonts w:ascii="Consolas" w:hAnsi="Consolas"/>
          <w:sz w:val="16"/>
        </w:rPr>
        <w:t xml:space="preserve">  // обёртка подаёт серверу ровно те байты, которые сверила.</w:t>
      </w:r>
    </w:p>
    <w:p>
      <w:pPr>
        <w:spacing w:after="0" w:before="0"/>
        <w:shd w:val="clear" w:color="auto" w:fill="F2F2F2"/>
      </w:pPr>
      <w:r>
        <w:rPr>
          <w:rFonts w:ascii="Consolas" w:hAnsi="Consolas"/>
          <w:sz w:val="16"/>
        </w:rPr>
        <w:t xml:space="preserve">  for (const [mark, why] of [['if (got !== MANIFEST_SHA256) {', 'обёртка не сверяет сумму самой описи'],</w:t>
      </w:r>
    </w:p>
    <w:p>
      <w:pPr>
        <w:spacing w:after="0" w:before="0"/>
        <w:shd w:val="clear" w:color="auto" w:fill="F2F2F2"/>
      </w:pPr>
      <w:r>
        <w:rPr>
          <w:rFonts w:ascii="Consolas" w:hAnsi="Consolas"/>
          <w:sz w:val="16"/>
        </w:rPr>
        <w:t xml:space="preserve">                             ['const got = sumOf(buf);', 'обёртка не считает сумму прочитанных байтов'],</w:t>
      </w:r>
    </w:p>
    <w:p>
      <w:pPr>
        <w:spacing w:after="0" w:before="0"/>
        <w:shd w:val="clear" w:color="auto" w:fill="F2F2F2"/>
      </w:pPr>
      <w:r>
        <w:rPr>
          <w:rFonts w:ascii="Consolas" w:hAnsi="Consolas"/>
          <w:sz w:val="16"/>
        </w:rPr>
        <w:t xml:space="preserve">                             ['if (got !== want) {', 'обёртка не сверяет сумму файла с описью'],</w:t>
      </w:r>
    </w:p>
    <w:p>
      <w:pPr>
        <w:spacing w:after="0" w:before="0"/>
        <w:shd w:val="clear" w:color="auto" w:fill="F2F2F2"/>
      </w:pPr>
      <w:r>
        <w:rPr>
          <w:rFonts w:ascii="Consolas" w:hAnsi="Consolas"/>
          <w:sz w:val="16"/>
        </w:rPr>
        <w:t xml:space="preserve">                             ["'-f', '-'],", 'обёртка не подаёт psql текст на стандартный вход'],</w:t>
      </w:r>
    </w:p>
    <w:p>
      <w:pPr>
        <w:spacing w:after="0" w:before="0"/>
        <w:shd w:val="clear" w:color="auto" w:fill="F2F2F2"/>
      </w:pPr>
      <w:r>
        <w:rPr>
          <w:rFonts w:ascii="Consolas" w:hAnsi="Consolas"/>
          <w:sz w:val="16"/>
        </w:rPr>
        <w:t xml:space="preserve">                             ['{ input: text,', 'обёртка не передаёт psql уже прочитанный текст']]) {</w:t>
      </w:r>
    </w:p>
    <w:p>
      <w:pPr>
        <w:spacing w:after="0" w:before="0"/>
        <w:shd w:val="clear" w:color="auto" w:fill="F2F2F2"/>
      </w:pPr>
      <w:r>
        <w:rPr>
          <w:rFonts w:ascii="Consolas" w:hAnsi="Consolas"/>
          <w:sz w:val="16"/>
        </w:rPr>
        <w:t xml:space="preserve">    need(mark, why);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 Достижимость. Вызов терминальной проверки обязан стоять ровно в</w:t>
      </w:r>
    </w:p>
    <w:p>
      <w:pPr>
        <w:spacing w:after="0" w:before="0"/>
        <w:shd w:val="clear" w:color="auto" w:fill="F2F2F2"/>
      </w:pPr>
      <w:r>
        <w:rPr>
          <w:rFonts w:ascii="Consolas" w:hAnsi="Consolas"/>
          <w:sz w:val="16"/>
        </w:rPr>
        <w:t xml:space="preserve">  //    объявленной форме: своей строкой внутри try, и следующей строкой —</w:t>
      </w:r>
    </w:p>
    <w:p>
      <w:pPr>
        <w:spacing w:after="0" w:before="0"/>
        <w:shd w:val="clear" w:color="auto" w:fill="F2F2F2"/>
      </w:pPr>
      <w:r>
        <w:rPr>
          <w:rFonts w:ascii="Consolas" w:hAnsi="Consolas"/>
          <w:sz w:val="16"/>
        </w:rPr>
        <w:t xml:space="preserve">  //    подъём признака. Условная ветвь, ранний возврат или перестановка</w:t>
      </w:r>
    </w:p>
    <w:p>
      <w:pPr>
        <w:spacing w:after="0" w:before="0"/>
        <w:shd w:val="clear" w:color="auto" w:fill="F2F2F2"/>
      </w:pPr>
      <w:r>
        <w:rPr>
          <w:rFonts w:ascii="Consolas" w:hAnsi="Consolas"/>
          <w:sz w:val="16"/>
        </w:rPr>
        <w:t xml:space="preserve">  //    эту форму ломают, и подделка I-H114-03 ломает её первой.</w:t>
      </w:r>
    </w:p>
    <w:p>
      <w:pPr>
        <w:spacing w:after="0" w:before="0"/>
        <w:shd w:val="clear" w:color="auto" w:fill="F2F2F2"/>
      </w:pPr>
      <w:r>
        <w:rPr>
          <w:rFonts w:ascii="Consolas" w:hAnsi="Consolas"/>
          <w:sz w:val="16"/>
        </w:rPr>
        <w:t xml:space="preserve">  const BARRIER = 'try {\n  runAs(ADMIN_USER, finalText);\n'</w:t>
      </w:r>
    </w:p>
    <w:p>
      <w:pPr>
        <w:spacing w:after="0" w:before="0"/>
        <w:shd w:val="clear" w:color="auto" w:fill="F2F2F2"/>
      </w:pPr>
      <w:r>
        <w:rPr>
          <w:rFonts w:ascii="Consolas" w:hAnsi="Consolas"/>
          <w:sz w:val="16"/>
        </w:rPr>
        <w:t xml:space="preserve">                + '  finalReceipt.terminal_check_passed = true;\n} catch (e) {';</w:t>
      </w:r>
    </w:p>
    <w:p>
      <w:pPr>
        <w:spacing w:after="0" w:before="0"/>
        <w:shd w:val="clear" w:color="auto" w:fill="F2F2F2"/>
      </w:pPr>
      <w:r>
        <w:rPr>
          <w:rFonts w:ascii="Consolas" w:hAnsi="Consolas"/>
          <w:sz w:val="16"/>
        </w:rPr>
        <w:t xml:space="preserve">  if (!W.includes(BARRIER)) {</w:t>
      </w:r>
    </w:p>
    <w:p>
      <w:pPr>
        <w:spacing w:after="0" w:before="0"/>
        <w:shd w:val="clear" w:color="auto" w:fill="F2F2F2"/>
      </w:pPr>
      <w:r>
        <w:rPr>
          <w:rFonts w:ascii="Consolas" w:hAnsi="Consolas"/>
          <w:sz w:val="16"/>
        </w:rPr>
        <w:t xml:space="preserve">    wrapperShape.push('терминальная проверка стоит не в объявленной форме '</w:t>
      </w:r>
    </w:p>
    <w:p>
      <w:pPr>
        <w:spacing w:after="0" w:before="0"/>
        <w:shd w:val="clear" w:color="auto" w:fill="F2F2F2"/>
      </w:pPr>
      <w:r>
        <w:rPr>
          <w:rFonts w:ascii="Consolas" w:hAnsi="Consolas"/>
          <w:sz w:val="16"/>
        </w:rPr>
        <w:t xml:space="preserve">      + '(try, вызов, подъём признака, catch) — вызов мог стать условным или переставленным');</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once('runAs(ADMIN_USER, finalText);', 'вызов терминальной проверки');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Использование итога. Признак поднимается ровно одной строкой, и</w:t>
      </w:r>
    </w:p>
    <w:p>
      <w:pPr>
        <w:spacing w:after="0" w:before="0"/>
        <w:shd w:val="clear" w:color="auto" w:fill="F2F2F2"/>
      </w:pPr>
      <w:r>
        <w:rPr>
          <w:rFonts w:ascii="Consolas" w:hAnsi="Consolas"/>
          <w:sz w:val="16"/>
        </w:rPr>
        <w:t xml:space="preserve">  //    эта строка — внутри объявленной формы. Присвоение true где-либо</w:t>
      </w:r>
    </w:p>
    <w:p>
      <w:pPr>
        <w:spacing w:after="0" w:before="0"/>
        <w:shd w:val="clear" w:color="auto" w:fill="F2F2F2"/>
      </w:pPr>
      <w:r>
        <w:rPr>
          <w:rFonts w:ascii="Consolas" w:hAnsi="Consolas"/>
          <w:sz w:val="16"/>
        </w:rPr>
        <w:t xml:space="preserve">  //    ещё означает успех без проверки.</w:t>
      </w:r>
    </w:p>
    <w:p>
      <w:pPr>
        <w:spacing w:after="0" w:before="0"/>
        <w:shd w:val="clear" w:color="auto" w:fill="F2F2F2"/>
      </w:pPr>
      <w:r>
        <w:rPr>
          <w:rFonts w:ascii="Consolas" w:hAnsi="Consolas"/>
          <w:sz w:val="16"/>
        </w:rPr>
        <w:t xml:space="preserve">  once('finalReceipt.terminal_check_passed = true;', 'подъём признака терминальной проверки');</w:t>
      </w:r>
    </w:p>
    <w:p>
      <w:pPr>
        <w:spacing w:after="0" w:before="0"/>
        <w:shd w:val="clear" w:color="auto" w:fill="F2F2F2"/>
      </w:pPr>
      <w:r>
        <w:rPr>
          <w:rFonts w:ascii="Consolas" w:hAnsi="Consolas"/>
          <w:sz w:val="16"/>
        </w:rPr>
        <w:t xml:space="preserve">  once('terminal_check_passed: false,', 'начальное значение признака');</w:t>
      </w:r>
    </w:p>
    <w:p>
      <w:pPr>
        <w:spacing w:after="0" w:before="0"/>
        <w:shd w:val="clear" w:color="auto" w:fill="F2F2F2"/>
      </w:pPr>
      <w:r>
        <w:rPr>
          <w:rFonts w:ascii="Consolas" w:hAnsi="Consolas"/>
          <w:sz w:val="16"/>
        </w:rPr>
        <w:t xml:space="preserve">  const truthy = (W.match(/terminal_check_passed\s*=\s*true/g) || []).length;</w:t>
      </w:r>
    </w:p>
    <w:p>
      <w:pPr>
        <w:spacing w:after="0" w:before="0"/>
        <w:shd w:val="clear" w:color="auto" w:fill="F2F2F2"/>
      </w:pPr>
      <w:r>
        <w:rPr>
          <w:rFonts w:ascii="Consolas" w:hAnsi="Consolas"/>
          <w:sz w:val="16"/>
        </w:rPr>
        <w:t xml:space="preserve">  if (truthy !== 1) {</w:t>
      </w:r>
    </w:p>
    <w:p>
      <w:pPr>
        <w:spacing w:after="0" w:before="0"/>
        <w:shd w:val="clear" w:color="auto" w:fill="F2F2F2"/>
      </w:pPr>
      <w:r>
        <w:rPr>
          <w:rFonts w:ascii="Consolas" w:hAnsi="Consolas"/>
          <w:sz w:val="16"/>
        </w:rPr>
        <w:t xml:space="preserve">    wrapperShape.push('признак терминальной проверки ставится в true ' + truthy + ' раз вместо одного');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Порядок. Миграция, закрытие окна, окно копирования — всё до</w:t>
      </w:r>
    </w:p>
    <w:p>
      <w:pPr>
        <w:spacing w:after="0" w:before="0"/>
        <w:shd w:val="clear" w:color="auto" w:fill="F2F2F2"/>
      </w:pPr>
      <w:r>
        <w:rPr>
          <w:rFonts w:ascii="Consolas" w:hAnsi="Consolas"/>
          <w:sz w:val="16"/>
        </w:rPr>
        <w:t xml:space="preserve">  //    терминальной проверки; успех — после неё.</w:t>
      </w:r>
    </w:p>
    <w:p>
      <w:pPr>
        <w:spacing w:after="0" w:before="0"/>
        <w:shd w:val="clear" w:color="auto" w:fill="F2F2F2"/>
      </w:pPr>
      <w:r>
        <w:rPr>
          <w:rFonts w:ascii="Consolas" w:hAnsi="Consolas"/>
          <w:sz w:val="16"/>
        </w:rPr>
        <w:t xml:space="preserve">  const barrierAt = at('runAs(ADMIN_USER, finalText);');</w:t>
      </w:r>
    </w:p>
    <w:p>
      <w:pPr>
        <w:spacing w:after="0" w:before="0"/>
        <w:shd w:val="clear" w:color="auto" w:fill="F2F2F2"/>
      </w:pPr>
      <w:r>
        <w:rPr>
          <w:rFonts w:ascii="Consolas" w:hAnsi="Consolas"/>
          <w:sz w:val="16"/>
        </w:rPr>
        <w:t xml:space="preserve">  const order = [</w:t>
      </w:r>
    </w:p>
    <w:p>
      <w:pPr>
        <w:spacing w:after="0" w:before="0"/>
        <w:shd w:val="clear" w:color="auto" w:fill="F2F2F2"/>
      </w:pPr>
      <w:r>
        <w:rPr>
          <w:rFonts w:ascii="Consolas" w:hAnsi="Consolas"/>
          <w:sz w:val="16"/>
        </w:rPr>
        <w:t xml:space="preserve">    ["runAs('schema_migrator', texts.join('\\n'));", 'миграция мигратором'],</w:t>
      </w:r>
    </w:p>
    <w:p>
      <w:pPr>
        <w:spacing w:after="0" w:before="0"/>
        <w:shd w:val="clear" w:color="auto" w:fill="F2F2F2"/>
      </w:pPr>
      <w:r>
        <w:rPr>
          <w:rFonts w:ascii="Consolas" w:hAnsi="Consolas"/>
          <w:sz w:val="16"/>
        </w:rPr>
        <w:t xml:space="preserve">    ['if (!receipt.receipt_written) {', 'проверка записи квитанции окна'],</w:t>
      </w:r>
    </w:p>
    <w:p>
      <w:pPr>
        <w:spacing w:after="0" w:before="0"/>
        <w:shd w:val="clear" w:color="auto" w:fill="F2F2F2"/>
      </w:pPr>
      <w:r>
        <w:rPr>
          <w:rFonts w:ascii="Consolas" w:hAnsi="Consolas"/>
          <w:sz w:val="16"/>
        </w:rPr>
        <w:t xml:space="preserve">    ['runAs(ADMIN_USER, backupText);', 'файл окна копирования'],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[mark, why] of order) {</w:t>
      </w:r>
    </w:p>
    <w:p>
      <w:pPr>
        <w:spacing w:after="0" w:before="0"/>
        <w:shd w:val="clear" w:color="auto" w:fill="F2F2F2"/>
      </w:pPr>
      <w:r>
        <w:rPr>
          <w:rFonts w:ascii="Consolas" w:hAnsi="Consolas"/>
          <w:sz w:val="16"/>
        </w:rPr>
        <w:t xml:space="preserve">    const k = at(mark);</w:t>
      </w:r>
    </w:p>
    <w:p>
      <w:pPr>
        <w:spacing w:after="0" w:before="0"/>
        <w:shd w:val="clear" w:color="auto" w:fill="F2F2F2"/>
      </w:pPr>
      <w:r>
        <w:rPr>
          <w:rFonts w:ascii="Consolas" w:hAnsi="Consolas"/>
          <w:sz w:val="16"/>
        </w:rPr>
        <w:t xml:space="preserve">    if (k &lt; 0) { wrapperShape.push('в обёртке нет шага «' + why + '»: ' + mark); continue; }</w:t>
      </w:r>
    </w:p>
    <w:p>
      <w:pPr>
        <w:spacing w:after="0" w:before="0"/>
        <w:shd w:val="clear" w:color="auto" w:fill="F2F2F2"/>
      </w:pPr>
      <w:r>
        <w:rPr>
          <w:rFonts w:ascii="Consolas" w:hAnsi="Consolas"/>
          <w:sz w:val="16"/>
        </w:rPr>
        <w:t xml:space="preserve">    if (k &gt; barrierAt &amp;&amp; barrierAt &gt;= 0) {</w:t>
      </w:r>
    </w:p>
    <w:p>
      <w:pPr>
        <w:spacing w:after="0" w:before="0"/>
        <w:shd w:val="clear" w:color="auto" w:fill="F2F2F2"/>
      </w:pPr>
      <w:r>
        <w:rPr>
          <w:rFonts w:ascii="Consolas" w:hAnsi="Consolas"/>
          <w:sz w:val="16"/>
        </w:rPr>
        <w:t xml:space="preserve">      wrapperShape.push('шаг «' + why + '» стоит после терминальной проверки, а обязан до неё');</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Успех невозможен до проверки. Выход с нулём один, он последний, и</w:t>
      </w:r>
    </w:p>
    <w:p>
      <w:pPr>
        <w:spacing w:after="0" w:before="0"/>
        <w:shd w:val="clear" w:color="auto" w:fill="F2F2F2"/>
      </w:pPr>
      <w:r>
        <w:rPr>
          <w:rFonts w:ascii="Consolas" w:hAnsi="Consolas"/>
          <w:sz w:val="16"/>
        </w:rPr>
        <w:t xml:space="preserve">  //    перед ним стоит отдельная проверка признака.</w:t>
      </w:r>
    </w:p>
    <w:p>
      <w:pPr>
        <w:spacing w:after="0" w:before="0"/>
        <w:shd w:val="clear" w:color="auto" w:fill="F2F2F2"/>
      </w:pPr>
      <w:r>
        <w:rPr>
          <w:rFonts w:ascii="Consolas" w:hAnsi="Consolas"/>
          <w:sz w:val="16"/>
        </w:rPr>
        <w:t xml:space="preserve">  once('process.exit(0);', 'выход с успехом');</w:t>
      </w:r>
    </w:p>
    <w:p>
      <w:pPr>
        <w:spacing w:after="0" w:before="0"/>
        <w:shd w:val="clear" w:color="auto" w:fill="F2F2F2"/>
      </w:pPr>
      <w:r>
        <w:rPr>
          <w:rFonts w:ascii="Consolas" w:hAnsi="Consolas"/>
          <w:sz w:val="16"/>
        </w:rPr>
        <w:t xml:space="preserve">  const zeroAt = at('process.exit(0);');</w:t>
      </w:r>
    </w:p>
    <w:p>
      <w:pPr>
        <w:spacing w:after="0" w:before="0"/>
        <w:shd w:val="clear" w:color="auto" w:fill="F2F2F2"/>
      </w:pPr>
      <w:r>
        <w:rPr>
          <w:rFonts w:ascii="Consolas" w:hAnsi="Consolas"/>
          <w:sz w:val="16"/>
        </w:rPr>
        <w:t xml:space="preserve">  const guardAt = at('if (finalReceipt.terminal_check_passed !== true) {');</w:t>
      </w:r>
    </w:p>
    <w:p>
      <w:pPr>
        <w:spacing w:after="0" w:before="0"/>
        <w:shd w:val="clear" w:color="auto" w:fill="F2F2F2"/>
      </w:pPr>
      <w:r>
        <w:rPr>
          <w:rFonts w:ascii="Consolas" w:hAnsi="Consolas"/>
          <w:sz w:val="16"/>
        </w:rPr>
        <w:t xml:space="preserve">  if (guardAt &lt; 0) {</w:t>
      </w:r>
    </w:p>
    <w:p>
      <w:pPr>
        <w:spacing w:after="0" w:before="0"/>
        <w:shd w:val="clear" w:color="auto" w:fill="F2F2F2"/>
      </w:pPr>
      <w:r>
        <w:rPr>
          <w:rFonts w:ascii="Consolas" w:hAnsi="Consolas"/>
          <w:sz w:val="16"/>
        </w:rPr>
        <w:t xml:space="preserve">    wrapperShape.push('перед выходом с успехом нет отдельной проверки признака терминальной проверки');</w:t>
      </w:r>
    </w:p>
    <w:p>
      <w:pPr>
        <w:spacing w:after="0" w:before="0"/>
        <w:shd w:val="clear" w:color="auto" w:fill="F2F2F2"/>
      </w:pPr>
      <w:r>
        <w:rPr>
          <w:rFonts w:ascii="Consolas" w:hAnsi="Consolas"/>
          <w:sz w:val="16"/>
        </w:rPr>
        <w:t xml:space="preserve">  } else if (!(barrierAt &lt; guardAt &amp;&amp; guardAt &lt; zeroAt)) {</w:t>
      </w:r>
    </w:p>
    <w:p>
      <w:pPr>
        <w:spacing w:after="0" w:before="0"/>
        <w:shd w:val="clear" w:color="auto" w:fill="F2F2F2"/>
      </w:pPr>
      <w:r>
        <w:rPr>
          <w:rFonts w:ascii="Consolas" w:hAnsi="Consolas"/>
          <w:sz w:val="16"/>
        </w:rPr>
        <w:t xml:space="preserve">    wrapperShape.push('проверка признака стоит не между терминальной проверкой и выходом с успехом');</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5. Квитанция обязательна на успешном пути (замечание M-H114-R14-05).</w:t>
      </w:r>
    </w:p>
    <w:p>
      <w:pPr>
        <w:spacing w:after="0" w:before="0"/>
        <w:shd w:val="clear" w:color="auto" w:fill="F2F2F2"/>
      </w:pPr>
      <w:r>
        <w:rPr>
          <w:rFonts w:ascii="Consolas" w:hAnsi="Consolas"/>
          <w:sz w:val="16"/>
        </w:rPr>
        <w:t xml:space="preserve">  need('finalSha = writeFinal();', 'успешный путь не пишет финальную квитанцию сам');</w:t>
      </w:r>
    </w:p>
    <w:p>
      <w:pPr>
        <w:spacing w:after="0" w:before="0"/>
        <w:shd w:val="clear" w:color="auto" w:fill="F2F2F2"/>
      </w:pPr>
      <w:r>
        <w:rPr>
          <w:rFonts w:ascii="Consolas" w:hAnsi="Consolas"/>
          <w:sz w:val="16"/>
        </w:rPr>
        <w:t xml:space="preserve">  need('process.exit(7);', 'осечка записи финальной квитанции не даёт ненулевого кода');</w:t>
      </w:r>
    </w:p>
    <w:p>
      <w:pPr>
        <w:spacing w:after="0" w:before="0"/>
        <w:shd w:val="clear" w:color="auto" w:fill="F2F2F2"/>
      </w:pPr>
      <w:r>
        <w:rPr>
          <w:rFonts w:ascii="Consolas" w:hAnsi="Consolas"/>
          <w:sz w:val="16"/>
        </w:rPr>
        <w:t xml:space="preserve">  need('renameSync(tmp, RECEIPT_FILE);', 'квитанция пишется не переименованием временного файла');</w:t>
      </w:r>
    </w:p>
    <w:p>
      <w:pPr>
        <w:spacing w:after="0" w:before="0"/>
        <w:shd w:val="clear" w:color="auto" w:fill="F2F2F2"/>
      </w:pPr>
      <w:r>
        <w:rPr>
          <w:rFonts w:ascii="Consolas" w:hAnsi="Consolas"/>
          <w:sz w:val="16"/>
        </w:rPr>
        <w:t xml:space="preserve">  need('fsyncSync(fd);', 'квитанция не сбрасывается на диск до переименования');</w:t>
      </w:r>
    </w:p>
    <w:p>
      <w:pPr>
        <w:spacing w:after="0" w:before="0"/>
        <w:shd w:val="clear" w:color="auto" w:fill="F2F2F2"/>
      </w:pPr>
      <w:r>
        <w:rPr>
          <w:rFonts w:ascii="Consolas" w:hAnsi="Consolas"/>
          <w:sz w:val="16"/>
        </w:rPr>
        <w:t xml:space="preserve">  need("const back = readFileSync(RECEIPT_FILE, 'utf8');\n  if (back !== text) {",</w:t>
      </w:r>
    </w:p>
    <w:p>
      <w:pPr>
        <w:spacing w:after="0" w:before="0"/>
        <w:shd w:val="clear" w:color="auto" w:fill="F2F2F2"/>
      </w:pPr>
      <w:r>
        <w:rPr>
          <w:rFonts w:ascii="Consolas" w:hAnsi="Consolas"/>
          <w:sz w:val="16"/>
        </w:rPr>
        <w:t xml:space="preserve">       'квитанция не перечитывается с диска перед сверкой');</w:t>
      </w:r>
    </w:p>
    <w:p>
      <w:pPr>
        <w:spacing w:after="0" w:before="0"/>
        <w:shd w:val="clear" w:color="auto" w:fill="F2F2F2"/>
      </w:pPr>
      <w:r>
        <w:rPr>
          <w:rFonts w:ascii="Consolas" w:hAnsi="Consolas"/>
          <w:sz w:val="16"/>
        </w:rPr>
        <w:t xml:space="preserve">  need('for (const f of RECEIPT_FIELDS) {', 'обязательные поля готовой квитанции не проверяются');</w:t>
      </w:r>
    </w:p>
    <w:p>
      <w:pPr>
        <w:spacing w:after="0" w:before="0"/>
        <w:shd w:val="clear" w:color="auto" w:fill="F2F2F2"/>
      </w:pPr>
      <w:r>
        <w:rPr>
          <w:rFonts w:ascii="Consolas" w:hAnsi="Consolas"/>
          <w:sz w:val="16"/>
        </w:rPr>
        <w:t xml:space="preserve">  need('if (sha !== sumOf(readFileSync(RECEIPT_FILE))) {',</w:t>
      </w:r>
    </w:p>
    <w:p>
      <w:pPr>
        <w:spacing w:after="0" w:before="0"/>
        <w:shd w:val="clear" w:color="auto" w:fill="F2F2F2"/>
      </w:pPr>
      <w:r>
        <w:rPr>
          <w:rFonts w:ascii="Consolas" w:hAnsi="Consolas"/>
          <w:sz w:val="16"/>
        </w:rPr>
        <w:t xml:space="preserve">       'сумма готовой квитанции не сверяется с тем, что лежит на диске');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R31. Три уровня договора триггеров ---------------------------------</w:t>
      </w:r>
    </w:p>
    <w:p>
      <w:pPr>
        <w:spacing w:after="0" w:before="0"/>
        <w:shd w:val="clear" w:color="auto" w:fill="F2F2F2"/>
      </w:pPr>
      <w:r>
        <w:rPr>
          <w:rFonts w:ascii="Consolas" w:hAnsi="Consolas"/>
          <w:sz w:val="16"/>
        </w:rPr>
        <w:t>// Замечание C-H115-R15-01. Каждый уровень сверяется здесь с тем, что</w:t>
      </w:r>
    </w:p>
    <w:p>
      <w:pPr>
        <w:spacing w:after="0" w:before="0"/>
        <w:shd w:val="clear" w:color="auto" w:fill="F2F2F2"/>
      </w:pPr>
      <w:r>
        <w:rPr>
          <w:rFonts w:ascii="Consolas" w:hAnsi="Consolas"/>
          <w:sz w:val="16"/>
        </w:rPr>
        <w:t>// выводится из самой команды CREATE:</w:t>
      </w:r>
    </w:p>
    <w:p>
      <w:pPr>
        <w:spacing w:after="0" w:before="0"/>
        <w:shd w:val="clear" w:color="auto" w:fill="F2F2F2"/>
      </w:pPr>
      <w:r>
        <w:rPr>
          <w:rFonts w:ascii="Consolas" w:hAnsi="Consolas"/>
          <w:sz w:val="16"/>
        </w:rPr>
        <w:t>//   1. немедленная сверка файла 01 — столбцы want_when и want_def строк</w:t>
      </w:r>
    </w:p>
    <w:p>
      <w:pPr>
        <w:spacing w:after="0" w:before="0"/>
        <w:shd w:val="clear" w:color="auto" w:fill="F2F2F2"/>
      </w:pPr>
      <w:r>
        <w:rPr>
          <w:rFonts w:ascii="Consolas" w:hAnsi="Consolas"/>
          <w:sz w:val="16"/>
        </w:rPr>
        <w:t>//      списка (сверены выше, в triggersOf) и две постоянные</w:t>
      </w:r>
    </w:p>
    <w:p>
      <w:pPr>
        <w:spacing w:after="0" w:before="0"/>
        <w:shd w:val="clear" w:color="auto" w:fill="F2F2F2"/>
      </w:pPr>
      <w:r>
        <w:rPr>
          <w:rFonts w:ascii="Consolas" w:hAnsi="Consolas"/>
          <w:sz w:val="16"/>
        </w:rPr>
        <w:t>//      constraint-триггера v_want_when и v_want_def;</w:t>
      </w:r>
    </w:p>
    <w:p>
      <w:pPr>
        <w:spacing w:after="0" w:before="0"/>
        <w:shd w:val="clear" w:color="auto" w:fill="F2F2F2"/>
      </w:pPr>
      <w:r>
        <w:rPr>
          <w:rFonts w:ascii="Consolas" w:hAnsi="Consolas"/>
          <w:sz w:val="16"/>
        </w:rPr>
        <w:t>//   2. самопроверка файла 01, пункт 15 — два литерала: отпечаток из</w:t>
      </w:r>
    </w:p>
    <w:p>
      <w:pPr>
        <w:spacing w:after="0" w:before="0"/>
        <w:shd w:val="clear" w:color="auto" w:fill="F2F2F2"/>
      </w:pPr>
      <w:r>
        <w:rPr>
          <w:rFonts w:ascii="Consolas" w:hAnsi="Consolas"/>
          <w:sz w:val="16"/>
        </w:rPr>
        <w:t>//      одиннадцати полей и список определений. Порядок строк в литерале</w:t>
      </w:r>
    </w:p>
    <w:p>
      <w:pPr>
        <w:spacing w:after="0" w:before="0"/>
        <w:shd w:val="clear" w:color="auto" w:fill="F2F2F2"/>
      </w:pPr>
      <w:r>
        <w:rPr>
          <w:rFonts w:ascii="Consolas" w:hAnsi="Consolas"/>
          <w:sz w:val="16"/>
        </w:rPr>
        <w:t>//      тот же, что даёт сервер при ORDER BY ... COLLATE "C";</w:t>
      </w:r>
    </w:p>
    <w:p>
      <w:pPr>
        <w:spacing w:after="0" w:before="0"/>
        <w:shd w:val="clear" w:color="auto" w:fill="F2F2F2"/>
      </w:pPr>
      <w:r>
        <w:rPr>
          <w:rFonts w:ascii="Consolas" w:hAnsi="Consolas"/>
          <w:sz w:val="16"/>
        </w:rPr>
        <w:t>//   3. файл 05 — списки v_trigger_def и v_trigger_def_legacy (сверены в</w:t>
      </w:r>
    </w:p>
    <w:p>
      <w:pPr>
        <w:spacing w:after="0" w:before="0"/>
        <w:shd w:val="clear" w:color="auto" w:fill="F2F2F2"/>
      </w:pPr>
      <w:r>
        <w:rPr>
          <w:rFonts w:ascii="Consolas" w:hAnsi="Consolas"/>
          <w:sz w:val="16"/>
        </w:rPr>
        <w:t>//      общем цикле терминальных списков).</w:t>
      </w:r>
    </w:p>
    <w:p>
      <w:pPr>
        <w:spacing w:after="0" w:before="0"/>
        <w:shd w:val="clear" w:color="auto" w:fill="F2F2F2"/>
      </w:pPr>
      <w:r>
        <w:rPr>
          <w:rFonts w:ascii="Consolas" w:hAnsi="Consolas"/>
          <w:sz w:val="16"/>
        </w:rPr>
        <w:t>// Прежде литерал пункта 15 не сверялся ни с чем: его можно было</w:t>
      </w:r>
    </w:p>
    <w:p>
      <w:pPr>
        <w:spacing w:after="0" w:before="0"/>
        <w:shd w:val="clear" w:color="auto" w:fill="F2F2F2"/>
      </w:pPr>
      <w:r>
        <w:rPr>
          <w:rFonts w:ascii="Consolas" w:hAnsi="Consolas"/>
          <w:sz w:val="16"/>
        </w:rPr>
        <w:t>// поправить вместе с каноном, и самопроверка приняла бы что угодно.</w:t>
      </w:r>
    </w:p>
    <w:p>
      <w:pPr>
        <w:spacing w:after="0" w:before="0"/>
        <w:shd w:val="clear" w:color="auto" w:fill="F2F2F2"/>
      </w:pPr>
      <w:r>
        <w:rPr>
          <w:rFonts w:ascii="Consolas" w:hAnsi="Consolas"/>
          <w:sz w:val="16"/>
        </w:rPr>
        <w:t>const triggerDefProblems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f01 = fileSql.get('01_database_migration.sql') || '';</w:t>
      </w:r>
    </w:p>
    <w:p>
      <w:pPr>
        <w:spacing w:after="0" w:before="0"/>
        <w:shd w:val="clear" w:color="auto" w:fill="F2F2F2"/>
      </w:pPr>
      <w:r>
        <w:rPr>
          <w:rFonts w:ascii="Consolas" w:hAnsi="Consolas"/>
          <w:sz w:val="16"/>
        </w:rPr>
        <w:t xml:space="preserve">  const lits = (re, label) =&gt; {</w:t>
      </w:r>
    </w:p>
    <w:p>
      <w:pPr>
        <w:spacing w:after="0" w:before="0"/>
        <w:shd w:val="clear" w:color="auto" w:fill="F2F2F2"/>
      </w:pPr>
      <w:r>
        <w:rPr>
          <w:rFonts w:ascii="Consolas" w:hAnsi="Consolas"/>
          <w:sz w:val="16"/>
        </w:rPr>
        <w:t xml:space="preserve">    const m = f01.match(re);</w:t>
      </w:r>
    </w:p>
    <w:p>
      <w:pPr>
        <w:spacing w:after="0" w:before="0"/>
        <w:shd w:val="clear" w:color="auto" w:fill="F2F2F2"/>
      </w:pPr>
      <w:r>
        <w:rPr>
          <w:rFonts w:ascii="Consolas" w:hAnsi="Consolas"/>
          <w:sz w:val="16"/>
        </w:rPr>
        <w:t xml:space="preserve">    if (!m) { triggerDefProblems.push('в самопроверке файла 01 нет сверки ' + label); return null; }</w:t>
      </w:r>
    </w:p>
    <w:p>
      <w:pPr>
        <w:spacing w:after="0" w:before="0"/>
        <w:shd w:val="clear" w:color="auto" w:fill="F2F2F2"/>
      </w:pPr>
      <w:r>
        <w:rPr>
          <w:rFonts w:ascii="Consolas" w:hAnsi="Consolas"/>
          <w:sz w:val="16"/>
        </w:rPr>
        <w:t xml:space="preserve">    return [...m[1].matchAll(/(?&lt;![A-Za-z])'([^']*)'/g)].map((x) =&gt; x[1]);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same = (label, got, want) =&gt; {</w:t>
      </w:r>
    </w:p>
    <w:p>
      <w:pPr>
        <w:spacing w:after="0" w:before="0"/>
        <w:shd w:val="clear" w:color="auto" w:fill="F2F2F2"/>
      </w:pPr>
      <w:r>
        <w:rPr>
          <w:rFonts w:ascii="Consolas" w:hAnsi="Consolas"/>
          <w:sz w:val="16"/>
        </w:rPr>
        <w:t xml:space="preserve">    if (got === null) return;</w:t>
      </w:r>
    </w:p>
    <w:p>
      <w:pPr>
        <w:spacing w:after="0" w:before="0"/>
        <w:shd w:val="clear" w:color="auto" w:fill="F2F2F2"/>
      </w:pPr>
      <w:r>
        <w:rPr>
          <w:rFonts w:ascii="Consolas" w:hAnsi="Consolas"/>
          <w:sz w:val="16"/>
        </w:rPr>
        <w:t xml:space="preserve">    for (const r of want) if (!got.includes(r)) triggerDefProblems.push(label + ': не хватает ' + r);</w:t>
      </w:r>
    </w:p>
    <w:p>
      <w:pPr>
        <w:spacing w:after="0" w:before="0"/>
        <w:shd w:val="clear" w:color="auto" w:fill="F2F2F2"/>
      </w:pPr>
      <w:r>
        <w:rPr>
          <w:rFonts w:ascii="Consolas" w:hAnsi="Consolas"/>
          <w:sz w:val="16"/>
        </w:rPr>
        <w:t xml:space="preserve">    for (const r of got) if (!want.includes(r)) triggerDefProblems.push(label + ': лишнее ' + r);</w:t>
      </w:r>
    </w:p>
    <w:p>
      <w:pPr>
        <w:spacing w:after="0" w:before="0"/>
        <w:shd w:val="clear" w:color="auto" w:fill="F2F2F2"/>
      </w:pPr>
      <w:r>
        <w:rPr>
          <w:rFonts w:ascii="Consolas" w:hAnsi="Consolas"/>
          <w:sz w:val="16"/>
        </w:rPr>
        <w:t xml:space="preserve">    if (got.length === want.length &amp;&amp; got.every((r) =&gt; want.includes(r))</w:t>
      </w:r>
    </w:p>
    <w:p>
      <w:pPr>
        <w:spacing w:after="0" w:before="0"/>
        <w:shd w:val="clear" w:color="auto" w:fill="F2F2F2"/>
      </w:pPr>
      <w:r>
        <w:rPr>
          <w:rFonts w:ascii="Consolas" w:hAnsi="Consolas"/>
          <w:sz w:val="16"/>
        </w:rPr>
        <w:t xml:space="preserve">        &amp;&amp; got.join('\n') !== want.join('\n')) {</w:t>
      </w:r>
    </w:p>
    <w:p>
      <w:pPr>
        <w:spacing w:after="0" w:before="0"/>
        <w:shd w:val="clear" w:color="auto" w:fill="F2F2F2"/>
      </w:pPr>
      <w:r>
        <w:rPr>
          <w:rFonts w:ascii="Consolas" w:hAnsi="Consolas"/>
          <w:sz w:val="16"/>
        </w:rPr>
        <w:t xml:space="preserve">      triggerDefProblems.push(label + ': строки стоят не в порядке сортировки COLLATE "C"');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same('файл 01, пункт 15, отпечатки', lits(/IF v_txt &lt;&gt;\s*([\s\S]*?)\n\s*THEN/, 'отпечатков триггеров'), termTrigger);</w:t>
      </w:r>
    </w:p>
    <w:p>
      <w:pPr>
        <w:spacing w:after="0" w:before="0"/>
        <w:shd w:val="clear" w:color="auto" w:fill="F2F2F2"/>
      </w:pPr>
      <w:r>
        <w:rPr>
          <w:rFonts w:ascii="Consolas" w:hAnsi="Consolas"/>
          <w:sz w:val="16"/>
        </w:rPr>
        <w:t xml:space="preserve">  same('файл 01, пункт 15, определения', lits(/IF v_tdef &lt;&gt;\s*([\s\S]*?)\n\s*THEN/, 'определений триггеров'), termTriggerDef);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ww = f01.match(/\n\s*v_want_when\s*:= '([^']*)';/);</w:t>
      </w:r>
    </w:p>
    <w:p>
      <w:pPr>
        <w:spacing w:after="0" w:before="0"/>
        <w:shd w:val="clear" w:color="auto" w:fill="F2F2F2"/>
      </w:pPr>
      <w:r>
        <w:rPr>
          <w:rFonts w:ascii="Consolas" w:hAnsi="Consolas"/>
          <w:sz w:val="16"/>
        </w:rPr>
        <w:t xml:space="preserve">  const wd = f01.match(/\n\s*v_want_def\s*:= '([^']*)';/);</w:t>
      </w:r>
    </w:p>
    <w:p>
      <w:pPr>
        <w:spacing w:after="0" w:before="0"/>
        <w:shd w:val="clear" w:color="auto" w:fill="F2F2F2"/>
      </w:pPr>
      <w:r>
        <w:rPr>
          <w:rFonts w:ascii="Consolas" w:hAnsi="Consolas"/>
          <w:sz w:val="16"/>
        </w:rPr>
        <w:t xml:space="preserve">  const con = trg01.found.filter((p) =&gt; p.isConstraint);</w:t>
      </w:r>
    </w:p>
    <w:p>
      <w:pPr>
        <w:spacing w:after="0" w:before="0"/>
        <w:shd w:val="clear" w:color="auto" w:fill="F2F2F2"/>
      </w:pPr>
      <w:r>
        <w:rPr>
          <w:rFonts w:ascii="Consolas" w:hAnsi="Consolas"/>
          <w:sz w:val="16"/>
        </w:rPr>
        <w:t xml:space="preserve">  if (!ww || !wd) triggerDefProblems.push('в немедленной сверке файла 01 нет постоянных v_want_when и v_want_def');</w:t>
      </w:r>
    </w:p>
    <w:p>
      <w:pPr>
        <w:spacing w:after="0" w:before="0"/>
        <w:shd w:val="clear" w:color="auto" w:fill="F2F2F2"/>
      </w:pPr>
      <w:r>
        <w:rPr>
          <w:rFonts w:ascii="Consolas" w:hAnsi="Consolas"/>
          <w:sz w:val="16"/>
        </w:rPr>
        <w:t xml:space="preserve">  else if (con.length !== 1) triggerDefProblems.push('constraint-триггеров в файле 01 ' + con.length + ', а сверка рассчитана на один');</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if (ww[1] !== con[0].when) triggerDefProblems.push('файл 01: по команде условие WHEN "' + con[0].when + '", в v_want_when "' + ww[1] + '"');</w:t>
      </w:r>
    </w:p>
    <w:p>
      <w:pPr>
        <w:spacing w:after="0" w:before="0"/>
        <w:shd w:val="clear" w:color="auto" w:fill="F2F2F2"/>
      </w:pPr>
      <w:r>
        <w:rPr>
          <w:rFonts w:ascii="Consolas" w:hAnsi="Consolas"/>
          <w:sz w:val="16"/>
        </w:rPr>
        <w:t xml:space="preserve">    if (wd[1] !== con[0].def) triggerDefProblems.push('файл 01: по команде определение "' + con[0].def + '", в v_want_def "' + wd[1]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Сами сравнения. Без них объявленные ожидания — просто текст.</w:t>
      </w:r>
    </w:p>
    <w:p>
      <w:pPr>
        <w:spacing w:after="0" w:before="0"/>
        <w:shd w:val="clear" w:color="auto" w:fill="F2F2F2"/>
      </w:pPr>
      <w:r>
        <w:rPr>
          <w:rFonts w:ascii="Consolas" w:hAnsi="Consolas"/>
          <w:sz w:val="16"/>
        </w:rPr>
        <w:t xml:space="preserve">  for (const [t, why] of [</w:t>
      </w:r>
    </w:p>
    <w:p>
      <w:pPr>
        <w:spacing w:after="0" w:before="0"/>
        <w:shd w:val="clear" w:color="auto" w:fill="F2F2F2"/>
      </w:pPr>
      <w:r>
        <w:rPr>
          <w:rFonts w:ascii="Consolas" w:hAnsi="Consolas"/>
          <w:sz w:val="16"/>
        </w:rPr>
        <w:t xml:space="preserve">    ['WHEN v_when &lt;&gt; r.want_when', 'немедленная сверка не сравнивает условие WHEN'],</w:t>
      </w:r>
    </w:p>
    <w:p>
      <w:pPr>
        <w:spacing w:after="0" w:before="0"/>
        <w:shd w:val="clear" w:color="auto" w:fill="F2F2F2"/>
      </w:pPr>
      <w:r>
        <w:rPr>
          <w:rFonts w:ascii="Consolas" w:hAnsi="Consolas"/>
          <w:sz w:val="16"/>
        </w:rPr>
        <w:t xml:space="preserve">    ["                 WHEN v_args &lt;&gt; ''\n", 'немедленная сверка не сравнивает байты аргументов'],</w:t>
      </w:r>
    </w:p>
    <w:p>
      <w:pPr>
        <w:spacing w:after="0" w:before="0"/>
        <w:shd w:val="clear" w:color="auto" w:fill="F2F2F2"/>
      </w:pPr>
      <w:r>
        <w:rPr>
          <w:rFonts w:ascii="Consolas" w:hAnsi="Consolas"/>
          <w:sz w:val="16"/>
        </w:rPr>
        <w:t xml:space="preserve">    ['WHEN v_def &lt;&gt; r.want_def', 'немедленная сверка не сравнивает определение целиком'],</w:t>
      </w:r>
    </w:p>
    <w:p>
      <w:pPr>
        <w:spacing w:after="0" w:before="0"/>
        <w:shd w:val="clear" w:color="auto" w:fill="F2F2F2"/>
      </w:pPr>
      <w:r>
        <w:rPr>
          <w:rFonts w:ascii="Consolas" w:hAnsi="Consolas"/>
          <w:sz w:val="16"/>
        </w:rPr>
        <w:t xml:space="preserve">    ['WHEN v_when &lt;&gt; v_want_when', 'сверка constraint-триггера не сравнивает условие WHEN'],</w:t>
      </w:r>
    </w:p>
    <w:p>
      <w:pPr>
        <w:spacing w:after="0" w:before="0"/>
        <w:shd w:val="clear" w:color="auto" w:fill="F2F2F2"/>
      </w:pPr>
      <w:r>
        <w:rPr>
          <w:rFonts w:ascii="Consolas" w:hAnsi="Consolas"/>
          <w:sz w:val="16"/>
        </w:rPr>
        <w:t xml:space="preserve">    ["             WHEN v_args &lt;&gt; ''         THEN", 'сверка constraint-триггера не сравнивает байты аргументов'],</w:t>
      </w:r>
    </w:p>
    <w:p>
      <w:pPr>
        <w:spacing w:after="0" w:before="0"/>
        <w:shd w:val="clear" w:color="auto" w:fill="F2F2F2"/>
      </w:pPr>
      <w:r>
        <w:rPr>
          <w:rFonts w:ascii="Consolas" w:hAnsi="Consolas"/>
          <w:sz w:val="16"/>
        </w:rPr>
        <w:t xml:space="preserve">    ['WHEN v_def &lt;&gt; v_want_def', 'сверка constraint-триггера не сравнивает определение целиком'],</w:t>
      </w:r>
    </w:p>
    <w:p>
      <w:pPr>
        <w:spacing w:after="0" w:before="0"/>
        <w:shd w:val="clear" w:color="auto" w:fill="F2F2F2"/>
      </w:pPr>
      <w:r>
        <w:rPr>
          <w:rFonts w:ascii="Consolas" w:hAnsi="Consolas"/>
          <w:sz w:val="16"/>
        </w:rPr>
        <w:t xml:space="preserve">  ]) if (!f01.includes(t)) triggerDefProblems.push('файл 01: ' + why + ': нет ' + t);</w:t>
      </w:r>
    </w:p>
    <w:p>
      <w:pPr>
        <w:spacing w:after="0" w:before="0"/>
        <w:shd w:val="clear" w:color="auto" w:fill="F2F2F2"/>
      </w:pPr>
      <w:r>
        <w:rPr>
          <w:rFonts w:ascii="Consolas" w:hAnsi="Consolas"/>
          <w:sz w:val="16"/>
        </w:rPr>
        <w:t xml:space="preserve">  if (!term05.includes('FROM unnest(CASE WHEN v_ok THEN v_trigger_def')) {</w:t>
      </w:r>
    </w:p>
    <w:p>
      <w:pPr>
        <w:spacing w:after="0" w:before="0"/>
        <w:shd w:val="clear" w:color="auto" w:fill="F2F2F2"/>
      </w:pPr>
      <w:r>
        <w:rPr>
          <w:rFonts w:ascii="Consolas" w:hAnsi="Consolas"/>
          <w:sz w:val="16"/>
        </w:rPr>
        <w:t xml:space="preserve">    triggerDefProblems.push('файл 05 не сравнивает определения триггеров со списком v_trigger_def');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[name, src] of [['01', f01], ['05', term05]]) {</w:t>
      </w:r>
    </w:p>
    <w:p>
      <w:pPr>
        <w:spacing w:after="0" w:before="0"/>
        <w:shd w:val="clear" w:color="auto" w:fill="F2F2F2"/>
      </w:pPr>
      <w:r>
        <w:rPr>
          <w:rFonts w:ascii="Consolas" w:hAnsi="Consolas"/>
          <w:sz w:val="16"/>
        </w:rPr>
        <w:t xml:space="preserve">    const n = (src.match(/pg_get_triggerdef\(tg\.oid, true\)/g) || []).length;</w:t>
      </w:r>
    </w:p>
    <w:p>
      <w:pPr>
        <w:spacing w:after="0" w:before="0"/>
        <w:shd w:val="clear" w:color="auto" w:fill="F2F2F2"/>
      </w:pPr>
      <w:r>
        <w:rPr>
          <w:rFonts w:ascii="Consolas" w:hAnsi="Consolas"/>
          <w:sz w:val="16"/>
        </w:rPr>
        <w:t xml:space="preserve">    const k = (src.match(/set_config\('search_path', 'pg_catalog, pg_temp', true\)/g) || []).length;</w:t>
      </w:r>
    </w:p>
    <w:p>
      <w:pPr>
        <w:spacing w:after="0" w:before="0"/>
        <w:shd w:val="clear" w:color="auto" w:fill="F2F2F2"/>
      </w:pPr>
      <w:r>
        <w:rPr>
          <w:rFonts w:ascii="Consolas" w:hAnsi="Consolas"/>
          <w:sz w:val="16"/>
        </w:rPr>
        <w:t xml:space="preserve">    if (n === 0) triggerDefProblems.push('файл ' + name + ' не читает определение триггера у сервера');</w:t>
      </w:r>
    </w:p>
    <w:p>
      <w:pPr>
        <w:spacing w:after="0" w:before="0"/>
        <w:shd w:val="clear" w:color="auto" w:fill="F2F2F2"/>
      </w:pPr>
      <w:r>
        <w:rPr>
          <w:rFonts w:ascii="Consolas" w:hAnsi="Consolas"/>
          <w:sz w:val="16"/>
        </w:rPr>
        <w:t xml:space="preserve">    if (k === 0) triggerDefProblems.push('файл ' + name + ' читает определение без закреплённого пути поиска');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Режим срабатывания меняется и изнутри блока. Словарь форм смотрит</w:t>
      </w:r>
    </w:p>
    <w:p>
      <w:pPr>
        <w:spacing w:after="0" w:before="0"/>
        <w:shd w:val="clear" w:color="auto" w:fill="F2F2F2"/>
      </w:pPr>
      <w:r>
        <w:rPr>
          <w:rFonts w:ascii="Consolas" w:hAnsi="Consolas"/>
          <w:sz w:val="16"/>
        </w:rPr>
        <w:t xml:space="preserve">  // только команды верхнего уровня: тело блока DO он пропускает, а</w:t>
      </w:r>
    </w:p>
    <w:p>
      <w:pPr>
        <w:spacing w:after="0" w:before="0"/>
        <w:shd w:val="clear" w:color="auto" w:fill="F2F2F2"/>
      </w:pPr>
      <w:r>
        <w:rPr>
          <w:rFonts w:ascii="Consolas" w:hAnsi="Consolas"/>
          <w:sz w:val="16"/>
        </w:rPr>
        <w:t xml:space="preserve">  // модель триггера строится по CREATE. ALTER TABLE ... DISABLE TRIGGER</w:t>
      </w:r>
    </w:p>
    <w:p>
      <w:pPr>
        <w:spacing w:after="0" w:before="0"/>
        <w:shd w:val="clear" w:color="auto" w:fill="F2F2F2"/>
      </w:pPr>
      <w:r>
        <w:rPr>
          <w:rFonts w:ascii="Consolas" w:hAnsi="Consolas"/>
          <w:sz w:val="16"/>
        </w:rPr>
        <w:t xml:space="preserve">  // внутри блока пересоздания оставлял триггер на месте, с верным</w:t>
      </w:r>
    </w:p>
    <w:p>
      <w:pPr>
        <w:spacing w:after="0" w:before="0"/>
        <w:shd w:val="clear" w:color="auto" w:fill="F2F2F2"/>
      </w:pPr>
      <w:r>
        <w:rPr>
          <w:rFonts w:ascii="Consolas" w:hAnsi="Consolas"/>
          <w:sz w:val="16"/>
        </w:rPr>
        <w:t xml:space="preserve">  // определением, но выключенным (подделка T23 раунда R31). Поэтому</w:t>
      </w:r>
    </w:p>
    <w:p>
      <w:pPr>
        <w:spacing w:after="0" w:before="0"/>
        <w:shd w:val="clear" w:color="auto" w:fill="F2F2F2"/>
      </w:pPr>
      <w:r>
        <w:rPr>
          <w:rFonts w:ascii="Consolas" w:hAnsi="Consolas"/>
          <w:sz w:val="16"/>
        </w:rPr>
        <w:t xml:space="preserve">  // здесь просматривается весь канон — тела блоков и строковые</w:t>
      </w:r>
    </w:p>
    <w:p>
      <w:pPr>
        <w:spacing w:after="0" w:before="0"/>
        <w:shd w:val="clear" w:color="auto" w:fill="F2F2F2"/>
      </w:pPr>
      <w:r>
        <w:rPr>
          <w:rFonts w:ascii="Consolas" w:hAnsi="Consolas"/>
          <w:sz w:val="16"/>
        </w:rPr>
        <w:t xml:space="preserve">  // постоянные тоже, пояснения нет. session_replication_role = replica</w:t>
      </w:r>
    </w:p>
    <w:p>
      <w:pPr>
        <w:spacing w:after="0" w:before="0"/>
        <w:shd w:val="clear" w:color="auto" w:fill="F2F2F2"/>
      </w:pPr>
      <w:r>
        <w:rPr>
          <w:rFonts w:ascii="Consolas" w:hAnsi="Consolas"/>
          <w:sz w:val="16"/>
        </w:rPr>
        <w:t xml:space="preserve">  // выключает сразу все обычные триггеры сеанса.</w:t>
      </w:r>
    </w:p>
    <w:p>
      <w:pPr>
        <w:spacing w:after="0" w:before="0"/>
        <w:shd w:val="clear" w:color="auto" w:fill="F2F2F2"/>
      </w:pPr>
      <w:r>
        <w:rPr>
          <w:rFonts w:ascii="Consolas" w:hAnsi="Consolas"/>
          <w:sz w:val="16"/>
        </w:rPr>
        <w:t xml:space="preserve">  for (const [name, src] of fileSql) {</w:t>
      </w:r>
    </w:p>
    <w:p>
      <w:pPr>
        <w:spacing w:after="0" w:before="0"/>
        <w:shd w:val="clear" w:color="auto" w:fill="F2F2F2"/>
      </w:pPr>
      <w:r>
        <w:rPr>
          <w:rFonts w:ascii="Consolas" w:hAnsi="Consolas"/>
          <w:sz w:val="16"/>
        </w:rPr>
        <w:t xml:space="preserve">    const re = /\b(DISABLE\s+TRIGGER|ENABLE\s+(?:REPLICA|ALWAYS)\s+TRIGGER|session_replication_role)\b/gi;</w:t>
      </w:r>
    </w:p>
    <w:p>
      <w:pPr>
        <w:spacing w:after="0" w:before="0"/>
        <w:shd w:val="clear" w:color="auto" w:fill="F2F2F2"/>
      </w:pPr>
      <w:r>
        <w:rPr>
          <w:rFonts w:ascii="Consolas" w:hAnsi="Consolas"/>
          <w:sz w:val="16"/>
        </w:rPr>
        <w:t xml:space="preserve">    for (const m of stripComments(src).matchAll(re)) {</w:t>
      </w:r>
    </w:p>
    <w:p>
      <w:pPr>
        <w:spacing w:after="0" w:before="0"/>
        <w:shd w:val="clear" w:color="auto" w:fill="F2F2F2"/>
      </w:pPr>
      <w:r>
        <w:rPr>
          <w:rFonts w:ascii="Consolas" w:hAnsi="Consolas"/>
          <w:sz w:val="16"/>
        </w:rPr>
        <w:t xml:space="preserve">      triggerDefProblems.push('файл ' + name + ': меняется режим срабатывания триггеров: '</w:t>
      </w:r>
    </w:p>
    <w:p>
      <w:pPr>
        <w:spacing w:after="0" w:before="0"/>
        <w:shd w:val="clear" w:color="auto" w:fill="F2F2F2"/>
      </w:pPr>
      <w:r>
        <w:rPr>
          <w:rFonts w:ascii="Consolas" w:hAnsi="Consolas"/>
          <w:sz w:val="16"/>
        </w:rPr>
        <w:t xml:space="preserve">        + m[1].replace(/\s+/g,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R33 (замечание L-H117-R17-01 = L-C-02, решение D-05). Раздел 15.28</w:t>
      </w:r>
    </w:p>
    <w:p>
      <w:pPr>
        <w:spacing w:after="0" w:before="0"/>
        <w:shd w:val="clear" w:color="auto" w:fill="F2F2F2"/>
      </w:pPr>
      <w:r>
        <w:rPr>
          <w:rFonts w:ascii="Consolas" w:hAnsi="Consolas"/>
          <w:sz w:val="16"/>
        </w:rPr>
        <w:t>// H1.17 назвал приём «не реализован»: точное сравнение tgqual::text</w:t>
      </w:r>
    </w:p>
    <w:p>
      <w:pPr>
        <w:spacing w:after="0" w:before="0"/>
        <w:shd w:val="clear" w:color="auto" w:fill="F2F2F2"/>
      </w:pPr>
      <w:r>
        <w:rPr>
          <w:rFonts w:ascii="Consolas" w:hAnsi="Consolas"/>
          <w:sz w:val="16"/>
        </w:rPr>
        <w:t>// настоящего триггера с tgqual::text эталонного триггера той же формы —</w:t>
      </w:r>
    </w:p>
    <w:p>
      <w:pPr>
        <w:spacing w:after="0" w:before="0"/>
        <w:shd w:val="clear" w:color="auto" w:fill="F2F2F2"/>
      </w:pPr>
      <w:r>
        <w:rPr>
          <w:rFonts w:ascii="Consolas" w:hAnsi="Consolas"/>
          <w:sz w:val="16"/>
        </w:rPr>
        <w:t>// вместо сравнения со строкой-константой v_want_when/v_want_def,</w:t>
      </w:r>
    </w:p>
    <w:p>
      <w:pPr>
        <w:spacing w:after="0" w:before="0"/>
        <w:shd w:val="clear" w:color="auto" w:fill="F2F2F2"/>
      </w:pPr>
      <w:r>
        <w:rPr>
          <w:rFonts w:ascii="Consolas" w:hAnsi="Consolas"/>
          <w:sz w:val="16"/>
        </w:rPr>
        <w:t>// набранной в том же файле (не независимый источник). Здесь смотрится</w:t>
      </w:r>
    </w:p>
    <w:p>
      <w:pPr>
        <w:spacing w:after="0" w:before="0"/>
        <w:shd w:val="clear" w:color="auto" w:fill="F2F2F2"/>
      </w:pPr>
      <w:r>
        <w:rPr>
          <w:rFonts w:ascii="Consolas" w:hAnsi="Consolas"/>
          <w:sz w:val="16"/>
        </w:rPr>
        <w:t>// текст SQL, а не поведение сервера: живого PostgreSQL 16 нет, само</w:t>
      </w:r>
    </w:p>
    <w:p>
      <w:pPr>
        <w:spacing w:after="0" w:before="0"/>
        <w:shd w:val="clear" w:color="auto" w:fill="F2F2F2"/>
      </w:pPr>
      <w:r>
        <w:rPr>
          <w:rFonts w:ascii="Consolas" w:hAnsi="Consolas"/>
          <w:sz w:val="16"/>
        </w:rPr>
        <w:t>// сравнение остаётся DESIGNED_NOT_EXECUTED. Проверяется, что приём в</w:t>
      </w:r>
    </w:p>
    <w:p>
      <w:pPr>
        <w:spacing w:after="0" w:before="0"/>
        <w:shd w:val="clear" w:color="auto" w:fill="F2F2F2"/>
      </w:pPr>
      <w:r>
        <w:rPr>
          <w:rFonts w:ascii="Consolas" w:hAnsi="Consolas"/>
          <w:sz w:val="16"/>
        </w:rPr>
        <w:t>// документе есть целиком, а не только по имени: эталонная таблица той</w:t>
      </w:r>
    </w:p>
    <w:p>
      <w:pPr>
        <w:spacing w:after="0" w:before="0"/>
        <w:shd w:val="clear" w:color="auto" w:fill="F2F2F2"/>
      </w:pPr>
      <w:r>
        <w:rPr>
          <w:rFonts w:ascii="Consolas" w:hAnsi="Consolas"/>
          <w:sz w:val="16"/>
        </w:rPr>
        <w:t>// же формы, ДВА независимых чтения каталога pg_trigger (настоящей</w:t>
      </w:r>
    </w:p>
    <w:p>
      <w:pPr>
        <w:spacing w:after="0" w:before="0"/>
        <w:shd w:val="clear" w:color="auto" w:fill="F2F2F2"/>
      </w:pPr>
      <w:r>
        <w:rPr>
          <w:rFonts w:ascii="Consolas" w:hAnsi="Consolas"/>
          <w:sz w:val="16"/>
        </w:rPr>
        <w:t>// таблицы и временной — не одно и то же чтение дважды), сравнение</w:t>
      </w:r>
    </w:p>
    <w:p>
      <w:pPr>
        <w:spacing w:after="0" w:before="0"/>
        <w:shd w:val="clear" w:color="auto" w:fill="F2F2F2"/>
      </w:pPr>
      <w:r>
        <w:rPr>
          <w:rFonts w:ascii="Consolas" w:hAnsi="Consolas"/>
          <w:sz w:val="16"/>
        </w:rPr>
        <w:t>// IS DISTINCT FROM и отказ RAISE EXCEPTION. Удаление всего фрагмента и</w:t>
      </w:r>
    </w:p>
    <w:p>
      <w:pPr>
        <w:spacing w:after="0" w:before="0"/>
        <w:shd w:val="clear" w:color="auto" w:fill="F2F2F2"/>
      </w:pPr>
      <w:r>
        <w:rPr>
          <w:rFonts w:ascii="Consolas" w:hAnsi="Consolas"/>
          <w:sz w:val="16"/>
        </w:rPr>
        <w:t>// ослабление сравнения (более мягкое условие или отказ, замененный</w:t>
      </w:r>
    </w:p>
    <w:p>
      <w:pPr>
        <w:spacing w:after="0" w:before="0"/>
        <w:shd w:val="clear" w:color="auto" w:fill="F2F2F2"/>
      </w:pPr>
      <w:r>
        <w:rPr>
          <w:rFonts w:ascii="Consolas" w:hAnsi="Consolas"/>
          <w:sz w:val="16"/>
        </w:rPr>
        <w:t>// наблюдением) — расхождение.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f01 = fileSql.get('01_database_migration.sql') || '';</w:t>
      </w:r>
    </w:p>
    <w:p>
      <w:pPr>
        <w:spacing w:after="0" w:before="0"/>
        <w:shd w:val="clear" w:color="auto" w:fill="F2F2F2"/>
      </w:pPr>
      <w:r>
        <w:rPr>
          <w:rFonts w:ascii="Consolas" w:hAnsi="Consolas"/>
          <w:sz w:val="16"/>
        </w:rPr>
        <w:t xml:space="preserve">  if (!f01.includes('subject_requires_author_ref')) {</w:t>
      </w:r>
    </w:p>
    <w:p>
      <w:pPr>
        <w:spacing w:after="0" w:before="0"/>
        <w:shd w:val="clear" w:color="auto" w:fill="F2F2F2"/>
      </w:pPr>
      <w:r>
        <w:rPr>
          <w:rFonts w:ascii="Consolas" w:hAnsi="Consolas"/>
          <w:sz w:val="16"/>
        </w:rPr>
        <w:t xml:space="preserve">    triggerDefProblems.push('файл 01: нет эталонного триггера subject_requires_author_ref для сравнения tgqual::text (решение D-05)');</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flat = f01.replace(/\s+/g, ' ');</w:t>
      </w:r>
    </w:p>
    <w:p>
      <w:pPr>
        <w:spacing w:after="0" w:before="0"/>
        <w:shd w:val="clear" w:color="auto" w:fill="F2F2F2"/>
      </w:pPr>
      <w:r>
        <w:rPr>
          <w:rFonts w:ascii="Consolas" w:hAnsi="Consolas"/>
          <w:sz w:val="16"/>
        </w:rPr>
        <w:t xml:space="preserve">    if (!flat.includes("CREATE TEMP TABLE subject_reference_shape (LIKE bem_core.subject)")) {</w:t>
      </w:r>
    </w:p>
    <w:p>
      <w:pPr>
        <w:spacing w:after="0" w:before="0"/>
        <w:shd w:val="clear" w:color="auto" w:fill="F2F2F2"/>
      </w:pPr>
      <w:r>
        <w:rPr>
          <w:rFonts w:ascii="Consolas" w:hAnsi="Consolas"/>
          <w:sz w:val="16"/>
        </w:rPr>
        <w:t xml:space="preserve">      triggerDefProblems.push('файл 01: эталонная таблица subject_reference_shape не той же формы (нет LIKE bem_core.subject)');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readsReal = flat.includes("tgname = 'subject_requires_author' AND tg.tgrelid = 'bem_core.subject'::regclass");</w:t>
      </w:r>
    </w:p>
    <w:p>
      <w:pPr>
        <w:spacing w:after="0" w:before="0"/>
        <w:shd w:val="clear" w:color="auto" w:fill="F2F2F2"/>
      </w:pPr>
      <w:r>
        <w:rPr>
          <w:rFonts w:ascii="Consolas" w:hAnsi="Consolas"/>
          <w:sz w:val="16"/>
        </w:rPr>
        <w:t xml:space="preserve">    const readsRef = flat.includes("tgname = 'subject_requires_author_ref' AND tg.tgrelid = 'pg_temp.subject_reference_shape'::regclass");</w:t>
      </w:r>
    </w:p>
    <w:p>
      <w:pPr>
        <w:spacing w:after="0" w:before="0"/>
        <w:shd w:val="clear" w:color="auto" w:fill="F2F2F2"/>
      </w:pPr>
      <w:r>
        <w:rPr>
          <w:rFonts w:ascii="Consolas" w:hAnsi="Consolas"/>
          <w:sz w:val="16"/>
        </w:rPr>
        <w:t xml:space="preserve">    if (!readsReal || !readsRef) {</w:t>
      </w:r>
    </w:p>
    <w:p>
      <w:pPr>
        <w:spacing w:after="0" w:before="0"/>
        <w:shd w:val="clear" w:color="auto" w:fill="F2F2F2"/>
      </w:pPr>
      <w:r>
        <w:rPr>
          <w:rFonts w:ascii="Consolas" w:hAnsi="Consolas"/>
          <w:sz w:val="16"/>
        </w:rPr>
        <w:t xml:space="preserve">      triggerDefProblems.push('файл 01: сравнение tgqual::text не читает настоящий и эталонный триггер двумя разными чтениями каталога');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((flat.match(/tgqual::text/g) || []).length &lt; 2) {</w:t>
      </w:r>
    </w:p>
    <w:p>
      <w:pPr>
        <w:spacing w:after="0" w:before="0"/>
        <w:shd w:val="clear" w:color="auto" w:fill="F2F2F2"/>
      </w:pPr>
      <w:r>
        <w:rPr>
          <w:rFonts w:ascii="Consolas" w:hAnsi="Consolas"/>
          <w:sz w:val="16"/>
        </w:rPr>
        <w:t xml:space="preserve">      triggerDefProblems.push('файл 01: сравнение не берёт tgqual::text отдельно у настоящего и у эталонного триггера');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(!flat.includes('v_tgqual_real IS DISTINCT FROM v_tgqual_ref')) {</w:t>
      </w:r>
    </w:p>
    <w:p>
      <w:pPr>
        <w:spacing w:after="0" w:before="0"/>
        <w:shd w:val="clear" w:color="auto" w:fill="F2F2F2"/>
      </w:pPr>
      <w:r>
        <w:rPr>
          <w:rFonts w:ascii="Consolas" w:hAnsi="Consolas"/>
          <w:sz w:val="16"/>
        </w:rPr>
        <w:t xml:space="preserve">      triggerDefProblems.push('файл 01: сравнение tgqual::text ослаблено — нет IS DISTINCT FROM между настоящим и эталонным значением');</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(!flat.includes("RAISE EXCEPTION 'TRIGGER_TGQUAL_MISMATCH")) {</w:t>
      </w:r>
    </w:p>
    <w:p>
      <w:pPr>
        <w:spacing w:after="0" w:before="0"/>
        <w:shd w:val="clear" w:color="auto" w:fill="F2F2F2"/>
      </w:pPr>
      <w:r>
        <w:rPr>
          <w:rFonts w:ascii="Consolas" w:hAnsi="Consolas"/>
          <w:sz w:val="16"/>
        </w:rPr>
        <w:t xml:space="preserve">      triggerDefProblems.push('файл 01: расхождение tgqual::text не приводит к отказу RAISE EXCEPTION');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R31. Форма сверки прав ----------------------------------------------</w:t>
      </w:r>
    </w:p>
    <w:p>
      <w:pPr>
        <w:spacing w:after="0" w:before="0"/>
        <w:shd w:val="clear" w:color="auto" w:fill="F2F2F2"/>
      </w:pPr>
      <w:r>
        <w:rPr>
          <w:rFonts w:ascii="Consolas" w:hAnsi="Consolas"/>
          <w:sz w:val="16"/>
        </w:rPr>
        <w:t>// Замечание M-H115-R15-01. Файл 05 обязан читать выдавшего в каждом из</w:t>
      </w:r>
    </w:p>
    <w:p>
      <w:pPr>
        <w:spacing w:after="0" w:before="0"/>
        <w:shd w:val="clear" w:color="auto" w:fill="F2F2F2"/>
      </w:pPr>
      <w:r>
        <w:rPr>
          <w:rFonts w:ascii="Consolas" w:hAnsi="Consolas"/>
          <w:sz w:val="16"/>
        </w:rPr>
        <w:t>// шести списков прав каталога и сравнивать с договором с учётом повторов:</w:t>
      </w:r>
    </w:p>
    <w:p>
      <w:pPr>
        <w:spacing w:after="0" w:before="0"/>
        <w:shd w:val="clear" w:color="auto" w:fill="F2F2F2"/>
      </w:pPr>
      <w:r>
        <w:rPr>
          <w:rFonts w:ascii="Consolas" w:hAnsi="Consolas"/>
          <w:sz w:val="16"/>
        </w:rPr>
        <w:t>// EXCEPT сводит одинаковые строки в одну, и повтор в договоре или в</w:t>
      </w:r>
    </w:p>
    <w:p>
      <w:pPr>
        <w:spacing w:after="0" w:before="0"/>
        <w:shd w:val="clear" w:color="auto" w:fill="F2F2F2"/>
      </w:pPr>
      <w:r>
        <w:rPr>
          <w:rFonts w:ascii="Consolas" w:hAnsi="Consolas"/>
          <w:sz w:val="16"/>
        </w:rPr>
        <w:t>// каталоге проходит молча. Файл 01 обязан требовать, чтобы каждое право</w:t>
      </w:r>
    </w:p>
    <w:p>
      <w:pPr>
        <w:spacing w:after="0" w:before="0"/>
        <w:shd w:val="clear" w:color="auto" w:fill="F2F2F2"/>
      </w:pPr>
      <w:r>
        <w:rPr>
          <w:rFonts w:ascii="Consolas" w:hAnsi="Consolas"/>
          <w:sz w:val="16"/>
        </w:rPr>
        <w:t>// выдал владелец.</w:t>
      </w:r>
    </w:p>
    <w:p>
      <w:pPr>
        <w:spacing w:after="0" w:before="0"/>
        <w:shd w:val="clear" w:color="auto" w:fill="F2F2F2"/>
      </w:pPr>
      <w:r>
        <w:rPr>
          <w:rFonts w:ascii="Consolas" w:hAnsi="Consolas"/>
          <w:sz w:val="16"/>
        </w:rPr>
        <w:t>const aclGrantorProblems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f01 = fileSql.get('01_database_migration.sql') || '';</w:t>
      </w:r>
    </w:p>
    <w:p>
      <w:pPr>
        <w:spacing w:after="0" w:before="0"/>
        <w:shd w:val="clear" w:color="auto" w:fill="F2F2F2"/>
      </w:pPr>
      <w:r>
        <w:rPr>
          <w:rFonts w:ascii="Consolas" w:hAnsi="Consolas"/>
          <w:sz w:val="16"/>
        </w:rPr>
        <w:t xml:space="preserve">  const a = term05.indexOf('-- 10. Права доступа целиком');</w:t>
      </w:r>
    </w:p>
    <w:p>
      <w:pPr>
        <w:spacing w:after="0" w:before="0"/>
        <w:shd w:val="clear" w:color="auto" w:fill="F2F2F2"/>
      </w:pPr>
      <w:r>
        <w:rPr>
          <w:rFonts w:ascii="Consolas" w:hAnsi="Consolas"/>
          <w:sz w:val="16"/>
        </w:rPr>
        <w:t xml:space="preserve">  const b = term05.indexOf('-- 11. ', a);</w:t>
      </w:r>
    </w:p>
    <w:p>
      <w:pPr>
        <w:spacing w:after="0" w:before="0"/>
        <w:shd w:val="clear" w:color="auto" w:fill="F2F2F2"/>
      </w:pPr>
      <w:r>
        <w:rPr>
          <w:rFonts w:ascii="Consolas" w:hAnsi="Consolas"/>
          <w:sz w:val="16"/>
        </w:rPr>
        <w:t xml:space="preserve">  const step = a &lt; 0 || b &lt; 0 ? '' : term05.slice(a, b);</w:t>
      </w:r>
    </w:p>
    <w:p>
      <w:pPr>
        <w:spacing w:after="0" w:before="0"/>
        <w:shd w:val="clear" w:color="auto" w:fill="F2F2F2"/>
      </w:pPr>
      <w:r>
        <w:rPr>
          <w:rFonts w:ascii="Consolas" w:hAnsi="Consolas"/>
          <w:sz w:val="16"/>
        </w:rPr>
        <w:t xml:space="preserve">  if (!step) aclGrantorProblems.push('в файле 05 нет шага 10 — сверки прав целиком');</w:t>
      </w:r>
    </w:p>
    <w:p>
      <w:pPr>
        <w:spacing w:after="0" w:before="0"/>
        <w:shd w:val="clear" w:color="auto" w:fill="F2F2F2"/>
      </w:pPr>
      <w:r>
        <w:rPr>
          <w:rFonts w:ascii="Consolas" w:hAnsi="Consolas"/>
          <w:sz w:val="16"/>
        </w:rPr>
        <w:t xml:space="preserve">  const code = step.replace(/--[^\n]*/g, '');</w:t>
      </w:r>
    </w:p>
    <w:p>
      <w:pPr>
        <w:spacing w:after="0" w:before="0"/>
        <w:shd w:val="clear" w:color="auto" w:fill="F2F2F2"/>
      </w:pPr>
      <w:r>
        <w:rPr>
          <w:rFonts w:ascii="Consolas" w:hAnsi="Consolas"/>
          <w:sz w:val="16"/>
        </w:rPr>
        <w:t xml:space="preserve">  const lists = (code.match(/aclexplode\(/g) || []).length;</w:t>
      </w:r>
    </w:p>
    <w:p>
      <w:pPr>
        <w:spacing w:after="0" w:before="0"/>
        <w:shd w:val="clear" w:color="auto" w:fill="F2F2F2"/>
      </w:pPr>
      <w:r>
        <w:rPr>
          <w:rFonts w:ascii="Consolas" w:hAnsi="Consolas"/>
          <w:sz w:val="16"/>
        </w:rPr>
        <w:t xml:space="preserve">  const joins = (code.match(/LEFT JOIN pg_roles gr ON gr\.oid = a\.grantor/g) || []).length;</w:t>
      </w:r>
    </w:p>
    <w:p>
      <w:pPr>
        <w:spacing w:after="0" w:before="0"/>
        <w:shd w:val="clear" w:color="auto" w:fill="F2F2F2"/>
      </w:pPr>
      <w:r>
        <w:rPr>
          <w:rFonts w:ascii="Consolas" w:hAnsi="Consolas"/>
          <w:sz w:val="16"/>
        </w:rPr>
        <w:t xml:space="preserve">  const cells = (code.match(/\|\| '\|' \|\| coalesce\(gr\.rolname, a\.grantor::text\)/g) || []).length;</w:t>
      </w:r>
    </w:p>
    <w:p>
      <w:pPr>
        <w:spacing w:after="0" w:before="0"/>
        <w:shd w:val="clear" w:color="auto" w:fill="F2F2F2"/>
      </w:pPr>
      <w:r>
        <w:rPr>
          <w:rFonts w:ascii="Consolas" w:hAnsi="Consolas"/>
          <w:sz w:val="16"/>
        </w:rPr>
        <w:t xml:space="preserve">  if (lists !== 6) aclGrantorProblems.push('файл 05: списков прав каталога ' + lists + ' вместо шести');</w:t>
      </w:r>
    </w:p>
    <w:p>
      <w:pPr>
        <w:spacing w:after="0" w:before="0"/>
        <w:shd w:val="clear" w:color="auto" w:fill="F2F2F2"/>
      </w:pPr>
      <w:r>
        <w:rPr>
          <w:rFonts w:ascii="Consolas" w:hAnsi="Consolas"/>
          <w:sz w:val="16"/>
        </w:rPr>
        <w:t xml:space="preserve">  if (joins !== lists || cells !== lists) {</w:t>
      </w:r>
    </w:p>
    <w:p>
      <w:pPr>
        <w:spacing w:after="0" w:before="0"/>
        <w:shd w:val="clear" w:color="auto" w:fill="F2F2F2"/>
      </w:pPr>
      <w:r>
        <w:rPr>
          <w:rFonts w:ascii="Consolas" w:hAnsi="Consolas"/>
          <w:sz w:val="16"/>
        </w:rPr>
        <w:t xml:space="preserve">    aclGrantorProblems.push('файл 05: выдавший читается не во всех списках прав: списков ' + lists</w:t>
      </w:r>
    </w:p>
    <w:p>
      <w:pPr>
        <w:spacing w:after="0" w:before="0"/>
        <w:shd w:val="clear" w:color="auto" w:fill="F2F2F2"/>
      </w:pPr>
      <w:r>
        <w:rPr>
          <w:rFonts w:ascii="Consolas" w:hAnsi="Consolas"/>
          <w:sz w:val="16"/>
        </w:rPr>
        <w:t xml:space="preserve">      + ', соединений с выдавшим ' + joins + ', полей выдавшего ' + cells);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(/\bEXCEPT\b/i.test(code)) aclGrantorProblems.push('файл 05: права сравниваются через EXCEPT, повтор строки не виден');</w:t>
      </w:r>
    </w:p>
    <w:p>
      <w:pPr>
        <w:spacing w:after="0" w:before="0"/>
        <w:shd w:val="clear" w:color="auto" w:fill="F2F2F2"/>
      </w:pPr>
      <w:r>
        <w:rPr>
          <w:rFonts w:ascii="Consolas" w:hAnsi="Consolas"/>
          <w:sz w:val="16"/>
        </w:rPr>
        <w:t xml:space="preserve">  for (const t of ['FROM unnest(v_acl_got) AS r GROUP BY r', 'FROM unnest(v_acl) AS r GROUP BY r',</w:t>
      </w:r>
    </w:p>
    <w:p>
      <w:pPr>
        <w:spacing w:after="0" w:before="0"/>
        <w:shd w:val="clear" w:color="auto" w:fill="F2F2F2"/>
      </w:pPr>
      <w:r>
        <w:rPr>
          <w:rFonts w:ascii="Consolas" w:hAnsi="Consolas"/>
          <w:sz w:val="16"/>
        </w:rPr>
        <w:t xml:space="preserve">                   'WHERE x.n_got &gt; x.n_want', 'WHERE x.n_want &gt; x.n_got']) {</w:t>
      </w:r>
    </w:p>
    <w:p>
      <w:pPr>
        <w:spacing w:after="0" w:before="0"/>
        <w:shd w:val="clear" w:color="auto" w:fill="F2F2F2"/>
      </w:pPr>
      <w:r>
        <w:rPr>
          <w:rFonts w:ascii="Consolas" w:hAnsi="Consolas"/>
          <w:sz w:val="16"/>
        </w:rPr>
        <w:t xml:space="preserve">    if (!code.includes(t)) aclGrantorProblems.push('файл 05: права сравниваются не с учётом повторов: нет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(!f01.includes('WHERE i.grantor &lt;&gt; i.owner OR i.is_grantable')) {</w:t>
      </w:r>
    </w:p>
    <w:p>
      <w:pPr>
        <w:spacing w:after="0" w:before="0"/>
        <w:shd w:val="clear" w:color="auto" w:fill="F2F2F2"/>
      </w:pPr>
      <w:r>
        <w:rPr>
          <w:rFonts w:ascii="Consolas" w:hAnsi="Consolas"/>
          <w:sz w:val="16"/>
        </w:rPr>
        <w:t xml:space="preserve">    aclGrantorProblems.push('в самопроверке файла 01 нет правила «каждое право выдаёт владелец»');</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R32. Проверки 20–22 файла 01 — та же форма, что шаг 10 файла 05:</w:t>
      </w:r>
    </w:p>
    <w:p>
      <w:pPr>
        <w:spacing w:after="0" w:before="0"/>
        <w:shd w:val="clear" w:color="auto" w:fill="F2F2F2"/>
      </w:pPr>
      <w:r>
        <w:rPr>
          <w:rFonts w:ascii="Consolas" w:hAnsi="Consolas"/>
          <w:sz w:val="16"/>
        </w:rPr>
        <w:t xml:space="preserve">  // шесть списков каталога с выдавшим, сравнение с учётом повторов и</w:t>
      </w:r>
    </w:p>
    <w:p>
      <w:pPr>
        <w:spacing w:after="0" w:before="0"/>
        <w:shd w:val="clear" w:color="auto" w:fill="F2F2F2"/>
      </w:pPr>
      <w:r>
        <w:rPr>
          <w:rFonts w:ascii="Consolas" w:hAnsi="Consolas"/>
          <w:sz w:val="16"/>
        </w:rPr>
        <w:t xml:space="preserve">  // охрана «все или ни одной» для прав функций окна.</w:t>
      </w:r>
    </w:p>
    <w:p>
      <w:pPr>
        <w:spacing w:after="0" w:before="0"/>
        <w:shd w:val="clear" w:color="auto" w:fill="F2F2F2"/>
      </w:pPr>
      <w:r>
        <w:rPr>
          <w:rFonts w:ascii="Consolas" w:hAnsi="Consolas"/>
          <w:sz w:val="16"/>
        </w:rPr>
        <w:t xml:space="preserve">  const a1 = f01.indexOf('-- 20. Права доступа целиком');</w:t>
      </w:r>
    </w:p>
    <w:p>
      <w:pPr>
        <w:spacing w:after="0" w:before="0"/>
        <w:shd w:val="clear" w:color="auto" w:fill="F2F2F2"/>
      </w:pPr>
      <w:r>
        <w:rPr>
          <w:rFonts w:ascii="Consolas" w:hAnsi="Consolas"/>
          <w:sz w:val="16"/>
        </w:rPr>
        <w:t xml:space="preserve">  const b1 = a1 &lt; 0 ? -1 : f01.indexOf('-- 22а. ', a1);</w:t>
      </w:r>
    </w:p>
    <w:p>
      <w:pPr>
        <w:spacing w:after="0" w:before="0"/>
        <w:shd w:val="clear" w:color="auto" w:fill="F2F2F2"/>
      </w:pPr>
      <w:r>
        <w:rPr>
          <w:rFonts w:ascii="Consolas" w:hAnsi="Consolas"/>
          <w:sz w:val="16"/>
        </w:rPr>
        <w:t xml:space="preserve">  const step1 = a1 &lt; 0 || b1 &lt; 0 ? '' : f01.slice(a1, b1);</w:t>
      </w:r>
    </w:p>
    <w:p>
      <w:pPr>
        <w:spacing w:after="0" w:before="0"/>
        <w:shd w:val="clear" w:color="auto" w:fill="F2F2F2"/>
      </w:pPr>
      <w:r>
        <w:rPr>
          <w:rFonts w:ascii="Consolas" w:hAnsi="Consolas"/>
          <w:sz w:val="16"/>
        </w:rPr>
        <w:t xml:space="preserve">  if (!step1) aclGrantorProblems.push('в файле 01 нет проверок 20–22 — сверки прав целиком');</w:t>
      </w:r>
    </w:p>
    <w:p>
      <w:pPr>
        <w:spacing w:after="0" w:before="0"/>
        <w:shd w:val="clear" w:color="auto" w:fill="F2F2F2"/>
      </w:pPr>
      <w:r>
        <w:rPr>
          <w:rFonts w:ascii="Consolas" w:hAnsi="Consolas"/>
          <w:sz w:val="16"/>
        </w:rPr>
        <w:t xml:space="preserve">  const code1 = step1.replace(/--[^\n]*/g, '');</w:t>
      </w:r>
    </w:p>
    <w:p>
      <w:pPr>
        <w:spacing w:after="0" w:before="0"/>
        <w:shd w:val="clear" w:color="auto" w:fill="F2F2F2"/>
      </w:pPr>
      <w:r>
        <w:rPr>
          <w:rFonts w:ascii="Consolas" w:hAnsi="Consolas"/>
          <w:sz w:val="16"/>
        </w:rPr>
        <w:t xml:space="preserve">  const lists1 = (code1.match(/aclexplode\(/g) || []).length;</w:t>
      </w:r>
    </w:p>
    <w:p>
      <w:pPr>
        <w:spacing w:after="0" w:before="0"/>
        <w:shd w:val="clear" w:color="auto" w:fill="F2F2F2"/>
      </w:pPr>
      <w:r>
        <w:rPr>
          <w:rFonts w:ascii="Consolas" w:hAnsi="Consolas"/>
          <w:sz w:val="16"/>
        </w:rPr>
        <w:t xml:space="preserve">  const joins1 = (code1.match(/LEFT JOIN pg_roles gr ON gr\.oid = a\.grantor/g) || []).length;</w:t>
      </w:r>
    </w:p>
    <w:p>
      <w:pPr>
        <w:spacing w:after="0" w:before="0"/>
        <w:shd w:val="clear" w:color="auto" w:fill="F2F2F2"/>
      </w:pPr>
      <w:r>
        <w:rPr>
          <w:rFonts w:ascii="Consolas" w:hAnsi="Consolas"/>
          <w:sz w:val="16"/>
        </w:rPr>
        <w:t xml:space="preserve">  const cells1 = (code1.match(/\|\| '\|' \|\| coalesce\(gr\.rolname, a\.grantor::text\)/g) || []).length;</w:t>
      </w:r>
    </w:p>
    <w:p>
      <w:pPr>
        <w:spacing w:after="0" w:before="0"/>
        <w:shd w:val="clear" w:color="auto" w:fill="F2F2F2"/>
      </w:pPr>
      <w:r>
        <w:rPr>
          <w:rFonts w:ascii="Consolas" w:hAnsi="Consolas"/>
          <w:sz w:val="16"/>
        </w:rPr>
        <w:t xml:space="preserve">  if (step1 &amp;&amp; lists1 !== 6) aclGrantorProblems.push('файл 01: списков прав каталога ' + lists1 + ' вместо шести');</w:t>
      </w:r>
    </w:p>
    <w:p>
      <w:pPr>
        <w:spacing w:after="0" w:before="0"/>
        <w:shd w:val="clear" w:color="auto" w:fill="F2F2F2"/>
      </w:pPr>
      <w:r>
        <w:rPr>
          <w:rFonts w:ascii="Consolas" w:hAnsi="Consolas"/>
          <w:sz w:val="16"/>
        </w:rPr>
        <w:t xml:space="preserve">  if (step1 &amp;&amp; (joins1 !== lists1 || cells1 !== lists1)) {</w:t>
      </w:r>
    </w:p>
    <w:p>
      <w:pPr>
        <w:spacing w:after="0" w:before="0"/>
        <w:shd w:val="clear" w:color="auto" w:fill="F2F2F2"/>
      </w:pPr>
      <w:r>
        <w:rPr>
          <w:rFonts w:ascii="Consolas" w:hAnsi="Consolas"/>
          <w:sz w:val="16"/>
        </w:rPr>
        <w:t xml:space="preserve">    aclGrantorProblems.push('файл 01: выдавший читается не во всех списках прав: списков ' + lists1</w:t>
      </w:r>
    </w:p>
    <w:p>
      <w:pPr>
        <w:spacing w:after="0" w:before="0"/>
        <w:shd w:val="clear" w:color="auto" w:fill="F2F2F2"/>
      </w:pPr>
      <w:r>
        <w:rPr>
          <w:rFonts w:ascii="Consolas" w:hAnsi="Consolas"/>
          <w:sz w:val="16"/>
        </w:rPr>
        <w:t xml:space="preserve">      + ', соединений с выдавшим ' + joins1 + ', полей выдавшего ' + cells1);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(/\bEXCEPT\b/i.test(code1)) aclGrantorProblems.push('файл 01: права сравниваются через EXCEPT, повтор строки не виден');</w:t>
      </w:r>
    </w:p>
    <w:p>
      <w:pPr>
        <w:spacing w:after="0" w:before="0"/>
        <w:shd w:val="clear" w:color="auto" w:fill="F2F2F2"/>
      </w:pPr>
      <w:r>
        <w:rPr>
          <w:rFonts w:ascii="Consolas" w:hAnsi="Consolas"/>
          <w:sz w:val="16"/>
        </w:rPr>
        <w:t xml:space="preserve">  if (step1) {</w:t>
      </w:r>
    </w:p>
    <w:p>
      <w:pPr>
        <w:spacing w:after="0" w:before="0"/>
        <w:shd w:val="clear" w:color="auto" w:fill="F2F2F2"/>
      </w:pPr>
      <w:r>
        <w:rPr>
          <w:rFonts w:ascii="Consolas" w:hAnsi="Consolas"/>
          <w:sz w:val="16"/>
        </w:rPr>
        <w:t xml:space="preserve">    for (const t of ['FROM unnest(v_acl_got) AS r GROUP BY r', 'FROM unnest(v_acl_want) AS r GROUP BY r',</w:t>
      </w:r>
    </w:p>
    <w:p>
      <w:pPr>
        <w:spacing w:after="0" w:before="0"/>
        <w:shd w:val="clear" w:color="auto" w:fill="F2F2F2"/>
      </w:pPr>
      <w:r>
        <w:rPr>
          <w:rFonts w:ascii="Consolas" w:hAnsi="Consolas"/>
          <w:sz w:val="16"/>
        </w:rPr>
        <w:t xml:space="preserve">                     'WHERE x.n_got &gt; x.n_want', 'WHERE x.n_want &gt; x.n_got']) {</w:t>
      </w:r>
    </w:p>
    <w:p>
      <w:pPr>
        <w:spacing w:after="0" w:before="0"/>
        <w:shd w:val="clear" w:color="auto" w:fill="F2F2F2"/>
      </w:pPr>
      <w:r>
        <w:rPr>
          <w:rFonts w:ascii="Consolas" w:hAnsi="Consolas"/>
          <w:sz w:val="16"/>
        </w:rPr>
        <w:t xml:space="preserve">      if (!code1.includes(t)) aclGrantorProblems.push('файл 01: права сравниваются не с учётом повторов: нет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t of ["'DATABASE|'", "'SCHEMA|'", "'SEQUENCE|'", "'TABLE|'", "'COLUMN|'", "'FUNCTION|'", "'DEFAULT|'"]) {</w:t>
      </w:r>
    </w:p>
    <w:p>
      <w:pPr>
        <w:spacing w:after="0" w:before="0"/>
        <w:shd w:val="clear" w:color="auto" w:fill="F2F2F2"/>
      </w:pPr>
      <w:r>
        <w:rPr>
          <w:rFonts w:ascii="Consolas" w:hAnsi="Consolas"/>
          <w:sz w:val="16"/>
        </w:rPr>
        <w:t xml:space="preserve">      if (!code1.includes(t)) aclGrantorProblems.push('файл 01: в сверке каталога нет вида прав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t of ['IF v_cnt NOT IN (0, cardinality(v_acl_04)) THEN', 'v_acl_want := v_acl;',</w:t>
      </w:r>
    </w:p>
    <w:p>
      <w:pPr>
        <w:spacing w:after="0" w:before="0"/>
        <w:shd w:val="clear" w:color="auto" w:fill="F2F2F2"/>
      </w:pPr>
      <w:r>
        <w:rPr>
          <w:rFonts w:ascii="Consolas" w:hAnsi="Consolas"/>
          <w:sz w:val="16"/>
        </w:rPr>
        <w:t xml:space="preserve">                     'v_acl_want := v_acl || v_acl_04;']) {</w:t>
      </w:r>
    </w:p>
    <w:p>
      <w:pPr>
        <w:spacing w:after="0" w:before="0"/>
        <w:shd w:val="clear" w:color="auto" w:fill="F2F2F2"/>
      </w:pPr>
      <w:r>
        <w:rPr>
          <w:rFonts w:ascii="Consolas" w:hAnsi="Consolas"/>
          <w:sz w:val="16"/>
        </w:rPr>
        <w:t xml:space="preserve">      if (!code1.includes(t)) aclGrantorProblems.push('файл 01: нет охраны «все или ни одной» для прав функций окна: нет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R32: запрос каталога прав — двойник шага 10 файла 05. Запрос идёт слово в слово; пробелы и</w:t>
      </w:r>
    </w:p>
    <w:p>
      <w:pPr>
        <w:spacing w:after="0" w:before="0"/>
        <w:shd w:val="clear" w:color="auto" w:fill="F2F2F2"/>
      </w:pPr>
      <w:r>
        <w:rPr>
          <w:rFonts w:ascii="Consolas" w:hAnsi="Consolas"/>
          <w:sz w:val="16"/>
        </w:rPr>
        <w:t xml:space="preserve">    // переводы строк не различие.</w:t>
      </w:r>
    </w:p>
    <w:p>
      <w:pPr>
        <w:spacing w:after="0" w:before="0"/>
        <w:shd w:val="clear" w:color="auto" w:fill="F2F2F2"/>
      </w:pPr>
      <w:r>
        <w:rPr>
          <w:rFonts w:ascii="Consolas" w:hAnsi="Consolas"/>
          <w:sz w:val="16"/>
        </w:rPr>
        <w:t xml:space="preserve">    const cte = (c) =&gt; {</w:t>
      </w:r>
    </w:p>
    <w:p>
      <w:pPr>
        <w:spacing w:after="0" w:before="0"/>
        <w:shd w:val="clear" w:color="auto" w:fill="F2F2F2"/>
      </w:pPr>
      <w:r>
        <w:rPr>
          <w:rFonts w:ascii="Consolas" w:hAnsi="Consolas"/>
          <w:sz w:val="16"/>
        </w:rPr>
        <w:t xml:space="preserve">      const i = c.indexOf('WITH nsp AS (');</w:t>
      </w:r>
    </w:p>
    <w:p>
      <w:pPr>
        <w:spacing w:after="0" w:before="0"/>
        <w:shd w:val="clear" w:color="auto" w:fill="F2F2F2"/>
      </w:pPr>
      <w:r>
        <w:rPr>
          <w:rFonts w:ascii="Consolas" w:hAnsi="Consolas"/>
          <w:sz w:val="16"/>
        </w:rPr>
        <w:t xml:space="preserve">      const j = i &lt; 0 ? -1 : c.indexOf('INTO v_acl_got FROM got;', i);</w:t>
      </w:r>
    </w:p>
    <w:p>
      <w:pPr>
        <w:spacing w:after="0" w:before="0"/>
        <w:shd w:val="clear" w:color="auto" w:fill="F2F2F2"/>
      </w:pPr>
      <w:r>
        <w:rPr>
          <w:rFonts w:ascii="Consolas" w:hAnsi="Consolas"/>
          <w:sz w:val="16"/>
        </w:rPr>
        <w:t xml:space="preserve">      return i &lt; 0 || j &lt; 0 ? null : c.slice(i, j).replace(/\s+/g, ' ').trim();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c1 = cte(code1);</w:t>
      </w:r>
    </w:p>
    <w:p>
      <w:pPr>
        <w:spacing w:after="0" w:before="0"/>
        <w:shd w:val="clear" w:color="auto" w:fill="F2F2F2"/>
      </w:pPr>
      <w:r>
        <w:rPr>
          <w:rFonts w:ascii="Consolas" w:hAnsi="Consolas"/>
          <w:sz w:val="16"/>
        </w:rPr>
        <w:t xml:space="preserve">    const c5 = cte(code);</w:t>
      </w:r>
    </w:p>
    <w:p>
      <w:pPr>
        <w:spacing w:after="0" w:before="0"/>
        <w:shd w:val="clear" w:color="auto" w:fill="F2F2F2"/>
      </w:pPr>
      <w:r>
        <w:rPr>
          <w:rFonts w:ascii="Consolas" w:hAnsi="Consolas"/>
          <w:sz w:val="16"/>
        </w:rPr>
        <w:t xml:space="preserve">    if (c1 === null || c5 === null || c1 !== c5) {</w:t>
      </w:r>
    </w:p>
    <w:p>
      <w:pPr>
        <w:spacing w:after="0" w:before="0"/>
        <w:shd w:val="clear" w:color="auto" w:fill="F2F2F2"/>
      </w:pPr>
      <w:r>
        <w:rPr>
          <w:rFonts w:ascii="Consolas" w:hAnsi="Consolas"/>
          <w:sz w:val="16"/>
        </w:rPr>
        <w:t xml:space="preserve">      aclGrantorProblems.push('файл 01: запрос прав каталога не совпадает с запросом шага 10 файла 05');</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R32 (РАУНД-R32-СРАВНЕНИЕ: код). Сравнение с договором — тоже двойник.</w:t>
      </w:r>
    </w:p>
    <w:p>
      <w:pPr>
        <w:spacing w:after="0" w:before="0"/>
        <w:shd w:val="clear" w:color="auto" w:fill="F2F2F2"/>
      </w:pPr>
      <w:r>
        <w:rPr>
          <w:rFonts w:ascii="Consolas" w:hAnsi="Consolas"/>
          <w:sz w:val="16"/>
        </w:rPr>
        <w:t xml:space="preserve">    // Подмена «договора» на сам каталог в одной из двух сверок или</w:t>
      </w:r>
    </w:p>
    <w:p>
      <w:pPr>
        <w:spacing w:after="0" w:before="0"/>
        <w:shd w:val="clear" w:color="auto" w:fill="F2F2F2"/>
      </w:pPr>
      <w:r>
        <w:rPr>
          <w:rFonts w:ascii="Consolas" w:hAnsi="Consolas"/>
          <w:sz w:val="16"/>
        </w:rPr>
        <w:t xml:space="preserve">    // ослабленное условие отказа раньше проходили: проверялось лишь, что</w:t>
      </w:r>
    </w:p>
    <w:p>
      <w:pPr>
        <w:spacing w:after="0" w:before="0"/>
        <w:shd w:val="clear" w:color="auto" w:fill="F2F2F2"/>
      </w:pPr>
      <w:r>
        <w:rPr>
          <w:rFonts w:ascii="Consolas" w:hAnsi="Consolas"/>
          <w:sz w:val="16"/>
        </w:rPr>
        <w:t xml:space="preserve">    // нужные слова есть где-то в шаге. Теперь обе сверки берутся целиком,</w:t>
      </w:r>
    </w:p>
    <w:p>
      <w:pPr>
        <w:spacing w:after="0" w:before="0"/>
        <w:shd w:val="clear" w:color="auto" w:fill="F2F2F2"/>
      </w:pPr>
      <w:r>
        <w:rPr>
          <w:rFonts w:ascii="Consolas" w:hAnsi="Consolas"/>
          <w:sz w:val="16"/>
        </w:rPr>
        <w:t xml:space="preserve">    // от первого SELECT до последнего END IF, и сравниваются после трёх</w:t>
      </w:r>
    </w:p>
    <w:p>
      <w:pPr>
        <w:spacing w:after="0" w:before="0"/>
        <w:shd w:val="clear" w:color="auto" w:fill="F2F2F2"/>
      </w:pPr>
      <w:r>
        <w:rPr>
          <w:rFonts w:ascii="Consolas" w:hAnsi="Consolas"/>
          <w:sz w:val="16"/>
        </w:rPr>
        <w:t xml:space="preserve">    // замен: имя списка договора, текст отказа и пробелы. Текст отказа</w:t>
      </w:r>
    </w:p>
    <w:p>
      <w:pPr>
        <w:spacing w:after="0" w:before="0"/>
        <w:shd w:val="clear" w:color="auto" w:fill="F2F2F2"/>
      </w:pPr>
      <w:r>
        <w:rPr>
          <w:rFonts w:ascii="Consolas" w:hAnsi="Consolas"/>
          <w:sz w:val="16"/>
        </w:rPr>
        <w:t xml:space="preserve">    // заменяется, но слова RAISE EXCEPTION и аргументы остаются: отказ,</w:t>
      </w:r>
    </w:p>
    <w:p>
      <w:pPr>
        <w:spacing w:after="0" w:before="0"/>
        <w:shd w:val="clear" w:color="auto" w:fill="F2F2F2"/>
      </w:pPr>
      <w:r>
        <w:rPr>
          <w:rFonts w:ascii="Consolas" w:hAnsi="Consolas"/>
          <w:sz w:val="16"/>
        </w:rPr>
        <w:t xml:space="preserve">    // ослабленный до уведомления, тоже расхождение.</w:t>
      </w:r>
    </w:p>
    <w:p>
      <w:pPr>
        <w:spacing w:after="0" w:before="0"/>
        <w:shd w:val="clear" w:color="auto" w:fill="F2F2F2"/>
      </w:pPr>
      <w:r>
        <w:rPr>
          <w:rFonts w:ascii="Consolas" w:hAnsi="Consolas"/>
          <w:sz w:val="16"/>
        </w:rPr>
        <w:t xml:space="preserve">    const cmp = (c, listName) =&gt; {</w:t>
      </w:r>
    </w:p>
    <w:p>
      <w:pPr>
        <w:spacing w:after="0" w:before="0"/>
        <w:shd w:val="clear" w:color="auto" w:fill="F2F2F2"/>
      </w:pPr>
      <w:r>
        <w:rPr>
          <w:rFonts w:ascii="Consolas" w:hAnsi="Consolas"/>
          <w:sz w:val="16"/>
        </w:rPr>
        <w:t xml:space="preserve">      const i = c.indexOf("SELECT count(*), left(coalesce(string_agg(x.r || ' x' || (x.n_got - x.n_want)");</w:t>
      </w:r>
    </w:p>
    <w:p>
      <w:pPr>
        <w:spacing w:after="0" w:before="0"/>
        <w:shd w:val="clear" w:color="auto" w:fill="F2F2F2"/>
      </w:pPr>
      <w:r>
        <w:rPr>
          <w:rFonts w:ascii="Consolas" w:hAnsi="Consolas"/>
          <w:sz w:val="16"/>
        </w:rPr>
        <w:t xml:space="preserve">      if (i &lt; 0) return null;</w:t>
      </w:r>
    </w:p>
    <w:p>
      <w:pPr>
        <w:spacing w:after="0" w:before="0"/>
        <w:shd w:val="clear" w:color="auto" w:fill="F2F2F2"/>
      </w:pPr>
      <w:r>
        <w:rPr>
          <w:rFonts w:ascii="Consolas" w:hAnsi="Consolas"/>
          <w:sz w:val="16"/>
        </w:rPr>
        <w:t xml:space="preserve">      return c.slice(i)</w:t>
      </w:r>
    </w:p>
    <w:p>
      <w:pPr>
        <w:spacing w:after="0" w:before="0"/>
        <w:shd w:val="clear" w:color="auto" w:fill="F2F2F2"/>
      </w:pPr>
      <w:r>
        <w:rPr>
          <w:rFonts w:ascii="Consolas" w:hAnsi="Consolas"/>
          <w:sz w:val="16"/>
        </w:rPr>
        <w:t xml:space="preserve">        .replace(/RAISE\s+EXCEPTION\s+'[^']*'/g, "RAISE EXCEPTION '…'")</w:t>
      </w:r>
    </w:p>
    <w:p>
      <w:pPr>
        <w:spacing w:after="0" w:before="0"/>
        <w:shd w:val="clear" w:color="auto" w:fill="F2F2F2"/>
      </w:pPr>
      <w:r>
        <w:rPr>
          <w:rFonts w:ascii="Consolas" w:hAnsi="Consolas"/>
          <w:sz w:val="16"/>
        </w:rPr>
        <w:t xml:space="preserve">        .replace(new RegExp('\\b' + listName + '\\b', 'g'), 'v_acl_договор')</w:t>
      </w:r>
    </w:p>
    <w:p>
      <w:pPr>
        <w:spacing w:after="0" w:before="0"/>
        <w:shd w:val="clear" w:color="auto" w:fill="F2F2F2"/>
      </w:pPr>
      <w:r>
        <w:rPr>
          <w:rFonts w:ascii="Consolas" w:hAnsi="Consolas"/>
          <w:sz w:val="16"/>
        </w:rPr>
        <w:t xml:space="preserve">        .replace(/\s+/g, ' ').trim();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m1 = cmp(code1, 'v_acl_want');</w:t>
      </w:r>
    </w:p>
    <w:p>
      <w:pPr>
        <w:spacing w:after="0" w:before="0"/>
        <w:shd w:val="clear" w:color="auto" w:fill="F2F2F2"/>
      </w:pPr>
      <w:r>
        <w:rPr>
          <w:rFonts w:ascii="Consolas" w:hAnsi="Consolas"/>
          <w:sz w:val="16"/>
        </w:rPr>
        <w:t xml:space="preserve">    const m5 = cmp(code, 'v_acl');</w:t>
      </w:r>
    </w:p>
    <w:p>
      <w:pPr>
        <w:spacing w:after="0" w:before="0"/>
        <w:shd w:val="clear" w:color="auto" w:fill="F2F2F2"/>
      </w:pPr>
      <w:r>
        <w:rPr>
          <w:rFonts w:ascii="Consolas" w:hAnsi="Consolas"/>
          <w:sz w:val="16"/>
        </w:rPr>
        <w:t xml:space="preserve">    if (m1 === null || m5 === null || m1 !== m5) {</w:t>
      </w:r>
    </w:p>
    <w:p>
      <w:pPr>
        <w:spacing w:after="0" w:before="0"/>
        <w:shd w:val="clear" w:color="auto" w:fill="F2F2F2"/>
      </w:pPr>
      <w:r>
        <w:rPr>
          <w:rFonts w:ascii="Consolas" w:hAnsi="Consolas"/>
          <w:sz w:val="16"/>
        </w:rPr>
        <w:t xml:space="preserve">      aclGrantorProblems.push('сравнение прав в файле 01 (пункт 22) и в файле 05 (шаг 10) разошлось');</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R33 (замечание M-H117-R17-01 = B-01). Проверка выше сравнивает файл 01</w:t>
      </w:r>
    </w:p>
    <w:p>
      <w:pPr>
        <w:spacing w:after="0" w:before="0"/>
        <w:shd w:val="clear" w:color="auto" w:fill="F2F2F2"/>
      </w:pPr>
      <w:r>
        <w:rPr>
          <w:rFonts w:ascii="Consolas" w:hAnsi="Consolas"/>
          <w:sz w:val="16"/>
        </w:rPr>
        <w:t xml:space="preserve">    // с файлом 05 ДРУГ С ДРУГОМ — они близнецы, и совместная правка одного и</w:t>
      </w:r>
    </w:p>
    <w:p>
      <w:pPr>
        <w:spacing w:after="0" w:before="0"/>
        <w:shd w:val="clear" w:color="auto" w:fill="F2F2F2"/>
      </w:pPr>
      <w:r>
        <w:rPr>
          <w:rFonts w:ascii="Consolas" w:hAnsi="Consolas"/>
          <w:sz w:val="16"/>
        </w:rPr>
        <w:t xml:space="preserve">    // того же слова в обоих сразу (FULL JOIN -&gt; LEFT JOIN) оставляет их</w:t>
      </w:r>
    </w:p>
    <w:p>
      <w:pPr>
        <w:spacing w:after="0" w:before="0"/>
        <w:shd w:val="clear" w:color="auto" w:fill="F2F2F2"/>
      </w:pPr>
      <w:r>
        <w:rPr>
          <w:rFonts w:ascii="Consolas" w:hAnsi="Consolas"/>
          <w:sz w:val="16"/>
        </w:rPr>
        <w:t xml:space="preserve">    // равными друг другу; парная сверка тогда не отказывает. Здесь —</w:t>
      </w:r>
    </w:p>
    <w:p>
      <w:pPr>
        <w:spacing w:after="0" w:before="0"/>
        <w:shd w:val="clear" w:color="auto" w:fill="F2F2F2"/>
      </w:pPr>
      <w:r>
        <w:rPr>
          <w:rFonts w:ascii="Consolas" w:hAnsi="Consolas"/>
          <w:sz w:val="16"/>
        </w:rPr>
        <w:t xml:space="preserve">    // независимый, непарный инвариант: в каждом сравнении САМОМ ПО СЕБЕ —</w:t>
      </w:r>
    </w:p>
    <w:p>
      <w:pPr>
        <w:spacing w:after="0" w:before="0"/>
        <w:shd w:val="clear" w:color="auto" w:fill="F2F2F2"/>
      </w:pPr>
      <w:r>
        <w:rPr>
          <w:rFonts w:ascii="Consolas" w:hAnsi="Consolas"/>
          <w:sz w:val="16"/>
        </w:rPr>
        <w:t xml:space="preserve">    // ровно два соединения, и оба именно FULL JOIN; другого вида соединения</w:t>
      </w:r>
    </w:p>
    <w:p>
      <w:pPr>
        <w:spacing w:after="0" w:before="0"/>
        <w:shd w:val="clear" w:color="auto" w:fill="F2F2F2"/>
      </w:pPr>
      <w:r>
        <w:rPr>
          <w:rFonts w:ascii="Consolas" w:hAnsi="Consolas"/>
          <w:sz w:val="16"/>
        </w:rPr>
        <w:t xml:space="preserve">    // (LEFT/RIGHT/INNER/простой JOIN) в этом фрагменте быть не должно. Это</w:t>
      </w:r>
    </w:p>
    <w:p>
      <w:pPr>
        <w:spacing w:after="0" w:before="0"/>
        <w:shd w:val="clear" w:color="auto" w:fill="F2F2F2"/>
      </w:pPr>
      <w:r>
        <w:rPr>
          <w:rFonts w:ascii="Consolas" w:hAnsi="Consolas"/>
          <w:sz w:val="16"/>
        </w:rPr>
        <w:t xml:space="preserve">    // проверяется у каждого файла отдельно, без сверки со вторым, поэтому</w:t>
      </w:r>
    </w:p>
    <w:p>
      <w:pPr>
        <w:spacing w:after="0" w:before="0"/>
        <w:shd w:val="clear" w:color="auto" w:fill="F2F2F2"/>
      </w:pPr>
      <w:r>
        <w:rPr>
          <w:rFonts w:ascii="Consolas" w:hAnsi="Consolas"/>
          <w:sz w:val="16"/>
        </w:rPr>
        <w:t xml:space="preserve">    // совместная подделка ловится у обоих сразу, а не ускользает через</w:t>
      </w:r>
    </w:p>
    <w:p>
      <w:pPr>
        <w:spacing w:after="0" w:before="0"/>
        <w:shd w:val="clear" w:color="auto" w:fill="F2F2F2"/>
      </w:pPr>
      <w:r>
        <w:rPr>
          <w:rFonts w:ascii="Consolas" w:hAnsi="Consolas"/>
          <w:sz w:val="16"/>
        </w:rPr>
        <w:t xml:space="preserve">    // равенство близнецов.</w:t>
      </w:r>
    </w:p>
    <w:p>
      <w:pPr>
        <w:spacing w:after="0" w:before="0"/>
        <w:shd w:val="clear" w:color="auto" w:fill="F2F2F2"/>
      </w:pPr>
      <w:r>
        <w:rPr>
          <w:rFonts w:ascii="Consolas" w:hAnsi="Consolas"/>
          <w:sz w:val="16"/>
        </w:rPr>
        <w:t xml:space="preserve">    const joinShapeOf = (text) =&gt; ({</w:t>
      </w:r>
    </w:p>
    <w:p>
      <w:pPr>
        <w:spacing w:after="0" w:before="0"/>
        <w:shd w:val="clear" w:color="auto" w:fill="F2F2F2"/>
      </w:pPr>
      <w:r>
        <w:rPr>
          <w:rFonts w:ascii="Consolas" w:hAnsi="Consolas"/>
          <w:sz w:val="16"/>
        </w:rPr>
        <w:t xml:space="preserve">      total: (text.match(/\bJOIN\b/g) || []).length,</w:t>
      </w:r>
    </w:p>
    <w:p>
      <w:pPr>
        <w:spacing w:after="0" w:before="0"/>
        <w:shd w:val="clear" w:color="auto" w:fill="F2F2F2"/>
      </w:pPr>
      <w:r>
        <w:rPr>
          <w:rFonts w:ascii="Consolas" w:hAnsi="Consolas"/>
          <w:sz w:val="16"/>
        </w:rPr>
        <w:t xml:space="preserve">      full: (text.match(/\bFULL\s+JOIN\b/g) || []).length,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[label, m] of [['файл 01 (пункт 22)', m1], ['файл 05 (шаг 10)', m5]]) {</w:t>
      </w:r>
    </w:p>
    <w:p>
      <w:pPr>
        <w:spacing w:after="0" w:before="0"/>
        <w:shd w:val="clear" w:color="auto" w:fill="F2F2F2"/>
      </w:pPr>
      <w:r>
        <w:rPr>
          <w:rFonts w:ascii="Consolas" w:hAnsi="Consolas"/>
          <w:sz w:val="16"/>
        </w:rPr>
        <w:t xml:space="preserve">      if (m === null) continue;</w:t>
      </w:r>
    </w:p>
    <w:p>
      <w:pPr>
        <w:spacing w:after="0" w:before="0"/>
        <w:shd w:val="clear" w:color="auto" w:fill="F2F2F2"/>
      </w:pPr>
      <w:r>
        <w:rPr>
          <w:rFonts w:ascii="Consolas" w:hAnsi="Consolas"/>
          <w:sz w:val="16"/>
        </w:rPr>
        <w:t xml:space="preserve">      const { total, full } = joinShapeOf(m);</w:t>
      </w:r>
    </w:p>
    <w:p>
      <w:pPr>
        <w:spacing w:after="0" w:before="0"/>
        <w:shd w:val="clear" w:color="auto" w:fill="F2F2F2"/>
      </w:pPr>
      <w:r>
        <w:rPr>
          <w:rFonts w:ascii="Consolas" w:hAnsi="Consolas"/>
          <w:sz w:val="16"/>
        </w:rPr>
        <w:t xml:space="preserve">      if (total !== 2 || full !== 2) {</w:t>
      </w:r>
    </w:p>
    <w:p>
      <w:pPr>
        <w:spacing w:after="0" w:before="0"/>
        <w:shd w:val="clear" w:color="auto" w:fill="F2F2F2"/>
      </w:pPr>
      <w:r>
        <w:rPr>
          <w:rFonts w:ascii="Consolas" w:hAnsi="Consolas"/>
          <w:sz w:val="16"/>
        </w:rPr>
        <w:t xml:space="preserve">        aclGrantorProblems.push(label + ': сравнение прав использует не два FULL JOIN — соединений всего '</w:t>
      </w:r>
    </w:p>
    <w:p>
      <w:pPr>
        <w:spacing w:after="0" w:before="0"/>
        <w:shd w:val="clear" w:color="auto" w:fill="F2F2F2"/>
      </w:pPr>
      <w:r>
        <w:rPr>
          <w:rFonts w:ascii="Consolas" w:hAnsi="Consolas"/>
          <w:sz w:val="16"/>
        </w:rPr>
        <w:t xml:space="preserve">          + total + ', из них FULL JOIN ' + full);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Ветвление «все или ни одной» целиком: если до файла 04 строк нет,</w:t>
      </w:r>
    </w:p>
    <w:p>
      <w:pPr>
        <w:spacing w:after="0" w:before="0"/>
        <w:shd w:val="clear" w:color="auto" w:fill="F2F2F2"/>
      </w:pPr>
      <w:r>
        <w:rPr>
          <w:rFonts w:ascii="Consolas" w:hAnsi="Consolas"/>
          <w:sz w:val="16"/>
        </w:rPr>
        <w:t xml:space="preserve">    // ждём v_acl; если они есть — v_acl и v_acl_04. Перестановка ветвей</w:t>
      </w:r>
    </w:p>
    <w:p>
      <w:pPr>
        <w:spacing w:after="0" w:before="0"/>
        <w:shd w:val="clear" w:color="auto" w:fill="F2F2F2"/>
      </w:pPr>
      <w:r>
        <w:rPr>
          <w:rFonts w:ascii="Consolas" w:hAnsi="Consolas"/>
          <w:sz w:val="16"/>
        </w:rPr>
        <w:t xml:space="preserve">    // оставляла на месте каждую из трёх строк по отдельности.</w:t>
      </w:r>
    </w:p>
    <w:p>
      <w:pPr>
        <w:spacing w:after="0" w:before="0"/>
        <w:shd w:val="clear" w:color="auto" w:fill="F2F2F2"/>
      </w:pPr>
      <w:r>
        <w:rPr>
          <w:rFonts w:ascii="Consolas" w:hAnsi="Consolas"/>
          <w:sz w:val="16"/>
        </w:rPr>
        <w:t xml:space="preserve">    const branch = 'IF v_cnt = 0 THEN v_acl_want := v_acl; ELSE v_acl_want := v_acl || v_acl_04; END IF;';</w:t>
      </w:r>
    </w:p>
    <w:p>
      <w:pPr>
        <w:spacing w:after="0" w:before="0"/>
        <w:shd w:val="clear" w:color="auto" w:fill="F2F2F2"/>
      </w:pPr>
      <w:r>
        <w:rPr>
          <w:rFonts w:ascii="Consolas" w:hAnsi="Consolas"/>
          <w:sz w:val="16"/>
        </w:rPr>
        <w:t xml:space="preserve">    if (!code1.replace(/\s+/g, ' ').includes(branch)) {</w:t>
      </w:r>
    </w:p>
    <w:p>
      <w:pPr>
        <w:spacing w:after="0" w:before="0"/>
        <w:shd w:val="clear" w:color="auto" w:fill="F2F2F2"/>
      </w:pPr>
      <w:r>
        <w:rPr>
          <w:rFonts w:ascii="Consolas" w:hAnsi="Consolas"/>
          <w:sz w:val="16"/>
        </w:rPr>
        <w:t xml:space="preserve">      aclGrantorProblems.push('файл 01: нет охраны «все или ни одной» для прав функций окна: нет ' + branch);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Печать выведенных множеств -----------------------------------------</w:t>
      </w:r>
    </w:p>
    <w:p>
      <w:pPr>
        <w:spacing w:after="0" w:before="0"/>
        <w:shd w:val="clear" w:color="auto" w:fill="F2F2F2"/>
      </w:pPr>
      <w:r>
        <w:rPr>
          <w:rFonts w:ascii="Consolas" w:hAnsi="Consolas"/>
          <w:sz w:val="16"/>
        </w:rPr>
        <w:t>if (process.argv.includes('--print-terminal')) {</w:t>
      </w:r>
    </w:p>
    <w:p>
      <w:pPr>
        <w:spacing w:after="0" w:before="0"/>
        <w:shd w:val="clear" w:color="auto" w:fill="F2F2F2"/>
      </w:pPr>
      <w:r>
        <w:rPr>
          <w:rFonts w:ascii="Consolas" w:hAnsi="Consolas"/>
          <w:sz w:val="16"/>
        </w:rPr>
        <w:t xml:space="preserve">  const put = (name, rows) =&gt; {</w:t>
      </w:r>
    </w:p>
    <w:p>
      <w:pPr>
        <w:spacing w:after="0" w:before="0"/>
        <w:shd w:val="clear" w:color="auto" w:fill="F2F2F2"/>
      </w:pPr>
      <w:r>
        <w:rPr>
          <w:rFonts w:ascii="Consolas" w:hAnsi="Consolas"/>
          <w:sz w:val="16"/>
        </w:rPr>
        <w:t xml:space="preserve">    console.log('BEM954-PACKAGE-TERMINAL-' + name);</w:t>
      </w:r>
    </w:p>
    <w:p>
      <w:pPr>
        <w:spacing w:after="0" w:before="0"/>
        <w:shd w:val="clear" w:color="auto" w:fill="F2F2F2"/>
      </w:pPr>
      <w:r>
        <w:rPr>
          <w:rFonts w:ascii="Consolas" w:hAnsi="Consolas"/>
          <w:sz w:val="16"/>
        </w:rPr>
        <w:t xml:space="preserve">    for (const r of rows)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put('ROLES', termRoles);</w:t>
      </w:r>
    </w:p>
    <w:p>
      <w:pPr>
        <w:spacing w:after="0" w:before="0"/>
        <w:shd w:val="clear" w:color="auto" w:fill="F2F2F2"/>
      </w:pPr>
      <w:r>
        <w:rPr>
          <w:rFonts w:ascii="Consolas" w:hAnsi="Consolas"/>
          <w:sz w:val="16"/>
        </w:rPr>
        <w:t xml:space="preserve">  put('MEMBERS', termMembers);</w:t>
      </w:r>
    </w:p>
    <w:p>
      <w:pPr>
        <w:spacing w:after="0" w:before="0"/>
        <w:shd w:val="clear" w:color="auto" w:fill="F2F2F2"/>
      </w:pPr>
      <w:r>
        <w:rPr>
          <w:rFonts w:ascii="Consolas" w:hAnsi="Consolas"/>
          <w:sz w:val="16"/>
        </w:rPr>
        <w:t xml:space="preserve">  put('SECRETS', termSecrets);</w:t>
      </w:r>
    </w:p>
    <w:p>
      <w:pPr>
        <w:spacing w:after="0" w:before="0"/>
        <w:shd w:val="clear" w:color="auto" w:fill="F2F2F2"/>
      </w:pPr>
      <w:r>
        <w:rPr>
          <w:rFonts w:ascii="Consolas" w:hAnsi="Consolas"/>
          <w:sz w:val="16"/>
        </w:rPr>
        <w:t xml:space="preserve">  put('LOGIN', termLogin);</w:t>
      </w:r>
    </w:p>
    <w:p>
      <w:pPr>
        <w:spacing w:after="0" w:before="0"/>
        <w:shd w:val="clear" w:color="auto" w:fill="F2F2F2"/>
      </w:pPr>
      <w:r>
        <w:rPr>
          <w:rFonts w:ascii="Consolas" w:hAnsi="Consolas"/>
          <w:sz w:val="16"/>
        </w:rPr>
        <w:t xml:space="preserve">  put('READ', [...termRead].sort());</w:t>
      </w:r>
    </w:p>
    <w:p>
      <w:pPr>
        <w:spacing w:after="0" w:before="0"/>
        <w:shd w:val="clear" w:color="auto" w:fill="F2F2F2"/>
      </w:pPr>
      <w:r>
        <w:rPr>
          <w:rFonts w:ascii="Consolas" w:hAnsi="Consolas"/>
          <w:sz w:val="16"/>
        </w:rPr>
        <w:t xml:space="preserve">  put('EXEC', [...termExec].sort());</w:t>
      </w:r>
    </w:p>
    <w:p>
      <w:pPr>
        <w:spacing w:after="0" w:before="0"/>
        <w:shd w:val="clear" w:color="auto" w:fill="F2F2F2"/>
      </w:pPr>
      <w:r>
        <w:rPr>
          <w:rFonts w:ascii="Consolas" w:hAnsi="Consolas"/>
          <w:sz w:val="16"/>
        </w:rPr>
        <w:t xml:space="preserve">  put('FUNC', termFunc);</w:t>
      </w:r>
    </w:p>
    <w:p>
      <w:pPr>
        <w:spacing w:after="0" w:before="0"/>
        <w:shd w:val="clear" w:color="auto" w:fill="F2F2F2"/>
      </w:pPr>
      <w:r>
        <w:rPr>
          <w:rFonts w:ascii="Consolas" w:hAnsi="Consolas"/>
          <w:sz w:val="16"/>
        </w:rPr>
        <w:t xml:space="preserve">  put('RLS', termRls);</w:t>
      </w:r>
    </w:p>
    <w:p>
      <w:pPr>
        <w:spacing w:after="0" w:before="0"/>
        <w:shd w:val="clear" w:color="auto" w:fill="F2F2F2"/>
      </w:pPr>
      <w:r>
        <w:rPr>
          <w:rFonts w:ascii="Consolas" w:hAnsi="Consolas"/>
          <w:sz w:val="16"/>
        </w:rPr>
        <w:t xml:space="preserve">  put('POLICY', termPolicy);</w:t>
      </w:r>
    </w:p>
    <w:p>
      <w:pPr>
        <w:spacing w:after="0" w:before="0"/>
        <w:shd w:val="clear" w:color="auto" w:fill="F2F2F2"/>
      </w:pPr>
      <w:r>
        <w:rPr>
          <w:rFonts w:ascii="Consolas" w:hAnsi="Consolas"/>
          <w:sz w:val="16"/>
        </w:rPr>
        <w:t xml:space="preserve">  put('TRIGGER', termTrigger);</w:t>
      </w:r>
    </w:p>
    <w:p>
      <w:pPr>
        <w:spacing w:after="0" w:before="0"/>
        <w:shd w:val="clear" w:color="auto" w:fill="F2F2F2"/>
      </w:pPr>
      <w:r>
        <w:rPr>
          <w:rFonts w:ascii="Consolas" w:hAnsi="Consolas"/>
          <w:sz w:val="16"/>
        </w:rPr>
        <w:t xml:space="preserve">  put('TRIGGER-LEGACY', termTriggerLegacy);</w:t>
      </w:r>
    </w:p>
    <w:p>
      <w:pPr>
        <w:spacing w:after="0" w:before="0"/>
        <w:shd w:val="clear" w:color="auto" w:fill="F2F2F2"/>
      </w:pPr>
      <w:r>
        <w:rPr>
          <w:rFonts w:ascii="Consolas" w:hAnsi="Consolas"/>
          <w:sz w:val="16"/>
        </w:rPr>
        <w:t xml:space="preserve">  put('TRIGGER-DEF', termTriggerDef);</w:t>
      </w:r>
    </w:p>
    <w:p>
      <w:pPr>
        <w:spacing w:after="0" w:before="0"/>
        <w:shd w:val="clear" w:color="auto" w:fill="F2F2F2"/>
      </w:pPr>
      <w:r>
        <w:rPr>
          <w:rFonts w:ascii="Consolas" w:hAnsi="Consolas"/>
          <w:sz w:val="16"/>
        </w:rPr>
        <w:t xml:space="preserve">  put('TRIGGER-DEF-LEGACY', termTriggerDefLegacy);</w:t>
      </w:r>
    </w:p>
    <w:p>
      <w:pPr>
        <w:spacing w:after="0" w:before="0"/>
        <w:shd w:val="clear" w:color="auto" w:fill="F2F2F2"/>
      </w:pPr>
      <w:r>
        <w:rPr>
          <w:rFonts w:ascii="Consolas" w:hAnsi="Consolas"/>
          <w:sz w:val="16"/>
        </w:rPr>
        <w:t xml:space="preserve">  put('ACL', termAcl);</w:t>
      </w:r>
    </w:p>
    <w:p>
      <w:pPr>
        <w:spacing w:after="0" w:before="0"/>
        <w:shd w:val="clear" w:color="auto" w:fill="F2F2F2"/>
      </w:pPr>
      <w:r>
        <w:rPr>
          <w:rFonts w:ascii="Consolas" w:hAnsi="Consolas"/>
          <w:sz w:val="16"/>
        </w:rPr>
        <w:t xml:space="preserve">  put('ACL01', termAcl01);</w:t>
      </w:r>
    </w:p>
    <w:p>
      <w:pPr>
        <w:spacing w:after="0" w:before="0"/>
        <w:shd w:val="clear" w:color="auto" w:fill="F2F2F2"/>
      </w:pPr>
      <w:r>
        <w:rPr>
          <w:rFonts w:ascii="Consolas" w:hAnsi="Consolas"/>
          <w:sz w:val="16"/>
        </w:rPr>
        <w:t xml:space="preserve">  put('ACL04', termAcl04);</w:t>
      </w:r>
    </w:p>
    <w:p>
      <w:pPr>
        <w:spacing w:after="0" w:before="0"/>
        <w:shd w:val="clear" w:color="auto" w:fill="F2F2F2"/>
      </w:pPr>
      <w:r>
        <w:rPr>
          <w:rFonts w:ascii="Consolas" w:hAnsi="Consolas"/>
          <w:sz w:val="16"/>
        </w:rPr>
        <w:t xml:space="preserve">  process.exit(0);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(process.argv.includes('--print-selfcheck')) {</w:t>
      </w:r>
    </w:p>
    <w:p>
      <w:pPr>
        <w:spacing w:after="0" w:before="0"/>
        <w:shd w:val="clear" w:color="auto" w:fill="F2F2F2"/>
      </w:pPr>
      <w:r>
        <w:rPr>
          <w:rFonts w:ascii="Consolas" w:hAnsi="Consolas"/>
          <w:sz w:val="16"/>
        </w:rPr>
        <w:t xml:space="preserve">  console.log('BEM954-PACKAGE-SELFCHECK-READ');</w:t>
      </w:r>
    </w:p>
    <w:p>
      <w:pPr>
        <w:spacing w:after="0" w:before="0"/>
        <w:shd w:val="clear" w:color="auto" w:fill="F2F2F2"/>
      </w:pPr>
      <w:r>
        <w:rPr>
          <w:rFonts w:ascii="Consolas" w:hAnsi="Consolas"/>
          <w:sz w:val="16"/>
        </w:rPr>
        <w:t xml:space="preserve">  for (const r of [...expectRead].sort())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console.log('BEM954-PACKAGE-SELFCHECK-EXEC');</w:t>
      </w:r>
    </w:p>
    <w:p>
      <w:pPr>
        <w:spacing w:after="0" w:before="0"/>
        <w:shd w:val="clear" w:color="auto" w:fill="F2F2F2"/>
      </w:pPr>
      <w:r>
        <w:rPr>
          <w:rFonts w:ascii="Consolas" w:hAnsi="Consolas"/>
          <w:sz w:val="16"/>
        </w:rPr>
        <w:t xml:space="preserve">  for (const r of [...expectExec].sort()) console.log(r);</w:t>
      </w:r>
    </w:p>
    <w:p>
      <w:pPr>
        <w:spacing w:after="0" w:before="0"/>
        <w:shd w:val="clear" w:color="auto" w:fill="F2F2F2"/>
      </w:pPr>
      <w:r>
        <w:rPr>
          <w:rFonts w:ascii="Consolas" w:hAnsi="Consolas"/>
          <w:sz w:val="16"/>
        </w:rPr>
        <w:t xml:space="preserve">  process.exit(0);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(process.argv.includes('--print-contracts')) {</w:t>
      </w:r>
    </w:p>
    <w:p>
      <w:pPr>
        <w:spacing w:after="0" w:before="0"/>
        <w:shd w:val="clear" w:color="auto" w:fill="F2F2F2"/>
      </w:pPr>
      <w:r>
        <w:rPr>
          <w:rFonts w:ascii="Consolas" w:hAnsi="Consolas"/>
          <w:sz w:val="16"/>
        </w:rPr>
        <w:t xml:space="preserve">  console.log('BEM954-PACKAGE-READ-CONTRACT');</w:t>
      </w:r>
    </w:p>
    <w:p>
      <w:pPr>
        <w:spacing w:after="0" w:before="0"/>
        <w:shd w:val="clear" w:color="auto" w:fill="F2F2F2"/>
      </w:pPr>
      <w:r>
        <w:rPr>
          <w:rFonts w:ascii="Consolas" w:hAnsi="Consolas"/>
          <w:sz w:val="16"/>
        </w:rPr>
        <w:t xml:space="preserve">  for (const r of [...readActual].sort())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console.log('BEM954-PACKAGE-EXECUTE-SURFACE');</w:t>
      </w:r>
    </w:p>
    <w:p>
      <w:pPr>
        <w:spacing w:after="0" w:before="0"/>
        <w:shd w:val="clear" w:color="auto" w:fill="F2F2F2"/>
      </w:pPr>
      <w:r>
        <w:rPr>
          <w:rFonts w:ascii="Consolas" w:hAnsi="Consolas"/>
          <w:sz w:val="16"/>
        </w:rPr>
        <w:t xml:space="preserve">  for (const r of [...execActual].sort())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console.log('BEM954-PACKAGE-REVOKE-CONTRACT');</w:t>
      </w:r>
    </w:p>
    <w:p>
      <w:pPr>
        <w:spacing w:after="0" w:before="0"/>
        <w:shd w:val="clear" w:color="auto" w:fill="F2F2F2"/>
      </w:pPr>
      <w:r>
        <w:rPr>
          <w:rFonts w:ascii="Consolas" w:hAnsi="Consolas"/>
          <w:sz w:val="16"/>
        </w:rPr>
        <w:t xml:space="preserve">  for (const r of [...new Set(revokeLines)].sort())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console.log('BEM954-PACKAGE-ROLE-ATTRIBUTES');</w:t>
      </w:r>
    </w:p>
    <w:p>
      <w:pPr>
        <w:spacing w:after="0" w:before="0"/>
        <w:shd w:val="clear" w:color="auto" w:fill="F2F2F2"/>
      </w:pPr>
      <w:r>
        <w:rPr>
          <w:rFonts w:ascii="Consolas" w:hAnsi="Consolas"/>
          <w:sz w:val="16"/>
        </w:rPr>
        <w:t xml:space="preserve">  for (const [name, st] of [...roleState].sort()) {</w:t>
      </w:r>
    </w:p>
    <w:p>
      <w:pPr>
        <w:spacing w:after="0" w:before="0"/>
        <w:shd w:val="clear" w:color="auto" w:fill="F2F2F2"/>
      </w:pPr>
      <w:r>
        <w:rPr>
          <w:rFonts w:ascii="Consolas" w:hAnsi="Consolas"/>
          <w:sz w:val="16"/>
        </w:rPr>
        <w:t xml:space="preserve">    console.log([name, st.LOGIN ? 'yes' : 'no', st.SUPERUSER ? 'yes' : 'no', st.CREATEDB ? 'yes' : 'no',</w:t>
      </w:r>
    </w:p>
    <w:p>
      <w:pPr>
        <w:spacing w:after="0" w:before="0"/>
        <w:shd w:val="clear" w:color="auto" w:fill="F2F2F2"/>
      </w:pPr>
      <w:r>
        <w:rPr>
          <w:rFonts w:ascii="Consolas" w:hAnsi="Consolas"/>
          <w:sz w:val="16"/>
        </w:rPr>
        <w:t xml:space="preserve">                 st.CREATEROLE ? 'yes' : 'no', st.REPLICATION ? 'yes' : 'no', st.BYPASSRLS ? 'yes' : 'no',</w:t>
      </w:r>
    </w:p>
    <w:p>
      <w:pPr>
        <w:spacing w:after="0" w:before="0"/>
        <w:shd w:val="clear" w:color="auto" w:fill="F2F2F2"/>
      </w:pPr>
      <w:r>
        <w:rPr>
          <w:rFonts w:ascii="Consolas" w:hAnsi="Consolas"/>
          <w:sz w:val="16"/>
        </w:rPr>
        <w:t xml:space="preserve">                 st.INHERIT ? 'yes' : 'no', String(st.CONNLIMIT)].join('|'));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console.log('BEM954-PACKAGE-ROLE-MEMBERSHIPS');</w:t>
      </w:r>
    </w:p>
    <w:p>
      <w:pPr>
        <w:spacing w:after="0" w:before="0"/>
        <w:shd w:val="clear" w:color="auto" w:fill="F2F2F2"/>
      </w:pPr>
      <w:r>
        <w:rPr>
          <w:rFonts w:ascii="Consolas" w:hAnsi="Consolas"/>
          <w:sz w:val="16"/>
        </w:rPr>
        <w:t xml:space="preserve">  for (const r of [...memberActual].sort())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console.log('BEM954-PACKAGE-ROLE-SECRETS');</w:t>
      </w:r>
    </w:p>
    <w:p>
      <w:pPr>
        <w:spacing w:after="0" w:before="0"/>
        <w:shd w:val="clear" w:color="auto" w:fill="F2F2F2"/>
      </w:pPr>
      <w:r>
        <w:rPr>
          <w:rFonts w:ascii="Consolas" w:hAnsi="Consolas"/>
          <w:sz w:val="16"/>
        </w:rPr>
        <w:t xml:space="preserve">  for (const r of roleSecretRows)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console.log('BEM954-PACKAGE-MIGRATOR-GRANTS');</w:t>
      </w:r>
    </w:p>
    <w:p>
      <w:pPr>
        <w:spacing w:after="0" w:before="0"/>
        <w:shd w:val="clear" w:color="auto" w:fill="F2F2F2"/>
      </w:pPr>
      <w:r>
        <w:rPr>
          <w:rFonts w:ascii="Consolas" w:hAnsi="Consolas"/>
          <w:sz w:val="16"/>
        </w:rPr>
        <w:t xml:space="preserve">  for (const r of [...(wrapperGranted || [])].sort()) console.log(r);</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console.log('BEM954-PACKAGE-DYNAMIC-STATEMENTS');</w:t>
      </w:r>
    </w:p>
    <w:p>
      <w:pPr>
        <w:spacing w:after="0" w:before="0"/>
        <w:shd w:val="clear" w:color="auto" w:fill="F2F2F2"/>
      </w:pPr>
      <w:r>
        <w:rPr>
          <w:rFonts w:ascii="Consolas" w:hAnsi="Consolas"/>
          <w:sz w:val="16"/>
        </w:rPr>
        <w:t xml:space="preserve">  for (const r of [...dynActual].sort()) console.log(r);</w:t>
      </w:r>
    </w:p>
    <w:p>
      <w:pPr>
        <w:spacing w:after="0" w:before="0"/>
        <w:shd w:val="clear" w:color="auto" w:fill="F2F2F2"/>
      </w:pPr>
      <w:r>
        <w:rPr>
          <w:rFonts w:ascii="Consolas" w:hAnsi="Consolas"/>
          <w:sz w:val="16"/>
        </w:rPr>
        <w:t xml:space="preserve">  process.exit(0);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Права роли проверки восстановления на схемы (H1.24, M-R43-01) -------</w:t>
      </w:r>
    </w:p>
    <w:p>
      <w:pPr>
        <w:spacing w:after="0" w:before="0"/>
        <w:shd w:val="clear" w:color="auto" w:fill="F2F2F2"/>
      </w:pPr>
      <w:r>
        <w:rPr>
          <w:rFonts w:ascii="Consolas" w:hAnsi="Consolas"/>
          <w:sz w:val="16"/>
        </w:rPr>
        <w:t>// Аудит R43 заменил условие свёртки схем на WHERE true, и оба сверщика</w:t>
      </w:r>
    </w:p>
    <w:p>
      <w:pPr>
        <w:spacing w:after="0" w:before="0"/>
        <w:shd w:val="clear" w:color="auto" w:fill="F2F2F2"/>
      </w:pPr>
      <w:r>
        <w:rPr>
          <w:rFonts w:ascii="Consolas" w:hAnsi="Consolas"/>
          <w:sz w:val="16"/>
        </w:rPr>
        <w:t>// вернули 0. Свёртка обязана убирать ровно одно право — USAGE роли</w:t>
      </w:r>
    </w:p>
    <w:p>
      <w:pPr>
        <w:spacing w:after="0" w:before="0"/>
        <w:shd w:val="clear" w:color="auto" w:fill="F2F2F2"/>
      </w:pPr>
      <w:r>
        <w:rPr>
          <w:rFonts w:ascii="Consolas" w:hAnsi="Consolas"/>
          <w:sz w:val="16"/>
        </w:rPr>
        <w:t>// restore_verifier на bem_control без права передачи; файл 03 обязан</w:t>
      </w:r>
    </w:p>
    <w:p>
      <w:pPr>
        <w:spacing w:after="0" w:before="0"/>
        <w:shd w:val="clear" w:color="auto" w:fill="F2F2F2"/>
      </w:pPr>
      <w:r>
        <w:rPr>
          <w:rFonts w:ascii="Consolas" w:hAnsi="Consolas"/>
          <w:sz w:val="16"/>
        </w:rPr>
        <w:t>// снять прежние права роли на три схемы до выдачи и сверить точный</w:t>
      </w:r>
    </w:p>
    <w:p>
      <w:pPr>
        <w:spacing w:after="0" w:before="0"/>
        <w:shd w:val="clear" w:color="auto" w:fill="F2F2F2"/>
      </w:pPr>
      <w:r>
        <w:rPr>
          <w:rFonts w:ascii="Consolas" w:hAnsi="Consolas"/>
          <w:sz w:val="16"/>
        </w:rPr>
        <w:t>// список прав после неё. Образцы склеены из частей: их текст не совпадает</w:t>
      </w:r>
    </w:p>
    <w:p>
      <w:pPr>
        <w:spacing w:after="0" w:before="0"/>
        <w:shd w:val="clear" w:color="auto" w:fill="F2F2F2"/>
      </w:pPr>
      <w:r>
        <w:rPr>
          <w:rFonts w:ascii="Consolas" w:hAnsi="Consolas"/>
          <w:sz w:val="16"/>
        </w:rPr>
        <w:t>// с каноном, и подделка канона не попадает в этот листинг.</w:t>
      </w:r>
    </w:p>
    <w:p>
      <w:pPr>
        <w:spacing w:after="0" w:before="0"/>
        <w:shd w:val="clear" w:color="auto" w:fill="F2F2F2"/>
      </w:pPr>
      <w:r>
        <w:rPr>
          <w:rFonts w:ascii="Consolas" w:hAnsi="Consolas"/>
          <w:sz w:val="16"/>
        </w:rPr>
        <w:t>// H1.25, L-R44-01 (аудит R44): в обоих местах исключение действует только</w:t>
      </w:r>
    </w:p>
    <w:p>
      <w:pPr>
        <w:spacing w:after="0" w:before="0"/>
        <w:shd w:val="clear" w:color="auto" w:fill="F2F2F2"/>
      </w:pPr>
      <w:r>
        <w:rPr>
          <w:rFonts w:ascii="Consolas" w:hAnsi="Consolas"/>
          <w:sz w:val="16"/>
        </w:rPr>
        <w:t>// для права, выданного владельцем схемы (условие на grantor).</w:t>
      </w:r>
    </w:p>
    <w:p>
      <w:pPr>
        <w:spacing w:after="0" w:before="0"/>
        <w:shd w:val="clear" w:color="auto" w:fill="F2F2F2"/>
      </w:pPr>
      <w:r>
        <w:rPr>
          <w:rFonts w:ascii="Consolas" w:hAnsi="Consolas"/>
          <w:sz w:val="16"/>
        </w:rPr>
        <w:t>const restoreAclProblems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n01 = norm(stripComments(fileSql.get('01_database_migration.sql') || ''));</w:t>
      </w:r>
    </w:p>
    <w:p>
      <w:pPr>
        <w:spacing w:after="0" w:before="0"/>
        <w:shd w:val="clear" w:color="auto" w:fill="F2F2F2"/>
      </w:pPr>
      <w:r>
        <w:rPr>
          <w:rFonts w:ascii="Consolas" w:hAnsi="Consolas"/>
          <w:sz w:val="16"/>
        </w:rPr>
        <w:t xml:space="preserve">  const n03 = norm(stripComments(fileSql.get('03_restore_verifier.sql') || ''));</w:t>
      </w:r>
    </w:p>
    <w:p>
      <w:pPr>
        <w:spacing w:after="0" w:before="0"/>
        <w:shd w:val="clear" w:color="auto" w:fill="F2F2F2"/>
      </w:pPr>
      <w:r>
        <w:rPr>
          <w:rFonts w:ascii="Consolas" w:hAnsi="Consolas"/>
          <w:sz w:val="16"/>
        </w:rPr>
        <w:t xml:space="preserve">  const times = (t, frag) =&gt; t.split(norm(frag)).length - 1;</w:t>
      </w:r>
    </w:p>
    <w:p>
      <w:pPr>
        <w:spacing w:after="0" w:before="0"/>
        <w:shd w:val="clear" w:color="auto" w:fill="F2F2F2"/>
      </w:pPr>
      <w:r>
        <w:rPr>
          <w:rFonts w:ascii="Consolas" w:hAnsi="Consolas"/>
          <w:sz w:val="16"/>
        </w:rPr>
        <w:t xml:space="preserve">  const digestKeep = 'FROM aclexplode(n.nspacl) e WHERE NOT (n.nspname = ' + "'bem_control' AND e.grantee &lt;&gt; 0 AND "</w:t>
      </w:r>
    </w:p>
    <w:p>
      <w:pPr>
        <w:spacing w:after="0" w:before="0"/>
        <w:shd w:val="clear" w:color="auto" w:fill="F2F2F2"/>
      </w:pPr>
      <w:r>
        <w:rPr>
          <w:rFonts w:ascii="Consolas" w:hAnsi="Consolas"/>
          <w:sz w:val="16"/>
        </w:rPr>
        <w:t xml:space="preserve">    + "pg_get_userbyid(e.grantee) = 'restore_verifier' AND e.privilege_type = 'USAGE' AND NOT " + "e.is_grantable AND e.grantor = "</w:t>
      </w:r>
    </w:p>
    <w:p>
      <w:pPr>
        <w:spacing w:after="0" w:before="0"/>
        <w:shd w:val="clear" w:color="auto" w:fill="F2F2F2"/>
      </w:pPr>
      <w:r>
        <w:rPr>
          <w:rFonts w:ascii="Consolas" w:hAnsi="Consolas"/>
          <w:sz w:val="16"/>
        </w:rPr>
        <w:t xml:space="preserve">    + "n.nspowner)) z), '-')) AS line";</w:t>
      </w:r>
    </w:p>
    <w:p>
      <w:pPr>
        <w:spacing w:after="0" w:before="0"/>
        <w:shd w:val="clear" w:color="auto" w:fill="F2F2F2"/>
      </w:pPr>
      <w:r>
        <w:rPr>
          <w:rFonts w:ascii="Consolas" w:hAnsi="Consolas"/>
          <w:sz w:val="16"/>
        </w:rPr>
        <w:t xml:space="preserve">  if (times(n01, digestKeep) !== 1 || times(n01, 'unnest(' + 'n.nspacl)') !== 0</w:t>
      </w:r>
    </w:p>
    <w:p>
      <w:pPr>
        <w:spacing w:after="0" w:before="0"/>
        <w:shd w:val="clear" w:color="auto" w:fill="F2F2F2"/>
      </w:pPr>
      <w:r>
        <w:rPr>
          <w:rFonts w:ascii="Consolas" w:hAnsi="Consolas"/>
          <w:sz w:val="16"/>
        </w:rPr>
        <w:t xml:space="preserve">      || times(n01, "concat_ws('|', " + "'v3', 'schema',") !== 1) {</w:t>
      </w:r>
    </w:p>
    <w:p>
      <w:pPr>
        <w:spacing w:after="0" w:before="0"/>
        <w:shd w:val="clear" w:color="auto" w:fill="F2F2F2"/>
      </w:pPr>
      <w:r>
        <w:rPr>
          <w:rFonts w:ascii="Consolas" w:hAnsi="Consolas"/>
          <w:sz w:val="16"/>
        </w:rPr>
        <w:t xml:space="preserve">    restoreAclProblems.push('файл 01: свёртка схем убирает не ровно одно право USAGE роли restore_verifier на bem_control');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revokeAll = ['bem_core', 'bem_engine', 'bem_control'].map((s) =&gt; 'REVOKE CREATE, USAGE ON SCHEMA ' + s + ' FROM ' + 'restore_verifier;').join(' ');</w:t>
      </w:r>
    </w:p>
    <w:p>
      <w:pPr>
        <w:spacing w:after="0" w:before="0"/>
        <w:shd w:val="clear" w:color="auto" w:fill="F2F2F2"/>
      </w:pPr>
      <w:r>
        <w:rPr>
          <w:rFonts w:ascii="Consolas" w:hAnsi="Consolas"/>
          <w:sz w:val="16"/>
        </w:rPr>
        <w:t xml:space="preserve">  const grantOne = 'GRANT USAGE ON SCHEMA ' + 'bem_control TO restore_verifier;';</w:t>
      </w:r>
    </w:p>
    <w:p>
      <w:pPr>
        <w:spacing w:after="0" w:before="0"/>
        <w:shd w:val="clear" w:color="auto" w:fill="F2F2F2"/>
      </w:pPr>
      <w:r>
        <w:rPr>
          <w:rFonts w:ascii="Consolas" w:hAnsi="Consolas"/>
          <w:sz w:val="16"/>
        </w:rPr>
        <w:t xml:space="preserve">  const ri = n03.indexOf(norm(revokeAll));</w:t>
      </w:r>
    </w:p>
    <w:p>
      <w:pPr>
        <w:spacing w:after="0" w:before="0"/>
        <w:shd w:val="clear" w:color="auto" w:fill="F2F2F2"/>
      </w:pPr>
      <w:r>
        <w:rPr>
          <w:rFonts w:ascii="Consolas" w:hAnsi="Consolas"/>
          <w:sz w:val="16"/>
        </w:rPr>
        <w:t xml:space="preserve">  const gi = n03.indexOf(norm(grantOne));</w:t>
      </w:r>
    </w:p>
    <w:p>
      <w:pPr>
        <w:spacing w:after="0" w:before="0"/>
        <w:shd w:val="clear" w:color="auto" w:fill="F2F2F2"/>
      </w:pPr>
      <w:r>
        <w:rPr>
          <w:rFonts w:ascii="Consolas" w:hAnsi="Consolas"/>
          <w:sz w:val="16"/>
        </w:rPr>
        <w:t xml:space="preserve">  if (times(n03, revokeAll) !== 1 || times(n03, grantOne) !== 1 || ri &lt; 0 || gi &lt; ri) {</w:t>
      </w:r>
    </w:p>
    <w:p>
      <w:pPr>
        <w:spacing w:after="0" w:before="0"/>
        <w:shd w:val="clear" w:color="auto" w:fill="F2F2F2"/>
      </w:pPr>
      <w:r>
        <w:rPr>
          <w:rFonts w:ascii="Consolas" w:hAnsi="Consolas"/>
          <w:sz w:val="16"/>
        </w:rPr>
        <w:t xml:space="preserve">    restoreAclProblems.push('файл 03: прежние права роли на три схемы не сняты до выдачи USAGE');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create = "IF has_schema_privilege('restore_verifier', 'bem_control', 'CREATE') OR "</w:t>
      </w:r>
    </w:p>
    <w:p>
      <w:pPr>
        <w:spacing w:after="0" w:before="0"/>
        <w:shd w:val="clear" w:color="auto" w:fill="F2F2F2"/>
      </w:pPr>
      <w:r>
        <w:rPr>
          <w:rFonts w:ascii="Consolas" w:hAnsi="Consolas"/>
          <w:sz w:val="16"/>
        </w:rPr>
        <w:t xml:space="preserve">    + "has_schema_privilege('restore_verifier', 'bem_core', 'CREATE') OR has_schema_privilege('restore_verifier', "</w:t>
      </w:r>
    </w:p>
    <w:p>
      <w:pPr>
        <w:spacing w:after="0" w:before="0"/>
        <w:shd w:val="clear" w:color="auto" w:fill="F2F2F2"/>
      </w:pPr>
      <w:r>
        <w:rPr>
          <w:rFonts w:ascii="Consolas" w:hAnsi="Consolas"/>
          <w:sz w:val="16"/>
        </w:rPr>
        <w:t xml:space="preserve">    + "'bem_engine', 'CREATE') THEN RAISE " + "EXCEPTION 'RESTORE_VERIFIER_TOO_WIDE: есть право CREATE на схему';";</w:t>
      </w:r>
    </w:p>
    <w:p>
      <w:pPr>
        <w:spacing w:after="0" w:before="0"/>
        <w:shd w:val="clear" w:color="auto" w:fill="F2F2F2"/>
      </w:pPr>
      <w:r>
        <w:rPr>
          <w:rFonts w:ascii="Consolas" w:hAnsi="Consolas"/>
          <w:sz w:val="16"/>
        </w:rPr>
        <w:t xml:space="preserve">  if (times(n03, create) !== 1) restoreAclProblems.push('файл 03: нет отказа при праве CREATE роли на схему');</w:t>
      </w:r>
    </w:p>
    <w:p>
      <w:pPr>
        <w:spacing w:after="0" w:before="0"/>
        <w:shd w:val="clear" w:color="auto" w:fill="F2F2F2"/>
      </w:pPr>
      <w:r>
        <w:rPr>
          <w:rFonts w:ascii="Consolas" w:hAnsi="Consolas"/>
          <w:sz w:val="16"/>
        </w:rPr>
        <w:t xml:space="preserve">  const exact = "WHERE n.nspname IN ('bem_core', 'bem_engine', 'bem_control') AND e.grantee = 'restore_verifier'::regrole "</w:t>
      </w:r>
    </w:p>
    <w:p>
      <w:pPr>
        <w:spacing w:after="0" w:before="0"/>
        <w:shd w:val="clear" w:color="auto" w:fill="F2F2F2"/>
      </w:pPr>
      <w:r>
        <w:rPr>
          <w:rFonts w:ascii="Consolas" w:hAnsi="Consolas"/>
          <w:sz w:val="16"/>
        </w:rPr>
        <w:t xml:space="preserve">    + "AND NOT (n.nspname = 'bem_control' AND e.privilege_type = 'USAGE' AND NOT e.is_grantable AND e.grantor = "</w:t>
      </w:r>
    </w:p>
    <w:p>
      <w:pPr>
        <w:spacing w:after="0" w:before="0"/>
        <w:shd w:val="clear" w:color="auto" w:fill="F2F2F2"/>
      </w:pPr>
      <w:r>
        <w:rPr>
          <w:rFonts w:ascii="Consolas" w:hAnsi="Consolas"/>
          <w:sz w:val="16"/>
        </w:rPr>
        <w:t xml:space="preserve">    + "n.nspowner); IF v_cnt &lt;&gt; 0 THEN RAISE "</w:t>
      </w:r>
    </w:p>
    <w:p>
      <w:pPr>
        <w:spacing w:after="0" w:before="0"/>
        <w:shd w:val="clear" w:color="auto" w:fill="F2F2F2"/>
      </w:pPr>
      <w:r>
        <w:rPr>
          <w:rFonts w:ascii="Consolas" w:hAnsi="Consolas"/>
          <w:sz w:val="16"/>
        </w:rPr>
        <w:t xml:space="preserve">    + "EXCEPTION 'RESTORE_VERIFIER_TOO_WIDE: лишних прав " + "роли на схемы: %', v_cnt;";</w:t>
      </w:r>
    </w:p>
    <w:p>
      <w:pPr>
        <w:spacing w:after="0" w:before="0"/>
        <w:shd w:val="clear" w:color="auto" w:fill="F2F2F2"/>
      </w:pPr>
      <w:r>
        <w:rPr>
          <w:rFonts w:ascii="Consolas" w:hAnsi="Consolas"/>
          <w:sz w:val="16"/>
        </w:rPr>
        <w:t xml:space="preserve">  if (times(n03, exact) !== 1) restoreAclProblems.push('файл 03: нет сверки точного списка прав роли на схемы');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Ограничения целиком (H1.26, D1 проб R46, п. 16) -----------------------</w:t>
      </w:r>
    </w:p>
    <w:p>
      <w:pPr>
        <w:spacing w:after="0" w:before="0"/>
        <w:shd w:val="clear" w:color="auto" w:fill="F2F2F2"/>
      </w:pPr>
      <w:r>
        <w:rPr>
          <w:rFonts w:ascii="Consolas" w:hAnsi="Consolas"/>
          <w:sz w:val="16"/>
        </w:rPr>
        <w:t>// Живая проба R46: после снятия UNIQUE outbox_idem_uniq и составного FK</w:t>
      </w:r>
    </w:p>
    <w:p>
      <w:pPr>
        <w:spacing w:after="0" w:before="0"/>
        <w:shd w:val="clear" w:color="auto" w:fill="F2F2F2"/>
      </w:pPr>
      <w:r>
        <w:rPr>
          <w:rFonts w:ascii="Consolas" w:hAnsi="Consolas"/>
          <w:sz w:val="16"/>
        </w:rPr>
        <w:t>// subject_author_subject_fk повтор файла 01 вернул код 0, но ни того, ни</w:t>
      </w:r>
    </w:p>
    <w:p>
      <w:pPr>
        <w:spacing w:after="0" w:before="0"/>
        <w:shd w:val="clear" w:color="auto" w:fill="F2F2F2"/>
      </w:pPr>
      <w:r>
        <w:rPr>
          <w:rFonts w:ascii="Consolas" w:hAnsi="Consolas"/>
          <w:sz w:val="16"/>
        </w:rPr>
        <w:t>// другого не вернул, а файл 05 расхождения не увидел. Канон — список</w:t>
      </w:r>
    </w:p>
    <w:p>
      <w:pPr>
        <w:spacing w:after="0" w:before="0"/>
        <w:shd w:val="clear" w:color="auto" w:fill="F2F2F2"/>
      </w:pPr>
      <w:r>
        <w:rPr>
          <w:rFonts w:ascii="Consolas" w:hAnsi="Consolas"/>
          <w:sz w:val="16"/>
        </w:rPr>
        <w:t>// v_constraints файла 05 (точное множество видов p, u, f, c). Каждая его</w:t>
      </w:r>
    </w:p>
    <w:p>
      <w:pPr>
        <w:spacing w:after="0" w:before="0"/>
        <w:shd w:val="clear" w:color="auto" w:fill="F2F2F2"/>
      </w:pPr>
      <w:r>
        <w:rPr>
          <w:rFonts w:ascii="Consolas" w:hAnsi="Consolas"/>
          <w:sz w:val="16"/>
        </w:rPr>
        <w:t>// строка таблицы обязана стоять в файле 01 ровно одним кортежем, строка</w:t>
      </w:r>
    </w:p>
    <w:p>
      <w:pPr>
        <w:spacing w:after="0" w:before="0"/>
        <w:shd w:val="clear" w:color="auto" w:fill="F2F2F2"/>
      </w:pPr>
      <w:r>
        <w:rPr>
          <w:rFonts w:ascii="Consolas" w:hAnsi="Consolas"/>
          <w:sz w:val="16"/>
        </w:rPr>
        <w:t>// домена — починкой шага 2; ссылка FK обязана идти после своей цели; три</w:t>
      </w:r>
    </w:p>
    <w:p>
      <w:pPr>
        <w:spacing w:after="0" w:before="0"/>
        <w:shd w:val="clear" w:color="auto" w:fill="F2F2F2"/>
      </w:pPr>
      <w:r>
        <w:rPr>
          <w:rFonts w:ascii="Consolas" w:hAnsi="Consolas"/>
          <w:sz w:val="16"/>
        </w:rPr>
        <w:t>// блока сверки обязаны и добавлять, и отказывать при другой форме; файл 05</w:t>
      </w:r>
    </w:p>
    <w:p>
      <w:pPr>
        <w:spacing w:after="0" w:before="0"/>
        <w:shd w:val="clear" w:color="auto" w:fill="F2F2F2"/>
      </w:pPr>
      <w:r>
        <w:rPr>
          <w:rFonts w:ascii="Consolas" w:hAnsi="Consolas"/>
          <w:sz w:val="16"/>
        </w:rPr>
        <w:t>// обязан отказывать и при нехватке, и при лишнем.</w:t>
      </w:r>
    </w:p>
    <w:p>
      <w:pPr>
        <w:spacing w:after="0" w:before="0"/>
        <w:shd w:val="clear" w:color="auto" w:fill="F2F2F2"/>
      </w:pPr>
      <w:r>
        <w:rPr>
          <w:rFonts w:ascii="Consolas" w:hAnsi="Consolas"/>
          <w:sz w:val="16"/>
        </w:rPr>
        <w:t>const constraintProblems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raw01 = stripComments(fileSql.get('01_database_migration.sql') || '');</w:t>
      </w:r>
    </w:p>
    <w:p>
      <w:pPr>
        <w:spacing w:after="0" w:before="0"/>
        <w:shd w:val="clear" w:color="auto" w:fill="F2F2F2"/>
      </w:pPr>
      <w:r>
        <w:rPr>
          <w:rFonts w:ascii="Consolas" w:hAnsi="Consolas"/>
          <w:sz w:val="16"/>
        </w:rPr>
        <w:t xml:space="preserve">  const raw05 = stripComments(fileSql.get('05_final_state_check.sql') || '');</w:t>
      </w:r>
    </w:p>
    <w:p>
      <w:pPr>
        <w:spacing w:after="0" w:before="0"/>
        <w:shd w:val="clear" w:color="auto" w:fill="F2F2F2"/>
      </w:pPr>
      <w:r>
        <w:rPr>
          <w:rFonts w:ascii="Consolas" w:hAnsi="Consolas"/>
          <w:sz w:val="16"/>
        </w:rPr>
        <w:t xml:space="preserve">  const n01 = norm(raw01);</w:t>
      </w:r>
    </w:p>
    <w:p>
      <w:pPr>
        <w:spacing w:after="0" w:before="0"/>
        <w:shd w:val="clear" w:color="auto" w:fill="F2F2F2"/>
      </w:pPr>
      <w:r>
        <w:rPr>
          <w:rFonts w:ascii="Consolas" w:hAnsi="Consolas"/>
          <w:sz w:val="16"/>
        </w:rPr>
        <w:t xml:space="preserve">  const n05 = norm(raw05);</w:t>
      </w:r>
    </w:p>
    <w:p>
      <w:pPr>
        <w:spacing w:after="0" w:before="0"/>
        <w:shd w:val="clear" w:color="auto" w:fill="F2F2F2"/>
      </w:pPr>
      <w:r>
        <w:rPr>
          <w:rFonts w:ascii="Consolas" w:hAnsi="Consolas"/>
          <w:sz w:val="16"/>
        </w:rPr>
        <w:t xml:space="preserve">  const times = (t, frag) =&gt; t.split(norm(frag)).length - 1;</w:t>
      </w:r>
    </w:p>
    <w:p>
      <w:pPr>
        <w:spacing w:after="0" w:before="0"/>
        <w:shd w:val="clear" w:color="auto" w:fill="F2F2F2"/>
      </w:pPr>
      <w:r>
        <w:rPr>
          <w:rFonts w:ascii="Consolas" w:hAnsi="Consolas"/>
          <w:sz w:val="16"/>
        </w:rPr>
        <w:t xml:space="preserve">  const m = raw05.match(/v_constraints constant text\[\] := ARRAY\[\n([\s\S]*?)\];\n/);</w:t>
      </w:r>
    </w:p>
    <w:p>
      <w:pPr>
        <w:spacing w:after="0" w:before="0"/>
        <w:shd w:val="clear" w:color="auto" w:fill="F2F2F2"/>
      </w:pPr>
      <w:r>
        <w:rPr>
          <w:rFonts w:ascii="Consolas" w:hAnsi="Consolas"/>
          <w:sz w:val="16"/>
        </w:rPr>
        <w:t xml:space="preserve">  const canon = [];</w:t>
      </w:r>
    </w:p>
    <w:p>
      <w:pPr>
        <w:spacing w:after="0" w:before="0"/>
        <w:shd w:val="clear" w:color="auto" w:fill="F2F2F2"/>
      </w:pPr>
      <w:r>
        <w:rPr>
          <w:rFonts w:ascii="Consolas" w:hAnsi="Consolas"/>
          <w:sz w:val="16"/>
        </w:rPr>
        <w:t xml:space="preserve">  if (!m) constraintProblems.push('файл 05: нет списка ограничений v_constraints');</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const seen = new Set();</w:t>
      </w:r>
    </w:p>
    <w:p>
      <w:pPr>
        <w:spacing w:after="0" w:before="0"/>
        <w:shd w:val="clear" w:color="auto" w:fill="F2F2F2"/>
      </w:pPr>
      <w:r>
        <w:rPr>
          <w:rFonts w:ascii="Consolas" w:hAnsi="Consolas"/>
          <w:sz w:val="16"/>
        </w:rPr>
        <w:t xml:space="preserve">    for (const line of m[1].split(',\n')) {</w:t>
      </w:r>
    </w:p>
    <w:p>
      <w:pPr>
        <w:spacing w:after="0" w:before="0"/>
        <w:shd w:val="clear" w:color="auto" w:fill="F2F2F2"/>
      </w:pPr>
      <w:r>
        <w:rPr>
          <w:rFonts w:ascii="Consolas" w:hAnsi="Consolas"/>
          <w:sz w:val="16"/>
        </w:rPr>
        <w:t xml:space="preserve">      const mm = line.trim().match(/^'(.*)'$/);</w:t>
      </w:r>
    </w:p>
    <w:p>
      <w:pPr>
        <w:spacing w:after="0" w:before="0"/>
        <w:shd w:val="clear" w:color="auto" w:fill="F2F2F2"/>
      </w:pPr>
      <w:r>
        <w:rPr>
          <w:rFonts w:ascii="Consolas" w:hAnsi="Consolas"/>
          <w:sz w:val="16"/>
        </w:rPr>
        <w:t xml:space="preserve">      const v = mm ? mm[1].replace(/''/g, "'") : '';</w:t>
      </w:r>
    </w:p>
    <w:p>
      <w:pPr>
        <w:spacing w:after="0" w:before="0"/>
        <w:shd w:val="clear" w:color="auto" w:fill="F2F2F2"/>
      </w:pPr>
      <w:r>
        <w:rPr>
          <w:rFonts w:ascii="Consolas" w:hAnsi="Consolas"/>
          <w:sz w:val="16"/>
        </w:rPr>
        <w:t xml:space="preserve">      const parts = v.split('|');</w:t>
      </w:r>
    </w:p>
    <w:p>
      <w:pPr>
        <w:spacing w:after="0" w:before="0"/>
        <w:shd w:val="clear" w:color="auto" w:fill="F2F2F2"/>
      </w:pPr>
      <w:r>
        <w:rPr>
          <w:rFonts w:ascii="Consolas" w:hAnsi="Consolas"/>
          <w:sz w:val="16"/>
        </w:rPr>
        <w:t xml:space="preserve">      if (!mm || parts.length &lt; 4 || !['TABLE', 'DOMAIN'].includes(parts[0])) {</w:t>
      </w:r>
    </w:p>
    <w:p>
      <w:pPr>
        <w:spacing w:after="0" w:before="0"/>
        <w:shd w:val="clear" w:color="auto" w:fill="F2F2F2"/>
      </w:pPr>
      <w:r>
        <w:rPr>
          <w:rFonts w:ascii="Consolas" w:hAnsi="Consolas"/>
          <w:sz w:val="16"/>
        </w:rPr>
        <w:t xml:space="preserve">        constraintProblems.push('файл 05: строка списка не разобрана: ' + line.trim().slice(0, 80));</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(seen.has(v)) constraintProblems.push('файл 05: строка списка повторена: ' + v.slice(0, 80));</w:t>
      </w:r>
    </w:p>
    <w:p>
      <w:pPr>
        <w:spacing w:after="0" w:before="0"/>
        <w:shd w:val="clear" w:color="auto" w:fill="F2F2F2"/>
      </w:pPr>
      <w:r>
        <w:rPr>
          <w:rFonts w:ascii="Consolas" w:hAnsi="Consolas"/>
          <w:sz w:val="16"/>
        </w:rPr>
        <w:t xml:space="preserve">      seen.add(v);</w:t>
      </w:r>
    </w:p>
    <w:p>
      <w:pPr>
        <w:spacing w:after="0" w:before="0"/>
        <w:shd w:val="clear" w:color="auto" w:fill="F2F2F2"/>
      </w:pPr>
      <w:r>
        <w:rPr>
          <w:rFonts w:ascii="Consolas" w:hAnsi="Consolas"/>
          <w:sz w:val="16"/>
        </w:rPr>
        <w:t xml:space="preserve">      canon.push({ kind: parts[0], obj: parts[1], con: parts[2], def: parts.slice(3).join('|')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(canon.length !== 74) constraintProblems.push('файл 05: в списке ограничений ' + canon.length + ' строк вместо 74');</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q = (s) =&gt; "'" + s.replace(/'/g, "''") + "'";</w:t>
      </w:r>
    </w:p>
    <w:p>
      <w:pPr>
        <w:spacing w:after="0" w:before="0"/>
        <w:shd w:val="clear" w:color="auto" w:fill="F2F2F2"/>
      </w:pPr>
      <w:r>
        <w:rPr>
          <w:rFonts w:ascii="Consolas" w:hAnsi="Consolas"/>
          <w:sz w:val="16"/>
        </w:rPr>
        <w:t xml:space="preserve">  const at = new Map();</w:t>
      </w:r>
    </w:p>
    <w:p>
      <w:pPr>
        <w:spacing w:after="0" w:before="0"/>
        <w:shd w:val="clear" w:color="auto" w:fill="F2F2F2"/>
      </w:pPr>
      <w:r>
        <w:rPr>
          <w:rFonts w:ascii="Consolas" w:hAnsi="Consolas"/>
          <w:sz w:val="16"/>
        </w:rPr>
        <w:t xml:space="preserve">  for (const c of canon) {</w:t>
      </w:r>
    </w:p>
    <w:p>
      <w:pPr>
        <w:spacing w:after="0" w:before="0"/>
        <w:shd w:val="clear" w:color="auto" w:fill="F2F2F2"/>
      </w:pPr>
      <w:r>
        <w:rPr>
          <w:rFonts w:ascii="Consolas" w:hAnsi="Consolas"/>
          <w:sz w:val="16"/>
        </w:rPr>
        <w:t xml:space="preserve">    if (c.kind === 'DOMAIN') {</w:t>
      </w:r>
    </w:p>
    <w:p>
      <w:pPr>
        <w:spacing w:after="0" w:before="0"/>
        <w:shd w:val="clear" w:color="auto" w:fill="F2F2F2"/>
      </w:pPr>
      <w:r>
        <w:rPr>
          <w:rFonts w:ascii="Consolas" w:hAnsi="Consolas"/>
          <w:sz w:val="16"/>
        </w:rPr>
        <w:t xml:space="preserve">      if (times(n01, 'ALTER DOMAIN ' + c.obj + ' ADD CONSTRAINT ' + c.con) !== 1) {</w:t>
      </w:r>
    </w:p>
    <w:p>
      <w:pPr>
        <w:spacing w:after="0" w:before="0"/>
        <w:shd w:val="clear" w:color="auto" w:fill="F2F2F2"/>
      </w:pPr>
      <w:r>
        <w:rPr>
          <w:rFonts w:ascii="Consolas" w:hAnsi="Consolas"/>
          <w:sz w:val="16"/>
        </w:rPr>
        <w:t xml:space="preserve">        constraintProblems.push('файл 01: нет ограничения домена в починке шага 2: ' + c.obj + ' ' + c.con);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tuple = '(' + q(c.obj) + ', ' + q(c.con) + ', ' + q(c.def) + ')';</w:t>
      </w:r>
    </w:p>
    <w:p>
      <w:pPr>
        <w:spacing w:after="0" w:before="0"/>
        <w:shd w:val="clear" w:color="auto" w:fill="F2F2F2"/>
      </w:pPr>
      <w:r>
        <w:rPr>
          <w:rFonts w:ascii="Consolas" w:hAnsi="Consolas"/>
          <w:sz w:val="16"/>
        </w:rPr>
        <w:t xml:space="preserve">    const k = raw01.split(tuple).length - 1;</w:t>
      </w:r>
    </w:p>
    <w:p>
      <w:pPr>
        <w:spacing w:after="0" w:before="0"/>
        <w:shd w:val="clear" w:color="auto" w:fill="F2F2F2"/>
      </w:pPr>
      <w:r>
        <w:rPr>
          <w:rFonts w:ascii="Consolas" w:hAnsi="Consolas"/>
          <w:sz w:val="16"/>
        </w:rPr>
        <w:t xml:space="preserve">    if (k !== 1) constraintProblems.push('файл 01: нет ограничения ровно одним кортежем (' + k + '): ' + c.obj + ' ' + c.con);</w:t>
      </w:r>
    </w:p>
    <w:p>
      <w:pPr>
        <w:spacing w:after="0" w:before="0"/>
        <w:shd w:val="clear" w:color="auto" w:fill="F2F2F2"/>
      </w:pPr>
      <w:r>
        <w:rPr>
          <w:rFonts w:ascii="Consolas" w:hAnsi="Consolas"/>
          <w:sz w:val="16"/>
        </w:rPr>
        <w:t xml:space="preserve">    else at.set(c.obj + '|' + c.def.replace(/^(PRIMARY KEY|UNIQUE) /, 'KEY '), raw01.indexOf(tuple));</w:t>
      </w:r>
    </w:p>
    <w:p>
      <w:pPr>
        <w:spacing w:after="0" w:before="0"/>
        <w:shd w:val="clear" w:color="auto" w:fill="F2F2F2"/>
      </w:pPr>
      <w:r>
        <w:rPr>
          <w:rFonts w:ascii="Consolas" w:hAnsi="Consolas"/>
          <w:sz w:val="16"/>
        </w:rPr>
        <w:t xml:space="preserve">    if (k === 1) at.set('@' + c.con, raw01.indexOf(tuple));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tuples = raw01.match(/^ {12}\('bem_(?:core|control)\.[a-z_]+', '[a-z_]+', '/gm) || [];</w:t>
      </w:r>
    </w:p>
    <w:p>
      <w:pPr>
        <w:spacing w:after="0" w:before="0"/>
        <w:shd w:val="clear" w:color="auto" w:fill="F2F2F2"/>
      </w:pPr>
      <w:r>
        <w:rPr>
          <w:rFonts w:ascii="Consolas" w:hAnsi="Consolas"/>
          <w:sz w:val="16"/>
        </w:rPr>
        <w:t xml:space="preserve">  const tables = canon.filter((c) =&gt; c.kind === 'TABLE').length;</w:t>
      </w:r>
    </w:p>
    <w:p>
      <w:pPr>
        <w:spacing w:after="0" w:before="0"/>
        <w:shd w:val="clear" w:color="auto" w:fill="F2F2F2"/>
      </w:pPr>
      <w:r>
        <w:rPr>
          <w:rFonts w:ascii="Consolas" w:hAnsi="Consolas"/>
          <w:sz w:val="16"/>
        </w:rPr>
        <w:t xml:space="preserve">  if (tuples.length !== tables) constraintProblems.push('файл 01: кортежей ограничений ' + tuples.length + ', а в списке файла 05 — ' + tables);</w:t>
      </w:r>
    </w:p>
    <w:p>
      <w:pPr>
        <w:spacing w:after="0" w:before="0"/>
        <w:shd w:val="clear" w:color="auto" w:fill="F2F2F2"/>
      </w:pPr>
      <w:r>
        <w:rPr>
          <w:rFonts w:ascii="Consolas" w:hAnsi="Consolas"/>
          <w:sz w:val="16"/>
        </w:rPr>
        <w:t xml:space="preserve">  for (const c of canon) {</w:t>
      </w:r>
    </w:p>
    <w:p>
      <w:pPr>
        <w:spacing w:after="0" w:before="0"/>
        <w:shd w:val="clear" w:color="auto" w:fill="F2F2F2"/>
      </w:pPr>
      <w:r>
        <w:rPr>
          <w:rFonts w:ascii="Consolas" w:hAnsi="Consolas"/>
          <w:sz w:val="16"/>
        </w:rPr>
        <w:t xml:space="preserve">    const fk = c.def.match(/^FOREIGN KEY \([^)]*\) REFERENCES ([a-z_]+\.[a-z_]+)\(([^)]*)\)/);</w:t>
      </w:r>
    </w:p>
    <w:p>
      <w:pPr>
        <w:spacing w:after="0" w:before="0"/>
        <w:shd w:val="clear" w:color="auto" w:fill="F2F2F2"/>
      </w:pPr>
      <w:r>
        <w:rPr>
          <w:rFonts w:ascii="Consolas" w:hAnsi="Consolas"/>
          <w:sz w:val="16"/>
        </w:rPr>
        <w:t xml:space="preserve">    if (!fk || !at.has('@' + c.con)) continue;</w:t>
      </w:r>
    </w:p>
    <w:p>
      <w:pPr>
        <w:spacing w:after="0" w:before="0"/>
        <w:shd w:val="clear" w:color="auto" w:fill="F2F2F2"/>
      </w:pPr>
      <w:r>
        <w:rPr>
          <w:rFonts w:ascii="Consolas" w:hAnsi="Consolas"/>
          <w:sz w:val="16"/>
        </w:rPr>
        <w:t xml:space="preserve">    const target = at.get(fk[1] + '|KEY (' + fk[2] + ')');</w:t>
      </w:r>
    </w:p>
    <w:p>
      <w:pPr>
        <w:spacing w:after="0" w:before="0"/>
        <w:shd w:val="clear" w:color="auto" w:fill="F2F2F2"/>
      </w:pPr>
      <w:r>
        <w:rPr>
          <w:rFonts w:ascii="Consolas" w:hAnsi="Consolas"/>
          <w:sz w:val="16"/>
        </w:rPr>
        <w:t xml:space="preserve">    if (target === undefined || target &gt; at.get('@' + c.con)) {</w:t>
      </w:r>
    </w:p>
    <w:p>
      <w:pPr>
        <w:spacing w:after="0" w:before="0"/>
        <w:shd w:val="clear" w:color="auto" w:fill="F2F2F2"/>
      </w:pPr>
      <w:r>
        <w:rPr>
          <w:rFonts w:ascii="Consolas" w:hAnsi="Consolas"/>
          <w:sz w:val="16"/>
        </w:rPr>
        <w:t xml:space="preserve">      constraintProblems.push('файл 01: ссылка стоит раньше своей цели: ' + c.obj + ' ' + c.con);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add = "IF NOT FOUND THEN EXECUTE format('ALTER TABLE %s ADD CONSTRAINT %I %s', r.tbl, r.con, r.def);";</w:t>
      </w:r>
    </w:p>
    <w:p>
      <w:pPr>
        <w:spacing w:after="0" w:before="0"/>
        <w:shd w:val="clear" w:color="auto" w:fill="F2F2F2"/>
      </w:pPr>
      <w:r>
        <w:rPr>
          <w:rFonts w:ascii="Consolas" w:hAnsi="Consolas"/>
          <w:sz w:val="16"/>
        </w:rPr>
        <w:t xml:space="preserve">  const deny = 'ELSIF v_def IS DISTINCT FROM r.def THEN RAISE EXCEPTION '</w:t>
      </w:r>
    </w:p>
    <w:p>
      <w:pPr>
        <w:spacing w:after="0" w:before="0"/>
        <w:shd w:val="clear" w:color="auto" w:fill="F2F2F2"/>
      </w:pPr>
      <w:r>
        <w:rPr>
          <w:rFonts w:ascii="Consolas" w:hAnsi="Consolas"/>
          <w:sz w:val="16"/>
        </w:rPr>
        <w:t xml:space="preserve">    + "'MIGRATION_FAILED: CONSTRAINT_DEFINITION_MISMATCH: % %: ожидалось %, найдено %',";</w:t>
      </w:r>
    </w:p>
    <w:p>
      <w:pPr>
        <w:spacing w:after="0" w:before="0"/>
        <w:shd w:val="clear" w:color="auto" w:fill="F2F2F2"/>
      </w:pPr>
      <w:r>
        <w:rPr>
          <w:rFonts w:ascii="Consolas" w:hAnsi="Consolas"/>
          <w:sz w:val="16"/>
        </w:rPr>
        <w:t xml:space="preserve">  if (times(n01, add) !== 3 || times(n01, deny) !== 3) {</w:t>
      </w:r>
    </w:p>
    <w:p>
      <w:pPr>
        <w:spacing w:after="0" w:before="0"/>
        <w:shd w:val="clear" w:color="auto" w:fill="F2F2F2"/>
      </w:pPr>
      <w:r>
        <w:rPr>
          <w:rFonts w:ascii="Consolas" w:hAnsi="Consolas"/>
          <w:sz w:val="16"/>
        </w:rPr>
        <w:t xml:space="preserve">    constraintProblems.push('файл 01: ветвей «добавить» и «отказ при другой форме» не по три');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miss = "IF v_miss IS NOT NULL THEN RAISE EXCEPTION 'FINAL_CONSTRAINT_MISMATCH: объявленных ограничений нет: %', v_miss;";</w:t>
      </w:r>
    </w:p>
    <w:p>
      <w:pPr>
        <w:spacing w:after="0" w:before="0"/>
        <w:shd w:val="clear" w:color="auto" w:fill="F2F2F2"/>
      </w:pPr>
      <w:r>
        <w:rPr>
          <w:rFonts w:ascii="Consolas" w:hAnsi="Consolas"/>
          <w:sz w:val="16"/>
        </w:rPr>
        <w:t xml:space="preserve">  const extra = "IF v_extra IS NOT NULL THEN RAISE EXCEPTION 'FINAL_CONSTRAINT_MISMATCH: ограничений сверх договора: %', v_extra;";</w:t>
      </w:r>
    </w:p>
    <w:p>
      <w:pPr>
        <w:spacing w:after="0" w:before="0"/>
        <w:shd w:val="clear" w:color="auto" w:fill="F2F2F2"/>
      </w:pPr>
      <w:r>
        <w:rPr>
          <w:rFonts w:ascii="Consolas" w:hAnsi="Consolas"/>
          <w:sz w:val="16"/>
        </w:rPr>
        <w:t xml:space="preserve">  const scope = "WHERE n.nspname IN ('bem_core', 'bem_engine', 'bem_control') AND c.contype IN ('p', 'u', 'f', 'c'))";</w:t>
      </w:r>
    </w:p>
    <w:p>
      <w:pPr>
        <w:spacing w:after="0" w:before="0"/>
        <w:shd w:val="clear" w:color="auto" w:fill="F2F2F2"/>
      </w:pPr>
      <w:r>
        <w:rPr>
          <w:rFonts w:ascii="Consolas" w:hAnsi="Consolas"/>
          <w:sz w:val="16"/>
        </w:rPr>
        <w:t xml:space="preserve">  if (times(n05, miss) !== 1 || times(n05, extra) !== 1 || times(n05, scope) !== 1) {</w:t>
      </w:r>
    </w:p>
    <w:p>
      <w:pPr>
        <w:spacing w:after="0" w:before="0"/>
        <w:shd w:val="clear" w:color="auto" w:fill="F2F2F2"/>
      </w:pPr>
      <w:r>
        <w:rPr>
          <w:rFonts w:ascii="Consolas" w:hAnsi="Consolas"/>
          <w:sz w:val="16"/>
        </w:rPr>
        <w:t xml:space="preserve">    constraintProblems.push('файл 05: нет отказа при нехватке или при лишнем ограничении');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Назначение проверяющих BEM-954 (H1.26, D2 проб R46, п. 20) ----------</w:t>
      </w:r>
    </w:p>
    <w:p>
      <w:pPr>
        <w:spacing w:after="0" w:before="0"/>
        <w:shd w:val="clear" w:color="auto" w:fill="F2F2F2"/>
      </w:pPr>
      <w:r>
        <w:rPr>
          <w:rFonts w:ascii="Consolas" w:hAnsi="Consolas"/>
          <w:sz w:val="16"/>
        </w:rPr>
        <w:t>// Живая проба R46: запрет «проверяющий из компании любого автора» делал</w:t>
      </w:r>
    </w:p>
    <w:p>
      <w:pPr>
        <w:spacing w:after="0" w:before="0"/>
        <w:shd w:val="clear" w:color="auto" w:fill="F2F2F2"/>
      </w:pPr>
      <w:r>
        <w:rPr>
          <w:rFonts w:ascii="Consolas" w:hAnsi="Consolas"/>
          <w:sz w:val="16"/>
        </w:rPr>
        <w:t>// предмет BEM-954 с автором-моделью невыпускаемым — множество</w:t>
      </w:r>
    </w:p>
    <w:p>
      <w:pPr>
        <w:spacing w:after="0" w:before="0"/>
        <w:shd w:val="clear" w:color="auto" w:fill="F2F2F2"/>
      </w:pPr>
      <w:r>
        <w:rPr>
          <w:rFonts w:ascii="Consolas" w:hAnsi="Consolas"/>
          <w:sz w:val="16"/>
        </w:rPr>
        <w:t>// {anthropic, openai} не набиралось никогда. Запрет снят; назначение</w:t>
      </w:r>
    </w:p>
    <w:p>
      <w:pPr>
        <w:spacing w:after="0" w:before="0"/>
        <w:shd w:val="clear" w:color="auto" w:fill="F2F2F2"/>
      </w:pPr>
      <w:r>
        <w:rPr>
          <w:rFonts w:ascii="Consolas" w:hAnsi="Consolas"/>
          <w:sz w:val="16"/>
        </w:rPr>
        <w:t>// обязано по-прежнему требовать полномочие координатора и отказывать</w:t>
      </w:r>
    </w:p>
    <w:p>
      <w:pPr>
        <w:spacing w:after="0" w:before="0"/>
        <w:shd w:val="clear" w:color="auto" w:fill="F2F2F2"/>
      </w:pPr>
      <w:r>
        <w:rPr>
          <w:rFonts w:ascii="Consolas" w:hAnsi="Consolas"/>
          <w:sz w:val="16"/>
        </w:rPr>
        <w:t>// автору, самому себе и координатору-автору, а выпуск — требовать точного</w:t>
      </w:r>
    </w:p>
    <w:p>
      <w:pPr>
        <w:spacing w:after="0" w:before="0"/>
        <w:shd w:val="clear" w:color="auto" w:fill="F2F2F2"/>
      </w:pPr>
      <w:r>
        <w:rPr>
          <w:rFonts w:ascii="Consolas" w:hAnsi="Consolas"/>
          <w:sz w:val="16"/>
        </w:rPr>
        <w:t>// множества компаний.</w:t>
      </w:r>
    </w:p>
    <w:p>
      <w:pPr>
        <w:spacing w:after="0" w:before="0"/>
        <w:shd w:val="clear" w:color="auto" w:fill="F2F2F2"/>
      </w:pPr>
      <w:r>
        <w:rPr>
          <w:rFonts w:ascii="Consolas" w:hAnsi="Consolas"/>
          <w:sz w:val="16"/>
        </w:rPr>
        <w:t>const bem954AssignProblems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raw01 = stripComments(fileSql.get('01_database_migration.sql') || '');</w:t>
      </w:r>
    </w:p>
    <w:p>
      <w:pPr>
        <w:spacing w:after="0" w:before="0"/>
        <w:shd w:val="clear" w:color="auto" w:fill="F2F2F2"/>
      </w:pPr>
      <w:r>
        <w:rPr>
          <w:rFonts w:ascii="Consolas" w:hAnsi="Consolas"/>
          <w:sz w:val="16"/>
        </w:rPr>
        <w:t xml:space="preserve">  const body = (fn) =&gt; {</w:t>
      </w:r>
    </w:p>
    <w:p>
      <w:pPr>
        <w:spacing w:after="0" w:before="0"/>
        <w:shd w:val="clear" w:color="auto" w:fill="F2F2F2"/>
      </w:pPr>
      <w:r>
        <w:rPr>
          <w:rFonts w:ascii="Consolas" w:hAnsi="Consolas"/>
          <w:sz w:val="16"/>
        </w:rPr>
        <w:t xml:space="preserve">    const head = 'CREATE OR REPLACE FUNCTION bem_control.' + fn + '(';</w:t>
      </w:r>
    </w:p>
    <w:p>
      <w:pPr>
        <w:spacing w:after="0" w:before="0"/>
        <w:shd w:val="clear" w:color="auto" w:fill="F2F2F2"/>
      </w:pPr>
      <w:r>
        <w:rPr>
          <w:rFonts w:ascii="Consolas" w:hAnsi="Consolas"/>
          <w:sz w:val="16"/>
        </w:rPr>
        <w:t xml:space="preserve">    const i = raw01.lastIndexOf(head);</w:t>
      </w:r>
    </w:p>
    <w:p>
      <w:pPr>
        <w:spacing w:after="0" w:before="0"/>
        <w:shd w:val="clear" w:color="auto" w:fill="F2F2F2"/>
      </w:pPr>
      <w:r>
        <w:rPr>
          <w:rFonts w:ascii="Consolas" w:hAnsi="Consolas"/>
          <w:sz w:val="16"/>
        </w:rPr>
        <w:t xml:space="preserve">    if (i &lt; 0) return '';</w:t>
      </w:r>
    </w:p>
    <w:p>
      <w:pPr>
        <w:spacing w:after="0" w:before="0"/>
        <w:shd w:val="clear" w:color="auto" w:fill="F2F2F2"/>
      </w:pPr>
      <w:r>
        <w:rPr>
          <w:rFonts w:ascii="Consolas" w:hAnsi="Consolas"/>
          <w:sz w:val="16"/>
        </w:rPr>
        <w:t xml:space="preserve">    const j = raw01.indexOf('\n$$;', i);</w:t>
      </w:r>
    </w:p>
    <w:p>
      <w:pPr>
        <w:spacing w:after="0" w:before="0"/>
        <w:shd w:val="clear" w:color="auto" w:fill="F2F2F2"/>
      </w:pPr>
      <w:r>
        <w:rPr>
          <w:rFonts w:ascii="Consolas" w:hAnsi="Consolas"/>
          <w:sz w:val="16"/>
        </w:rPr>
        <w:t xml:space="preserve">    return norm(raw01.slice(i, j &lt; 0 ? undefined : j));</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assign = body('assign_auditor');</w:t>
      </w:r>
    </w:p>
    <w:p>
      <w:pPr>
        <w:spacing w:after="0" w:before="0"/>
        <w:shd w:val="clear" w:color="auto" w:fill="F2F2F2"/>
      </w:pPr>
      <w:r>
        <w:rPr>
          <w:rFonts w:ascii="Consolas" w:hAnsi="Consolas"/>
          <w:sz w:val="16"/>
        </w:rPr>
        <w:t xml:space="preserve">  const release = body('release_subject');</w:t>
      </w:r>
    </w:p>
    <w:p>
      <w:pPr>
        <w:spacing w:after="0" w:before="0"/>
        <w:shd w:val="clear" w:color="auto" w:fill="F2F2F2"/>
      </w:pPr>
      <w:r>
        <w:rPr>
          <w:rFonts w:ascii="Consolas" w:hAnsi="Consolas"/>
          <w:sz w:val="16"/>
        </w:rPr>
        <w:t xml:space="preserve">  if (!assign) bem954AssignProblems.push('assign_auditor: функции нет');</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if (/BEM954_SAME_PROVIDER_AUDITOR|a\.provider = v_provider/.test(assign)) {</w:t>
      </w:r>
    </w:p>
    <w:p>
      <w:pPr>
        <w:spacing w:after="0" w:before="0"/>
        <w:shd w:val="clear" w:color="auto" w:fill="F2F2F2"/>
      </w:pPr>
      <w:r>
        <w:rPr>
          <w:rFonts w:ascii="Consolas" w:hAnsi="Consolas"/>
          <w:sz w:val="16"/>
        </w:rPr>
        <w:t xml:space="preserve">      bem954AssignProblems.push('assign_auditor: снова запрет проверяющего из компании автора');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need of ["assert_authority('AUDIT_COORDINATOR', p_tenant_id)",</w:t>
      </w:r>
    </w:p>
    <w:p>
      <w:pPr>
        <w:spacing w:after="0" w:before="0"/>
        <w:shd w:val="clear" w:color="auto" w:fill="F2F2F2"/>
      </w:pPr>
      <w:r>
        <w:rPr>
          <w:rFonts w:ascii="Consolas" w:hAnsi="Consolas"/>
          <w:sz w:val="16"/>
        </w:rPr>
        <w:t xml:space="preserve">                        "RAISE EXCEPTION 'SELF_ASSIGNMENT_FORBIDDEN: %', p_auditor;",</w:t>
      </w:r>
    </w:p>
    <w:p>
      <w:pPr>
        <w:spacing w:after="0" w:before="0"/>
        <w:shd w:val="clear" w:color="auto" w:fill="F2F2F2"/>
      </w:pPr>
      <w:r>
        <w:rPr>
          <w:rFonts w:ascii="Consolas" w:hAnsi="Consolas"/>
          <w:sz w:val="16"/>
        </w:rPr>
        <w:t xml:space="preserve">                        "RAISE EXCEPTION 'SELF_AUDIT_FORBIDDEN: %', p_auditor;",</w:t>
      </w:r>
    </w:p>
    <w:p>
      <w:pPr>
        <w:spacing w:after="0" w:before="0"/>
        <w:shd w:val="clear" w:color="auto" w:fill="F2F2F2"/>
      </w:pPr>
      <w:r>
        <w:rPr>
          <w:rFonts w:ascii="Consolas" w:hAnsi="Consolas"/>
          <w:sz w:val="16"/>
        </w:rPr>
        <w:t xml:space="preserve">                        "RAISE EXCEPTION 'COORDINATOR_IS_AUTHOR: %', v_actor;"]) {</w:t>
      </w:r>
    </w:p>
    <w:p>
      <w:pPr>
        <w:spacing w:after="0" w:before="0"/>
        <w:shd w:val="clear" w:color="auto" w:fill="F2F2F2"/>
      </w:pPr>
      <w:r>
        <w:rPr>
          <w:rFonts w:ascii="Consolas" w:hAnsi="Consolas"/>
          <w:sz w:val="16"/>
        </w:rPr>
        <w:t xml:space="preserve">      if (assign.split(norm(need)).length - 1 !== 1) bem954AssignProblems.push('assign_auditor: нет проверки: ' + need.slice(0, 60));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(!/BEM954_PROVIDER_SET_MISMATCH/.test(release)) {</w:t>
      </w:r>
    </w:p>
    <w:p>
      <w:pPr>
        <w:spacing w:after="0" w:before="0"/>
        <w:shd w:val="clear" w:color="auto" w:fill="F2F2F2"/>
      </w:pPr>
      <w:r>
        <w:rPr>
          <w:rFonts w:ascii="Consolas" w:hAnsi="Consolas"/>
          <w:sz w:val="16"/>
        </w:rPr>
        <w:t xml:space="preserve">    bem954AssignProblems.push('release_subject: нет отказа при множестве компаний не {anthropic, openai}');</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Итог ---------------------------------------------------------------</w:t>
      </w:r>
    </w:p>
    <w:p>
      <w:pPr>
        <w:spacing w:after="0" w:before="0"/>
        <w:shd w:val="clear" w:color="auto" w:fill="F2F2F2"/>
      </w:pPr>
      <w:r>
        <w:rPr>
          <w:rFonts w:ascii="Consolas" w:hAnsi="Consolas"/>
          <w:sz w:val="16"/>
        </w:rPr>
        <w:t>const fail = wrongBranch.length + doMismatch.length + staleCover.length</w:t>
      </w:r>
    </w:p>
    <w:p>
      <w:pPr>
        <w:spacing w:after="0" w:before="0"/>
        <w:shd w:val="clear" w:color="auto" w:fill="F2F2F2"/>
      </w:pPr>
      <w:r>
        <w:rPr>
          <w:rFonts w:ascii="Consolas" w:hAnsi="Consolas"/>
          <w:sz w:val="16"/>
        </w:rPr>
        <w:t xml:space="preserve">           + rowsWithoutFn.length + staleNoFn.length</w:t>
      </w:r>
    </w:p>
    <w:p>
      <w:pPr>
        <w:spacing w:after="0" w:before="0"/>
        <w:shd w:val="clear" w:color="auto" w:fill="F2F2F2"/>
      </w:pPr>
      <w:r>
        <w:rPr>
          <w:rFonts w:ascii="Consolas" w:hAnsi="Consolas"/>
          <w:sz w:val="16"/>
        </w:rPr>
        <w:t xml:space="preserve">           + noRevoke.length + staleNoRevoke.length + evidenceDoor.length</w:t>
      </w:r>
    </w:p>
    <w:p>
      <w:pPr>
        <w:spacing w:after="0" w:before="0"/>
        <w:shd w:val="clear" w:color="auto" w:fill="F2F2F2"/>
      </w:pPr>
      <w:r>
        <w:rPr>
          <w:rFonts w:ascii="Consolas" w:hAnsi="Consolas"/>
          <w:sz w:val="16"/>
        </w:rPr>
        <w:t xml:space="preserve">           + tenantBad.length + staleHelper.length + staleCross.length</w:t>
      </w:r>
    </w:p>
    <w:p>
      <w:pPr>
        <w:spacing w:after="0" w:before="0"/>
        <w:shd w:val="clear" w:color="auto" w:fill="F2F2F2"/>
      </w:pPr>
      <w:r>
        <w:rPr>
          <w:rFonts w:ascii="Consolas" w:hAnsi="Consolas"/>
          <w:sz w:val="16"/>
        </w:rPr>
        <w:t xml:space="preserve">           + reachableHelper.length + grantWithoutRevoke.length</w:t>
      </w:r>
    </w:p>
    <w:p>
      <w:pPr>
        <w:spacing w:after="0" w:before="0"/>
        <w:shd w:val="clear" w:color="auto" w:fill="F2F2F2"/>
      </w:pPr>
      <w:r>
        <w:rPr>
          <w:rFonts w:ascii="Consolas" w:hAnsi="Consolas"/>
          <w:sz w:val="16"/>
        </w:rPr>
        <w:t xml:space="preserve">           + duplicates.length + dmlMissing.length + dmlSurplus.length</w:t>
      </w:r>
    </w:p>
    <w:p>
      <w:pPr>
        <w:spacing w:after="0" w:before="0"/>
        <w:shd w:val="clear" w:color="auto" w:fill="F2F2F2"/>
      </w:pPr>
      <w:r>
        <w:rPr>
          <w:rFonts w:ascii="Consolas" w:hAnsi="Consolas"/>
          <w:sz w:val="16"/>
        </w:rPr>
        <w:t xml:space="preserve">           + grantedWide.length + defaultWrites.length + dmlSelfCheck.length</w:t>
      </w:r>
    </w:p>
    <w:p>
      <w:pPr>
        <w:spacing w:after="0" w:before="0"/>
        <w:shd w:val="clear" w:color="auto" w:fill="F2F2F2"/>
      </w:pPr>
      <w:r>
        <w:rPr>
          <w:rFonts w:ascii="Consolas" w:hAnsi="Consolas"/>
          <w:sz w:val="16"/>
        </w:rPr>
        <w:t xml:space="preserve">           + outsideFns.length + outsideGrants.length</w:t>
      </w:r>
    </w:p>
    <w:p>
      <w:pPr>
        <w:spacing w:after="0" w:before="0"/>
        <w:shd w:val="clear" w:color="auto" w:fill="F2F2F2"/>
      </w:pPr>
      <w:r>
        <w:rPr>
          <w:rFonts w:ascii="Consolas" w:hAnsi="Consolas"/>
          <w:sz w:val="16"/>
        </w:rPr>
        <w:t xml:space="preserve">           + unknownPrivs.length + forbiddenPrivs.length</w:t>
      </w:r>
    </w:p>
    <w:p>
      <w:pPr>
        <w:spacing w:after="0" w:before="0"/>
        <w:shd w:val="clear" w:color="auto" w:fill="F2F2F2"/>
      </w:pPr>
      <w:r>
        <w:rPr>
          <w:rFonts w:ascii="Consolas" w:hAnsi="Consolas"/>
          <w:sz w:val="16"/>
        </w:rPr>
        <w:t xml:space="preserve">           + readMissing.length + readSurplus.length</w:t>
      </w:r>
    </w:p>
    <w:p>
      <w:pPr>
        <w:spacing w:after="0" w:before="0"/>
        <w:shd w:val="clear" w:color="auto" w:fill="F2F2F2"/>
      </w:pPr>
      <w:r>
        <w:rPr>
          <w:rFonts w:ascii="Consolas" w:hAnsi="Consolas"/>
          <w:sz w:val="16"/>
        </w:rPr>
        <w:t xml:space="preserve">           + execMissing.length + execSurplus.length</w:t>
      </w:r>
    </w:p>
    <w:p>
      <w:pPr>
        <w:spacing w:after="0" w:before="0"/>
        <w:shd w:val="clear" w:color="auto" w:fill="F2F2F2"/>
      </w:pPr>
      <w:r>
        <w:rPr>
          <w:rFonts w:ascii="Consolas" w:hAnsi="Consolas"/>
          <w:sz w:val="16"/>
        </w:rPr>
        <w:t xml:space="preserve">           + revokeUndeclared.length + revokeStale.length</w:t>
      </w:r>
    </w:p>
    <w:p>
      <w:pPr>
        <w:spacing w:after="0" w:before="0"/>
        <w:shd w:val="clear" w:color="auto" w:fill="F2F2F2"/>
      </w:pPr>
      <w:r>
        <w:rPr>
          <w:rFonts w:ascii="Consolas" w:hAnsi="Consolas"/>
          <w:sz w:val="16"/>
        </w:rPr>
        <w:t xml:space="preserve">           + roleMismatch.length + memberMismatch.length + markerProblems.length</w:t>
      </w:r>
    </w:p>
    <w:p>
      <w:pPr>
        <w:spacing w:after="0" w:before="0"/>
        <w:shd w:val="clear" w:color="auto" w:fill="F2F2F2"/>
      </w:pPr>
      <w:r>
        <w:rPr>
          <w:rFonts w:ascii="Consolas" w:hAnsi="Consolas"/>
          <w:sz w:val="16"/>
        </w:rPr>
        <w:t xml:space="preserve">           + selfcheckProblems.length</w:t>
      </w:r>
    </w:p>
    <w:p>
      <w:pPr>
        <w:spacing w:after="0" w:before="0"/>
        <w:shd w:val="clear" w:color="auto" w:fill="F2F2F2"/>
      </w:pPr>
      <w:r>
        <w:rPr>
          <w:rFonts w:ascii="Consolas" w:hAnsi="Consolas"/>
          <w:sz w:val="16"/>
        </w:rPr>
        <w:t xml:space="preserve">           + vocabProblems.length + dynProblems.length + migratorProblems.length</w:t>
      </w:r>
    </w:p>
    <w:p>
      <w:pPr>
        <w:spacing w:after="0" w:before="0"/>
        <w:shd w:val="clear" w:color="auto" w:fill="F2F2F2"/>
      </w:pPr>
      <w:r>
        <w:rPr>
          <w:rFonts w:ascii="Consolas" w:hAnsi="Consolas"/>
          <w:sz w:val="16"/>
        </w:rPr>
        <w:t xml:space="preserve">           + secretProblems.length + terminalProblems.length</w:t>
      </w:r>
    </w:p>
    <w:p>
      <w:pPr>
        <w:spacing w:after="0" w:before="0"/>
        <w:shd w:val="clear" w:color="auto" w:fill="F2F2F2"/>
      </w:pPr>
      <w:r>
        <w:rPr>
          <w:rFonts w:ascii="Consolas" w:hAnsi="Consolas"/>
          <w:sz w:val="16"/>
        </w:rPr>
        <w:t xml:space="preserve">           + blockCommentProblems.length + grantorProblems.length</w:t>
      </w:r>
    </w:p>
    <w:p>
      <w:pPr>
        <w:spacing w:after="0" w:before="0"/>
        <w:shd w:val="clear" w:color="auto" w:fill="F2F2F2"/>
      </w:pPr>
      <w:r>
        <w:rPr>
          <w:rFonts w:ascii="Consolas" w:hAnsi="Consolas"/>
          <w:sz w:val="16"/>
        </w:rPr>
        <w:t xml:space="preserve">           + wrapperShape.length + triggerDropProblems.length</w:t>
      </w:r>
    </w:p>
    <w:p>
      <w:pPr>
        <w:spacing w:after="0" w:before="0"/>
        <w:shd w:val="clear" w:color="auto" w:fill="F2F2F2"/>
      </w:pPr>
      <w:r>
        <w:rPr>
          <w:rFonts w:ascii="Consolas" w:hAnsi="Consolas"/>
          <w:sz w:val="16"/>
        </w:rPr>
        <w:t xml:space="preserve">           + trgProblems.length + policyProblems.length + constGuard.length</w:t>
      </w:r>
    </w:p>
    <w:p>
      <w:pPr>
        <w:spacing w:after="0" w:before="0"/>
        <w:shd w:val="clear" w:color="auto" w:fill="F2F2F2"/>
      </w:pPr>
      <w:r>
        <w:rPr>
          <w:rFonts w:ascii="Consolas" w:hAnsi="Consolas"/>
          <w:sz w:val="16"/>
        </w:rPr>
        <w:t xml:space="preserve">           + aclProblems.length + triggerDefProblems.length + aclGrantorProblems.length</w:t>
      </w:r>
    </w:p>
    <w:p>
      <w:pPr>
        <w:spacing w:after="0" w:before="0"/>
        <w:shd w:val="clear" w:color="auto" w:fill="F2F2F2"/>
      </w:pPr>
      <w:r>
        <w:rPr>
          <w:rFonts w:ascii="Consolas" w:hAnsi="Consolas"/>
          <w:sz w:val="16"/>
        </w:rPr>
        <w:t xml:space="preserve">           + rlsForceProblems.length + declDupProblems.length</w:t>
      </w:r>
    </w:p>
    <w:p>
      <w:pPr>
        <w:spacing w:after="0" w:before="0"/>
        <w:shd w:val="clear" w:color="auto" w:fill="F2F2F2"/>
      </w:pPr>
      <w:r>
        <w:rPr>
          <w:rFonts w:ascii="Consolas" w:hAnsi="Consolas"/>
          <w:sz w:val="16"/>
        </w:rPr>
        <w:t xml:space="preserve">           + proseProblems.length + editionProblems.length</w:t>
      </w:r>
    </w:p>
    <w:p>
      <w:pPr>
        <w:spacing w:after="0" w:before="0"/>
        <w:shd w:val="clear" w:color="auto" w:fill="F2F2F2"/>
      </w:pPr>
      <w:r>
        <w:rPr>
          <w:rFonts w:ascii="Consolas" w:hAnsi="Consolas"/>
          <w:sz w:val="16"/>
        </w:rPr>
        <w:t xml:space="preserve">           + restoreAclProblems.length</w:t>
      </w:r>
    </w:p>
    <w:p>
      <w:pPr>
        <w:spacing w:after="0" w:before="0"/>
        <w:shd w:val="clear" w:color="auto" w:fill="F2F2F2"/>
      </w:pPr>
      <w:r>
        <w:rPr>
          <w:rFonts w:ascii="Consolas" w:hAnsi="Consolas"/>
          <w:sz w:val="16"/>
        </w:rPr>
        <w:t xml:space="preserve">           + constraintProblems.length + bem954AssignProblems.length;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console.log(JSON.stringify({</w:t>
      </w:r>
    </w:p>
    <w:p>
      <w:pPr>
        <w:spacing w:after="0" w:before="0"/>
        <w:shd w:val="clear" w:color="auto" w:fill="F2F2F2"/>
      </w:pPr>
      <w:r>
        <w:rPr>
          <w:rFonts w:ascii="Consolas" w:hAnsi="Consolas"/>
          <w:sz w:val="16"/>
        </w:rPr>
        <w:t xml:space="preserve">  canonical_sections: canonSections,</w:t>
      </w:r>
    </w:p>
    <w:p>
      <w:pPr>
        <w:spacing w:after="0" w:before="0"/>
        <w:shd w:val="clear" w:color="auto" w:fill="F2F2F2"/>
      </w:pPr>
      <w:r>
        <w:rPr>
          <w:rFonts w:ascii="Consolas" w:hAnsi="Consolas"/>
          <w:sz w:val="16"/>
        </w:rPr>
        <w:t xml:space="preserve">  canonical_sql_blocks: canonBlocks.length,</w:t>
      </w:r>
    </w:p>
    <w:p>
      <w:pPr>
        <w:spacing w:after="0" w:before="0"/>
        <w:shd w:val="clear" w:color="auto" w:fill="F2F2F2"/>
      </w:pPr>
      <w:r>
        <w:rPr>
          <w:rFonts w:ascii="Consolas" w:hAnsi="Consolas"/>
          <w:sz w:val="16"/>
        </w:rPr>
        <w:t xml:space="preserve">  explanatory_sql_blocks: outerBlocks.length,</w:t>
      </w:r>
    </w:p>
    <w:p>
      <w:pPr>
        <w:spacing w:after="0" w:before="0"/>
        <w:shd w:val="clear" w:color="auto" w:fill="F2F2F2"/>
      </w:pPr>
      <w:r>
        <w:rPr>
          <w:rFonts w:ascii="Consolas" w:hAnsi="Consolas"/>
          <w:sz w:val="16"/>
        </w:rPr>
        <w:t xml:space="preserve">  functions: funcs.size,</w:t>
      </w:r>
    </w:p>
    <w:p>
      <w:pPr>
        <w:spacing w:after="0" w:before="0"/>
        <w:shd w:val="clear" w:color="auto" w:fill="F2F2F2"/>
      </w:pPr>
      <w:r>
        <w:rPr>
          <w:rFonts w:ascii="Consolas" w:hAnsi="Consolas"/>
          <w:sz w:val="16"/>
        </w:rPr>
        <w:t xml:space="preserve">  definitions: parsed.length,</w:t>
      </w:r>
    </w:p>
    <w:p>
      <w:pPr>
        <w:spacing w:after="0" w:before="0"/>
        <w:shd w:val="clear" w:color="auto" w:fill="F2F2F2"/>
      </w:pPr>
      <w:r>
        <w:rPr>
          <w:rFonts w:ascii="Consolas" w:hAnsi="Consolas"/>
          <w:sz w:val="16"/>
        </w:rPr>
        <w:t xml:space="preserve">  rows: rows.length,</w:t>
      </w:r>
    </w:p>
    <w:p>
      <w:pPr>
        <w:spacing w:after="0" w:before="0"/>
        <w:shd w:val="clear" w:color="auto" w:fill="F2F2F2"/>
      </w:pPr>
      <w:r>
        <w:rPr>
          <w:rFonts w:ascii="Consolas" w:hAnsi="Consolas"/>
          <w:sz w:val="16"/>
        </w:rPr>
        <w:t xml:space="preserve">  tenant_tables: [...tenantTables].sort(),</w:t>
      </w:r>
    </w:p>
    <w:p>
      <w:pPr>
        <w:spacing w:after="0" w:before="0"/>
        <w:shd w:val="clear" w:color="auto" w:fill="F2F2F2"/>
      </w:pPr>
      <w:r>
        <w:rPr>
          <w:rFonts w:ascii="Consolas" w:hAnsi="Consolas"/>
          <w:sz w:val="16"/>
        </w:rPr>
        <w:t xml:space="preserve">  bypass_rls_roles: [...bypassRoles].sort(),</w:t>
      </w:r>
    </w:p>
    <w:p>
      <w:pPr>
        <w:spacing w:after="0" w:before="0"/>
        <w:shd w:val="clear" w:color="auto" w:fill="F2F2F2"/>
      </w:pPr>
      <w:r>
        <w:rPr>
          <w:rFonts w:ascii="Consolas" w:hAnsi="Consolas"/>
          <w:sz w:val="16"/>
        </w:rPr>
        <w:t xml:space="preserve">  tenant_functions: tenantList.length,</w:t>
      </w:r>
    </w:p>
    <w:p>
      <w:pPr>
        <w:spacing w:after="0" w:before="0"/>
        <w:shd w:val="clear" w:color="auto" w:fill="F2F2F2"/>
      </w:pPr>
      <w:r>
        <w:rPr>
          <w:rFonts w:ascii="Consolas" w:hAnsi="Consolas"/>
          <w:sz w:val="16"/>
        </w:rPr>
        <w:t xml:space="preserve">  cross_tenant_functions: crossList.length,</w:t>
      </w:r>
    </w:p>
    <w:p>
      <w:pPr>
        <w:spacing w:after="0" w:before="0"/>
        <w:shd w:val="clear" w:color="auto" w:fill="F2F2F2"/>
      </w:pPr>
      <w:r>
        <w:rPr>
          <w:rFonts w:ascii="Consolas" w:hAnsi="Consolas"/>
          <w:sz w:val="16"/>
        </w:rPr>
        <w:t xml:space="preserve">  dml_contract_rows: contract.length,</w:t>
      </w:r>
    </w:p>
    <w:p>
      <w:pPr>
        <w:spacing w:after="0" w:before="0"/>
        <w:shd w:val="clear" w:color="auto" w:fill="F2F2F2"/>
      </w:pPr>
      <w:r>
        <w:rPr>
          <w:rFonts w:ascii="Consolas" w:hAnsi="Consolas"/>
          <w:sz w:val="16"/>
        </w:rPr>
        <w:t xml:space="preserve">  evidence_inserts: inserts,</w:t>
      </w:r>
    </w:p>
    <w:p>
      <w:pPr>
        <w:spacing w:after="0" w:before="0"/>
        <w:shd w:val="clear" w:color="auto" w:fill="F2F2F2"/>
      </w:pPr>
      <w:r>
        <w:rPr>
          <w:rFonts w:ascii="Consolas" w:hAnsi="Consolas"/>
          <w:sz w:val="16"/>
        </w:rPr>
        <w:t xml:space="preserve">  do_block_errors_in_rows: doOnlyCount,</w:t>
      </w:r>
    </w:p>
    <w:p>
      <w:pPr>
        <w:spacing w:after="0" w:before="0"/>
        <w:shd w:val="clear" w:color="auto" w:fill="F2F2F2"/>
      </w:pPr>
      <w:r>
        <w:rPr>
          <w:rFonts w:ascii="Consolas" w:hAnsi="Consolas"/>
          <w:sz w:val="16"/>
        </w:rPr>
        <w:t xml:space="preserve">  wrong_branch: wrongBranch,</w:t>
      </w:r>
    </w:p>
    <w:p>
      <w:pPr>
        <w:spacing w:after="0" w:before="0"/>
        <w:shd w:val="clear" w:color="auto" w:fill="F2F2F2"/>
      </w:pPr>
      <w:r>
        <w:rPr>
          <w:rFonts w:ascii="Consolas" w:hAnsi="Consolas"/>
          <w:sz w:val="16"/>
        </w:rPr>
        <w:t xml:space="preserve">  do_block_coverage_mismatch: doMismatch,</w:t>
      </w:r>
    </w:p>
    <w:p>
      <w:pPr>
        <w:spacing w:after="0" w:before="0"/>
        <w:shd w:val="clear" w:color="auto" w:fill="F2F2F2"/>
      </w:pPr>
      <w:r>
        <w:rPr>
          <w:rFonts w:ascii="Consolas" w:hAnsi="Consolas"/>
          <w:sz w:val="16"/>
        </w:rPr>
        <w:t xml:space="preserve">  stale_do_block_coverage: staleCover,</w:t>
      </w:r>
    </w:p>
    <w:p>
      <w:pPr>
        <w:spacing w:after="0" w:before="0"/>
        <w:shd w:val="clear" w:color="auto" w:fill="F2F2F2"/>
      </w:pPr>
      <w:r>
        <w:rPr>
          <w:rFonts w:ascii="Consolas" w:hAnsi="Consolas"/>
          <w:sz w:val="16"/>
        </w:rPr>
        <w:t xml:space="preserve">  rows_without_function: rowsWithoutFn,</w:t>
      </w:r>
    </w:p>
    <w:p>
      <w:pPr>
        <w:spacing w:after="0" w:before="0"/>
        <w:shd w:val="clear" w:color="auto" w:fill="F2F2F2"/>
      </w:pPr>
      <w:r>
        <w:rPr>
          <w:rFonts w:ascii="Consolas" w:hAnsi="Consolas"/>
          <w:sz w:val="16"/>
        </w:rPr>
        <w:t xml:space="preserve">  declared_no_function: [...noFn].sort(),</w:t>
      </w:r>
    </w:p>
    <w:p>
      <w:pPr>
        <w:spacing w:after="0" w:before="0"/>
        <w:shd w:val="clear" w:color="auto" w:fill="F2F2F2"/>
      </w:pPr>
      <w:r>
        <w:rPr>
          <w:rFonts w:ascii="Consolas" w:hAnsi="Consolas"/>
          <w:sz w:val="16"/>
        </w:rPr>
        <w:t xml:space="preserve">  stale_no_function: staleNoFn,</w:t>
      </w:r>
    </w:p>
    <w:p>
      <w:pPr>
        <w:spacing w:after="0" w:before="0"/>
        <w:shd w:val="clear" w:color="auto" w:fill="F2F2F2"/>
      </w:pPr>
      <w:r>
        <w:rPr>
          <w:rFonts w:ascii="Consolas" w:hAnsi="Consolas"/>
          <w:sz w:val="16"/>
        </w:rPr>
        <w:t xml:space="preserve">  functions_without_revoke: noRevoke,</w:t>
      </w:r>
    </w:p>
    <w:p>
      <w:pPr>
        <w:spacing w:after="0" w:before="0"/>
        <w:shd w:val="clear" w:color="auto" w:fill="F2F2F2"/>
      </w:pPr>
      <w:r>
        <w:rPr>
          <w:rFonts w:ascii="Consolas" w:hAnsi="Consolas"/>
          <w:sz w:val="16"/>
        </w:rPr>
        <w:t xml:space="preserve">  declared_no_revoke: [...noRevokeOk].sort(),</w:t>
      </w:r>
    </w:p>
    <w:p>
      <w:pPr>
        <w:spacing w:after="0" w:before="0"/>
        <w:shd w:val="clear" w:color="auto" w:fill="F2F2F2"/>
      </w:pPr>
      <w:r>
        <w:rPr>
          <w:rFonts w:ascii="Consolas" w:hAnsi="Consolas"/>
          <w:sz w:val="16"/>
        </w:rPr>
        <w:t xml:space="preserve">  stale_no_revoke: staleNoRevoke,</w:t>
      </w:r>
    </w:p>
    <w:p>
      <w:pPr>
        <w:spacing w:after="0" w:before="0"/>
        <w:shd w:val="clear" w:color="auto" w:fill="F2F2F2"/>
      </w:pPr>
      <w:r>
        <w:rPr>
          <w:rFonts w:ascii="Consolas" w:hAnsi="Consolas"/>
          <w:sz w:val="16"/>
        </w:rPr>
        <w:t xml:space="preserve">  declared_tenant_helpers: [...helper].sort(),</w:t>
      </w:r>
    </w:p>
    <w:p>
      <w:pPr>
        <w:spacing w:after="0" w:before="0"/>
        <w:shd w:val="clear" w:color="auto" w:fill="F2F2F2"/>
      </w:pPr>
      <w:r>
        <w:rPr>
          <w:rFonts w:ascii="Consolas" w:hAnsi="Consolas"/>
          <w:sz w:val="16"/>
        </w:rPr>
        <w:t xml:space="preserve">  stale_tenant_helpers: staleHelper,</w:t>
      </w:r>
    </w:p>
    <w:p>
      <w:pPr>
        <w:spacing w:after="0" w:before="0"/>
        <w:shd w:val="clear" w:color="auto" w:fill="F2F2F2"/>
      </w:pPr>
      <w:r>
        <w:rPr>
          <w:rFonts w:ascii="Consolas" w:hAnsi="Consolas"/>
          <w:sz w:val="16"/>
        </w:rPr>
        <w:t xml:space="preserve">  reachable_tenant_helpers: reachableHelper,</w:t>
      </w:r>
    </w:p>
    <w:p>
      <w:pPr>
        <w:spacing w:after="0" w:before="0"/>
        <w:shd w:val="clear" w:color="auto" w:fill="F2F2F2"/>
      </w:pPr>
      <w:r>
        <w:rPr>
          <w:rFonts w:ascii="Consolas" w:hAnsi="Consolas"/>
          <w:sz w:val="16"/>
        </w:rPr>
        <w:t xml:space="preserve">  declared_cross_tenant: [...crossTenant].sort(),</w:t>
      </w:r>
    </w:p>
    <w:p>
      <w:pPr>
        <w:spacing w:after="0" w:before="0"/>
        <w:shd w:val="clear" w:color="auto" w:fill="F2F2F2"/>
      </w:pPr>
      <w:r>
        <w:rPr>
          <w:rFonts w:ascii="Consolas" w:hAnsi="Consolas"/>
          <w:sz w:val="16"/>
        </w:rPr>
        <w:t xml:space="preserve">  stale_cross_tenant: staleCross,</w:t>
      </w:r>
    </w:p>
    <w:p>
      <w:pPr>
        <w:spacing w:after="0" w:before="0"/>
        <w:shd w:val="clear" w:color="auto" w:fill="F2F2F2"/>
      </w:pPr>
      <w:r>
        <w:rPr>
          <w:rFonts w:ascii="Consolas" w:hAnsi="Consolas"/>
          <w:sz w:val="16"/>
        </w:rPr>
        <w:t xml:space="preserve">  grant_without_revoke: grantWithoutRevoke,</w:t>
      </w:r>
    </w:p>
    <w:p>
      <w:pPr>
        <w:spacing w:after="0" w:before="0"/>
        <w:shd w:val="clear" w:color="auto" w:fill="F2F2F2"/>
      </w:pPr>
      <w:r>
        <w:rPr>
          <w:rFonts w:ascii="Consolas" w:hAnsi="Consolas"/>
          <w:sz w:val="16"/>
        </w:rPr>
        <w:t xml:space="preserve">  duplicate_definitions: duplicates,</w:t>
      </w:r>
    </w:p>
    <w:p>
      <w:pPr>
        <w:spacing w:after="0" w:before="0"/>
        <w:shd w:val="clear" w:color="auto" w:fill="F2F2F2"/>
      </w:pPr>
      <w:r>
        <w:rPr>
          <w:rFonts w:ascii="Consolas" w:hAnsi="Consolas"/>
          <w:sz w:val="16"/>
        </w:rPr>
        <w:t xml:space="preserve">  evidence_door: evidenceDoor,</w:t>
      </w:r>
    </w:p>
    <w:p>
      <w:pPr>
        <w:spacing w:after="0" w:before="0"/>
        <w:shd w:val="clear" w:color="auto" w:fill="F2F2F2"/>
      </w:pPr>
      <w:r>
        <w:rPr>
          <w:rFonts w:ascii="Consolas" w:hAnsi="Consolas"/>
          <w:sz w:val="16"/>
        </w:rPr>
        <w:t xml:space="preserve">  tenant_boundary: tenantBad,</w:t>
      </w:r>
    </w:p>
    <w:p>
      <w:pPr>
        <w:spacing w:after="0" w:before="0"/>
        <w:shd w:val="clear" w:color="auto" w:fill="F2F2F2"/>
      </w:pPr>
      <w:r>
        <w:rPr>
          <w:rFonts w:ascii="Consolas" w:hAnsi="Consolas"/>
          <w:sz w:val="16"/>
        </w:rPr>
        <w:t xml:space="preserve">  dml_missing: dmlMissing,</w:t>
      </w:r>
    </w:p>
    <w:p>
      <w:pPr>
        <w:spacing w:after="0" w:before="0"/>
        <w:shd w:val="clear" w:color="auto" w:fill="F2F2F2"/>
      </w:pPr>
      <w:r>
        <w:rPr>
          <w:rFonts w:ascii="Consolas" w:hAnsi="Consolas"/>
          <w:sz w:val="16"/>
        </w:rPr>
        <w:t xml:space="preserve">  dml_surplus: dmlSurplus,</w:t>
      </w:r>
    </w:p>
    <w:p>
      <w:pPr>
        <w:spacing w:after="0" w:before="0"/>
        <w:shd w:val="clear" w:color="auto" w:fill="F2F2F2"/>
      </w:pPr>
      <w:r>
        <w:rPr>
          <w:rFonts w:ascii="Consolas" w:hAnsi="Consolas"/>
          <w:sz w:val="16"/>
        </w:rPr>
        <w:t xml:space="preserve">  dml_wide_grants: grantedWide,</w:t>
      </w:r>
    </w:p>
    <w:p>
      <w:pPr>
        <w:spacing w:after="0" w:before="0"/>
        <w:shd w:val="clear" w:color="auto" w:fill="F2F2F2"/>
      </w:pPr>
      <w:r>
        <w:rPr>
          <w:rFonts w:ascii="Consolas" w:hAnsi="Consolas"/>
          <w:sz w:val="16"/>
        </w:rPr>
        <w:t xml:space="preserve">  dml_default_privileges: defaultWrites,</w:t>
      </w:r>
    </w:p>
    <w:p>
      <w:pPr>
        <w:spacing w:after="0" w:before="0"/>
        <w:shd w:val="clear" w:color="auto" w:fill="F2F2F2"/>
      </w:pPr>
      <w:r>
        <w:rPr>
          <w:rFonts w:ascii="Consolas" w:hAnsi="Consolas"/>
          <w:sz w:val="16"/>
        </w:rPr>
        <w:t xml:space="preserve">  dml_self_check: dmlSelfCheck,</w:t>
      </w:r>
    </w:p>
    <w:p>
      <w:pPr>
        <w:spacing w:after="0" w:before="0"/>
        <w:shd w:val="clear" w:color="auto" w:fill="F2F2F2"/>
      </w:pPr>
      <w:r>
        <w:rPr>
          <w:rFonts w:ascii="Consolas" w:hAnsi="Consolas"/>
          <w:sz w:val="16"/>
        </w:rPr>
        <w:t xml:space="preserve">  definitions_outside_canon: outsideFns,</w:t>
      </w:r>
    </w:p>
    <w:p>
      <w:pPr>
        <w:spacing w:after="0" w:before="0"/>
        <w:shd w:val="clear" w:color="auto" w:fill="F2F2F2"/>
      </w:pPr>
      <w:r>
        <w:rPr>
          <w:rFonts w:ascii="Consolas" w:hAnsi="Consolas"/>
          <w:sz w:val="16"/>
        </w:rPr>
        <w:t xml:space="preserve">  grants_outside_canon: outsideGrants,</w:t>
      </w:r>
    </w:p>
    <w:p>
      <w:pPr>
        <w:spacing w:after="0" w:before="0"/>
        <w:shd w:val="clear" w:color="auto" w:fill="F2F2F2"/>
      </w:pPr>
      <w:r>
        <w:rPr>
          <w:rFonts w:ascii="Consolas" w:hAnsi="Consolas"/>
          <w:sz w:val="16"/>
        </w:rPr>
        <w:t xml:space="preserve">  selfcheck_read_rows: expectRead.size,</w:t>
      </w:r>
    </w:p>
    <w:p>
      <w:pPr>
        <w:spacing w:after="0" w:before="0"/>
        <w:shd w:val="clear" w:color="auto" w:fill="F2F2F2"/>
      </w:pPr>
      <w:r>
        <w:rPr>
          <w:rFonts w:ascii="Consolas" w:hAnsi="Consolas"/>
          <w:sz w:val="16"/>
        </w:rPr>
        <w:t xml:space="preserve">  selfcheck_exec_rows: expectExec.size,</w:t>
      </w:r>
    </w:p>
    <w:p>
      <w:pPr>
        <w:spacing w:after="0" w:before="0"/>
        <w:shd w:val="clear" w:color="auto" w:fill="F2F2F2"/>
      </w:pPr>
      <w:r>
        <w:rPr>
          <w:rFonts w:ascii="Consolas" w:hAnsi="Consolas"/>
          <w:sz w:val="16"/>
        </w:rPr>
        <w:t xml:space="preserve">  selfcheck_problems: selfcheckProblems,</w:t>
      </w:r>
    </w:p>
    <w:p>
      <w:pPr>
        <w:spacing w:after="0" w:before="0"/>
        <w:shd w:val="clear" w:color="auto" w:fill="F2F2F2"/>
      </w:pPr>
      <w:r>
        <w:rPr>
          <w:rFonts w:ascii="Consolas" w:hAnsi="Consolas"/>
          <w:sz w:val="16"/>
        </w:rPr>
        <w:t xml:space="preserve">  read_contract_rows: readActual.size,</w:t>
      </w:r>
    </w:p>
    <w:p>
      <w:pPr>
        <w:spacing w:after="0" w:before="0"/>
        <w:shd w:val="clear" w:color="auto" w:fill="F2F2F2"/>
      </w:pPr>
      <w:r>
        <w:rPr>
          <w:rFonts w:ascii="Consolas" w:hAnsi="Consolas"/>
          <w:sz w:val="16"/>
        </w:rPr>
        <w:t xml:space="preserve">  execute_surface_rows: execActual.size,</w:t>
      </w:r>
    </w:p>
    <w:p>
      <w:pPr>
        <w:spacing w:after="0" w:before="0"/>
        <w:shd w:val="clear" w:color="auto" w:fill="F2F2F2"/>
      </w:pPr>
      <w:r>
        <w:rPr>
          <w:rFonts w:ascii="Consolas" w:hAnsi="Consolas"/>
          <w:sz w:val="16"/>
        </w:rPr>
        <w:t xml:space="preserve">  unknown_privileges: unknownPrivs,</w:t>
      </w:r>
    </w:p>
    <w:p>
      <w:pPr>
        <w:spacing w:after="0" w:before="0"/>
        <w:shd w:val="clear" w:color="auto" w:fill="F2F2F2"/>
      </w:pPr>
      <w:r>
        <w:rPr>
          <w:rFonts w:ascii="Consolas" w:hAnsi="Consolas"/>
          <w:sz w:val="16"/>
        </w:rPr>
        <w:t xml:space="preserve">  forbidden_privileges: forbiddenPrivs,</w:t>
      </w:r>
    </w:p>
    <w:p>
      <w:pPr>
        <w:spacing w:after="0" w:before="0"/>
        <w:shd w:val="clear" w:color="auto" w:fill="F2F2F2"/>
      </w:pPr>
      <w:r>
        <w:rPr>
          <w:rFonts w:ascii="Consolas" w:hAnsi="Consolas"/>
          <w:sz w:val="16"/>
        </w:rPr>
        <w:t xml:space="preserve">  read_contract_missing: readMissing,</w:t>
      </w:r>
    </w:p>
    <w:p>
      <w:pPr>
        <w:spacing w:after="0" w:before="0"/>
        <w:shd w:val="clear" w:color="auto" w:fill="F2F2F2"/>
      </w:pPr>
      <w:r>
        <w:rPr>
          <w:rFonts w:ascii="Consolas" w:hAnsi="Consolas"/>
          <w:sz w:val="16"/>
        </w:rPr>
        <w:t xml:space="preserve">  read_contract_surplus: readSurplus,</w:t>
      </w:r>
    </w:p>
    <w:p>
      <w:pPr>
        <w:spacing w:after="0" w:before="0"/>
        <w:shd w:val="clear" w:color="auto" w:fill="F2F2F2"/>
      </w:pPr>
      <w:r>
        <w:rPr>
          <w:rFonts w:ascii="Consolas" w:hAnsi="Consolas"/>
          <w:sz w:val="16"/>
        </w:rPr>
        <w:t xml:space="preserve">  execute_surface_missing: execMissing,</w:t>
      </w:r>
    </w:p>
    <w:p>
      <w:pPr>
        <w:spacing w:after="0" w:before="0"/>
        <w:shd w:val="clear" w:color="auto" w:fill="F2F2F2"/>
      </w:pPr>
      <w:r>
        <w:rPr>
          <w:rFonts w:ascii="Consolas" w:hAnsi="Consolas"/>
          <w:sz w:val="16"/>
        </w:rPr>
        <w:t xml:space="preserve">  execute_surface_surplus: execSurplus,</w:t>
      </w:r>
    </w:p>
    <w:p>
      <w:pPr>
        <w:spacing w:after="0" w:before="0"/>
        <w:shd w:val="clear" w:color="auto" w:fill="F2F2F2"/>
      </w:pPr>
      <w:r>
        <w:rPr>
          <w:rFonts w:ascii="Consolas" w:hAnsi="Consolas"/>
          <w:sz w:val="16"/>
        </w:rPr>
        <w:t xml:space="preserve">  acl_final_rows: aclFinal.size,</w:t>
      </w:r>
    </w:p>
    <w:p>
      <w:pPr>
        <w:spacing w:after="0" w:before="0"/>
        <w:shd w:val="clear" w:color="auto" w:fill="F2F2F2"/>
      </w:pPr>
      <w:r>
        <w:rPr>
          <w:rFonts w:ascii="Consolas" w:hAnsi="Consolas"/>
          <w:sz w:val="16"/>
        </w:rPr>
        <w:t xml:space="preserve">  revoke_statements: revokeLines.length,</w:t>
      </w:r>
    </w:p>
    <w:p>
      <w:pPr>
        <w:spacing w:after="0" w:before="0"/>
        <w:shd w:val="clear" w:color="auto" w:fill="F2F2F2"/>
      </w:pPr>
      <w:r>
        <w:rPr>
          <w:rFonts w:ascii="Consolas" w:hAnsi="Consolas"/>
          <w:sz w:val="16"/>
        </w:rPr>
        <w:t xml:space="preserve">  revoke_undeclared: revokeUndeclared,</w:t>
      </w:r>
    </w:p>
    <w:p>
      <w:pPr>
        <w:spacing w:after="0" w:before="0"/>
        <w:shd w:val="clear" w:color="auto" w:fill="F2F2F2"/>
      </w:pPr>
      <w:r>
        <w:rPr>
          <w:rFonts w:ascii="Consolas" w:hAnsi="Consolas"/>
          <w:sz w:val="16"/>
        </w:rPr>
        <w:t xml:space="preserve">  revoke_stale: revokeStale,</w:t>
      </w:r>
    </w:p>
    <w:p>
      <w:pPr>
        <w:spacing w:after="0" w:before="0"/>
        <w:shd w:val="clear" w:color="auto" w:fill="F2F2F2"/>
      </w:pPr>
      <w:r>
        <w:rPr>
          <w:rFonts w:ascii="Consolas" w:hAnsi="Consolas"/>
          <w:sz w:val="16"/>
        </w:rPr>
        <w:t xml:space="preserve">  role_rows: roleState.size,</w:t>
      </w:r>
    </w:p>
    <w:p>
      <w:pPr>
        <w:spacing w:after="0" w:before="0"/>
        <w:shd w:val="clear" w:color="auto" w:fill="F2F2F2"/>
      </w:pPr>
      <w:r>
        <w:rPr>
          <w:rFonts w:ascii="Consolas" w:hAnsi="Consolas"/>
          <w:sz w:val="16"/>
        </w:rPr>
        <w:t xml:space="preserve">  role_mismatch: roleMismatch,</w:t>
      </w:r>
    </w:p>
    <w:p>
      <w:pPr>
        <w:spacing w:after="0" w:before="0"/>
        <w:shd w:val="clear" w:color="auto" w:fill="F2F2F2"/>
      </w:pPr>
      <w:r>
        <w:rPr>
          <w:rFonts w:ascii="Consolas" w:hAnsi="Consolas"/>
          <w:sz w:val="16"/>
        </w:rPr>
        <w:t xml:space="preserve">  membership_rows: memberActual.size,</w:t>
      </w:r>
    </w:p>
    <w:p>
      <w:pPr>
        <w:spacing w:after="0" w:before="0"/>
        <w:shd w:val="clear" w:color="auto" w:fill="F2F2F2"/>
      </w:pPr>
      <w:r>
        <w:rPr>
          <w:rFonts w:ascii="Consolas" w:hAnsi="Consolas"/>
          <w:sz w:val="16"/>
        </w:rPr>
        <w:t xml:space="preserve">  membership_mismatch: memberMismatch,</w:t>
      </w:r>
    </w:p>
    <w:p>
      <w:pPr>
        <w:spacing w:after="0" w:before="0"/>
        <w:shd w:val="clear" w:color="auto" w:fill="F2F2F2"/>
      </w:pPr>
      <w:r>
        <w:rPr>
          <w:rFonts w:ascii="Consolas" w:hAnsi="Consolas"/>
          <w:sz w:val="16"/>
        </w:rPr>
        <w:t xml:space="preserve">  final_marker_problems: markerProblems,</w:t>
      </w:r>
    </w:p>
    <w:p>
      <w:pPr>
        <w:spacing w:after="0" w:before="0"/>
        <w:shd w:val="clear" w:color="auto" w:fill="F2F2F2"/>
      </w:pPr>
      <w:r>
        <w:rPr>
          <w:rFonts w:ascii="Consolas" w:hAnsi="Consolas"/>
          <w:sz w:val="16"/>
        </w:rPr>
        <w:t xml:space="preserve">  statement_forms: Object.fromEntries([...vocabCounts].sort((a, b) =&gt; b[1] - a[1])),</w:t>
      </w:r>
    </w:p>
    <w:p>
      <w:pPr>
        <w:spacing w:after="0" w:before="0"/>
        <w:shd w:val="clear" w:color="auto" w:fill="F2F2F2"/>
      </w:pPr>
      <w:r>
        <w:rPr>
          <w:rFonts w:ascii="Consolas" w:hAnsi="Consolas"/>
          <w:sz w:val="16"/>
        </w:rPr>
        <w:t xml:space="preserve">  vocabulary_problems: vocabProblems,</w:t>
      </w:r>
    </w:p>
    <w:p>
      <w:pPr>
        <w:spacing w:after="0" w:before="0"/>
        <w:shd w:val="clear" w:color="auto" w:fill="F2F2F2"/>
      </w:pPr>
      <w:r>
        <w:rPr>
          <w:rFonts w:ascii="Consolas" w:hAnsi="Consolas"/>
          <w:sz w:val="16"/>
        </w:rPr>
        <w:t xml:space="preserve">  dynamic_statements: dynActual.size,</w:t>
      </w:r>
    </w:p>
    <w:p>
      <w:pPr>
        <w:spacing w:after="0" w:before="0"/>
        <w:shd w:val="clear" w:color="auto" w:fill="F2F2F2"/>
      </w:pPr>
      <w:r>
        <w:rPr>
          <w:rFonts w:ascii="Consolas" w:hAnsi="Consolas"/>
          <w:sz w:val="16"/>
        </w:rPr>
        <w:t xml:space="preserve">  dynamic_problems: dynProblems,</w:t>
      </w:r>
    </w:p>
    <w:p>
      <w:pPr>
        <w:spacing w:after="0" w:before="0"/>
        <w:shd w:val="clear" w:color="auto" w:fill="F2F2F2"/>
      </w:pPr>
      <w:r>
        <w:rPr>
          <w:rFonts w:ascii="Consolas" w:hAnsi="Consolas"/>
          <w:sz w:val="16"/>
        </w:rPr>
        <w:t xml:space="preserve">  migrator_problems: migratorProblems,</w:t>
      </w:r>
    </w:p>
    <w:p>
      <w:pPr>
        <w:spacing w:after="0" w:before="0"/>
        <w:shd w:val="clear" w:color="auto" w:fill="F2F2F2"/>
      </w:pPr>
      <w:r>
        <w:rPr>
          <w:rFonts w:ascii="Consolas" w:hAnsi="Consolas"/>
          <w:sz w:val="16"/>
        </w:rPr>
        <w:t xml:space="preserve">  role_secret_rows: roleSecretRows.length,</w:t>
      </w:r>
    </w:p>
    <w:p>
      <w:pPr>
        <w:spacing w:after="0" w:before="0"/>
        <w:shd w:val="clear" w:color="auto" w:fill="F2F2F2"/>
      </w:pPr>
      <w:r>
        <w:rPr>
          <w:rFonts w:ascii="Consolas" w:hAnsi="Consolas"/>
          <w:sz w:val="16"/>
        </w:rPr>
        <w:t xml:space="preserve">  role_secret_problems: secretProblems,</w:t>
      </w:r>
    </w:p>
    <w:p>
      <w:pPr>
        <w:spacing w:after="0" w:before="0"/>
        <w:shd w:val="clear" w:color="auto" w:fill="F2F2F2"/>
      </w:pPr>
      <w:r>
        <w:rPr>
          <w:rFonts w:ascii="Consolas" w:hAnsi="Consolas"/>
          <w:sz w:val="16"/>
        </w:rPr>
        <w:t xml:space="preserve">  terminal_rows: {</w:t>
      </w:r>
    </w:p>
    <w:p>
      <w:pPr>
        <w:spacing w:after="0" w:before="0"/>
        <w:shd w:val="clear" w:color="auto" w:fill="F2F2F2"/>
      </w:pPr>
      <w:r>
        <w:rPr>
          <w:rFonts w:ascii="Consolas" w:hAnsi="Consolas"/>
          <w:sz w:val="16"/>
        </w:rPr>
        <w:t xml:space="preserve">    roles: termRoles.length, members: termMembers.length,</w:t>
      </w:r>
    </w:p>
    <w:p>
      <w:pPr>
        <w:spacing w:after="0" w:before="0"/>
        <w:shd w:val="clear" w:color="auto" w:fill="F2F2F2"/>
      </w:pPr>
      <w:r>
        <w:rPr>
          <w:rFonts w:ascii="Consolas" w:hAnsi="Consolas"/>
          <w:sz w:val="16"/>
        </w:rPr>
        <w:t xml:space="preserve">    secrets: termSecrets.length, login: termLogin.length,</w:t>
      </w:r>
    </w:p>
    <w:p>
      <w:pPr>
        <w:spacing w:after="0" w:before="0"/>
        <w:shd w:val="clear" w:color="auto" w:fill="F2F2F2"/>
      </w:pPr>
      <w:r>
        <w:rPr>
          <w:rFonts w:ascii="Consolas" w:hAnsi="Consolas"/>
          <w:sz w:val="16"/>
        </w:rPr>
        <w:t xml:space="preserve">    rls: termRls.length, policy: termPolicy.length,</w:t>
      </w:r>
    </w:p>
    <w:p>
      <w:pPr>
        <w:spacing w:after="0" w:before="0"/>
        <w:shd w:val="clear" w:color="auto" w:fill="F2F2F2"/>
      </w:pPr>
      <w:r>
        <w:rPr>
          <w:rFonts w:ascii="Consolas" w:hAnsi="Consolas"/>
          <w:sz w:val="16"/>
        </w:rPr>
        <w:t xml:space="preserve">    trigger: termTrigger.length, trigger_def: termTriggerDef.length,</w:t>
      </w:r>
    </w:p>
    <w:p>
      <w:pPr>
        <w:spacing w:after="0" w:before="0"/>
        <w:shd w:val="clear" w:color="auto" w:fill="F2F2F2"/>
      </w:pPr>
      <w:r>
        <w:rPr>
          <w:rFonts w:ascii="Consolas" w:hAnsi="Consolas"/>
          <w:sz w:val="16"/>
        </w:rPr>
        <w:t xml:space="preserve">    trigger_def_legacy: termTriggerDefLegacy.length, acl: termAcl.length,</w:t>
      </w:r>
    </w:p>
    <w:p>
      <w:pPr>
        <w:spacing w:after="0" w:before="0"/>
        <w:shd w:val="clear" w:color="auto" w:fill="F2F2F2"/>
      </w:pPr>
      <w:r>
        <w:rPr>
          <w:rFonts w:ascii="Consolas" w:hAnsi="Consolas"/>
          <w:sz w:val="16"/>
        </w:rPr>
        <w:t xml:space="preserve">    acl_after_file_01: termAcl01.length, acl_window_functions: termAcl04.length,</w:t>
      </w:r>
    </w:p>
    <w:p>
      <w:pPr>
        <w:spacing w:after="0" w:before="0"/>
        <w:shd w:val="clear" w:color="auto" w:fill="F2F2F2"/>
      </w:pPr>
      <w:r>
        <w:rPr>
          <w:rFonts w:ascii="Consolas" w:hAnsi="Consolas"/>
          <w:sz w:val="16"/>
        </w:rPr>
        <w:t xml:space="preserve">    func: termFunc.length,</w:t>
      </w:r>
    </w:p>
    <w:p>
      <w:pPr>
        <w:spacing w:after="0" w:before="0"/>
        <w:shd w:val="clear" w:color="auto" w:fill="F2F2F2"/>
      </w:pPr>
      <w:r>
        <w:rPr>
          <w:rFonts w:ascii="Consolas" w:hAnsi="Consolas"/>
          <w:sz w:val="16"/>
        </w:rPr>
        <w:t xml:space="preserve">    read: termRead.size, exec: termExec.size,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acl_problems: aclProblems,</w:t>
      </w:r>
    </w:p>
    <w:p>
      <w:pPr>
        <w:spacing w:after="0" w:before="0"/>
        <w:shd w:val="clear" w:color="auto" w:fill="F2F2F2"/>
      </w:pPr>
      <w:r>
        <w:rPr>
          <w:rFonts w:ascii="Consolas" w:hAnsi="Consolas"/>
          <w:sz w:val="16"/>
        </w:rPr>
        <w:t xml:space="preserve">  constant_guard_problems: constGuard,</w:t>
      </w:r>
    </w:p>
    <w:p>
      <w:pPr>
        <w:spacing w:after="0" w:before="0"/>
        <w:shd w:val="clear" w:color="auto" w:fill="F2F2F2"/>
      </w:pPr>
      <w:r>
        <w:rPr>
          <w:rFonts w:ascii="Consolas" w:hAnsi="Consolas"/>
          <w:sz w:val="16"/>
        </w:rPr>
        <w:t xml:space="preserve">  policy_template_problems: policyProblems,</w:t>
      </w:r>
    </w:p>
    <w:p>
      <w:pPr>
        <w:spacing w:after="0" w:before="0"/>
        <w:shd w:val="clear" w:color="auto" w:fill="F2F2F2"/>
      </w:pPr>
      <w:r>
        <w:rPr>
          <w:rFonts w:ascii="Consolas" w:hAnsi="Consolas"/>
          <w:sz w:val="16"/>
        </w:rPr>
        <w:t xml:space="preserve">  trigger_parse_problems: trgProblems,</w:t>
      </w:r>
    </w:p>
    <w:p>
      <w:pPr>
        <w:spacing w:after="0" w:before="0"/>
        <w:shd w:val="clear" w:color="auto" w:fill="F2F2F2"/>
      </w:pPr>
      <w:r>
        <w:rPr>
          <w:rFonts w:ascii="Consolas" w:hAnsi="Consolas"/>
          <w:sz w:val="16"/>
        </w:rPr>
        <w:t xml:space="preserve">  trigger_definition_problems: triggerDefProblems,</w:t>
      </w:r>
    </w:p>
    <w:p>
      <w:pPr>
        <w:spacing w:after="0" w:before="0"/>
        <w:shd w:val="clear" w:color="auto" w:fill="F2F2F2"/>
      </w:pPr>
      <w:r>
        <w:rPr>
          <w:rFonts w:ascii="Consolas" w:hAnsi="Consolas"/>
          <w:sz w:val="16"/>
        </w:rPr>
        <w:t xml:space="preserve">  acl_grantor_problems: aclGrantorProblems,</w:t>
      </w:r>
    </w:p>
    <w:p>
      <w:pPr>
        <w:spacing w:after="0" w:before="0"/>
        <w:shd w:val="clear" w:color="auto" w:fill="F2F2F2"/>
      </w:pPr>
      <w:r>
        <w:rPr>
          <w:rFonts w:ascii="Consolas" w:hAnsi="Consolas"/>
          <w:sz w:val="16"/>
        </w:rPr>
        <w:t xml:space="preserve">  declaration_duplicate_problems: declDupProblems,</w:t>
      </w:r>
    </w:p>
    <w:p>
      <w:pPr>
        <w:spacing w:after="0" w:before="0"/>
        <w:shd w:val="clear" w:color="auto" w:fill="F2F2F2"/>
      </w:pPr>
      <w:r>
        <w:rPr>
          <w:rFonts w:ascii="Consolas" w:hAnsi="Consolas"/>
          <w:sz w:val="16"/>
        </w:rPr>
        <w:t xml:space="preserve">  prose_problems: proseProblems,</w:t>
      </w:r>
    </w:p>
    <w:p>
      <w:pPr>
        <w:spacing w:after="0" w:before="0"/>
        <w:shd w:val="clear" w:color="auto" w:fill="F2F2F2"/>
      </w:pPr>
      <w:r>
        <w:rPr>
          <w:rFonts w:ascii="Consolas" w:hAnsi="Consolas"/>
          <w:sz w:val="16"/>
        </w:rPr>
        <w:t xml:space="preserve">  edition_problems: editionProblems,</w:t>
      </w:r>
    </w:p>
    <w:p>
      <w:pPr>
        <w:spacing w:after="0" w:before="0"/>
        <w:shd w:val="clear" w:color="auto" w:fill="F2F2F2"/>
      </w:pPr>
      <w:r>
        <w:rPr>
          <w:rFonts w:ascii="Consolas" w:hAnsi="Consolas"/>
          <w:sz w:val="16"/>
        </w:rPr>
        <w:t xml:space="preserve">  terminal_problems: terminalProblems,</w:t>
      </w:r>
    </w:p>
    <w:p>
      <w:pPr>
        <w:spacing w:after="0" w:before="0"/>
        <w:shd w:val="clear" w:color="auto" w:fill="F2F2F2"/>
      </w:pPr>
      <w:r>
        <w:rPr>
          <w:rFonts w:ascii="Consolas" w:hAnsi="Consolas"/>
          <w:sz w:val="16"/>
        </w:rPr>
        <w:t xml:space="preserve">  block_comment_problems: blockCommentProblems,</w:t>
      </w:r>
    </w:p>
    <w:p>
      <w:pPr>
        <w:spacing w:after="0" w:before="0"/>
        <w:shd w:val="clear" w:color="auto" w:fill="F2F2F2"/>
      </w:pPr>
      <w:r>
        <w:rPr>
          <w:rFonts w:ascii="Consolas" w:hAnsi="Consolas"/>
          <w:sz w:val="16"/>
        </w:rPr>
        <w:t xml:space="preserve">  grantor_problems: grantorProblems,</w:t>
      </w:r>
    </w:p>
    <w:p>
      <w:pPr>
        <w:spacing w:after="0" w:before="0"/>
        <w:shd w:val="clear" w:color="auto" w:fill="F2F2F2"/>
      </w:pPr>
      <w:r>
        <w:rPr>
          <w:rFonts w:ascii="Consolas" w:hAnsi="Consolas"/>
          <w:sz w:val="16"/>
        </w:rPr>
        <w:t xml:space="preserve">  wrapper_shape_problems: wrapperShape,</w:t>
      </w:r>
    </w:p>
    <w:p>
      <w:pPr>
        <w:spacing w:after="0" w:before="0"/>
        <w:shd w:val="clear" w:color="auto" w:fill="F2F2F2"/>
      </w:pPr>
      <w:r>
        <w:rPr>
          <w:rFonts w:ascii="Consolas" w:hAnsi="Consolas"/>
          <w:sz w:val="16"/>
        </w:rPr>
        <w:t xml:space="preserve">  trigger_drop_problems: triggerDropProblems,</w:t>
      </w:r>
    </w:p>
    <w:p>
      <w:pPr>
        <w:spacing w:after="0" w:before="0"/>
        <w:shd w:val="clear" w:color="auto" w:fill="F2F2F2"/>
      </w:pPr>
      <w:r>
        <w:rPr>
          <w:rFonts w:ascii="Consolas" w:hAnsi="Consolas"/>
          <w:sz w:val="16"/>
        </w:rPr>
        <w:t xml:space="preserve">  rls_force_problems: rlsForceProblems,</w:t>
      </w:r>
    </w:p>
    <w:p>
      <w:pPr>
        <w:spacing w:after="0" w:before="0"/>
        <w:shd w:val="clear" w:color="auto" w:fill="F2F2F2"/>
      </w:pPr>
      <w:r>
        <w:rPr>
          <w:rFonts w:ascii="Consolas" w:hAnsi="Consolas"/>
          <w:sz w:val="16"/>
        </w:rPr>
        <w:t xml:space="preserve">  restore_acl_problems: restoreAclProblems,</w:t>
      </w:r>
    </w:p>
    <w:p>
      <w:pPr>
        <w:spacing w:after="0" w:before="0"/>
        <w:shd w:val="clear" w:color="auto" w:fill="F2F2F2"/>
      </w:pPr>
      <w:r>
        <w:rPr>
          <w:rFonts w:ascii="Consolas" w:hAnsi="Consolas"/>
          <w:sz w:val="16"/>
        </w:rPr>
        <w:t xml:space="preserve">  constraint_problems: constraintProblems,</w:t>
      </w:r>
    </w:p>
    <w:p>
      <w:pPr>
        <w:spacing w:after="0" w:before="0"/>
        <w:shd w:val="clear" w:color="auto" w:fill="F2F2F2"/>
      </w:pPr>
      <w:r>
        <w:rPr>
          <w:rFonts w:ascii="Consolas" w:hAnsi="Consolas"/>
          <w:sz w:val="16"/>
        </w:rPr>
        <w:t xml:space="preserve">  bem954_assign_problems: bem954AssignProblems,</w:t>
      </w:r>
    </w:p>
    <w:p>
      <w:pPr>
        <w:spacing w:after="0" w:before="0"/>
        <w:shd w:val="clear" w:color="auto" w:fill="F2F2F2"/>
      </w:pPr>
      <w:r>
        <w:rPr>
          <w:rFonts w:ascii="Consolas" w:hAnsi="Consolas"/>
          <w:sz w:val="16"/>
        </w:rPr>
        <w:t xml:space="preserve">  verdict: fail === 0 ? 'OK' : 'РАСХОЖДЕНИЙ: ' + fail,</w:t>
      </w:r>
    </w:p>
    <w:p>
      <w:pPr>
        <w:spacing w:after="0" w:before="0"/>
        <w:shd w:val="clear" w:color="auto" w:fill="F2F2F2"/>
      </w:pPr>
      <w:r>
        <w:rPr>
          <w:rFonts w:ascii="Consolas" w:hAnsi="Consolas"/>
          <w:sz w:val="16"/>
        </w:rPr>
        <w:t>}, null,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process.exit(fail === 0 ? 0 : 1);</w:t>
      </w:r>
    </w:p>
    <w:p/>
    <w:p>
      <w:r>
        <w:rPr/>
        <w:t>BEM954-PACKAGE-SEMANTIC-LISTING-END</w:t>
      </w:r>
    </w:p>
    <w:p>
      <w:pPr>
        <w:pStyle w:val="Heading2"/>
      </w:pPr>
      <w:r>
        <w:t>15.12. Новые строки раунда R24 — `K-R9-01`…`K-R9-13`</w:t>
      </w:r>
    </w:p>
    <w:p>
      <w:r>
        <w:rPr/>
        <w:t>Тринадцать строк закрывают оба критических замечания, пять существенных,</w:t>
      </w:r>
    </w:p>
    <w:p>
      <w:r>
        <w:rPr/>
        <w:t>четыре расхождения, которые нашёл смысловой сверщик сверх списка аудита,</w:t>
      </w:r>
    </w:p>
    <w:p>
      <w:r>
        <w:rPr/>
        <w:t>и путь обновления базы, поставленной прошлой редакцией. Все тринадцать</w:t>
      </w:r>
    </w:p>
    <w:p>
      <w:r>
        <w:rPr/>
        <w:t xml:space="preserve">в состоянии </w:t>
      </w:r>
      <w:r>
        <w:rPr>
          <w:rFonts w:ascii="Consolas" w:hAnsi="Consolas"/>
          <w:color w:val="8B1A1A"/>
          <w:sz w:val="18"/>
        </w:rPr>
        <w:t>DESIGNED_NOT_EXECUTED</w:t>
      </w:r>
      <w:r>
        <w:rPr/>
        <w:t>: живого стенда</w:t>
      </w:r>
    </w:p>
    <w:p>
      <w:r>
        <w:rPr/>
        <w:t>PostgreSQL 16 нет, и ни одна из них не запускалась. Написать «прошло» без</w:t>
      </w:r>
    </w:p>
    <w:p>
      <w:r>
        <w:rPr/>
        <w:t>стенда значило бы соврать.</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Код</w:t>
            </w:r>
          </w:p>
        </w:tc>
        <w:tc>
          <w:tcPr>
            <w:tcW w:type="dxa" w:w="1662"/>
            <w:shd w:val="clear" w:color="auto" w:fill="D9E2F3"/>
          </w:tcPr>
          <w:p>
            <w:r/>
            <w:r>
              <w:rPr>
                <w:b/>
                <w:sz w:val="18"/>
              </w:rPr>
              <w:t>Обстановка</w:t>
            </w:r>
          </w:p>
        </w:tc>
        <w:tc>
          <w:tcPr>
            <w:tcW w:type="dxa" w:w="1662"/>
            <w:shd w:val="clear" w:color="auto" w:fill="D9E2F3"/>
          </w:tcPr>
          <w:p>
            <w:r/>
            <w:r>
              <w:rPr>
                <w:b/>
                <w:sz w:val="18"/>
              </w:rPr>
              <w:t>Действие</w:t>
            </w:r>
          </w:p>
        </w:tc>
        <w:tc>
          <w:tcPr>
            <w:tcW w:type="dxa" w:w="1662"/>
            <w:shd w:val="clear" w:color="auto" w:fill="D9E2F3"/>
          </w:tcPr>
          <w:p>
            <w:r/>
            <w:r>
              <w:rPr>
                <w:b/>
                <w:sz w:val="18"/>
              </w:rPr>
              <w:t>Ожидание</w:t>
            </w:r>
          </w:p>
        </w:tc>
        <w:tc>
          <w:tcPr>
            <w:tcW w:type="dxa" w:w="1662"/>
            <w:shd w:val="clear" w:color="auto" w:fill="D9E2F3"/>
          </w:tcPr>
          <w:p>
            <w:r/>
            <w:r>
              <w:rPr>
                <w:b/>
                <w:sz w:val="18"/>
              </w:rPr>
              <w:t>Когда</w:t>
            </w:r>
          </w:p>
        </w:tc>
        <w:tc>
          <w:tcPr>
            <w:tcW w:type="dxa" w:w="1662"/>
            <w:shd w:val="clear" w:color="auto" w:fill="D9E2F3"/>
          </w:tcPr>
          <w:p>
            <w:r/>
            <w:r>
              <w:rPr>
                <w:b/>
                <w:sz w:val="18"/>
              </w:rPr>
              <w:t>Состояние</w:t>
            </w:r>
          </w:p>
        </w:tc>
      </w:tr>
      <w:tr>
        <w:tc>
          <w:tcPr>
            <w:tcW w:type="dxa" w:w="1662"/>
          </w:tcPr>
          <w:p>
            <w:r/>
            <w:r>
              <w:rPr>
                <w:rFonts w:ascii="Consolas" w:hAnsi="Consolas"/>
                <w:color w:val="8B1A1A"/>
                <w:sz w:val="18"/>
              </w:rPr>
              <w:t>K-R9-01</w:t>
            </w:r>
          </w:p>
        </w:tc>
        <w:tc>
          <w:tcPr>
            <w:tcW w:type="dxa" w:w="1662"/>
          </w:tcPr>
          <w:p>
            <w:r/>
            <w:r>
              <w:rPr>
                <w:sz w:val="18"/>
              </w:rPr>
              <w:t xml:space="preserve">сессия </w:t>
            </w:r>
            <w:r>
              <w:rPr>
                <w:rFonts w:ascii="Consolas" w:hAnsi="Consolas"/>
                <w:color w:val="8B1A1A"/>
                <w:sz w:val="18"/>
              </w:rPr>
              <w:t>bem_kernel_rw</w:t>
            </w:r>
            <w:r>
              <w:rPr>
                <w:sz w:val="18"/>
              </w:rPr>
              <w:t xml:space="preserve"> без связанной личности; в справочнике есть действующий участник </w:t>
            </w:r>
            <w:r>
              <w:rPr>
                <w:rFonts w:ascii="Consolas" w:hAnsi="Consolas"/>
                <w:color w:val="8B1A1A"/>
                <w:sz w:val="18"/>
              </w:rPr>
              <w:t>human:chief</w:t>
            </w:r>
            <w:r>
              <w:rPr>
                <w:sz w:val="18"/>
              </w:rPr>
              <w:t>; доверенности ему не выдавали</w:t>
            </w:r>
          </w:p>
        </w:tc>
        <w:tc>
          <w:tcPr>
            <w:tcW w:type="dxa" w:w="1662"/>
          </w:tcPr>
          <w:p>
            <w:r/>
            <w:r>
              <w:rPr>
                <w:sz w:val="18"/>
              </w:rPr>
              <w:t xml:space="preserve">подряд для каждой из одиннадцати пишущих функций — </w:t>
            </w:r>
            <w:r>
              <w:rPr>
                <w:rFonts w:ascii="Consolas" w:hAnsi="Consolas"/>
                <w:color w:val="8B1A1A"/>
                <w:sz w:val="18"/>
              </w:rPr>
              <w:t>create_work_item()</w:t>
            </w:r>
            <w:r>
              <w:rPr>
                <w:sz w:val="18"/>
              </w:rPr>
              <w:t xml:space="preserve">, </w:t>
            </w:r>
            <w:r>
              <w:rPr>
                <w:rFonts w:ascii="Consolas" w:hAnsi="Consolas"/>
                <w:color w:val="8B1A1A"/>
                <w:sz w:val="18"/>
              </w:rPr>
              <w:t>set_tenant_membership()</w:t>
            </w:r>
            <w:r>
              <w:rPr>
                <w:sz w:val="18"/>
              </w:rPr>
              <w:t xml:space="preserve">, </w:t>
            </w:r>
            <w:r>
              <w:rPr>
                <w:rFonts w:ascii="Consolas" w:hAnsi="Consolas"/>
                <w:color w:val="8B1A1A"/>
                <w:sz w:val="18"/>
              </w:rPr>
              <w:t>apply_transition()</w:t>
            </w:r>
            <w:r>
              <w:rPr>
                <w:sz w:val="18"/>
              </w:rPr>
              <w:t xml:space="preserve">, </w:t>
            </w:r>
            <w:r>
              <w:rPr>
                <w:rFonts w:ascii="Consolas" w:hAnsi="Consolas"/>
                <w:color w:val="8B1A1A"/>
                <w:sz w:val="18"/>
              </w:rPr>
              <w:t>publish_subject()</w:t>
            </w:r>
            <w:r>
              <w:rPr>
                <w:sz w:val="18"/>
              </w:rPr>
              <w:t xml:space="preserve">, </w:t>
            </w:r>
            <w:r>
              <w:rPr>
                <w:rFonts w:ascii="Consolas" w:hAnsi="Consolas"/>
                <w:color w:val="8B1A1A"/>
                <w:sz w:val="18"/>
              </w:rPr>
              <w:t>record_audit_verdict()</w:t>
            </w:r>
            <w:r>
              <w:rPr>
                <w:sz w:val="18"/>
              </w:rPr>
              <w:t xml:space="preserve">, </w:t>
            </w:r>
            <w:r>
              <w:rPr>
                <w:rFonts w:ascii="Consolas" w:hAnsi="Consolas"/>
                <w:color w:val="8B1A1A"/>
                <w:sz w:val="18"/>
              </w:rPr>
              <w:t>release_subject()</w:t>
            </w:r>
            <w:r>
              <w:rPr>
                <w:sz w:val="18"/>
              </w:rPr>
              <w:t xml:space="preserve">, </w:t>
            </w:r>
            <w:r>
              <w:rPr>
                <w:rFonts w:ascii="Consolas" w:hAnsi="Consolas"/>
                <w:color w:val="8B1A1A"/>
                <w:sz w:val="18"/>
              </w:rPr>
              <w:t>bind_process_instance()</w:t>
            </w:r>
            <w:r>
              <w:rPr>
                <w:sz w:val="18"/>
              </w:rPr>
              <w:t xml:space="preserve">, </w:t>
            </w:r>
            <w:r>
              <w:rPr>
                <w:rFonts w:ascii="Consolas" w:hAnsi="Consolas"/>
                <w:color w:val="8B1A1A"/>
                <w:sz w:val="18"/>
              </w:rPr>
              <w:t>record_usage()</w:t>
            </w:r>
            <w:r>
              <w:rPr>
                <w:sz w:val="18"/>
              </w:rPr>
              <w:t xml:space="preserve">, </w:t>
            </w:r>
            <w:r>
              <w:rPr>
                <w:rFonts w:ascii="Consolas" w:hAnsi="Consolas"/>
                <w:color w:val="8B1A1A"/>
                <w:sz w:val="18"/>
              </w:rPr>
              <w:t>record_handoff()</w:t>
            </w:r>
            <w:r>
              <w:rPr>
                <w:sz w:val="18"/>
              </w:rPr>
              <w:t xml:space="preserve">, </w:t>
            </w:r>
            <w:r>
              <w:rPr>
                <w:rFonts w:ascii="Consolas" w:hAnsi="Consolas"/>
                <w:color w:val="8B1A1A"/>
                <w:sz w:val="18"/>
              </w:rPr>
              <w:t>accept_handoff()</w:t>
            </w:r>
            <w:r>
              <w:rPr>
                <w:sz w:val="18"/>
              </w:rPr>
              <w:t xml:space="preserve">, </w:t>
            </w:r>
            <w:r>
              <w:rPr>
                <w:rFonts w:ascii="Consolas" w:hAnsi="Consolas"/>
                <w:color w:val="8B1A1A"/>
                <w:sz w:val="18"/>
              </w:rPr>
              <w:t>record_evidence()</w:t>
            </w:r>
            <w:r>
              <w:rPr>
                <w:sz w:val="18"/>
              </w:rPr>
              <w:t xml:space="preserve"> — вызов с </w:t>
            </w:r>
            <w:r>
              <w:rPr>
                <w:rFonts w:ascii="Consolas" w:hAnsi="Consolas"/>
                <w:color w:val="8B1A1A"/>
                <w:sz w:val="18"/>
              </w:rPr>
              <w:t>SET LOCAL app.actor_id = 'human:chief'</w:t>
            </w:r>
          </w:p>
        </w:tc>
        <w:tc>
          <w:tcPr>
            <w:tcW w:type="dxa" w:w="1662"/>
          </w:tcPr>
          <w:p>
            <w:r/>
            <w:r>
              <w:rPr>
                <w:sz w:val="18"/>
              </w:rPr>
              <w:t xml:space="preserve">все одиннадцать отвечают </w:t>
            </w:r>
            <w:r>
              <w:rPr>
                <w:rFonts w:ascii="Consolas" w:hAnsi="Consolas"/>
                <w:color w:val="8B1A1A"/>
                <w:sz w:val="18"/>
              </w:rPr>
              <w:t>DELEGATION_NOT_GRANTED</w:t>
            </w:r>
            <w:r>
              <w:rPr>
                <w:sz w:val="18"/>
              </w:rPr>
              <w:t xml:space="preserve"> из </w:t>
            </w:r>
            <w:r>
              <w:rPr>
                <w:rFonts w:ascii="Consolas" w:hAnsi="Consolas"/>
                <w:color w:val="8B1A1A"/>
                <w:sz w:val="18"/>
              </w:rPr>
              <w:t>current_actor_checked()</w:t>
            </w:r>
            <w:r>
              <w:rPr>
                <w:sz w:val="18"/>
              </w:rPr>
              <w:t xml:space="preserve">: слово без выданной доверенности участником не делает. Ни одна строка не изменена, ни одного доказательства не записано. Это прямая проверка замечания </w:t>
            </w:r>
            <w:r>
              <w:rPr>
                <w:rFonts w:ascii="Consolas" w:hAnsi="Consolas"/>
                <w:color w:val="8B1A1A"/>
                <w:sz w:val="18"/>
              </w:rPr>
              <w:t>C-H19-R9-01</w:t>
            </w:r>
            <w:r>
              <w:rPr>
                <w:sz w:val="18"/>
              </w:rPr>
              <w:t>: в H1.9 все одиннадцать приняли бы чужое имя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K-R9-02</w:t>
            </w:r>
          </w:p>
        </w:tc>
        <w:tc>
          <w:tcPr>
            <w:tcW w:type="dxa" w:w="1662"/>
          </w:tcPr>
          <w:p>
            <w:r/>
            <w:r>
              <w:rPr>
                <w:sz w:val="18"/>
              </w:rPr>
              <w:t xml:space="preserve">заказчик заведён; у </w:t>
            </w:r>
            <w:r>
              <w:rPr>
                <w:rFonts w:ascii="Consolas" w:hAnsi="Consolas"/>
                <w:color w:val="8B1A1A"/>
                <w:sz w:val="18"/>
              </w:rPr>
              <w:t>human:chief</w:t>
            </w:r>
            <w:r>
              <w:rPr>
                <w:sz w:val="18"/>
              </w:rPr>
              <w:t xml:space="preserve"> есть полномочие </w:t>
            </w:r>
            <w:r>
              <w:rPr>
                <w:rFonts w:ascii="Consolas" w:hAnsi="Consolas"/>
                <w:color w:val="8B1A1A"/>
                <w:sz w:val="18"/>
              </w:rPr>
              <w:t>OPERATOR</w:t>
            </w:r>
            <w:r>
              <w:rPr>
                <w:sz w:val="18"/>
              </w:rPr>
              <w:t xml:space="preserve">; у </w:t>
            </w:r>
            <w:r>
              <w:rPr>
                <w:rFonts w:ascii="Consolas" w:hAnsi="Consolas"/>
                <w:color w:val="8B1A1A"/>
                <w:sz w:val="18"/>
              </w:rPr>
              <w:t>human:ops</w:t>
            </w:r>
            <w:r>
              <w:rPr>
                <w:sz w:val="18"/>
              </w:rPr>
              <w:t xml:space="preserve"> полномочий нет</w:t>
            </w:r>
          </w:p>
        </w:tc>
        <w:tc>
          <w:tcPr>
            <w:tcW w:type="dxa" w:w="1662"/>
          </w:tcPr>
          <w:p>
            <w:r/>
            <w:r>
              <w:rPr>
                <w:rFonts w:ascii="Consolas" w:hAnsi="Consolas"/>
                <w:color w:val="8B1A1A"/>
                <w:sz w:val="18"/>
              </w:rPr>
              <w:t>grant_delegation()</w:t>
            </w:r>
            <w:r>
              <w:rPr>
                <w:sz w:val="18"/>
              </w:rPr>
              <w:t xml:space="preserve"> на пару «роль </w:t>
            </w:r>
            <w:r>
              <w:rPr>
                <w:rFonts w:ascii="Consolas" w:hAnsi="Consolas"/>
                <w:color w:val="8B1A1A"/>
                <w:sz w:val="18"/>
              </w:rPr>
              <w:t>bem_kernel_rw</w:t>
            </w:r>
            <w:r>
              <w:rPr>
                <w:sz w:val="18"/>
              </w:rPr>
              <w:t xml:space="preserve"> — участник </w:t>
            </w:r>
            <w:r>
              <w:rPr>
                <w:rFonts w:ascii="Consolas" w:hAnsi="Consolas"/>
                <w:color w:val="8B1A1A"/>
                <w:sz w:val="18"/>
              </w:rPr>
              <w:t>human:ops</w:t>
            </w:r>
            <w:r>
              <w:rPr>
                <w:sz w:val="18"/>
              </w:rPr>
              <w:t xml:space="preserve">»; повторная выдача той же пары; </w:t>
            </w:r>
            <w:r>
              <w:rPr>
                <w:rFonts w:ascii="Consolas" w:hAnsi="Consolas"/>
                <w:color w:val="8B1A1A"/>
                <w:sz w:val="18"/>
              </w:rPr>
              <w:t>revoke_delegation()</w:t>
            </w:r>
            <w:r>
              <w:rPr>
                <w:sz w:val="18"/>
              </w:rPr>
              <w:t xml:space="preserve">; выдача той же пары снова; попытка выдачи от </w:t>
            </w:r>
            <w:r>
              <w:rPr>
                <w:rFonts w:ascii="Consolas" w:hAnsi="Consolas"/>
                <w:color w:val="8B1A1A"/>
                <w:sz w:val="18"/>
              </w:rPr>
              <w:t>human:ops</w:t>
            </w:r>
          </w:p>
        </w:tc>
        <w:tc>
          <w:tcPr>
            <w:tcW w:type="dxa" w:w="1662"/>
          </w:tcPr>
          <w:p>
            <w:r/>
            <w:r>
              <w:rPr>
                <w:sz w:val="18"/>
              </w:rPr>
              <w:t xml:space="preserve">первая проходит и пишет доказательство; вторая отвергается частичным уникальным указателем </w:t>
            </w:r>
            <w:r>
              <w:rPr>
                <w:rFonts w:ascii="Consolas" w:hAnsi="Consolas"/>
                <w:color w:val="8B1A1A"/>
                <w:sz w:val="18"/>
              </w:rPr>
              <w:t>actor_delegation_live_uniq</w:t>
            </w:r>
            <w:r>
              <w:rPr>
                <w:sz w:val="18"/>
              </w:rPr>
              <w:t xml:space="preserve"> — живая пара на роль и участника может быть только одна; отзыв заполняет </w:t>
            </w:r>
            <w:r>
              <w:rPr>
                <w:rFonts w:ascii="Consolas" w:hAnsi="Consolas"/>
                <w:color w:val="8B1A1A"/>
                <w:sz w:val="18"/>
              </w:rPr>
              <w:t>revoked_at</w:t>
            </w:r>
            <w:r>
              <w:rPr>
                <w:sz w:val="18"/>
              </w:rPr>
              <w:t xml:space="preserve"> и </w:t>
            </w:r>
            <w:r>
              <w:rPr>
                <w:rFonts w:ascii="Consolas" w:hAnsi="Consolas"/>
                <w:color w:val="8B1A1A"/>
                <w:sz w:val="18"/>
              </w:rPr>
              <w:t>revoked_by</w:t>
            </w:r>
            <w:r>
              <w:rPr>
                <w:sz w:val="18"/>
              </w:rPr>
              <w:t xml:space="preserve">; после отзыва та же пара выдаётся заново; попытка без полномочия — </w:t>
            </w:r>
            <w:r>
              <w:rPr>
                <w:rFonts w:ascii="Consolas" w:hAnsi="Consolas"/>
                <w:color w:val="8B1A1A"/>
                <w:sz w:val="18"/>
              </w:rPr>
              <w:t>AUTHORITY_REQUIRED</w:t>
            </w:r>
            <w:r>
              <w:rPr>
                <w:sz w:val="18"/>
              </w:rPr>
              <w:t xml:space="preserve"> из </w:t>
            </w:r>
            <w:r>
              <w:rPr>
                <w:rFonts w:ascii="Consolas" w:hAnsi="Consolas"/>
                <w:color w:val="8B1A1A"/>
                <w:sz w:val="18"/>
              </w:rPr>
              <w:t>assert_authority()</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K-R9-03</w:t>
            </w:r>
          </w:p>
        </w:tc>
        <w:tc>
          <w:tcPr>
            <w:tcW w:type="dxa" w:w="1662"/>
          </w:tcPr>
          <w:p>
            <w:r/>
            <w:r>
              <w:rPr>
                <w:sz w:val="18"/>
              </w:rPr>
              <w:t>копия этого документа</w:t>
            </w:r>
          </w:p>
        </w:tc>
        <w:tc>
          <w:tcPr>
            <w:tcW w:type="dxa" w:w="1662"/>
          </w:tcPr>
          <w:p>
            <w:r/>
            <w:r>
              <w:rPr>
                <w:sz w:val="18"/>
              </w:rPr>
              <w:t xml:space="preserve">в копию добавлена вторая команда вставки в </w:t>
            </w:r>
            <w:r>
              <w:rPr>
                <w:rFonts w:ascii="Consolas" w:hAnsi="Consolas"/>
                <w:color w:val="8B1A1A"/>
                <w:sz w:val="18"/>
              </w:rPr>
              <w:t>bem_core.evidence</w:t>
            </w:r>
            <w:r>
              <w:rPr>
                <w:sz w:val="18"/>
              </w:rPr>
              <w:t xml:space="preserve"> внутри </w:t>
            </w:r>
            <w:r>
              <w:rPr>
                <w:rFonts w:ascii="Consolas" w:hAnsi="Consolas"/>
                <w:color w:val="8B1A1A"/>
                <w:sz w:val="18"/>
              </w:rPr>
              <w:t>finish_outbox_row()</w:t>
            </w:r>
            <w:r>
              <w:rPr>
                <w:sz w:val="18"/>
              </w:rPr>
              <w:t xml:space="preserve">; отдельно — та же команда перенесена из </w:t>
            </w:r>
            <w:r>
              <w:rPr>
                <w:rFonts w:ascii="Consolas" w:hAnsi="Consolas"/>
                <w:color w:val="8B1A1A"/>
                <w:sz w:val="18"/>
              </w:rPr>
              <w:t>evidence_write()</w:t>
            </w:r>
            <w:r>
              <w:rPr>
                <w:sz w:val="18"/>
              </w:rPr>
              <w:t xml:space="preserve"> в </w:t>
            </w:r>
            <w:r>
              <w:rPr>
                <w:rFonts w:ascii="Consolas" w:hAnsi="Consolas"/>
                <w:color w:val="8B1A1A"/>
                <w:sz w:val="18"/>
              </w:rPr>
              <w:t>record_evidence()</w:t>
            </w:r>
          </w:p>
        </w:tc>
        <w:tc>
          <w:tcPr>
            <w:tcW w:type="dxa" w:w="1662"/>
          </w:tcPr>
          <w:p>
            <w:r/>
            <w:r>
              <w:rPr>
                <w:sz w:val="18"/>
              </w:rPr>
              <w:t>смысловой сверщик раздела 15.11 в первом случае отвечает «вставок доказательства во всём коде: 2, разрешена одна», во втором — «в evidence_write вставок: 0»; в обоих возврат 1. Подделка ловится на тексте документа, живой базы для этого не нужно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K-R9-04</w:t>
            </w:r>
          </w:p>
        </w:tc>
        <w:tc>
          <w:tcPr>
            <w:tcW w:type="dxa" w:w="1662"/>
          </w:tcPr>
          <w:p>
            <w:r/>
            <w:r>
              <w:rPr>
                <w:sz w:val="18"/>
              </w:rPr>
              <w:t xml:space="preserve">заказчик заведён; связанная личность </w:t>
            </w:r>
            <w:r>
              <w:rPr>
                <w:rFonts w:ascii="Consolas" w:hAnsi="Consolas"/>
                <w:color w:val="8B1A1A"/>
                <w:sz w:val="18"/>
              </w:rPr>
              <w:t>human:duty</w:t>
            </w:r>
            <w:r>
              <w:rPr>
                <w:sz w:val="18"/>
              </w:rPr>
              <w:t>; отдельная строка доказательства, записанная до H1.10</w:t>
            </w:r>
          </w:p>
        </w:tc>
        <w:tc>
          <w:tcPr>
            <w:tcW w:type="dxa" w:w="1662"/>
          </w:tcPr>
          <w:p>
            <w:r/>
            <w:r>
              <w:rPr>
                <w:sz w:val="18"/>
              </w:rPr>
              <w:t xml:space="preserve">запись доказательства через </w:t>
            </w:r>
            <w:r>
              <w:rPr>
                <w:rFonts w:ascii="Consolas" w:hAnsi="Consolas"/>
                <w:color w:val="8B1A1A"/>
                <w:sz w:val="18"/>
              </w:rPr>
              <w:t>record_evidence()</w:t>
            </w:r>
            <w:r>
              <w:rPr>
                <w:sz w:val="18"/>
              </w:rPr>
              <w:t xml:space="preserve">; затем попытка задать </w:t>
            </w:r>
            <w:r>
              <w:rPr>
                <w:rFonts w:ascii="Consolas" w:hAnsi="Consolas"/>
                <w:color w:val="8B1A1A"/>
                <w:sz w:val="18"/>
              </w:rPr>
              <w:t>identity_contract</w:t>
            </w:r>
            <w:r>
              <w:rPr>
                <w:sz w:val="18"/>
              </w:rPr>
              <w:t xml:space="preserve"> своим значением; затем попытка записать строку со способом </w:t>
            </w:r>
            <w:r>
              <w:rPr>
                <w:rFonts w:ascii="Consolas" w:hAnsi="Consolas"/>
                <w:color w:val="8B1A1A"/>
                <w:sz w:val="18"/>
              </w:rPr>
              <w:t>DELEGATED</w:t>
            </w:r>
            <w:r>
              <w:rPr>
                <w:sz w:val="18"/>
              </w:rPr>
              <w:t xml:space="preserve"> и пустым основанием</w:t>
            </w:r>
          </w:p>
        </w:tc>
        <w:tc>
          <w:tcPr>
            <w:tcW w:type="dxa" w:w="1662"/>
          </w:tcPr>
          <w:p>
            <w:r/>
            <w:r>
              <w:rPr>
                <w:sz w:val="18"/>
              </w:rPr>
              <w:t xml:space="preserve">триггер </w:t>
            </w:r>
            <w:r>
              <w:rPr>
                <w:rFonts w:ascii="Consolas" w:hAnsi="Consolas"/>
                <w:color w:val="8B1A1A"/>
                <w:sz w:val="18"/>
              </w:rPr>
              <w:t>evidence_identity()</w:t>
            </w:r>
            <w:r>
              <w:rPr>
                <w:sz w:val="18"/>
              </w:rPr>
              <w:t xml:space="preserve"> ставит </w:t>
            </w:r>
            <w:r>
              <w:rPr>
                <w:rFonts w:ascii="Consolas" w:hAnsi="Consolas"/>
                <w:color w:val="8B1A1A"/>
                <w:sz w:val="18"/>
              </w:rPr>
              <w:t>identity_contract</w:t>
            </w:r>
            <w:r>
              <w:rPr>
                <w:sz w:val="18"/>
              </w:rPr>
              <w:t xml:space="preserve"> = 2 независимо от переданного; строка, записанная до H1.10, остаётся с единицей и проходит ограничение </w:t>
            </w:r>
            <w:r>
              <w:rPr>
                <w:rFonts w:ascii="Consolas" w:hAnsi="Consolas"/>
                <w:color w:val="8B1A1A"/>
                <w:sz w:val="18"/>
              </w:rPr>
              <w:t>evidence_delegation_basis</w:t>
            </w:r>
            <w:r>
              <w:rPr>
                <w:sz w:val="18"/>
              </w:rPr>
              <w:t xml:space="preserve"> — старые строки помечены, а не задним числом оправданы; строка со способом </w:t>
            </w:r>
            <w:r>
              <w:rPr>
                <w:rFonts w:ascii="Consolas" w:hAnsi="Consolas"/>
                <w:color w:val="8B1A1A"/>
                <w:sz w:val="18"/>
              </w:rPr>
              <w:t>DELEGATED</w:t>
            </w:r>
            <w:r>
              <w:rPr>
                <w:sz w:val="18"/>
              </w:rPr>
              <w:t xml:space="preserve"> без основания отвергается отказом </w:t>
            </w:r>
            <w:r>
              <w:rPr>
                <w:rFonts w:ascii="Consolas" w:hAnsi="Consolas"/>
                <w:color w:val="8B1A1A"/>
                <w:sz w:val="18"/>
              </w:rPr>
              <w:t>EVIDENCE_DELEGATION_REQUIRED</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K-R9-05</w:t>
            </w:r>
          </w:p>
        </w:tc>
        <w:tc>
          <w:tcPr>
            <w:tcW w:type="dxa" w:w="1662"/>
          </w:tcPr>
          <w:p>
            <w:r/>
            <w:r>
              <w:rPr>
                <w:sz w:val="18"/>
              </w:rPr>
              <w:t xml:space="preserve">пустой кластер сразу после файлов </w:t>
            </w:r>
            <w:r>
              <w:rPr>
                <w:rFonts w:ascii="Consolas" w:hAnsi="Consolas"/>
                <w:color w:val="8B1A1A"/>
                <w:sz w:val="18"/>
              </w:rPr>
              <w:t>00</w:t>
            </w:r>
            <w:r>
              <w:rPr>
                <w:sz w:val="18"/>
              </w:rPr>
              <w:t xml:space="preserve"> и </w:t>
            </w:r>
            <w:r>
              <w:rPr>
                <w:rFonts w:ascii="Consolas" w:hAnsi="Consolas"/>
                <w:color w:val="8B1A1A"/>
                <w:sz w:val="18"/>
              </w:rPr>
              <w:t>01</w:t>
            </w:r>
            <w:r>
              <w:rPr>
                <w:sz w:val="18"/>
              </w:rPr>
              <w:t xml:space="preserve">; вход только под </w:t>
            </w:r>
            <w:r>
              <w:rPr>
                <w:rFonts w:ascii="Consolas" w:hAnsi="Consolas"/>
                <w:color w:val="8B1A1A"/>
                <w:sz w:val="18"/>
              </w:rPr>
              <w:t>bem_bootstrap_admin</w:t>
            </w:r>
          </w:p>
        </w:tc>
        <w:tc>
          <w:tcPr>
            <w:tcW w:type="dxa" w:w="1662"/>
          </w:tcPr>
          <w:p>
            <w:r/>
            <w:r>
              <w:rPr>
                <w:rFonts w:ascii="Consolas" w:hAnsi="Consolas"/>
                <w:color w:val="8B1A1A"/>
                <w:sz w:val="18"/>
              </w:rPr>
              <w:t>create_actor()</w:t>
            </w:r>
            <w:r>
              <w:rPr>
                <w:sz w:val="18"/>
              </w:rPr>
              <w:t xml:space="preserve"> без полномочия </w:t>
            </w:r>
            <w:r>
              <w:rPr>
                <w:rFonts w:ascii="Consolas" w:hAnsi="Consolas"/>
                <w:color w:val="8B1A1A"/>
                <w:sz w:val="18"/>
              </w:rPr>
              <w:t>OPERATOR</w:t>
            </w:r>
            <w:r>
              <w:rPr>
                <w:sz w:val="18"/>
              </w:rPr>
              <w:t>; с именем неверного формата (</w:t>
            </w:r>
            <w:r>
              <w:rPr>
                <w:rFonts w:ascii="Consolas" w:hAnsi="Consolas"/>
                <w:color w:val="8B1A1A"/>
                <w:sz w:val="18"/>
              </w:rPr>
              <w:t>chief</w:t>
            </w:r>
            <w:r>
              <w:rPr>
                <w:sz w:val="18"/>
              </w:rPr>
              <w:t xml:space="preserve">, без двоеточия); правильно; затем </w:t>
            </w:r>
            <w:r>
              <w:rPr>
                <w:rFonts w:ascii="Consolas" w:hAnsi="Consolas"/>
                <w:color w:val="8B1A1A"/>
                <w:sz w:val="18"/>
              </w:rPr>
              <w:t>grant_authority()</w:t>
            </w:r>
            <w:r>
              <w:rPr>
                <w:sz w:val="18"/>
              </w:rPr>
              <w:t xml:space="preserve"> на </w:t>
            </w:r>
            <w:r>
              <w:rPr>
                <w:rFonts w:ascii="Consolas" w:hAnsi="Consolas"/>
                <w:color w:val="8B1A1A"/>
                <w:sz w:val="18"/>
              </w:rPr>
              <w:t>OPERATOR</w:t>
            </w:r>
            <w:r>
              <w:rPr>
                <w:sz w:val="18"/>
              </w:rPr>
              <w:t xml:space="preserve"> и </w:t>
            </w:r>
            <w:r>
              <w:rPr>
                <w:rFonts w:ascii="Consolas" w:hAnsi="Consolas"/>
                <w:color w:val="8B1A1A"/>
                <w:sz w:val="18"/>
              </w:rPr>
              <w:t>TENANT_PROVISIONER</w:t>
            </w:r>
          </w:p>
        </w:tc>
        <w:tc>
          <w:tcPr>
            <w:tcW w:type="dxa" w:w="1662"/>
          </w:tcPr>
          <w:p>
            <w:r/>
            <w:r>
              <w:rPr>
                <w:sz w:val="18"/>
              </w:rPr>
              <w:t xml:space="preserve">первая — </w:t>
            </w:r>
            <w:r>
              <w:rPr>
                <w:rFonts w:ascii="Consolas" w:hAnsi="Consolas"/>
                <w:color w:val="8B1A1A"/>
                <w:sz w:val="18"/>
              </w:rPr>
              <w:t>AUTHORITY_REQUIRED</w:t>
            </w:r>
            <w:r>
              <w:rPr>
                <w:sz w:val="18"/>
              </w:rPr>
              <w:t xml:space="preserve"> из </w:t>
            </w:r>
            <w:r>
              <w:rPr>
                <w:rFonts w:ascii="Consolas" w:hAnsi="Consolas"/>
                <w:color w:val="8B1A1A"/>
                <w:sz w:val="18"/>
              </w:rPr>
              <w:t>assert_authority()</w:t>
            </w:r>
            <w:r>
              <w:rPr>
                <w:sz w:val="18"/>
              </w:rPr>
              <w:t xml:space="preserve">; вторая — отказ домена </w:t>
            </w:r>
            <w:r>
              <w:rPr>
                <w:rFonts w:ascii="Consolas" w:hAnsi="Consolas"/>
                <w:color w:val="8B1A1A"/>
                <w:sz w:val="18"/>
              </w:rPr>
              <w:t>bem_core.actor_id</w:t>
            </w:r>
            <w:r>
              <w:rPr>
                <w:sz w:val="18"/>
              </w:rPr>
              <w:t xml:space="preserve">; третья заводит участника и пишет доказательство; после четвёртой полномочия видны в </w:t>
            </w:r>
            <w:r>
              <w:rPr>
                <w:rFonts w:ascii="Consolas" w:hAnsi="Consolas"/>
                <w:color w:val="8B1A1A"/>
                <w:sz w:val="18"/>
              </w:rPr>
              <w:t>actor_authority</w:t>
            </w:r>
            <w:r>
              <w:rPr>
                <w:sz w:val="18"/>
              </w:rPr>
              <w:t xml:space="preserve"> и </w:t>
            </w:r>
            <w:r>
              <w:rPr>
                <w:rFonts w:ascii="Consolas" w:hAnsi="Consolas"/>
                <w:color w:val="8B1A1A"/>
                <w:sz w:val="18"/>
              </w:rPr>
              <w:t>human:chief</w:t>
            </w:r>
            <w:r>
              <w:rPr>
                <w:sz w:val="18"/>
              </w:rPr>
              <w:t xml:space="preserve"> может звать </w:t>
            </w:r>
            <w:r>
              <w:rPr>
                <w:rFonts w:ascii="Consolas" w:hAnsi="Consolas"/>
                <w:color w:val="8B1A1A"/>
                <w:sz w:val="18"/>
              </w:rPr>
              <w:t>create_tenant()</w:t>
            </w:r>
            <w:r>
              <w:rPr>
                <w:sz w:val="18"/>
              </w:rPr>
              <w:t xml:space="preserve">. Проверка замечания </w:t>
            </w:r>
            <w:r>
              <w:rPr>
                <w:rFonts w:ascii="Consolas" w:hAnsi="Consolas"/>
                <w:color w:val="8B1A1A"/>
                <w:sz w:val="18"/>
              </w:rPr>
              <w:t>C-H19-R9-02</w:t>
            </w:r>
            <w:r>
              <w:rPr>
                <w:sz w:val="18"/>
              </w:rPr>
              <w:t>: в H1.9 завести первого администратора было нечем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K-R9-06</w:t>
            </w:r>
          </w:p>
        </w:tc>
        <w:tc>
          <w:tcPr>
            <w:tcW w:type="dxa" w:w="1662"/>
          </w:tcPr>
          <w:p>
            <w:r/>
            <w:r>
              <w:rPr>
                <w:sz w:val="18"/>
              </w:rPr>
              <w:t xml:space="preserve">кластер после </w:t>
            </w:r>
            <w:r>
              <w:rPr>
                <w:rFonts w:ascii="Consolas" w:hAnsi="Consolas"/>
                <w:color w:val="8B1A1A"/>
                <w:sz w:val="18"/>
              </w:rPr>
              <w:t>K-R9-05</w:t>
            </w:r>
            <w:r>
              <w:rPr>
                <w:sz w:val="18"/>
              </w:rPr>
              <w:t xml:space="preserve">, но полномочие </w:t>
            </w:r>
            <w:r>
              <w:rPr>
                <w:rFonts w:ascii="Consolas" w:hAnsi="Consolas"/>
                <w:color w:val="8B1A1A"/>
                <w:sz w:val="18"/>
              </w:rPr>
              <w:t>OPERATOR</w:t>
            </w:r>
            <w:r>
              <w:rPr>
                <w:sz w:val="18"/>
              </w:rPr>
              <w:t xml:space="preserve"> пока только у </w:t>
            </w:r>
            <w:r>
              <w:rPr>
                <w:rFonts w:ascii="Consolas" w:hAnsi="Consolas"/>
                <w:color w:val="8B1A1A"/>
                <w:sz w:val="18"/>
              </w:rPr>
              <w:t>human:bootstrap</w:t>
            </w:r>
          </w:p>
        </w:tc>
        <w:tc>
          <w:tcPr>
            <w:tcW w:type="dxa" w:w="1662"/>
          </w:tcPr>
          <w:p>
            <w:r/>
            <w:r>
              <w:rPr>
                <w:sz w:val="18"/>
              </w:rPr>
              <w:t xml:space="preserve">попытка </w:t>
            </w:r>
            <w:r>
              <w:rPr>
                <w:rFonts w:ascii="Consolas" w:hAnsi="Consolas"/>
                <w:color w:val="8B1A1A"/>
                <w:sz w:val="18"/>
              </w:rPr>
              <w:t>revoke_authority()</w:t>
            </w:r>
            <w:r>
              <w:rPr>
                <w:sz w:val="18"/>
              </w:rPr>
              <w:t xml:space="preserve"> на </w:t>
            </w:r>
            <w:r>
              <w:rPr>
                <w:rFonts w:ascii="Consolas" w:hAnsi="Consolas"/>
                <w:color w:val="8B1A1A"/>
                <w:sz w:val="18"/>
              </w:rPr>
              <w:t>OPERATOR</w:t>
            </w:r>
            <w:r>
              <w:rPr>
                <w:sz w:val="18"/>
              </w:rPr>
              <w:t xml:space="preserve"> у </w:t>
            </w:r>
            <w:r>
              <w:rPr>
                <w:rFonts w:ascii="Consolas" w:hAnsi="Consolas"/>
                <w:color w:val="8B1A1A"/>
                <w:sz w:val="18"/>
              </w:rPr>
              <w:t>human:bootstrap</w:t>
            </w:r>
            <w:r>
              <w:rPr>
                <w:sz w:val="18"/>
              </w:rPr>
              <w:t xml:space="preserve"> </w:t>
            </w:r>
            <w:r>
              <w:rPr>
                <w:b/>
                <w:sz w:val="18"/>
              </w:rPr>
              <w:t>до</w:t>
            </w:r>
            <w:r>
              <w:rPr>
                <w:sz w:val="18"/>
              </w:rPr>
              <w:t xml:space="preserve"> выдачи этого полномочия своему участнику; затем правильный порядок — </w:t>
            </w:r>
            <w:r>
              <w:rPr>
                <w:rFonts w:ascii="Consolas" w:hAnsi="Consolas"/>
                <w:color w:val="8B1A1A"/>
                <w:sz w:val="18"/>
              </w:rPr>
              <w:t>create_actor()</w:t>
            </w:r>
            <w:r>
              <w:rPr>
                <w:sz w:val="18"/>
              </w:rPr>
              <w:t xml:space="preserve">, </w:t>
            </w:r>
            <w:r>
              <w:rPr>
                <w:rFonts w:ascii="Consolas" w:hAnsi="Consolas"/>
                <w:color w:val="8B1A1A"/>
                <w:sz w:val="18"/>
              </w:rPr>
              <w:t>grant_authority()</w:t>
            </w:r>
            <w:r>
              <w:rPr>
                <w:sz w:val="18"/>
              </w:rPr>
              <w:t>, и только потом отзыв</w:t>
            </w:r>
          </w:p>
        </w:tc>
        <w:tc>
          <w:tcPr>
            <w:tcW w:type="dxa" w:w="1662"/>
          </w:tcPr>
          <w:p>
            <w:r/>
            <w:r>
              <w:rPr>
                <w:sz w:val="18"/>
              </w:rPr>
              <w:t xml:space="preserve">первая отвергается отказом </w:t>
            </w:r>
            <w:r>
              <w:rPr>
                <w:rFonts w:ascii="Consolas" w:hAnsi="Consolas"/>
                <w:color w:val="8B1A1A"/>
                <w:sz w:val="18"/>
              </w:rPr>
              <w:t>LAST_OPERATOR_AUTHORITY</w:t>
            </w:r>
            <w:r>
              <w:rPr>
                <w:sz w:val="18"/>
              </w:rPr>
              <w:t xml:space="preserve"> из </w:t>
            </w:r>
            <w:r>
              <w:rPr>
                <w:rFonts w:ascii="Consolas" w:hAnsi="Consolas"/>
                <w:color w:val="8B1A1A"/>
                <w:sz w:val="18"/>
              </w:rPr>
              <w:t>revoke_authority()</w:t>
            </w:r>
            <w:r>
              <w:rPr>
                <w:sz w:val="18"/>
              </w:rPr>
              <w:t xml:space="preserve">: последнее живое полномочие </w:t>
            </w:r>
            <w:r>
              <w:rPr>
                <w:rFonts w:ascii="Consolas" w:hAnsi="Consolas"/>
                <w:color w:val="8B1A1A"/>
                <w:sz w:val="18"/>
              </w:rPr>
              <w:t>OPERATOR</w:t>
            </w:r>
            <w:r>
              <w:rPr>
                <w:sz w:val="18"/>
              </w:rPr>
              <w:t xml:space="preserve"> на весь кластер снять нельзя, иначе установка запирается насовсем. Правильный порядок проходит, и после него </w:t>
            </w:r>
            <w:r>
              <w:rPr>
                <w:rFonts w:ascii="Consolas" w:hAnsi="Consolas"/>
                <w:color w:val="8B1A1A"/>
                <w:sz w:val="18"/>
              </w:rPr>
              <w:t>human:bootstrap</w:t>
            </w:r>
            <w:r>
              <w:rPr>
                <w:sz w:val="18"/>
              </w:rPr>
              <w:t xml:space="preserve"> не может ни завести участника, ни выдать полномочие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K-R9-07</w:t>
            </w:r>
          </w:p>
        </w:tc>
        <w:tc>
          <w:tcPr>
            <w:tcW w:type="dxa" w:w="1662"/>
          </w:tcPr>
          <w:p>
            <w:r/>
            <w:r>
              <w:rPr>
                <w:sz w:val="18"/>
              </w:rPr>
              <w:t xml:space="preserve">пустой кластер сразу после файлов </w:t>
            </w:r>
            <w:r>
              <w:rPr>
                <w:rFonts w:ascii="Consolas" w:hAnsi="Consolas"/>
                <w:color w:val="8B1A1A"/>
                <w:sz w:val="18"/>
              </w:rPr>
              <w:t>00</w:t>
            </w:r>
            <w:r>
              <w:rPr>
                <w:sz w:val="18"/>
              </w:rPr>
              <w:t xml:space="preserve"> и </w:t>
            </w:r>
            <w:r>
              <w:rPr>
                <w:rFonts w:ascii="Consolas" w:hAnsi="Consolas"/>
                <w:color w:val="8B1A1A"/>
                <w:sz w:val="18"/>
              </w:rPr>
              <w:t>01</w:t>
            </w:r>
            <w:r>
              <w:rPr>
                <w:sz w:val="18"/>
              </w:rPr>
              <w:t>; ни одного участника вручную не заводили</w:t>
            </w:r>
          </w:p>
        </w:tc>
        <w:tc>
          <w:tcPr>
            <w:tcW w:type="dxa" w:w="1662"/>
          </w:tcPr>
          <w:p>
            <w:r/>
            <w:r>
              <w:rPr>
                <w:sz w:val="18"/>
              </w:rPr>
              <w:t xml:space="preserve">прогон сторожа копирования под ролью </w:t>
            </w:r>
            <w:r>
              <w:rPr>
                <w:rFonts w:ascii="Consolas" w:hAnsi="Consolas"/>
                <w:color w:val="8B1A1A"/>
                <w:sz w:val="18"/>
              </w:rPr>
              <w:t>bem_backup_admin</w:t>
            </w:r>
            <w:r>
              <w:rPr>
                <w:sz w:val="18"/>
              </w:rPr>
              <w:t xml:space="preserve">: </w:t>
            </w:r>
            <w:r>
              <w:rPr>
                <w:rFonts w:ascii="Consolas" w:hAnsi="Consolas"/>
                <w:color w:val="8B1A1A"/>
                <w:sz w:val="18"/>
              </w:rPr>
              <w:t>record_backup_evidence()</w:t>
            </w:r>
            <w:r>
              <w:rPr>
                <w:sz w:val="18"/>
              </w:rPr>
              <w:t xml:space="preserve"> с успешным исходом и с неуспешным</w:t>
            </w:r>
          </w:p>
        </w:tc>
        <w:tc>
          <w:tcPr>
            <w:tcW w:type="dxa" w:w="1662"/>
          </w:tcPr>
          <w:p>
            <w:r/>
            <w:r>
              <w:rPr>
                <w:sz w:val="18"/>
              </w:rPr>
              <w:t xml:space="preserve">оба вызова записывают доказательство; внешний ключ на справочник участников не падает, потому что </w:t>
            </w:r>
            <w:r>
              <w:rPr>
                <w:rFonts w:ascii="Consolas" w:hAnsi="Consolas"/>
                <w:color w:val="8B1A1A"/>
                <w:sz w:val="18"/>
              </w:rPr>
              <w:t>human:backup-watchdog</w:t>
            </w:r>
            <w:r>
              <w:rPr>
                <w:sz w:val="18"/>
              </w:rPr>
              <w:t xml:space="preserve"> заводится самим файлом </w:t>
            </w:r>
            <w:r>
              <w:rPr>
                <w:rFonts w:ascii="Consolas" w:hAnsi="Consolas"/>
                <w:color w:val="8B1A1A"/>
                <w:sz w:val="18"/>
              </w:rPr>
              <w:t>01</w:t>
            </w:r>
            <w:r>
              <w:rPr>
                <w:sz w:val="18"/>
              </w:rPr>
              <w:t xml:space="preserve"> и связан с ролью </w:t>
            </w:r>
            <w:r>
              <w:rPr>
                <w:rFonts w:ascii="Consolas" w:hAnsi="Consolas"/>
                <w:color w:val="8B1A1A"/>
                <w:sz w:val="18"/>
              </w:rPr>
              <w:t>bem_backup_admin</w:t>
            </w:r>
            <w:r>
              <w:rPr>
                <w:sz w:val="18"/>
              </w:rPr>
              <w:t xml:space="preserve"> — значит его личность выходит </w:t>
            </w:r>
            <w:r>
              <w:rPr>
                <w:rFonts w:ascii="Consolas" w:hAnsi="Consolas"/>
                <w:color w:val="8B1A1A"/>
                <w:sz w:val="18"/>
              </w:rPr>
              <w:t>BOUND</w:t>
            </w:r>
            <w:r>
              <w:rPr>
                <w:sz w:val="18"/>
              </w:rPr>
              <w:t xml:space="preserve"> и доверенность не нужна. Проверка замечания </w:t>
            </w:r>
            <w:r>
              <w:rPr>
                <w:rFonts w:ascii="Consolas" w:hAnsi="Consolas"/>
                <w:color w:val="8B1A1A"/>
                <w:sz w:val="18"/>
              </w:rPr>
              <w:t>M-H19-R9-01</w:t>
            </w:r>
            <w:r>
              <w:rPr>
                <w:sz w:val="18"/>
              </w:rPr>
              <w:t>: H1.9 писала это имя, никого не заводя, и на чистой установке падала первая же запись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K-R9-08</w:t>
            </w:r>
          </w:p>
        </w:tc>
        <w:tc>
          <w:tcPr>
            <w:tcW w:type="dxa" w:w="1662"/>
          </w:tcPr>
          <w:p>
            <w:r/>
            <w:r>
              <w:rPr>
                <w:sz w:val="18"/>
              </w:rPr>
              <w:t xml:space="preserve">одна строка </w:t>
            </w:r>
            <w:r>
              <w:rPr>
                <w:rFonts w:ascii="Consolas" w:hAnsi="Consolas"/>
                <w:color w:val="8B1A1A"/>
                <w:sz w:val="18"/>
              </w:rPr>
              <w:t>outbox</w:t>
            </w:r>
            <w:r>
              <w:rPr>
                <w:sz w:val="18"/>
              </w:rPr>
              <w:t xml:space="preserve"> в состоянии </w:t>
            </w:r>
            <w:r>
              <w:rPr>
                <w:rFonts w:ascii="Consolas" w:hAnsi="Consolas"/>
                <w:color w:val="8B1A1A"/>
                <w:sz w:val="18"/>
              </w:rPr>
              <w:t>PENDING</w:t>
            </w:r>
            <w:r>
              <w:rPr>
                <w:sz w:val="18"/>
              </w:rPr>
              <w:t>; предел попыток равен пяти</w:t>
            </w:r>
          </w:p>
        </w:tc>
        <w:tc>
          <w:tcPr>
            <w:tcW w:type="dxa" w:w="1662"/>
          </w:tcPr>
          <w:p>
            <w:r/>
            <w:r>
              <w:rPr>
                <w:sz w:val="18"/>
              </w:rPr>
              <w:t xml:space="preserve">пять настоящих кругов </w:t>
            </w:r>
            <w:r>
              <w:rPr>
                <w:rFonts w:ascii="Consolas" w:hAnsi="Consolas"/>
                <w:color w:val="8B1A1A"/>
                <w:sz w:val="18"/>
              </w:rPr>
              <w:t>claim_outbox_batch()</w:t>
            </w:r>
            <w:r>
              <w:rPr>
                <w:sz w:val="18"/>
              </w:rPr>
              <w:t xml:space="preserve"> и </w:t>
            </w:r>
            <w:r>
              <w:rPr>
                <w:rFonts w:ascii="Consolas" w:hAnsi="Consolas"/>
                <w:color w:val="8B1A1A"/>
                <w:sz w:val="18"/>
              </w:rPr>
              <w:t>finish_outbox_row()</w:t>
            </w:r>
            <w:r>
              <w:rPr>
                <w:sz w:val="18"/>
              </w:rPr>
              <w:t xml:space="preserve"> с неуспехом подряд; затем шестой вызов </w:t>
            </w:r>
            <w:r>
              <w:rPr>
                <w:rFonts w:ascii="Consolas" w:hAnsi="Consolas"/>
                <w:color w:val="8B1A1A"/>
                <w:sz w:val="18"/>
              </w:rPr>
              <w:t>finish_outbox_row()</w:t>
            </w:r>
            <w:r>
              <w:rPr>
                <w:sz w:val="18"/>
              </w:rPr>
              <w:t xml:space="preserve"> для той же строки</w:t>
            </w:r>
          </w:p>
        </w:tc>
        <w:tc>
          <w:tcPr>
            <w:tcW w:type="dxa" w:w="1662"/>
          </w:tcPr>
          <w:p>
            <w:r/>
            <w:r>
              <w:rPr>
                <w:sz w:val="18"/>
              </w:rPr>
              <w:t xml:space="preserve">после первых четырёх статус </w:t>
            </w:r>
            <w:r>
              <w:rPr>
                <w:rFonts w:ascii="Consolas" w:hAnsi="Consolas"/>
                <w:color w:val="8B1A1A"/>
                <w:sz w:val="18"/>
              </w:rPr>
              <w:t>FAILED</w:t>
            </w:r>
            <w:r>
              <w:rPr>
                <w:sz w:val="18"/>
              </w:rPr>
              <w:t xml:space="preserve">, </w:t>
            </w:r>
            <w:r>
              <w:rPr>
                <w:rFonts w:ascii="Consolas" w:hAnsi="Consolas"/>
                <w:color w:val="8B1A1A"/>
                <w:sz w:val="18"/>
              </w:rPr>
              <w:t>attempt_count</w:t>
            </w:r>
            <w:r>
              <w:rPr>
                <w:sz w:val="18"/>
              </w:rPr>
              <w:t xml:space="preserve"> растёт на единицу за круг, </w:t>
            </w:r>
            <w:r>
              <w:rPr>
                <w:rFonts w:ascii="Consolas" w:hAnsi="Consolas"/>
                <w:color w:val="8B1A1A"/>
                <w:sz w:val="18"/>
              </w:rPr>
              <w:t>next_attempt_at</w:t>
            </w:r>
            <w:r>
              <w:rPr>
                <w:sz w:val="18"/>
              </w:rPr>
              <w:t xml:space="preserve"> удваивается до потолка в полчаса, и </w:t>
            </w:r>
            <w:r>
              <w:rPr>
                <w:rFonts w:ascii="Consolas" w:hAnsi="Consolas"/>
                <w:color w:val="8B1A1A"/>
                <w:sz w:val="18"/>
              </w:rPr>
              <w:t>claim_outbox_batch()</w:t>
            </w:r>
            <w:r>
              <w:rPr>
                <w:sz w:val="18"/>
              </w:rPr>
              <w:t xml:space="preserve"> берёт строку снова. Пятый неуспех переводит её в </w:t>
            </w:r>
            <w:r>
              <w:rPr>
                <w:rFonts w:ascii="Consolas" w:hAnsi="Consolas"/>
                <w:color w:val="8B1A1A"/>
                <w:sz w:val="18"/>
              </w:rPr>
              <w:t>DEAD_LETTER</w:t>
            </w:r>
            <w:r>
              <w:rPr>
                <w:sz w:val="18"/>
              </w:rPr>
              <w:t xml:space="preserve">, ставит </w:t>
            </w:r>
            <w:r>
              <w:rPr>
                <w:rFonts w:ascii="Consolas" w:hAnsi="Consolas"/>
                <w:color w:val="8B1A1A"/>
                <w:sz w:val="18"/>
              </w:rPr>
              <w:t>dead_letter_reason</w:t>
            </w:r>
            <w:r>
              <w:rPr>
                <w:sz w:val="18"/>
              </w:rPr>
              <w:t xml:space="preserve"> в </w:t>
            </w:r>
            <w:r>
              <w:rPr>
                <w:rFonts w:ascii="Consolas" w:hAnsi="Consolas"/>
                <w:color w:val="8B1A1A"/>
                <w:sz w:val="18"/>
              </w:rPr>
              <w:t>RETRY_LIMIT_REACHED</w:t>
            </w:r>
            <w:r>
              <w:rPr>
                <w:sz w:val="18"/>
              </w:rPr>
              <w:t xml:space="preserve"> и </w:t>
            </w:r>
            <w:r>
              <w:rPr>
                <w:b/>
                <w:sz w:val="18"/>
              </w:rPr>
              <w:t>в той же транзакции</w:t>
            </w:r>
            <w:r>
              <w:rPr>
                <w:sz w:val="18"/>
              </w:rPr>
              <w:t xml:space="preserve"> пишет доказательство </w:t>
            </w:r>
            <w:r>
              <w:rPr>
                <w:rFonts w:ascii="Consolas" w:hAnsi="Consolas"/>
                <w:color w:val="8B1A1A"/>
                <w:sz w:val="18"/>
              </w:rPr>
              <w:t>OUTBOX_DEAD_LETTER</w:t>
            </w:r>
            <w:r>
              <w:rPr>
                <w:sz w:val="18"/>
              </w:rPr>
              <w:t xml:space="preserve"> с признаком </w:t>
            </w:r>
            <w:r>
              <w:rPr>
                <w:rFonts w:ascii="Consolas" w:hAnsi="Consolas"/>
                <w:color w:val="8B1A1A"/>
                <w:sz w:val="18"/>
              </w:rPr>
              <w:t>automatic</w:t>
            </w:r>
            <w:r>
              <w:rPr>
                <w:sz w:val="18"/>
              </w:rPr>
              <w:t xml:space="preserve">. Шестой вызов возвращает ложь и ничего не меняет: выборка требует состояния </w:t>
            </w:r>
            <w:r>
              <w:rPr>
                <w:rFonts w:ascii="Consolas" w:hAnsi="Consolas"/>
                <w:color w:val="8B1A1A"/>
                <w:sz w:val="18"/>
              </w:rPr>
              <w:t>LEASED</w:t>
            </w:r>
            <w:r>
              <w:rPr>
                <w:sz w:val="18"/>
              </w:rPr>
              <w:t xml:space="preserve">, а после тупика оно другое. Проверка замечания </w:t>
            </w:r>
            <w:r>
              <w:rPr>
                <w:rFonts w:ascii="Consolas" w:hAnsi="Consolas"/>
                <w:color w:val="8B1A1A"/>
                <w:sz w:val="18"/>
              </w:rPr>
              <w:t>M-H19-R9-02</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K-R9-09</w:t>
            </w:r>
          </w:p>
        </w:tc>
        <w:tc>
          <w:tcPr>
            <w:tcW w:type="dxa" w:w="1662"/>
          </w:tcPr>
          <w:p>
            <w:r/>
            <w:r>
              <w:rPr>
                <w:sz w:val="18"/>
              </w:rPr>
              <w:t>копия этого документа</w:t>
            </w:r>
          </w:p>
        </w:tc>
        <w:tc>
          <w:tcPr>
            <w:tcW w:type="dxa" w:w="1662"/>
          </w:tcPr>
          <w:p>
            <w:r/>
            <w:r>
              <w:rPr>
                <w:sz w:val="18"/>
              </w:rPr>
              <w:t xml:space="preserve">в копии у </w:t>
            </w:r>
            <w:r>
              <w:rPr>
                <w:rFonts w:ascii="Consolas" w:hAnsi="Consolas"/>
                <w:color w:val="8B1A1A"/>
                <w:sz w:val="18"/>
              </w:rPr>
              <w:t>apply_transition()</w:t>
            </w:r>
            <w:r>
              <w:rPr>
                <w:sz w:val="18"/>
              </w:rPr>
              <w:t xml:space="preserve"> убран вызов </w:t>
            </w:r>
            <w:r>
              <w:rPr>
                <w:rFonts w:ascii="Consolas" w:hAnsi="Consolas"/>
                <w:color w:val="8B1A1A"/>
                <w:sz w:val="18"/>
              </w:rPr>
              <w:t>assert_tenant()</w:t>
            </w:r>
            <w:r>
              <w:rPr>
                <w:sz w:val="18"/>
              </w:rPr>
              <w:t xml:space="preserve">; отдельно — тот же вызов переставлен ниже первого чтения таблицы </w:t>
            </w:r>
            <w:r>
              <w:rPr>
                <w:rFonts w:ascii="Consolas" w:hAnsi="Consolas"/>
                <w:color w:val="8B1A1A"/>
                <w:sz w:val="18"/>
              </w:rPr>
              <w:t>bem_core.work_item</w:t>
            </w:r>
          </w:p>
        </w:tc>
        <w:tc>
          <w:tcPr>
            <w:tcW w:type="dxa" w:w="1662"/>
          </w:tcPr>
          <w:p>
            <w:r/>
            <w:r>
              <w:rPr>
                <w:sz w:val="18"/>
              </w:rPr>
              <w:t xml:space="preserve">смысловой сверщик отвечает «нет границы — ни assert_tenant, ни assert_authority» в первом случае и «обращение к данным заказчика раньше границы» во втором; в обоих возврат 1. Проверка замечания </w:t>
            </w:r>
            <w:r>
              <w:rPr>
                <w:rFonts w:ascii="Consolas" w:hAnsi="Consolas"/>
                <w:color w:val="8B1A1A"/>
                <w:sz w:val="18"/>
              </w:rPr>
              <w:t>M-H19-R9-03</w:t>
            </w:r>
            <w:r>
              <w:rPr>
                <w:sz w:val="18"/>
              </w:rPr>
              <w:t>: в H1.9 статической проверки границ заказчика не было вовсе, и обе подделки прошли бы молча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K-R9-10</w:t>
            </w:r>
          </w:p>
        </w:tc>
        <w:tc>
          <w:tcPr>
            <w:tcW w:type="dxa" w:w="1662"/>
          </w:tcPr>
          <w:p>
            <w:r/>
            <w:r>
              <w:rPr>
                <w:sz w:val="18"/>
              </w:rPr>
              <w:t>копия этого документа</w:t>
            </w:r>
          </w:p>
        </w:tc>
        <w:tc>
          <w:tcPr>
            <w:tcW w:type="dxa" w:w="1662"/>
          </w:tcPr>
          <w:p>
            <w:r/>
            <w:r>
              <w:rPr>
                <w:sz w:val="18"/>
              </w:rPr>
              <w:t xml:space="preserve">в копию возвращаются четыре исправления этого раунда: ожидание UNKNOWN_OR_INACTIVE_ACTOR в строке </w:t>
            </w:r>
            <w:r>
              <w:rPr>
                <w:rFonts w:ascii="Consolas" w:hAnsi="Consolas"/>
                <w:color w:val="8B1A1A"/>
                <w:sz w:val="18"/>
              </w:rPr>
              <w:t>K-R8-07</w:t>
            </w:r>
            <w:r>
              <w:rPr>
                <w:sz w:val="18"/>
              </w:rPr>
              <w:t xml:space="preserve">, ожидание SELF_AUDIT_FORBIDDEN в строке </w:t>
            </w:r>
            <w:r>
              <w:rPr>
                <w:rFonts w:ascii="Consolas" w:hAnsi="Consolas"/>
                <w:color w:val="8B1A1A"/>
                <w:sz w:val="18"/>
              </w:rPr>
              <w:t>K-R4-02</w:t>
            </w:r>
            <w:r>
              <w:rPr>
                <w:sz w:val="18"/>
              </w:rPr>
              <w:t xml:space="preserve">, ожидание POLICY_SHAPE_MISMATCH в строке </w:t>
            </w:r>
            <w:r>
              <w:rPr>
                <w:rFonts w:ascii="Consolas" w:hAnsi="Consolas"/>
                <w:color w:val="8B1A1A"/>
                <w:sz w:val="18"/>
              </w:rPr>
              <w:t>K-R8-02</w:t>
            </w:r>
            <w:r>
              <w:rPr>
                <w:sz w:val="18"/>
              </w:rPr>
              <w:t xml:space="preserve"> и снятая граница заказчика у </w:t>
            </w:r>
            <w:r>
              <w:rPr>
                <w:rFonts w:ascii="Consolas" w:hAnsi="Consolas"/>
                <w:color w:val="8B1A1A"/>
                <w:sz w:val="18"/>
              </w:rPr>
              <w:t>current_actor_checked()</w:t>
            </w:r>
          </w:p>
        </w:tc>
        <w:tc>
          <w:tcPr>
            <w:tcW w:type="dxa" w:w="1662"/>
          </w:tcPr>
          <w:p>
            <w:r/>
            <w:r>
              <w:rPr>
                <w:sz w:val="18"/>
              </w:rPr>
              <w:t xml:space="preserve">смысловой сверщик называет каждую подделку поимённо и возвращает 1. Синтаксический сверщик раздела 15.9 пропускает все четыре: все имена в коде есть. Это и есть разница между двумя проверками, ради которой второй сверщик написан (замечание </w:t>
            </w:r>
            <w:r>
              <w:rPr>
                <w:rFonts w:ascii="Consolas" w:hAnsi="Consolas"/>
                <w:color w:val="8B1A1A"/>
                <w:sz w:val="18"/>
              </w:rPr>
              <w:t>M-H19-R9-05</w:t>
            </w:r>
            <w:r>
              <w:rPr>
                <w:sz w:val="18"/>
              </w:rPr>
              <w:t>)</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K-R9-11</w:t>
            </w:r>
          </w:p>
        </w:tc>
        <w:tc>
          <w:tcPr>
            <w:tcW w:type="dxa" w:w="1662"/>
          </w:tcPr>
          <w:p>
            <w:r/>
            <w:r>
              <w:rPr>
                <w:sz w:val="18"/>
              </w:rPr>
              <w:t xml:space="preserve">база восстановления </w:t>
            </w:r>
            <w:r>
              <w:rPr>
                <w:rFonts w:ascii="Consolas" w:hAnsi="Consolas"/>
                <w:color w:val="8B1A1A"/>
                <w:sz w:val="18"/>
              </w:rPr>
              <w:t>bem_restore_2026</w:t>
            </w:r>
            <w:r>
              <w:rPr>
                <w:sz w:val="18"/>
              </w:rPr>
              <w:t xml:space="preserve">; </w:t>
            </w:r>
            <w:r>
              <w:rPr>
                <w:b/>
                <w:sz w:val="18"/>
              </w:rPr>
              <w:t>до</w:t>
            </w:r>
            <w:r>
              <w:rPr>
                <w:sz w:val="18"/>
              </w:rPr>
              <w:t xml:space="preserve"> прогона файла </w:t>
            </w:r>
            <w:r>
              <w:rPr>
                <w:rFonts w:ascii="Consolas" w:hAnsi="Consolas"/>
                <w:color w:val="8B1A1A"/>
                <w:sz w:val="18"/>
              </w:rPr>
              <w:t>03</w:t>
            </w:r>
            <w:r>
              <w:rPr>
                <w:sz w:val="18"/>
              </w:rPr>
              <w:t xml:space="preserve"> роли </w:t>
            </w:r>
            <w:r>
              <w:rPr>
                <w:rFonts w:ascii="Consolas" w:hAnsi="Consolas"/>
                <w:color w:val="8B1A1A"/>
                <w:sz w:val="18"/>
              </w:rPr>
              <w:t>restore_verifier</w:t>
            </w:r>
            <w:r>
              <w:rPr>
                <w:sz w:val="18"/>
              </w:rPr>
              <w:t xml:space="preserve"> выдано членство в </w:t>
            </w:r>
            <w:r>
              <w:rPr>
                <w:rFonts w:ascii="Consolas" w:hAnsi="Consolas"/>
                <w:color w:val="8B1A1A"/>
                <w:sz w:val="18"/>
              </w:rPr>
              <w:t>bem_core_owner</w:t>
            </w:r>
            <w:r>
              <w:rPr>
                <w:sz w:val="18"/>
              </w:rPr>
              <w:t xml:space="preserve"> с правом подменять роль</w:t>
            </w:r>
          </w:p>
        </w:tc>
        <w:tc>
          <w:tcPr>
            <w:tcW w:type="dxa" w:w="1662"/>
          </w:tcPr>
          <w:p>
            <w:r/>
            <w:r>
              <w:rPr>
                <w:sz w:val="18"/>
              </w:rPr>
              <w:t xml:space="preserve">прогон файла </w:t>
            </w:r>
            <w:r>
              <w:rPr>
                <w:rFonts w:ascii="Consolas" w:hAnsi="Consolas"/>
                <w:color w:val="8B1A1A"/>
                <w:sz w:val="18"/>
              </w:rPr>
              <w:t>03_restore_verifier.sql</w:t>
            </w:r>
            <w:r>
              <w:rPr>
                <w:sz w:val="18"/>
              </w:rPr>
              <w:t xml:space="preserve">; затем попытка подменить роль на </w:t>
            </w:r>
            <w:r>
              <w:rPr>
                <w:rFonts w:ascii="Consolas" w:hAnsi="Consolas"/>
                <w:color w:val="8B1A1A"/>
                <w:sz w:val="18"/>
              </w:rPr>
              <w:t>bem_core_owner</w:t>
            </w:r>
            <w:r>
              <w:rPr>
                <w:sz w:val="18"/>
              </w:rPr>
              <w:t>; затем попытка спрятать ту же подмену в настройках роли</w:t>
            </w:r>
          </w:p>
        </w:tc>
        <w:tc>
          <w:tcPr>
            <w:tcW w:type="dxa" w:w="1662"/>
          </w:tcPr>
          <w:p>
            <w:r/>
            <w:r>
              <w:rPr>
                <w:sz w:val="18"/>
              </w:rPr>
              <w:t xml:space="preserve">шаг 1б снимает все членства в обе стороны и проверяет, что их осталось ноль; подмена роли отвергается. Шаг 1в очищает настройки роли целиком, поэтому спрятать подмену там тоже нельзя. Снять одним </w:t>
            </w:r>
            <w:r>
              <w:rPr>
                <w:rFonts w:ascii="Consolas" w:hAnsi="Consolas"/>
                <w:color w:val="8B1A1A"/>
                <w:sz w:val="18"/>
              </w:rPr>
              <w:t>ALTER ROLE</w:t>
            </w:r>
            <w:r>
              <w:rPr>
                <w:sz w:val="18"/>
              </w:rPr>
              <w:t xml:space="preserve"> этого было бы нельзя: в PostgreSQL 16 признаки наследования и подмены роли живут в строке членства, а не в роли. Проверка замечания </w:t>
            </w:r>
            <w:r>
              <w:rPr>
                <w:rFonts w:ascii="Consolas" w:hAnsi="Consolas"/>
                <w:color w:val="8B1A1A"/>
                <w:sz w:val="18"/>
              </w:rPr>
              <w:t>M-H19-R9-04</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K-R9-12</w:t>
            </w:r>
          </w:p>
        </w:tc>
        <w:tc>
          <w:tcPr>
            <w:tcW w:type="dxa" w:w="1662"/>
          </w:tcPr>
          <w:p>
            <w:r/>
            <w:r>
              <w:rPr>
                <w:sz w:val="18"/>
              </w:rPr>
              <w:t>каталог для квитанции миграции сделан недоступным для записи</w:t>
            </w:r>
          </w:p>
        </w:tc>
        <w:tc>
          <w:tcPr>
            <w:tcW w:type="dxa" w:w="1662"/>
          </w:tcPr>
          <w:p>
            <w:r/>
            <w:r>
              <w:rPr>
                <w:sz w:val="18"/>
              </w:rPr>
              <w:t>прогон пакета миграции, который падает по своей собственной причине — например, на досмотре лишней политики</w:t>
            </w:r>
          </w:p>
        </w:tc>
        <w:tc>
          <w:tcPr>
            <w:tcW w:type="dxa" w:w="1662"/>
          </w:tcPr>
          <w:p>
            <w:r/>
            <w:r>
              <w:rPr>
                <w:sz w:val="18"/>
              </w:rPr>
              <w:t xml:space="preserve">сообщение об остановке содержит </w:t>
            </w:r>
            <w:r>
              <w:rPr>
                <w:b/>
                <w:sz w:val="18"/>
              </w:rPr>
              <w:t>первичную</w:t>
            </w:r>
            <w:r>
              <w:rPr>
                <w:sz w:val="18"/>
              </w:rPr>
              <w:t xml:space="preserve"> ошибку; неудача записи квитанции добавляется отдельной строкой и первичную ошибку не подменяет. В H1.9 обе ловились одним обработчиком, и первичная ошибка терялась — читатель видел только «не удалось записать квитанцию» и не знал, почему остановилась миграция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K-R9-13</w:t>
            </w:r>
          </w:p>
        </w:tc>
        <w:tc>
          <w:tcPr>
            <w:tcW w:type="dxa" w:w="1662"/>
          </w:tcPr>
          <w:p>
            <w:r/>
            <w:r>
              <w:rPr>
                <w:sz w:val="18"/>
              </w:rPr>
              <w:t xml:space="preserve">база формы H1.9 с данными: доказательства записаны, столбцов </w:t>
            </w:r>
            <w:r>
              <w:rPr>
                <w:rFonts w:ascii="Consolas" w:hAnsi="Consolas"/>
                <w:color w:val="8B1A1A"/>
                <w:sz w:val="18"/>
              </w:rPr>
              <w:t>delegation_id</w:t>
            </w:r>
            <w:r>
              <w:rPr>
                <w:sz w:val="18"/>
              </w:rPr>
              <w:t xml:space="preserve"> и </w:t>
            </w:r>
            <w:r>
              <w:rPr>
                <w:rFonts w:ascii="Consolas" w:hAnsi="Consolas"/>
                <w:color w:val="8B1A1A"/>
                <w:sz w:val="18"/>
              </w:rPr>
              <w:t>identity_contract</w:t>
            </w:r>
            <w:r>
              <w:rPr>
                <w:sz w:val="18"/>
              </w:rPr>
              <w:t xml:space="preserve"> у таблицы нет</w:t>
            </w:r>
          </w:p>
        </w:tc>
        <w:tc>
          <w:tcPr>
            <w:tcW w:type="dxa" w:w="1662"/>
          </w:tcPr>
          <w:p>
            <w:r/>
            <w:r>
              <w:rPr>
                <w:rFonts w:ascii="Consolas" w:hAnsi="Consolas"/>
                <w:color w:val="8B1A1A"/>
                <w:sz w:val="18"/>
              </w:rPr>
              <w:t>00</w:t>
            </w:r>
            <w:r>
              <w:rPr>
                <w:sz w:val="18"/>
              </w:rPr>
              <w:t xml:space="preserve">, затем файл </w:t>
            </w:r>
            <w:r>
              <w:rPr>
                <w:rFonts w:ascii="Consolas" w:hAnsi="Consolas"/>
                <w:color w:val="8B1A1A"/>
                <w:sz w:val="18"/>
              </w:rPr>
              <w:t>02</w:t>
            </w:r>
            <w:r>
              <w:rPr>
                <w:sz w:val="18"/>
              </w:rPr>
              <w:t xml:space="preserve">, затем файл </w:t>
            </w:r>
            <w:r>
              <w:rPr>
                <w:rFonts w:ascii="Consolas" w:hAnsi="Consolas"/>
                <w:color w:val="8B1A1A"/>
                <w:sz w:val="18"/>
              </w:rPr>
              <w:t>01</w:t>
            </w:r>
            <w:r>
              <w:rPr>
                <w:sz w:val="18"/>
              </w:rPr>
              <w:t xml:space="preserve"> — всё одной командой обёртки </w:t>
            </w:r>
            <w:r>
              <w:rPr>
                <w:rFonts w:ascii="Consolas" w:hAnsi="Consolas"/>
                <w:color w:val="8B1A1A"/>
                <w:sz w:val="18"/>
              </w:rPr>
              <w:t>run_migration.mjs</w:t>
            </w:r>
          </w:p>
        </w:tc>
        <w:tc>
          <w:tcPr>
            <w:tcW w:type="dxa" w:w="1662"/>
          </w:tcPr>
          <w:p>
            <w:r/>
            <w:r>
              <w:rPr>
                <w:sz w:val="18"/>
              </w:rPr>
              <w:t xml:space="preserve">форма доведена до H1.10 за один проход: оба столбца на месте, у существующих строк </w:t>
            </w:r>
            <w:r>
              <w:rPr>
                <w:rFonts w:ascii="Consolas" w:hAnsi="Consolas"/>
                <w:color w:val="8B1A1A"/>
                <w:sz w:val="18"/>
              </w:rPr>
              <w:t>identity_contract</w:t>
            </w:r>
            <w:r>
              <w:rPr>
                <w:sz w:val="18"/>
              </w:rPr>
              <w:t xml:space="preserve"> равен 1, умолчание для новых равно 2, ограничения </w:t>
            </w:r>
            <w:r>
              <w:rPr>
                <w:rFonts w:ascii="Consolas" w:hAnsi="Consolas"/>
                <w:color w:val="8B1A1A"/>
                <w:sz w:val="18"/>
              </w:rPr>
              <w:t>evidence_identity_contract_check</w:t>
            </w:r>
            <w:r>
              <w:rPr>
                <w:sz w:val="18"/>
              </w:rPr>
              <w:t xml:space="preserve">, </w:t>
            </w:r>
            <w:r>
              <w:rPr>
                <w:rFonts w:ascii="Consolas" w:hAnsi="Consolas"/>
                <w:color w:val="8B1A1A"/>
                <w:sz w:val="18"/>
              </w:rPr>
              <w:t>evidence_delegation_basis</w:t>
            </w:r>
            <w:r>
              <w:rPr>
                <w:sz w:val="18"/>
              </w:rPr>
              <w:t xml:space="preserve"> и </w:t>
            </w:r>
            <w:r>
              <w:rPr>
                <w:rFonts w:ascii="Consolas" w:hAnsi="Consolas"/>
                <w:color w:val="8B1A1A"/>
                <w:sz w:val="18"/>
              </w:rPr>
              <w:t>evidence_delegation_fk</w:t>
            </w:r>
            <w:r>
              <w:rPr>
                <w:sz w:val="18"/>
              </w:rPr>
              <w:t xml:space="preserve"> существуют и проверены, таблица </w:t>
            </w:r>
            <w:r>
              <w:rPr>
                <w:rFonts w:ascii="Consolas" w:hAnsi="Consolas"/>
                <w:color w:val="8B1A1A"/>
                <w:sz w:val="18"/>
              </w:rPr>
              <w:t>bem_core.actor_delegation</w:t>
            </w:r>
            <w:r>
              <w:rPr>
                <w:sz w:val="18"/>
              </w:rPr>
              <w:t xml:space="preserve"> создана файлом </w:t>
            </w:r>
            <w:r>
              <w:rPr>
                <w:rFonts w:ascii="Consolas" w:hAnsi="Consolas"/>
                <w:color w:val="8B1A1A"/>
                <w:sz w:val="18"/>
              </w:rPr>
              <w:t>01</w:t>
            </w:r>
            <w:r>
              <w:rPr>
                <w:sz w:val="18"/>
              </w:rPr>
              <w:t xml:space="preserve">, отметка </w:t>
            </w:r>
            <w:r>
              <w:rPr>
                <w:rFonts w:ascii="Consolas" w:hAnsi="Consolas"/>
                <w:color w:val="8B1A1A"/>
                <w:sz w:val="18"/>
              </w:rPr>
              <w:t>bem954-h1-10-shape</w:t>
            </w:r>
            <w:r>
              <w:rPr>
                <w:sz w:val="18"/>
              </w:rPr>
              <w:t xml:space="preserve"> записана. Повторный прогон возвращает 0 и не меняет ничего. Прогон на базе, где файл </w:t>
            </w:r>
            <w:r>
              <w:rPr>
                <w:rFonts w:ascii="Consolas" w:hAnsi="Consolas"/>
                <w:color w:val="8B1A1A"/>
                <w:sz w:val="18"/>
              </w:rPr>
              <w:t>02</w:t>
            </w:r>
            <w:r>
              <w:rPr>
                <w:sz w:val="18"/>
              </w:rPr>
              <w:t xml:space="preserve"> пропущен, останавливается на досмотре 2 файла </w:t>
            </w:r>
            <w:r>
              <w:rPr>
                <w:rFonts w:ascii="Consolas" w:hAnsi="Consolas"/>
                <w:color w:val="8B1A1A"/>
                <w:sz w:val="18"/>
              </w:rPr>
              <w:t>01</w:t>
            </w:r>
            <w:r>
              <w:rPr>
                <w:sz w:val="18"/>
              </w:rPr>
              <w:t xml:space="preserve"> и не меняет ничего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r>
        <w:rPr/>
        <w:t xml:space="preserve">Имена отказов в строках </w:t>
      </w:r>
      <w:r>
        <w:rPr>
          <w:rFonts w:ascii="Consolas" w:hAnsi="Consolas"/>
          <w:color w:val="8B1A1A"/>
          <w:sz w:val="18"/>
        </w:rPr>
        <w:t>K-R9-10</w:t>
      </w:r>
      <w:r>
        <w:rPr/>
        <w:t xml:space="preserve"> написаны без обратных кавычек по тому</w:t>
      </w:r>
    </w:p>
    <w:p>
      <w:r>
        <w:rPr/>
        <w:t>же соглашению, что и в разделе 15.11: это цитаты неверных ожиданий, а не</w:t>
      </w:r>
    </w:p>
    <w:p>
      <w:r>
        <w:rPr/>
        <w:t>ожидания. В обратных кавычках их прочитал бы сам сверщик.</w:t>
      </w:r>
    </w:p>
    <w:p>
      <w:r>
        <w:rPr>
          <w:b/>
        </w:rPr>
        <w:t>Чего эти тринадцать строк не делают.</w:t>
      </w:r>
      <w:r>
        <w:rPr/>
        <w:t xml:space="preserve"> Ни одна из них не доказывает,</w:t>
      </w:r>
    </w:p>
    <w:p>
      <w:r>
        <w:rPr/>
        <w:t xml:space="preserve">что код работает. Они доказывают только, что проверка </w:t>
      </w:r>
      <w:r>
        <w:rPr>
          <w:b/>
        </w:rPr>
        <w:t>написана</w:t>
      </w:r>
      <w:r>
        <w:rPr/>
        <w:t xml:space="preserve"> и что</w:t>
      </w:r>
    </w:p>
    <w:p>
      <w:r>
        <w:rPr/>
        <w:t>подделка, которую она обязана поймать, названа заранее. Пока нет живого</w:t>
      </w:r>
    </w:p>
    <w:p>
      <w:r>
        <w:rPr/>
        <w:t>стенда PostgreSQL 16, все тринадцать остаются замыслом.</w:t>
      </w:r>
    </w:p>
    <w:p>
      <w:pPr>
        <w:pStyle w:val="Heading2"/>
      </w:pPr>
      <w:r>
        <w:t>15.13. Новые строки раунда R25 — `K-R10-01`…`K-R10-19`</w:t>
      </w:r>
    </w:p>
    <w:p>
      <w:r>
        <w:rPr/>
        <w:t>Девятнадцать строк закрывают критическое замечание аудита C-линии, четыре</w:t>
      </w:r>
    </w:p>
    <w:p>
      <w:r>
        <w:rPr/>
        <w:t>существенных и одно мелкое. Пятнадцать из них названы разделом 6 задания</w:t>
      </w:r>
    </w:p>
    <w:p>
      <w:r>
        <w:rPr/>
        <w:t>поимённо, ещё четыре — отрицательные ветки доказательства копирования из</w:t>
      </w:r>
    </w:p>
    <w:p>
      <w:r>
        <w:rPr/>
        <w:t>раздела 4.1 задания. Ни один из 205 прежних номеров не тронут и не</w:t>
      </w:r>
    </w:p>
    <w:p>
      <w:r>
        <w:rPr/>
        <w:t>переиспользован.</w:t>
      </w:r>
    </w:p>
    <w:p>
      <w:r>
        <w:rPr/>
        <w:t xml:space="preserve">Все девятнадцать в состоянии </w:t>
      </w:r>
      <w:r>
        <w:rPr>
          <w:rFonts w:ascii="Consolas" w:hAnsi="Consolas"/>
          <w:color w:val="8B1A1A"/>
          <w:sz w:val="18"/>
        </w:rPr>
        <w:t>DESIGNED_NOT_EXECUTED</w:t>
      </w:r>
      <w:r>
        <w:rPr/>
        <w:t>. Живого стенда</w:t>
      </w:r>
    </w:p>
    <w:p>
      <w:r>
        <w:rPr/>
        <w:t>PostgreSQL 16 нет. Восемь из них — прогон сверщика по копии документа, и</w:t>
      </w:r>
    </w:p>
    <w:p>
      <w:r>
        <w:rPr/>
        <w:t xml:space="preserve">этот прогон </w:t>
      </w:r>
      <w:r>
        <w:rPr>
          <w:b/>
        </w:rPr>
        <w:t>был</w:t>
      </w:r>
      <w:r>
        <w:rPr/>
        <w:t>: он описан в разделе 15.11 и повторяется командой.</w:t>
      </w:r>
    </w:p>
    <w:p>
      <w:r>
        <w:rPr/>
        <w:t>Но строка покрытия считается пройденной только на живой базе, поэтому</w:t>
      </w:r>
    </w:p>
    <w:p>
      <w:r>
        <w:rPr/>
        <w:t>состояние у всех одно.</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Код</w:t>
            </w:r>
          </w:p>
        </w:tc>
        <w:tc>
          <w:tcPr>
            <w:tcW w:type="dxa" w:w="1662"/>
            <w:shd w:val="clear" w:color="auto" w:fill="D9E2F3"/>
          </w:tcPr>
          <w:p>
            <w:r/>
            <w:r>
              <w:rPr>
                <w:b/>
                <w:sz w:val="18"/>
              </w:rPr>
              <w:t>Обстановка</w:t>
            </w:r>
          </w:p>
        </w:tc>
        <w:tc>
          <w:tcPr>
            <w:tcW w:type="dxa" w:w="1662"/>
            <w:shd w:val="clear" w:color="auto" w:fill="D9E2F3"/>
          </w:tcPr>
          <w:p>
            <w:r/>
            <w:r>
              <w:rPr>
                <w:b/>
                <w:sz w:val="18"/>
              </w:rPr>
              <w:t>Действие</w:t>
            </w:r>
          </w:p>
        </w:tc>
        <w:tc>
          <w:tcPr>
            <w:tcW w:type="dxa" w:w="1662"/>
            <w:shd w:val="clear" w:color="auto" w:fill="D9E2F3"/>
          </w:tcPr>
          <w:p>
            <w:r/>
            <w:r>
              <w:rPr>
                <w:b/>
                <w:sz w:val="18"/>
              </w:rPr>
              <w:t>Ожидание</w:t>
            </w:r>
          </w:p>
        </w:tc>
        <w:tc>
          <w:tcPr>
            <w:tcW w:type="dxa" w:w="1662"/>
            <w:shd w:val="clear" w:color="auto" w:fill="D9E2F3"/>
          </w:tcPr>
          <w:p>
            <w:r/>
            <w:r>
              <w:rPr>
                <w:b/>
                <w:sz w:val="18"/>
              </w:rPr>
              <w:t>Когда</w:t>
            </w:r>
          </w:p>
        </w:tc>
        <w:tc>
          <w:tcPr>
            <w:tcW w:type="dxa" w:w="1662"/>
            <w:shd w:val="clear" w:color="auto" w:fill="D9E2F3"/>
          </w:tcPr>
          <w:p>
            <w:r/>
            <w:r>
              <w:rPr>
                <w:b/>
                <w:sz w:val="18"/>
              </w:rPr>
              <w:t>Состояние</w:t>
            </w:r>
          </w:p>
        </w:tc>
      </w:tr>
      <w:tr>
        <w:tc>
          <w:tcPr>
            <w:tcW w:type="dxa" w:w="1662"/>
          </w:tcPr>
          <w:p>
            <w:r/>
            <w:r>
              <w:rPr>
                <w:rFonts w:ascii="Consolas" w:hAnsi="Consolas"/>
                <w:color w:val="8B1A1A"/>
                <w:sz w:val="18"/>
              </w:rPr>
              <w:t>K-R10-01</w:t>
            </w:r>
          </w:p>
        </w:tc>
        <w:tc>
          <w:tcPr>
            <w:tcW w:type="dxa" w:w="1662"/>
          </w:tcPr>
          <w:p>
            <w:r/>
            <w:r>
              <w:rPr>
                <w:sz w:val="18"/>
              </w:rPr>
              <w:t xml:space="preserve">пустой кластер сразу после файлов </w:t>
            </w:r>
            <w:r>
              <w:rPr>
                <w:rFonts w:ascii="Consolas" w:hAnsi="Consolas"/>
                <w:color w:val="8B1A1A"/>
                <w:sz w:val="18"/>
              </w:rPr>
              <w:t>00</w:t>
            </w:r>
            <w:r>
              <w:rPr>
                <w:sz w:val="18"/>
              </w:rPr>
              <w:t xml:space="preserve"> и </w:t>
            </w:r>
            <w:r>
              <w:rPr>
                <w:rFonts w:ascii="Consolas" w:hAnsi="Consolas"/>
                <w:color w:val="8B1A1A"/>
                <w:sz w:val="18"/>
              </w:rPr>
              <w:t>01</w:t>
            </w:r>
            <w:r>
              <w:rPr>
                <w:sz w:val="18"/>
              </w:rPr>
              <w:t xml:space="preserve">; вход под </w:t>
            </w:r>
            <w:r>
              <w:rPr>
                <w:rFonts w:ascii="Consolas" w:hAnsi="Consolas"/>
                <w:color w:val="8B1A1A"/>
                <w:sz w:val="18"/>
              </w:rPr>
              <w:t>bem_bootstrap_admin</w:t>
            </w:r>
            <w:r>
              <w:rPr>
                <w:sz w:val="18"/>
              </w:rPr>
              <w:t xml:space="preserve">, связанным с участником </w:t>
            </w:r>
            <w:r>
              <w:rPr>
                <w:rFonts w:ascii="Consolas" w:hAnsi="Consolas"/>
                <w:color w:val="8B1A1A"/>
                <w:sz w:val="18"/>
              </w:rPr>
              <w:t>human:bootstrap</w:t>
            </w:r>
            <w:r>
              <w:rPr>
                <w:sz w:val="18"/>
              </w:rPr>
              <w:t xml:space="preserve">, у которого есть полномочие </w:t>
            </w:r>
            <w:r>
              <w:rPr>
                <w:rFonts w:ascii="Consolas" w:hAnsi="Consolas"/>
                <w:color w:val="8B1A1A"/>
                <w:sz w:val="18"/>
              </w:rPr>
              <w:t>OPERATOR</w:t>
            </w:r>
          </w:p>
        </w:tc>
        <w:tc>
          <w:tcPr>
            <w:tcW w:type="dxa" w:w="1662"/>
          </w:tcPr>
          <w:p>
            <w:r/>
            <w:r>
              <w:rPr>
                <w:rFonts w:ascii="Consolas" w:hAnsi="Consolas"/>
                <w:color w:val="8B1A1A"/>
                <w:sz w:val="18"/>
              </w:rPr>
              <w:t>create_actor()</w:t>
            </w:r>
            <w:r>
              <w:rPr>
                <w:sz w:val="18"/>
              </w:rPr>
              <w:t xml:space="preserve"> заводит участника </w:t>
            </w:r>
            <w:r>
              <w:rPr>
                <w:rFonts w:ascii="Consolas" w:hAnsi="Consolas"/>
                <w:color w:val="8B1A1A"/>
                <w:sz w:val="18"/>
              </w:rPr>
              <w:t>claude:dev</w:t>
            </w:r>
            <w:r>
              <w:rPr>
                <w:sz w:val="18"/>
              </w:rPr>
              <w:t xml:space="preserve"> с ролью входа </w:t>
            </w:r>
            <w:r>
              <w:rPr>
                <w:rFonts w:ascii="Consolas" w:hAnsi="Consolas"/>
                <w:color w:val="8B1A1A"/>
                <w:sz w:val="18"/>
              </w:rPr>
              <w:t>bem_kernel_rw</w:t>
            </w:r>
          </w:p>
        </w:tc>
        <w:tc>
          <w:tcPr>
            <w:tcW w:type="dxa" w:w="1662"/>
          </w:tcPr>
          <w:p>
            <w:r/>
            <w:r>
              <w:rPr>
                <w:sz w:val="18"/>
              </w:rPr>
              <w:t xml:space="preserve">строка в </w:t>
            </w:r>
            <w:r>
              <w:rPr>
                <w:rFonts w:ascii="Consolas" w:hAnsi="Consolas"/>
                <w:color w:val="8B1A1A"/>
                <w:sz w:val="18"/>
              </w:rPr>
              <w:t>bem_core.actor</w:t>
            </w:r>
            <w:r>
              <w:rPr>
                <w:sz w:val="18"/>
              </w:rPr>
              <w:t xml:space="preserve"> появилась, доказательство записано, ни одна команда не отвечает отказом в правах. H1.10 останавливалась на первой же вставке: права </w:t>
            </w:r>
            <w:r>
              <w:rPr>
                <w:rFonts w:ascii="Consolas" w:hAnsi="Consolas"/>
                <w:color w:val="8B1A1A"/>
                <w:sz w:val="18"/>
              </w:rPr>
              <w:t>INSERT</w:t>
            </w:r>
            <w:r>
              <w:rPr>
                <w:sz w:val="18"/>
              </w:rPr>
              <w:t xml:space="preserve"> на </w:t>
            </w:r>
            <w:r>
              <w:rPr>
                <w:rFonts w:ascii="Consolas" w:hAnsi="Consolas"/>
                <w:color w:val="8B1A1A"/>
                <w:sz w:val="18"/>
              </w:rPr>
              <w:t>bem_core.actor</w:t>
            </w:r>
            <w:r>
              <w:rPr>
                <w:sz w:val="18"/>
              </w:rPr>
              <w:t xml:space="preserve"> у </w:t>
            </w:r>
            <w:r>
              <w:rPr>
                <w:rFonts w:ascii="Consolas" w:hAnsi="Consolas"/>
                <w:color w:val="8B1A1A"/>
                <w:sz w:val="18"/>
              </w:rPr>
              <w:t>bem_control_owner</w:t>
            </w:r>
            <w:r>
              <w:rPr>
                <w:sz w:val="18"/>
              </w:rPr>
              <w:t xml:space="preserve"> не было вовсе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K-R10-02</w:t>
            </w:r>
          </w:p>
        </w:tc>
        <w:tc>
          <w:tcPr>
            <w:tcW w:type="dxa" w:w="1662"/>
          </w:tcPr>
          <w:p>
            <w:r/>
            <w:r>
              <w:rPr>
                <w:sz w:val="18"/>
              </w:rPr>
              <w:t xml:space="preserve">кластер после </w:t>
            </w:r>
            <w:r>
              <w:rPr>
                <w:rFonts w:ascii="Consolas" w:hAnsi="Consolas"/>
                <w:color w:val="8B1A1A"/>
                <w:sz w:val="18"/>
              </w:rPr>
              <w:t>K-R10-01</w:t>
            </w:r>
            <w:r>
              <w:rPr>
                <w:sz w:val="18"/>
              </w:rPr>
              <w:t xml:space="preserve">; полномочие </w:t>
            </w:r>
            <w:r>
              <w:rPr>
                <w:rFonts w:ascii="Consolas" w:hAnsi="Consolas"/>
                <w:color w:val="8B1A1A"/>
                <w:sz w:val="18"/>
              </w:rPr>
              <w:t>OPERATOR</w:t>
            </w:r>
            <w:r>
              <w:rPr>
                <w:sz w:val="18"/>
              </w:rPr>
              <w:t xml:space="preserve"> у </w:t>
            </w:r>
            <w:r>
              <w:rPr>
                <w:rFonts w:ascii="Consolas" w:hAnsi="Consolas"/>
                <w:color w:val="8B1A1A"/>
                <w:sz w:val="18"/>
              </w:rPr>
              <w:t>human:bootstrap</w:t>
            </w:r>
          </w:p>
        </w:tc>
        <w:tc>
          <w:tcPr>
            <w:tcW w:type="dxa" w:w="1662"/>
          </w:tcPr>
          <w:p>
            <w:r/>
            <w:r>
              <w:rPr>
                <w:rFonts w:ascii="Consolas" w:hAnsi="Consolas"/>
                <w:color w:val="8B1A1A"/>
                <w:sz w:val="18"/>
              </w:rPr>
              <w:t>grant_authority()</w:t>
            </w:r>
            <w:r>
              <w:rPr>
                <w:sz w:val="18"/>
              </w:rPr>
              <w:t xml:space="preserve"> выдаёт </w:t>
            </w:r>
            <w:r>
              <w:rPr>
                <w:rFonts w:ascii="Consolas" w:hAnsi="Consolas"/>
                <w:color w:val="8B1A1A"/>
                <w:sz w:val="18"/>
              </w:rPr>
              <w:t>OPERATOR</w:t>
            </w:r>
            <w:r>
              <w:rPr>
                <w:sz w:val="18"/>
              </w:rPr>
              <w:t xml:space="preserve"> участнику </w:t>
            </w:r>
            <w:r>
              <w:rPr>
                <w:rFonts w:ascii="Consolas" w:hAnsi="Consolas"/>
                <w:color w:val="8B1A1A"/>
                <w:sz w:val="18"/>
              </w:rPr>
              <w:t>claude:dev</w:t>
            </w:r>
            <w:r>
              <w:rPr>
                <w:sz w:val="18"/>
              </w:rPr>
              <w:t xml:space="preserve">; повторная выдача того же; </w:t>
            </w:r>
            <w:r>
              <w:rPr>
                <w:rFonts w:ascii="Consolas" w:hAnsi="Consolas"/>
                <w:color w:val="8B1A1A"/>
                <w:sz w:val="18"/>
              </w:rPr>
              <w:t>revoke_authority()</w:t>
            </w:r>
            <w:r>
              <w:rPr>
                <w:sz w:val="18"/>
              </w:rPr>
              <w:t xml:space="preserve"> снимает его у </w:t>
            </w:r>
            <w:r>
              <w:rPr>
                <w:rFonts w:ascii="Consolas" w:hAnsi="Consolas"/>
                <w:color w:val="8B1A1A"/>
                <w:sz w:val="18"/>
              </w:rPr>
              <w:t>human:bootstrap</w:t>
            </w:r>
            <w:r>
              <w:rPr>
                <w:sz w:val="18"/>
              </w:rPr>
              <w:t xml:space="preserve">; затем попытка снять последний </w:t>
            </w:r>
            <w:r>
              <w:rPr>
                <w:rFonts w:ascii="Consolas" w:hAnsi="Consolas"/>
                <w:color w:val="8B1A1A"/>
                <w:sz w:val="18"/>
              </w:rPr>
              <w:t>OPERATOR</w:t>
            </w:r>
          </w:p>
        </w:tc>
        <w:tc>
          <w:tcPr>
            <w:tcW w:type="dxa" w:w="1662"/>
          </w:tcPr>
          <w:p>
            <w:r/>
            <w:r>
              <w:rPr>
                <w:sz w:val="18"/>
              </w:rPr>
              <w:t xml:space="preserve">первая выдача проходит, вторая отбита </w:t>
            </w:r>
            <w:r>
              <w:rPr>
                <w:rFonts w:ascii="Consolas" w:hAnsi="Consolas"/>
                <w:color w:val="8B1A1A"/>
                <w:sz w:val="18"/>
              </w:rPr>
              <w:t>AUTHORITY_ALREADY_GRANTED</w:t>
            </w:r>
            <w:r>
              <w:rPr>
                <w:sz w:val="18"/>
              </w:rPr>
              <w:t xml:space="preserve">, отзов проходит, последний отзыв отбит </w:t>
            </w:r>
            <w:r>
              <w:rPr>
                <w:rFonts w:ascii="Consolas" w:hAnsi="Consolas"/>
                <w:color w:val="8B1A1A"/>
                <w:sz w:val="18"/>
              </w:rPr>
              <w:t>LAST_OPERATOR_AUTHORITY</w:t>
            </w:r>
            <w:r>
              <w:rPr>
                <w:sz w:val="18"/>
              </w:rPr>
              <w:t xml:space="preserve">. Ни одна команда не отвечает отказом в правах: </w:t>
            </w:r>
            <w:r>
              <w:rPr>
                <w:rFonts w:ascii="Consolas" w:hAnsi="Consolas"/>
                <w:color w:val="8B1A1A"/>
                <w:sz w:val="18"/>
              </w:rPr>
              <w:t>INSERT</w:t>
            </w:r>
            <w:r>
              <w:rPr>
                <w:sz w:val="18"/>
              </w:rPr>
              <w:t xml:space="preserve"> на </w:t>
            </w:r>
            <w:r>
              <w:rPr>
                <w:rFonts w:ascii="Consolas" w:hAnsi="Consolas"/>
                <w:color w:val="8B1A1A"/>
                <w:sz w:val="18"/>
              </w:rPr>
              <w:t>bem_core.actor_authority</w:t>
            </w:r>
            <w:r>
              <w:rPr>
                <w:sz w:val="18"/>
              </w:rPr>
              <w:t xml:space="preserve"> и </w:t>
            </w:r>
            <w:r>
              <w:rPr>
                <w:rFonts w:ascii="Consolas" w:hAnsi="Consolas"/>
                <w:color w:val="8B1A1A"/>
                <w:sz w:val="18"/>
              </w:rPr>
              <w:t>UPDATE (revoked_at)</w:t>
            </w:r>
            <w:r>
              <w:rPr>
                <w:sz w:val="18"/>
              </w:rPr>
              <w:t xml:space="preserve"> выданы точечно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K-R10-03</w:t>
            </w:r>
          </w:p>
        </w:tc>
        <w:tc>
          <w:tcPr>
            <w:tcW w:type="dxa" w:w="1662"/>
          </w:tcPr>
          <w:p>
            <w:r/>
            <w:r>
              <w:rPr>
                <w:sz w:val="18"/>
              </w:rPr>
              <w:t xml:space="preserve">кластер после </w:t>
            </w:r>
            <w:r>
              <w:rPr>
                <w:rFonts w:ascii="Consolas" w:hAnsi="Consolas"/>
                <w:color w:val="8B1A1A"/>
                <w:sz w:val="18"/>
              </w:rPr>
              <w:t>K-R10-02</w:t>
            </w:r>
            <w:r>
              <w:rPr>
                <w:sz w:val="18"/>
              </w:rPr>
              <w:t xml:space="preserve">; участник </w:t>
            </w:r>
            <w:r>
              <w:rPr>
                <w:rFonts w:ascii="Consolas" w:hAnsi="Consolas"/>
                <w:color w:val="8B1A1A"/>
                <w:sz w:val="18"/>
              </w:rPr>
              <w:t>human:ops</w:t>
            </w:r>
            <w:r>
              <w:rPr>
                <w:sz w:val="18"/>
              </w:rPr>
              <w:t xml:space="preserve"> без связанной роли входа</w:t>
            </w:r>
          </w:p>
        </w:tc>
        <w:tc>
          <w:tcPr>
            <w:tcW w:type="dxa" w:w="1662"/>
          </w:tcPr>
          <w:p>
            <w:r/>
            <w:r>
              <w:rPr>
                <w:rFonts w:ascii="Consolas" w:hAnsi="Consolas"/>
                <w:color w:val="8B1A1A"/>
                <w:sz w:val="18"/>
              </w:rPr>
              <w:t>grant_delegation()</w:t>
            </w:r>
            <w:r>
              <w:rPr>
                <w:sz w:val="18"/>
              </w:rPr>
              <w:t xml:space="preserve"> на пару «роль </w:t>
            </w:r>
            <w:r>
              <w:rPr>
                <w:rFonts w:ascii="Consolas" w:hAnsi="Consolas"/>
                <w:color w:val="8B1A1A"/>
                <w:sz w:val="18"/>
              </w:rPr>
              <w:t>bem_kernel_rw</w:t>
            </w:r>
            <w:r>
              <w:rPr>
                <w:sz w:val="18"/>
              </w:rPr>
              <w:t xml:space="preserve"> — участник </w:t>
            </w:r>
            <w:r>
              <w:rPr>
                <w:rFonts w:ascii="Consolas" w:hAnsi="Consolas"/>
                <w:color w:val="8B1A1A"/>
                <w:sz w:val="18"/>
              </w:rPr>
              <w:t>human:ops</w:t>
            </w:r>
            <w:r>
              <w:rPr>
                <w:sz w:val="18"/>
              </w:rPr>
              <w:t xml:space="preserve">»; та же команда на связанного участника; та же команда с несуществующей ролью входа; затем </w:t>
            </w:r>
            <w:r>
              <w:rPr>
                <w:rFonts w:ascii="Consolas" w:hAnsi="Consolas"/>
                <w:color w:val="8B1A1A"/>
                <w:sz w:val="18"/>
              </w:rPr>
              <w:t>revoke_delegation()</w:t>
            </w:r>
          </w:p>
        </w:tc>
        <w:tc>
          <w:tcPr>
            <w:tcW w:type="dxa" w:w="1662"/>
          </w:tcPr>
          <w:p>
            <w:r/>
            <w:r>
              <w:rPr>
                <w:sz w:val="18"/>
              </w:rPr>
              <w:t xml:space="preserve">первая проходит и пишет доказательство, вторая отбита </w:t>
            </w:r>
            <w:r>
              <w:rPr>
                <w:rFonts w:ascii="Consolas" w:hAnsi="Consolas"/>
                <w:color w:val="8B1A1A"/>
                <w:sz w:val="18"/>
              </w:rPr>
              <w:t>DELEGATION_FOR_BOUND_ACTOR</w:t>
            </w:r>
            <w:r>
              <w:rPr>
                <w:sz w:val="18"/>
              </w:rPr>
              <w:t xml:space="preserve">, третья — </w:t>
            </w:r>
            <w:r>
              <w:rPr>
                <w:rFonts w:ascii="Consolas" w:hAnsi="Consolas"/>
                <w:color w:val="8B1A1A"/>
                <w:sz w:val="18"/>
              </w:rPr>
              <w:t>DELEGATION_ROLE_UNKNOWN</w:t>
            </w:r>
            <w:r>
              <w:rPr>
                <w:sz w:val="18"/>
              </w:rPr>
              <w:t>, отзыв проходит. Отказа в правах нет ни в одной ветке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K-R10-04</w:t>
            </w:r>
          </w:p>
        </w:tc>
        <w:tc>
          <w:tcPr>
            <w:tcW w:type="dxa" w:w="1662"/>
          </w:tcPr>
          <w:p>
            <w:r/>
            <w:r>
              <w:rPr>
                <w:sz w:val="18"/>
              </w:rPr>
              <w:t>копия этого документа</w:t>
            </w:r>
          </w:p>
        </w:tc>
        <w:tc>
          <w:tcPr>
            <w:tcW w:type="dxa" w:w="1662"/>
          </w:tcPr>
          <w:p>
            <w:r/>
            <w:r>
              <w:rPr>
                <w:sz w:val="18"/>
              </w:rPr>
              <w:t xml:space="preserve">из копии убрано одно обязательное право записи — </w:t>
            </w:r>
            <w:r>
              <w:rPr>
                <w:rFonts w:ascii="Consolas" w:hAnsi="Consolas"/>
                <w:color w:val="8B1A1A"/>
                <w:sz w:val="18"/>
              </w:rPr>
              <w:t>GRANT INSERT ON bem_core.actor</w:t>
            </w:r>
            <w:r>
              <w:rPr>
                <w:sz w:val="18"/>
              </w:rPr>
              <w:t>; прогон смыслового сверщика раздела 15.11</w:t>
            </w:r>
          </w:p>
        </w:tc>
        <w:tc>
          <w:tcPr>
            <w:tcW w:type="dxa" w:w="1662"/>
          </w:tcPr>
          <w:p>
            <w:r/>
            <w:r>
              <w:rPr>
                <w:sz w:val="18"/>
              </w:rPr>
              <w:t>сверщик возвращает 1 и называет недостающую строку договора записи поимённо, с подписью функции, которой этого права не хватает. На живой базе тот же разрыв ловит проверка 17 раздела 26.9 — до первого изменения данных</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K-R10-05</w:t>
            </w:r>
          </w:p>
        </w:tc>
        <w:tc>
          <w:tcPr>
            <w:tcW w:type="dxa" w:w="1662"/>
          </w:tcPr>
          <w:p>
            <w:r/>
            <w:r>
              <w:rPr>
                <w:sz w:val="18"/>
              </w:rPr>
              <w:t>копия этого документа</w:t>
            </w:r>
          </w:p>
        </w:tc>
        <w:tc>
          <w:tcPr>
            <w:tcW w:type="dxa" w:w="1662"/>
          </w:tcPr>
          <w:p>
            <w:r/>
            <w:r>
              <w:rPr>
                <w:sz w:val="18"/>
              </w:rPr>
              <w:t xml:space="preserve">в копию добавлено лишнее право записи — </w:t>
            </w:r>
            <w:r>
              <w:rPr>
                <w:rFonts w:ascii="Consolas" w:hAnsi="Consolas"/>
                <w:color w:val="8B1A1A"/>
                <w:sz w:val="18"/>
              </w:rPr>
              <w:t>GRANT DELETE ON bem_core.evidence</w:t>
            </w:r>
            <w:r>
              <w:rPr>
                <w:sz w:val="18"/>
              </w:rPr>
              <w:t xml:space="preserve"> владельцу функций; прогон сверщика</w:t>
            </w:r>
          </w:p>
        </w:tc>
        <w:tc>
          <w:tcPr>
            <w:tcW w:type="dxa" w:w="1662"/>
          </w:tcPr>
          <w:p>
            <w:r/>
            <w:r>
              <w:rPr>
                <w:sz w:val="18"/>
              </w:rPr>
              <w:t>сверщик возвращает 1 и называет лишнее право: ни одно тело функции его не требует. На живой базе то же считает проверка 18 раздела 26.9, и владелец таблицы в счёт не идёт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K-R10-06</w:t>
            </w:r>
          </w:p>
        </w:tc>
        <w:tc>
          <w:tcPr>
            <w:tcW w:type="dxa" w:w="1662"/>
          </w:tcPr>
          <w:p>
            <w:r/>
            <w:r>
              <w:rPr>
                <w:sz w:val="18"/>
              </w:rPr>
              <w:t xml:space="preserve">чистая установка; контекст </w:t>
            </w:r>
            <w:r>
              <w:rPr>
                <w:rFonts w:ascii="Consolas" w:hAnsi="Consolas"/>
                <w:color w:val="8B1A1A"/>
                <w:sz w:val="18"/>
              </w:rPr>
              <w:t>app.tenant_id</w:t>
            </w:r>
            <w:r>
              <w:rPr>
                <w:sz w:val="18"/>
              </w:rPr>
              <w:t xml:space="preserve"> не задан вовсе; сессия </w:t>
            </w:r>
            <w:r>
              <w:rPr>
                <w:rFonts w:ascii="Consolas" w:hAnsi="Consolas"/>
                <w:color w:val="8B1A1A"/>
                <w:sz w:val="18"/>
              </w:rPr>
              <w:t>bem_bootstrap_admin</w:t>
            </w:r>
          </w:p>
        </w:tc>
        <w:tc>
          <w:tcPr>
            <w:tcW w:type="dxa" w:w="1662"/>
          </w:tcPr>
          <w:p>
            <w:r/>
            <w:r>
              <w:rPr>
                <w:rFonts w:ascii="Consolas" w:hAnsi="Consolas"/>
                <w:color w:val="8B1A1A"/>
                <w:sz w:val="18"/>
              </w:rPr>
              <w:t>create_actor()</w:t>
            </w:r>
            <w:r>
              <w:rPr>
                <w:sz w:val="18"/>
              </w:rPr>
              <w:t xml:space="preserve"> пишет доказательство о заведении участника через </w:t>
            </w:r>
            <w:r>
              <w:rPr>
                <w:rFonts w:ascii="Consolas" w:hAnsi="Consolas"/>
                <w:color w:val="8B1A1A"/>
                <w:sz w:val="18"/>
              </w:rPr>
              <w:t>evidence_write()</w:t>
            </w:r>
            <w:r>
              <w:rPr>
                <w:sz w:val="18"/>
              </w:rPr>
              <w:t xml:space="preserve"> на служебного заказчика</w:t>
            </w:r>
          </w:p>
        </w:tc>
        <w:tc>
          <w:tcPr>
            <w:tcW w:type="dxa" w:w="1662"/>
          </w:tcPr>
          <w:p>
            <w:r/>
            <w:r>
              <w:rPr>
                <w:sz w:val="18"/>
              </w:rPr>
              <w:t xml:space="preserve">доказательство записано, личность </w:t>
            </w:r>
            <w:r>
              <w:rPr>
                <w:rFonts w:ascii="Consolas" w:hAnsi="Consolas"/>
                <w:color w:val="8B1A1A"/>
                <w:sz w:val="18"/>
              </w:rPr>
              <w:t>BOUND</w:t>
            </w:r>
            <w:r>
              <w:rPr>
                <w:sz w:val="18"/>
              </w:rPr>
              <w:t xml:space="preserve">, отказа </w:t>
            </w:r>
            <w:r>
              <w:rPr>
                <w:rFonts w:ascii="Consolas" w:hAnsi="Consolas"/>
                <w:color w:val="8B1A1A"/>
                <w:sz w:val="18"/>
              </w:rPr>
              <w:t>NO_TENANT_CONTEXT</w:t>
            </w:r>
            <w:r>
              <w:rPr>
                <w:sz w:val="18"/>
              </w:rPr>
              <w:t xml:space="preserve"> нет. Послабление действует ровно для одного служебного номера: он возвращается функцией </w:t>
            </w:r>
            <w:r>
              <w:rPr>
                <w:rFonts w:ascii="Consolas" w:hAnsi="Consolas"/>
                <w:color w:val="8B1A1A"/>
                <w:sz w:val="18"/>
              </w:rPr>
              <w:t>service_tenant()</w:t>
            </w:r>
            <w:r>
              <w:rPr>
                <w:sz w:val="18"/>
              </w:rPr>
              <w:t xml:space="preserve"> и сверяется проверкой 19 раздела 26.9</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K-R10-07</w:t>
            </w:r>
          </w:p>
        </w:tc>
        <w:tc>
          <w:tcPr>
            <w:tcW w:type="dxa" w:w="1662"/>
          </w:tcPr>
          <w:p>
            <w:r/>
            <w:r>
              <w:rPr>
                <w:sz w:val="18"/>
              </w:rPr>
              <w:t xml:space="preserve">заказчик заведён; контекст </w:t>
            </w:r>
            <w:r>
              <w:rPr>
                <w:rFonts w:ascii="Consolas" w:hAnsi="Consolas"/>
                <w:color w:val="8B1A1A"/>
                <w:sz w:val="18"/>
              </w:rPr>
              <w:t>app.tenant_id</w:t>
            </w:r>
            <w:r>
              <w:rPr>
                <w:sz w:val="18"/>
              </w:rPr>
              <w:t xml:space="preserve"> не задан</w:t>
            </w:r>
          </w:p>
        </w:tc>
        <w:tc>
          <w:tcPr>
            <w:tcW w:type="dxa" w:w="1662"/>
          </w:tcPr>
          <w:p>
            <w:r/>
            <w:r>
              <w:rPr>
                <w:rFonts w:ascii="Consolas" w:hAnsi="Consolas"/>
                <w:color w:val="8B1A1A"/>
                <w:sz w:val="18"/>
              </w:rPr>
              <w:t>record_evidence()</w:t>
            </w:r>
            <w:r>
              <w:rPr>
                <w:sz w:val="18"/>
              </w:rPr>
              <w:t xml:space="preserve"> с номером настоящего заказчика</w:t>
            </w:r>
          </w:p>
        </w:tc>
        <w:tc>
          <w:tcPr>
            <w:tcW w:type="dxa" w:w="1662"/>
          </w:tcPr>
          <w:p>
            <w:r/>
            <w:r>
              <w:rPr>
                <w:sz w:val="18"/>
              </w:rPr>
              <w:t xml:space="preserve">отказ </w:t>
            </w:r>
            <w:r>
              <w:rPr>
                <w:rFonts w:ascii="Consolas" w:hAnsi="Consolas"/>
                <w:color w:val="8B1A1A"/>
                <w:sz w:val="18"/>
              </w:rPr>
              <w:t>NO_TENANT_CONTEXT</w:t>
            </w:r>
            <w:r>
              <w:rPr>
                <w:sz w:val="18"/>
              </w:rPr>
              <w:t xml:space="preserve">. Граница настоящего заказчика не ослаблена ничем: служебная ветка живёт внутри </w:t>
            </w:r>
            <w:r>
              <w:rPr>
                <w:rFonts w:ascii="Consolas" w:hAnsi="Consolas"/>
                <w:color w:val="8B1A1A"/>
                <w:sz w:val="18"/>
              </w:rPr>
              <w:t>evidence_write()</w:t>
            </w:r>
            <w:r>
              <w:rPr>
                <w:sz w:val="18"/>
              </w:rPr>
              <w:t>, право на исполнение которой есть только у владельца схемы</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K-R10-08</w:t>
            </w:r>
          </w:p>
        </w:tc>
        <w:tc>
          <w:tcPr>
            <w:tcW w:type="dxa" w:w="1662"/>
          </w:tcPr>
          <w:p>
            <w:r/>
            <w:r>
              <w:rPr>
                <w:sz w:val="18"/>
              </w:rPr>
              <w:t xml:space="preserve">пустой кластер сразу после файлов </w:t>
            </w:r>
            <w:r>
              <w:rPr>
                <w:rFonts w:ascii="Consolas" w:hAnsi="Consolas"/>
                <w:color w:val="8B1A1A"/>
                <w:sz w:val="18"/>
              </w:rPr>
              <w:t>00</w:t>
            </w:r>
            <w:r>
              <w:rPr>
                <w:sz w:val="18"/>
              </w:rPr>
              <w:t xml:space="preserve"> и </w:t>
            </w:r>
            <w:r>
              <w:rPr>
                <w:rFonts w:ascii="Consolas" w:hAnsi="Consolas"/>
                <w:color w:val="8B1A1A"/>
                <w:sz w:val="18"/>
              </w:rPr>
              <w:t>01</w:t>
            </w:r>
            <w:r>
              <w:rPr>
                <w:sz w:val="18"/>
              </w:rPr>
              <w:t xml:space="preserve">; участника </w:t>
            </w:r>
            <w:r>
              <w:rPr>
                <w:rFonts w:ascii="Consolas" w:hAnsi="Consolas"/>
                <w:color w:val="8B1A1A"/>
                <w:sz w:val="18"/>
              </w:rPr>
              <w:t>human:backup-watchdog</w:t>
            </w:r>
            <w:r>
              <w:rPr>
                <w:sz w:val="18"/>
              </w:rPr>
              <w:t xml:space="preserve"> вручную не заводили; контекст </w:t>
            </w:r>
            <w:r>
              <w:rPr>
                <w:rFonts w:ascii="Consolas" w:hAnsi="Consolas"/>
                <w:color w:val="8B1A1A"/>
                <w:sz w:val="18"/>
              </w:rPr>
              <w:t>app.tenant_id</w:t>
            </w:r>
            <w:r>
              <w:rPr>
                <w:sz w:val="18"/>
              </w:rPr>
              <w:t xml:space="preserve"> не задан</w:t>
            </w:r>
          </w:p>
        </w:tc>
        <w:tc>
          <w:tcPr>
            <w:tcW w:type="dxa" w:w="1662"/>
          </w:tcPr>
          <w:p>
            <w:r/>
            <w:r>
              <w:rPr>
                <w:sz w:val="18"/>
              </w:rPr>
              <w:t xml:space="preserve">сторож копирования под ролью </w:t>
            </w:r>
            <w:r>
              <w:rPr>
                <w:rFonts w:ascii="Consolas" w:hAnsi="Consolas"/>
                <w:color w:val="8B1A1A"/>
                <w:sz w:val="18"/>
              </w:rPr>
              <w:t>bem_backup_admin</w:t>
            </w:r>
            <w:r>
              <w:rPr>
                <w:sz w:val="18"/>
              </w:rPr>
              <w:t xml:space="preserve"> зовёт </w:t>
            </w:r>
            <w:r>
              <w:rPr>
                <w:rFonts w:ascii="Consolas" w:hAnsi="Consolas"/>
                <w:color w:val="8B1A1A"/>
                <w:sz w:val="18"/>
              </w:rPr>
              <w:t>record_backup_evidence()</w:t>
            </w:r>
            <w:r>
              <w:rPr>
                <w:sz w:val="18"/>
              </w:rPr>
              <w:t xml:space="preserve"> с обычным набором полей</w:t>
            </w:r>
          </w:p>
        </w:tc>
        <w:tc>
          <w:tcPr>
            <w:tcW w:type="dxa" w:w="1662"/>
          </w:tcPr>
          <w:p>
            <w:r/>
            <w:r>
              <w:rPr>
                <w:sz w:val="18"/>
              </w:rPr>
              <w:t xml:space="preserve">строка доказательства появилась у служебного заказчика, личность — </w:t>
            </w:r>
            <w:r>
              <w:rPr>
                <w:rFonts w:ascii="Consolas" w:hAnsi="Consolas"/>
                <w:color w:val="8B1A1A"/>
                <w:sz w:val="18"/>
              </w:rPr>
              <w:t>human:backup-watchdog</w:t>
            </w:r>
            <w:r>
              <w:rPr>
                <w:sz w:val="18"/>
              </w:rPr>
              <w:t xml:space="preserve">, отказа </w:t>
            </w:r>
            <w:r>
              <w:rPr>
                <w:rFonts w:ascii="Consolas" w:hAnsi="Consolas"/>
                <w:color w:val="8B1A1A"/>
                <w:sz w:val="18"/>
              </w:rPr>
              <w:t>NO_TENANT_CONTEXT</w:t>
            </w:r>
            <w:r>
              <w:rPr>
                <w:sz w:val="18"/>
              </w:rPr>
              <w:t xml:space="preserve"> нет. Это положительная ветка раздела 4.1 задания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K-R10-09</w:t>
            </w:r>
          </w:p>
        </w:tc>
        <w:tc>
          <w:tcPr>
            <w:tcW w:type="dxa" w:w="1662"/>
          </w:tcPr>
          <w:p>
            <w:r/>
            <w:r>
              <w:rPr>
                <w:sz w:val="18"/>
              </w:rPr>
              <w:t xml:space="preserve">кластер после </w:t>
            </w:r>
            <w:r>
              <w:rPr>
                <w:rFonts w:ascii="Consolas" w:hAnsi="Consolas"/>
                <w:color w:val="8B1A1A"/>
                <w:sz w:val="18"/>
              </w:rPr>
              <w:t>K-R10-01</w:t>
            </w:r>
            <w:r>
              <w:rPr>
                <w:sz w:val="18"/>
              </w:rPr>
              <w:t xml:space="preserve">; полномочие </w:t>
            </w:r>
            <w:r>
              <w:rPr>
                <w:rFonts w:ascii="Consolas" w:hAnsi="Consolas"/>
                <w:color w:val="8B1A1A"/>
                <w:sz w:val="18"/>
              </w:rPr>
              <w:t>OPERATOR</w:t>
            </w:r>
            <w:r>
              <w:rPr>
                <w:sz w:val="18"/>
              </w:rPr>
              <w:t xml:space="preserve"> на руках</w:t>
            </w:r>
          </w:p>
        </w:tc>
        <w:tc>
          <w:tcPr>
            <w:tcW w:type="dxa" w:w="1662"/>
          </w:tcPr>
          <w:p>
            <w:r/>
            <w:r>
              <w:rPr>
                <w:rFonts w:ascii="Consolas" w:hAnsi="Consolas"/>
                <w:color w:val="8B1A1A"/>
                <w:sz w:val="18"/>
              </w:rPr>
              <w:t>create_tenant()</w:t>
            </w:r>
            <w:r>
              <w:rPr>
                <w:sz w:val="18"/>
              </w:rPr>
              <w:t xml:space="preserve"> с пустым номером заказчика и с заданным номером</w:t>
            </w:r>
          </w:p>
        </w:tc>
        <w:tc>
          <w:tcPr>
            <w:tcW w:type="dxa" w:w="1662"/>
          </w:tcPr>
          <w:p>
            <w:r/>
            <w:r>
              <w:rPr>
                <w:sz w:val="18"/>
              </w:rPr>
              <w:t xml:space="preserve">в обоих случаях заказчик заведён, доказательство о заведении записано </w:t>
            </w:r>
            <w:r>
              <w:rPr>
                <w:b/>
                <w:sz w:val="18"/>
              </w:rPr>
              <w:t>служебному</w:t>
            </w:r>
            <w:r>
              <w:rPr>
                <w:sz w:val="18"/>
              </w:rPr>
              <w:t xml:space="preserve"> заказчику, а номер нового записан внутри самого доказательства. H1.10 откатывала ветку с пустым номером всегда: доказательство писалось несуществующему в контексте заказчику</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K-R10-10</w:t>
            </w:r>
          </w:p>
        </w:tc>
        <w:tc>
          <w:tcPr>
            <w:tcW w:type="dxa" w:w="1662"/>
          </w:tcPr>
          <w:p>
            <w:r/>
            <w:r>
              <w:rPr>
                <w:sz w:val="18"/>
              </w:rPr>
              <w:t>копия этого документа</w:t>
            </w:r>
          </w:p>
        </w:tc>
        <w:tc>
          <w:tcPr>
            <w:tcW w:type="dxa" w:w="1662"/>
          </w:tcPr>
          <w:p>
            <w:r/>
            <w:r>
              <w:rPr>
                <w:sz w:val="18"/>
              </w:rPr>
              <w:t xml:space="preserve">в копии изменено тело </w:t>
            </w:r>
            <w:r>
              <w:rPr>
                <w:rFonts w:ascii="Consolas" w:hAnsi="Consolas"/>
                <w:color w:val="8B1A1A"/>
                <w:sz w:val="18"/>
              </w:rPr>
              <w:t>current_tenant()</w:t>
            </w:r>
            <w:r>
              <w:rPr>
                <w:sz w:val="18"/>
              </w:rPr>
              <w:t xml:space="preserve"> в файле 02, а в файле 01 оставлено прежним</w:t>
            </w:r>
          </w:p>
        </w:tc>
        <w:tc>
          <w:tcPr>
            <w:tcW w:type="dxa" w:w="1662"/>
          </w:tcPr>
          <w:p>
            <w:r/>
            <w:r>
              <w:rPr>
                <w:sz w:val="18"/>
              </w:rPr>
              <w:t>сверщик возвращает 1 и называет подпись, у которой два определения с разными телами. Побайтно одинаковый повтор расхождением не считается: одна функция вправе создаваться обоими файлами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K-R10-11</w:t>
            </w:r>
          </w:p>
        </w:tc>
        <w:tc>
          <w:tcPr>
            <w:tcW w:type="dxa" w:w="1662"/>
          </w:tcPr>
          <w:p>
            <w:r/>
            <w:r>
              <w:rPr>
                <w:sz w:val="18"/>
              </w:rPr>
              <w:t>копия этого документа</w:t>
            </w:r>
          </w:p>
        </w:tc>
        <w:tc>
          <w:tcPr>
            <w:tcW w:type="dxa" w:w="1662"/>
          </w:tcPr>
          <w:p>
            <w:r/>
            <w:r>
              <w:rPr>
                <w:sz w:val="18"/>
              </w:rPr>
              <w:t xml:space="preserve">к строке прав </w:t>
            </w:r>
            <w:r>
              <w:rPr>
                <w:rFonts w:ascii="Consolas" w:hAnsi="Consolas"/>
                <w:color w:val="8B1A1A"/>
                <w:sz w:val="18"/>
              </w:rPr>
              <w:t>evidence_write()</w:t>
            </w:r>
            <w:r>
              <w:rPr>
                <w:sz w:val="18"/>
              </w:rPr>
              <w:t xml:space="preserve"> приписан второй получатель — </w:t>
            </w:r>
            <w:r>
              <w:rPr>
                <w:rFonts w:ascii="Consolas" w:hAnsi="Consolas"/>
                <w:color w:val="8B1A1A"/>
                <w:sz w:val="18"/>
              </w:rPr>
              <w:t>bem_kernel_rw</w:t>
            </w:r>
          </w:p>
        </w:tc>
        <w:tc>
          <w:tcPr>
            <w:tcW w:type="dxa" w:w="1662"/>
          </w:tcPr>
          <w:p>
            <w:r/>
            <w:r>
              <w:rPr>
                <w:sz w:val="18"/>
              </w:rPr>
              <w:t>сверщик возвращает 1 и называет роль, которой право выдано сверх владельца схемы. Редакция 1.0 читала только первого получателя и такую приписку пропускала молча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K-R10-12</w:t>
            </w:r>
          </w:p>
        </w:tc>
        <w:tc>
          <w:tcPr>
            <w:tcW w:type="dxa" w:w="1662"/>
          </w:tcPr>
          <w:p>
            <w:r/>
            <w:r>
              <w:rPr>
                <w:sz w:val="18"/>
              </w:rPr>
              <w:t>копия этого документа</w:t>
            </w:r>
          </w:p>
        </w:tc>
        <w:tc>
          <w:tcPr>
            <w:tcW w:type="dxa" w:w="1662"/>
          </w:tcPr>
          <w:p>
            <w:r/>
            <w:r>
              <w:rPr>
                <w:sz w:val="18"/>
              </w:rPr>
              <w:t xml:space="preserve">из объявления сверщика по очереди убирается имя </w:t>
            </w:r>
            <w:r>
              <w:rPr>
                <w:rFonts w:ascii="Consolas" w:hAnsi="Consolas"/>
                <w:color w:val="8B1A1A"/>
                <w:sz w:val="18"/>
              </w:rPr>
              <w:t>claim_outbox_batch</w:t>
            </w:r>
            <w:r>
              <w:rPr>
                <w:sz w:val="18"/>
              </w:rPr>
              <w:t>, затем в него добавляется имя функции, которая границу и так проходит</w:t>
            </w:r>
          </w:p>
        </w:tc>
        <w:tc>
          <w:tcPr>
            <w:tcW w:type="dxa" w:w="1662"/>
          </w:tcPr>
          <w:p>
            <w:r/>
            <w:r>
              <w:rPr>
                <w:sz w:val="18"/>
              </w:rPr>
              <w:t>обе подделки дают 1. Первая — функция трогает таблицы заказчика без границы и без объявления; вторая — объявление, которое нечем подтвердить. Владелец функций обходит защиту строк, поэтому аргумент заказчика не единственный путь к чужим данным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K-R10-13</w:t>
            </w:r>
          </w:p>
        </w:tc>
        <w:tc>
          <w:tcPr>
            <w:tcW w:type="dxa" w:w="1662"/>
          </w:tcPr>
          <w:p>
            <w:r/>
            <w:r>
              <w:rPr>
                <w:sz w:val="18"/>
              </w:rPr>
              <w:t xml:space="preserve">заказчиков нет; полномочие </w:t>
            </w:r>
            <w:r>
              <w:rPr>
                <w:rFonts w:ascii="Consolas" w:hAnsi="Consolas"/>
                <w:color w:val="8B1A1A"/>
                <w:sz w:val="18"/>
              </w:rPr>
              <w:t>OPERATOR</w:t>
            </w:r>
            <w:r>
              <w:rPr>
                <w:sz w:val="18"/>
              </w:rPr>
              <w:t xml:space="preserve"> у двух участников; две сессии</w:t>
            </w:r>
          </w:p>
        </w:tc>
        <w:tc>
          <w:tcPr>
            <w:tcW w:type="dxa" w:w="1662"/>
          </w:tcPr>
          <w:p>
            <w:r/>
            <w:r>
              <w:rPr>
                <w:sz w:val="18"/>
              </w:rPr>
              <w:t xml:space="preserve">обе сессии одновременно зовут </w:t>
            </w:r>
            <w:r>
              <w:rPr>
                <w:rFonts w:ascii="Consolas" w:hAnsi="Consolas"/>
                <w:color w:val="8B1A1A"/>
                <w:sz w:val="18"/>
              </w:rPr>
              <w:t>revoke_authority()</w:t>
            </w:r>
            <w:r>
              <w:rPr>
                <w:sz w:val="18"/>
              </w:rPr>
              <w:t xml:space="preserve"> на </w:t>
            </w:r>
            <w:r>
              <w:rPr>
                <w:rFonts w:ascii="Consolas" w:hAnsi="Consolas"/>
                <w:color w:val="8B1A1A"/>
                <w:sz w:val="18"/>
              </w:rPr>
              <w:t>OPERATOR</w:t>
            </w:r>
            <w:r>
              <w:rPr>
                <w:sz w:val="18"/>
              </w:rPr>
              <w:t>, каждая на своего участника</w:t>
            </w:r>
          </w:p>
        </w:tc>
        <w:tc>
          <w:tcPr>
            <w:tcW w:type="dxa" w:w="1662"/>
          </w:tcPr>
          <w:p>
            <w:r/>
            <w:r>
              <w:rPr>
                <w:sz w:val="18"/>
              </w:rPr>
              <w:t xml:space="preserve">вторая сессия ждёт на очереди до конца первой транзакции, затем считает по её результату и отбивается отказом </w:t>
            </w:r>
            <w:r>
              <w:rPr>
                <w:rFonts w:ascii="Consolas" w:hAnsi="Consolas"/>
                <w:color w:val="8B1A1A"/>
                <w:sz w:val="18"/>
              </w:rPr>
              <w:t>LAST_OPERATOR_AUTHORITY</w:t>
            </w:r>
            <w:r>
              <w:rPr>
                <w:sz w:val="18"/>
              </w:rPr>
              <w:t>. Оператор остаётся один. H1.10 считала по снимку, и обе сессии проходили</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K-R10-14</w:t>
            </w:r>
          </w:p>
        </w:tc>
        <w:tc>
          <w:tcPr>
            <w:tcW w:type="dxa" w:w="1662"/>
          </w:tcPr>
          <w:p>
            <w:r/>
            <w:r>
              <w:rPr>
                <w:sz w:val="18"/>
              </w:rPr>
              <w:t>собранный документ этой редакции</w:t>
            </w:r>
          </w:p>
        </w:tc>
        <w:tc>
          <w:tcPr>
            <w:tcW w:type="dxa" w:w="1662"/>
          </w:tcPr>
          <w:p>
            <w:r/>
            <w:r>
              <w:rPr>
                <w:sz w:val="18"/>
              </w:rPr>
              <w:t xml:space="preserve">текстовый поиск строки создания функции </w:t>
            </w:r>
            <w:r>
              <w:rPr>
                <w:rFonts w:ascii="Consolas" w:hAnsi="Consolas"/>
                <w:color w:val="8B1A1A"/>
                <w:sz w:val="18"/>
              </w:rPr>
              <w:t>finish_outbox_row()</w:t>
            </w:r>
            <w:r>
              <w:rPr>
                <w:sz w:val="18"/>
              </w:rPr>
              <w:t xml:space="preserve"> по всему документу</w:t>
            </w:r>
          </w:p>
        </w:tc>
        <w:tc>
          <w:tcPr>
            <w:tcW w:type="dxa" w:w="1662"/>
          </w:tcPr>
          <w:p>
            <w:r/>
            <w:r>
              <w:rPr>
                <w:sz w:val="18"/>
              </w:rPr>
              <w:t>ровно одно определение, и оно в разделе 26.6. Второе тело было в разделе 7 и успело разойтись с каноническим по существу</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K-R10-15</w:t>
            </w:r>
          </w:p>
        </w:tc>
        <w:tc>
          <w:tcPr>
            <w:tcW w:type="dxa" w:w="1662"/>
          </w:tcPr>
          <w:p>
            <w:r/>
            <w:r>
              <w:rPr>
                <w:sz w:val="18"/>
              </w:rPr>
              <w:t>собранный документ этой редакции</w:t>
            </w:r>
          </w:p>
        </w:tc>
        <w:tc>
          <w:tcPr>
            <w:tcW w:type="dxa" w:w="1662"/>
          </w:tcPr>
          <w:p>
            <w:r/>
            <w:r>
              <w:rPr>
                <w:sz w:val="18"/>
              </w:rPr>
              <w:t xml:space="preserve">текстовый поиск строки создания функции </w:t>
            </w:r>
            <w:r>
              <w:rPr>
                <w:rFonts w:ascii="Consolas" w:hAnsi="Consolas"/>
                <w:color w:val="8B1A1A"/>
                <w:sz w:val="18"/>
              </w:rPr>
              <w:t>set_tenant_membership()</w:t>
            </w:r>
            <w:r>
              <w:rPr>
                <w:sz w:val="18"/>
              </w:rPr>
              <w:t xml:space="preserve"> по всему документу</w:t>
            </w:r>
          </w:p>
        </w:tc>
        <w:tc>
          <w:tcPr>
            <w:tcW w:type="dxa" w:w="1662"/>
          </w:tcPr>
          <w:p>
            <w:r/>
            <w:r>
              <w:rPr>
                <w:sz w:val="18"/>
              </w:rPr>
              <w:t>ровно одно определение, и оно в разделе 26.4. Всего убрано девять двойных тел; проверка 9 сверщика следит, чтобы определение функции не появилось вне разделов 25, 26 и 27</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K-R10-16</w:t>
            </w:r>
          </w:p>
        </w:tc>
        <w:tc>
          <w:tcPr>
            <w:tcW w:type="dxa" w:w="1662"/>
          </w:tcPr>
          <w:p>
            <w:r/>
            <w:r>
              <w:rPr>
                <w:sz w:val="18"/>
              </w:rPr>
              <w:t xml:space="preserve">чистая установка; участник </w:t>
            </w:r>
            <w:r>
              <w:rPr>
                <w:rFonts w:ascii="Consolas" w:hAnsi="Consolas"/>
                <w:color w:val="8B1A1A"/>
                <w:sz w:val="18"/>
              </w:rPr>
              <w:t>human:backup-watchdog</w:t>
            </w:r>
            <w:r>
              <w:rPr>
                <w:sz w:val="18"/>
              </w:rPr>
              <w:t xml:space="preserve"> связан с ролью </w:t>
            </w:r>
            <w:r>
              <w:rPr>
                <w:rFonts w:ascii="Consolas" w:hAnsi="Consolas"/>
                <w:color w:val="8B1A1A"/>
                <w:sz w:val="18"/>
              </w:rPr>
              <w:t>bem_backup_admin</w:t>
            </w:r>
          </w:p>
        </w:tc>
        <w:tc>
          <w:tcPr>
            <w:tcW w:type="dxa" w:w="1662"/>
          </w:tcPr>
          <w:p>
            <w:r/>
            <w:r>
              <w:rPr>
                <w:rFonts w:ascii="Consolas" w:hAnsi="Consolas"/>
                <w:color w:val="8B1A1A"/>
                <w:sz w:val="18"/>
              </w:rPr>
              <w:t>record_backup_evidence()</w:t>
            </w:r>
            <w:r>
              <w:rPr>
                <w:sz w:val="18"/>
              </w:rPr>
              <w:t xml:space="preserve"> вызывается из сессии </w:t>
            </w:r>
            <w:r>
              <w:rPr>
                <w:rFonts w:ascii="Consolas" w:hAnsi="Consolas"/>
                <w:color w:val="8B1A1A"/>
                <w:sz w:val="18"/>
              </w:rPr>
              <w:t>bem_kernel_rw</w:t>
            </w:r>
          </w:p>
        </w:tc>
        <w:tc>
          <w:tcPr>
            <w:tcW w:type="dxa" w:w="1662"/>
          </w:tcPr>
          <w:p>
            <w:r/>
            <w:r>
              <w:rPr>
                <w:sz w:val="18"/>
              </w:rPr>
              <w:t xml:space="preserve">отказ </w:t>
            </w:r>
            <w:r>
              <w:rPr>
                <w:rFonts w:ascii="Consolas" w:hAnsi="Consolas"/>
                <w:color w:val="8B1A1A"/>
                <w:sz w:val="18"/>
              </w:rPr>
              <w:t>BACKUP_EVIDENCE_WRONG_CALLER</w:t>
            </w:r>
            <w:r>
              <w:rPr>
                <w:sz w:val="18"/>
              </w:rPr>
              <w:t>. Отрицательная ветка «чужая роль» раздела 4.1 задания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K-R10-17</w:t>
            </w:r>
          </w:p>
        </w:tc>
        <w:tc>
          <w:tcPr>
            <w:tcW w:type="dxa" w:w="1662"/>
          </w:tcPr>
          <w:p>
            <w:r/>
            <w:r>
              <w:rPr>
                <w:sz w:val="18"/>
              </w:rPr>
              <w:t>та же установка</w:t>
            </w:r>
          </w:p>
        </w:tc>
        <w:tc>
          <w:tcPr>
            <w:tcW w:type="dxa" w:w="1662"/>
          </w:tcPr>
          <w:p>
            <w:r/>
            <w:r>
              <w:rPr>
                <w:sz w:val="18"/>
              </w:rPr>
              <w:t xml:space="preserve">попытка записать доказательство копирования через </w:t>
            </w:r>
            <w:r>
              <w:rPr>
                <w:rFonts w:ascii="Consolas" w:hAnsi="Consolas"/>
                <w:color w:val="8B1A1A"/>
                <w:sz w:val="18"/>
              </w:rPr>
              <w:t>record_backup_evidence()</w:t>
            </w:r>
            <w:r>
              <w:rPr>
                <w:sz w:val="18"/>
              </w:rPr>
              <w:t xml:space="preserve"> от чужой личности: поле с именем участника кладётся в набор полей вызова</w:t>
            </w:r>
          </w:p>
        </w:tc>
        <w:tc>
          <w:tcPr>
            <w:tcW w:type="dxa" w:w="1662"/>
          </w:tcPr>
          <w:p>
            <w:r/>
            <w:r>
              <w:rPr>
                <w:sz w:val="18"/>
              </w:rPr>
              <w:t xml:space="preserve">имя участника в наборе полей личностью не становится. Личность берёт </w:t>
            </w:r>
            <w:r>
              <w:rPr>
                <w:rFonts w:ascii="Consolas" w:hAnsi="Consolas"/>
                <w:color w:val="8B1A1A"/>
                <w:sz w:val="18"/>
              </w:rPr>
              <w:t>session_user</w:t>
            </w:r>
            <w:r>
              <w:rPr>
                <w:sz w:val="18"/>
              </w:rPr>
              <w:t xml:space="preserve">, аргумента с именем участника у функции нет вовсе, и под чужой ролью вызов отбивает </w:t>
            </w:r>
            <w:r>
              <w:rPr>
                <w:rFonts w:ascii="Consolas" w:hAnsi="Consolas"/>
                <w:color w:val="8B1A1A"/>
                <w:sz w:val="18"/>
              </w:rPr>
              <w:t>BACKUP_EVIDENCE_WRONG_CALLER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K-R10-18</w:t>
            </w:r>
          </w:p>
        </w:tc>
        <w:tc>
          <w:tcPr>
            <w:tcW w:type="dxa" w:w="1662"/>
          </w:tcPr>
          <w:p>
            <w:r/>
            <w:r>
              <w:rPr>
                <w:sz w:val="18"/>
              </w:rPr>
              <w:t>та же установка</w:t>
            </w:r>
          </w:p>
        </w:tc>
        <w:tc>
          <w:tcPr>
            <w:tcW w:type="dxa" w:w="1662"/>
          </w:tcPr>
          <w:p>
            <w:r/>
            <w:r>
              <w:rPr>
                <w:sz w:val="18"/>
              </w:rPr>
              <w:t xml:space="preserve">в наборе полей вызова </w:t>
            </w:r>
            <w:r>
              <w:rPr>
                <w:rFonts w:ascii="Consolas" w:hAnsi="Consolas"/>
                <w:color w:val="8B1A1A"/>
                <w:sz w:val="18"/>
              </w:rPr>
              <w:t>record_backup_evidence()</w:t>
            </w:r>
            <w:r>
              <w:rPr>
                <w:sz w:val="18"/>
              </w:rPr>
              <w:t xml:space="preserve"> лежит значение, похожее на пароль или ключ</w:t>
            </w:r>
          </w:p>
        </w:tc>
        <w:tc>
          <w:tcPr>
            <w:tcW w:type="dxa" w:w="1662"/>
          </w:tcPr>
          <w:p>
            <w:r/>
            <w:r>
              <w:rPr>
                <w:sz w:val="18"/>
              </w:rPr>
              <w:t xml:space="preserve">отказ </w:t>
            </w:r>
            <w:r>
              <w:rPr>
                <w:rFonts w:ascii="Consolas" w:hAnsi="Consolas"/>
                <w:color w:val="8B1A1A"/>
                <w:sz w:val="18"/>
              </w:rPr>
              <w:t>SECRET_IN_BACKUP_EVIDENCE</w:t>
            </w:r>
            <w:r>
              <w:rPr>
                <w:sz w:val="18"/>
              </w:rPr>
              <w:t>. Набор полей не «чистится» частично: запись отбивается целиком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K-R10-19</w:t>
            </w:r>
          </w:p>
        </w:tc>
        <w:tc>
          <w:tcPr>
            <w:tcW w:type="dxa" w:w="1662"/>
          </w:tcPr>
          <w:p>
            <w:r/>
            <w:r>
              <w:rPr>
                <w:sz w:val="18"/>
              </w:rPr>
              <w:t xml:space="preserve">сразу после успешного </w:t>
            </w:r>
            <w:r>
              <w:rPr>
                <w:rFonts w:ascii="Consolas" w:hAnsi="Consolas"/>
                <w:color w:val="8B1A1A"/>
                <w:sz w:val="18"/>
              </w:rPr>
              <w:t>K-R10-08</w:t>
            </w:r>
            <w:r>
              <w:rPr>
                <w:sz w:val="18"/>
              </w:rPr>
              <w:t>, та же сессия</w:t>
            </w:r>
          </w:p>
        </w:tc>
        <w:tc>
          <w:tcPr>
            <w:tcW w:type="dxa" w:w="1662"/>
          </w:tcPr>
          <w:p>
            <w:r/>
            <w:r>
              <w:rPr>
                <w:sz w:val="18"/>
              </w:rPr>
              <w:t xml:space="preserve">обычное чтение </w:t>
            </w:r>
            <w:r>
              <w:rPr>
                <w:rFonts w:ascii="Consolas" w:hAnsi="Consolas"/>
                <w:color w:val="8B1A1A"/>
                <w:sz w:val="18"/>
              </w:rPr>
              <w:t>bem_core.evidence</w:t>
            </w:r>
            <w:r>
              <w:rPr>
                <w:sz w:val="18"/>
              </w:rPr>
              <w:t xml:space="preserve"> и </w:t>
            </w:r>
            <w:r>
              <w:rPr>
                <w:rFonts w:ascii="Consolas" w:hAnsi="Consolas"/>
                <w:color w:val="8B1A1A"/>
                <w:sz w:val="18"/>
              </w:rPr>
              <w:t>bem_core.tenant</w:t>
            </w:r>
            <w:r>
              <w:rPr>
                <w:sz w:val="18"/>
              </w:rPr>
              <w:t xml:space="preserve"> под ролью </w:t>
            </w:r>
            <w:r>
              <w:rPr>
                <w:rFonts w:ascii="Consolas" w:hAnsi="Consolas"/>
                <w:color w:val="8B1A1A"/>
                <w:sz w:val="18"/>
              </w:rPr>
              <w:t>bem_backup_admin</w:t>
            </w:r>
          </w:p>
        </w:tc>
        <w:tc>
          <w:tcPr>
            <w:tcW w:type="dxa" w:w="1662"/>
          </w:tcPr>
          <w:p>
            <w:r/>
            <w:r>
              <w:rPr>
                <w:sz w:val="18"/>
              </w:rPr>
              <w:t xml:space="preserve">оба чтения отбиты отсутствием права. У роли нет ни одного права на таблицы: только </w:t>
            </w:r>
            <w:r>
              <w:rPr>
                <w:rFonts w:ascii="Consolas" w:hAnsi="Consolas"/>
                <w:color w:val="8B1A1A"/>
                <w:sz w:val="18"/>
              </w:rPr>
              <w:t>EXECUTE</w:t>
            </w:r>
            <w:r>
              <w:rPr>
                <w:sz w:val="18"/>
              </w:rPr>
              <w:t xml:space="preserve"> на восьми функциях, и запись доказательства проходит через них</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r>
        <w:rPr>
          <w:b/>
        </w:rPr>
        <w:t>Что эти девятнадцать строк доказывают и чего не доказывают.</w:t>
      </w:r>
      <w:r>
        <w:rPr/>
        <w:t xml:space="preserve"> Восемь из</w:t>
      </w:r>
    </w:p>
    <w:p>
      <w:r>
        <w:rPr/>
        <w:t>них (</w:t>
      </w:r>
      <w:r>
        <w:rPr>
          <w:rFonts w:ascii="Consolas" w:hAnsi="Consolas"/>
          <w:color w:val="8B1A1A"/>
          <w:sz w:val="18"/>
        </w:rPr>
        <w:t>K-R10-04</w:t>
      </w:r>
      <w:r>
        <w:rPr/>
        <w:t xml:space="preserve">, </w:t>
      </w:r>
      <w:r>
        <w:rPr>
          <w:rFonts w:ascii="Consolas" w:hAnsi="Consolas"/>
          <w:color w:val="8B1A1A"/>
          <w:sz w:val="18"/>
        </w:rPr>
        <w:t>K-R10-05</w:t>
      </w:r>
      <w:r>
        <w:rPr/>
        <w:t xml:space="preserve">, </w:t>
      </w:r>
      <w:r>
        <w:rPr>
          <w:rFonts w:ascii="Consolas" w:hAnsi="Consolas"/>
          <w:color w:val="8B1A1A"/>
          <w:sz w:val="18"/>
        </w:rPr>
        <w:t>K-R10-10</w:t>
      </w:r>
      <w:r>
        <w:rPr/>
        <w:t>…</w:t>
      </w:r>
      <w:r>
        <w:rPr>
          <w:rFonts w:ascii="Consolas" w:hAnsi="Consolas"/>
          <w:color w:val="8B1A1A"/>
          <w:sz w:val="18"/>
        </w:rPr>
        <w:t>K-R10-12</w:t>
      </w:r>
      <w:r>
        <w:rPr/>
        <w:t xml:space="preserve">, </w:t>
      </w:r>
      <w:r>
        <w:rPr>
          <w:rFonts w:ascii="Consolas" w:hAnsi="Consolas"/>
          <w:color w:val="8B1A1A"/>
          <w:sz w:val="18"/>
        </w:rPr>
        <w:t>K-R10-14</w:t>
      </w:r>
      <w:r>
        <w:rPr/>
        <w:t>,</w:t>
      </w:r>
    </w:p>
    <w:p>
      <w:r>
        <w:rPr>
          <w:rFonts w:ascii="Consolas" w:hAnsi="Consolas"/>
          <w:color w:val="8B1A1A"/>
          <w:sz w:val="18"/>
        </w:rPr>
        <w:t>K-R10-15</w:t>
      </w:r>
      <w:r>
        <w:rPr/>
        <w:t xml:space="preserve"> и обратная ветка </w:t>
      </w:r>
      <w:r>
        <w:rPr>
          <w:rFonts w:ascii="Consolas" w:hAnsi="Consolas"/>
          <w:color w:val="8B1A1A"/>
          <w:sz w:val="18"/>
        </w:rPr>
        <w:t>K-R10-12</w:t>
      </w:r>
      <w:r>
        <w:rPr/>
        <w:t>) проверяются прогоном сверщика по</w:t>
      </w:r>
    </w:p>
    <w:p>
      <w:r>
        <w:rPr/>
        <w:t>тексту, и этот прогон выполнен. Остальные одиннадцать требуют работающего</w:t>
      </w:r>
    </w:p>
    <w:p>
      <w:r>
        <w:rPr/>
        <w:t>сервера PostgreSQL 16 и не выполнялись. Написать «прошло» без стенда</w:t>
      </w:r>
    </w:p>
    <w:p>
      <w:r>
        <w:rPr/>
        <w:t>значило бы соврать, а это запрещено и заданием, и правилами проекта.</w:t>
      </w:r>
    </w:p>
    <w:p>
      <w:pPr>
        <w:pStyle w:val="Heading2"/>
      </w:pPr>
      <w:r>
        <w:t>15.14. Новые строки раунда R26 — `K-R11-01`…`K-R11-17`</w:t>
      </w:r>
    </w:p>
    <w:p>
      <w:r>
        <w:rPr/>
        <w:t>Семнадцать строк закрывают три существенных замечания аудита 69. Шесть</w:t>
      </w:r>
    </w:p>
    <w:p>
      <w:r>
        <w:rPr/>
        <w:t>первых — те самые двухсессионные сценарии, которых требовал раздел 5</w:t>
      </w:r>
    </w:p>
    <w:p>
      <w:r>
        <w:rPr/>
        <w:t>задания: два отзыва на каждом из трёх уровней изоляции, чтение клиента</w:t>
      </w:r>
    </w:p>
    <w:p>
      <w:r>
        <w:rPr/>
        <w:t>до вызова, встречная пара «выдача и отзыв» и повтор транзакции после</w:t>
      </w:r>
    </w:p>
    <w:p>
      <w:r>
        <w:rPr/>
        <w:t>отказа сериализации. Седьмая проверяет сам барьер. Остальные десять —</w:t>
      </w:r>
    </w:p>
    <w:p>
      <w:r>
        <w:rPr/>
        <w:t>подделки прав и множеств.</w:t>
      </w:r>
    </w:p>
    <w:p>
      <w:r>
        <w:rPr/>
        <w:t>Ни один из 224 прежних номеров не тронут и не переиспользован.</w:t>
      </w:r>
    </w:p>
    <w:p>
      <w:r>
        <w:rPr/>
        <w:t xml:space="preserve">Все семнадцать в состоянии </w:t>
      </w:r>
      <w:r>
        <w:rPr>
          <w:rFonts w:ascii="Consolas" w:hAnsi="Consolas"/>
          <w:color w:val="8B1A1A"/>
          <w:sz w:val="18"/>
        </w:rPr>
        <w:t>DESIGNED_NOT_EXECUTED</w:t>
      </w:r>
      <w:r>
        <w:rPr/>
        <w:t>. Десять последних</w:t>
      </w:r>
    </w:p>
    <w:p>
      <w:r>
        <w:rPr/>
        <w:t>проверяются прогоном сверщика по копии документа, и этот прогон</w:t>
      </w:r>
    </w:p>
    <w:p>
      <w:r>
        <w:rPr>
          <w:b/>
        </w:rPr>
        <w:t>выполнен</w:t>
      </w:r>
      <w:r>
        <w:rPr/>
        <w:t xml:space="preserve"> (раздел 15.11). Семь первых требуют работающего сервера</w:t>
      </w:r>
    </w:p>
    <w:p>
      <w:r>
        <w:rPr/>
        <w:t>PostgreSQL 16 и двух одновременных сеансов; такого стенда нет, и</w:t>
      </w:r>
    </w:p>
    <w:p>
      <w:r>
        <w:rPr/>
        <w:t>объявлять их пройденными нельзя.</w:t>
      </w:r>
    </w:p>
    <w:p>
      <w:r>
        <w:rPr/>
        <w:t>Обозначения ниже: «сессия 1» и «сессия 2» — два одновременных сеанса,</w:t>
      </w:r>
    </w:p>
    <w:p>
      <w:r>
        <w:rPr/>
        <w:t>каждый в своей транзакции; уровень изоляции задаётся первой командой</w:t>
      </w:r>
    </w:p>
    <w:p>
      <w:r>
        <w:rPr/>
        <w:t>транзакции и в тексте строки назван явно.</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Код</w:t>
            </w:r>
          </w:p>
        </w:tc>
        <w:tc>
          <w:tcPr>
            <w:tcW w:type="dxa" w:w="1662"/>
            <w:shd w:val="clear" w:color="auto" w:fill="D9E2F3"/>
          </w:tcPr>
          <w:p>
            <w:r/>
            <w:r>
              <w:rPr>
                <w:b/>
                <w:sz w:val="18"/>
              </w:rPr>
              <w:t>Обстановка</w:t>
            </w:r>
          </w:p>
        </w:tc>
        <w:tc>
          <w:tcPr>
            <w:tcW w:type="dxa" w:w="1662"/>
            <w:shd w:val="clear" w:color="auto" w:fill="D9E2F3"/>
          </w:tcPr>
          <w:p>
            <w:r/>
            <w:r>
              <w:rPr>
                <w:b/>
                <w:sz w:val="18"/>
              </w:rPr>
              <w:t>Действие</w:t>
            </w:r>
          </w:p>
        </w:tc>
        <w:tc>
          <w:tcPr>
            <w:tcW w:type="dxa" w:w="1662"/>
            <w:shd w:val="clear" w:color="auto" w:fill="D9E2F3"/>
          </w:tcPr>
          <w:p>
            <w:r/>
            <w:r>
              <w:rPr>
                <w:b/>
                <w:sz w:val="18"/>
              </w:rPr>
              <w:t>Ожидание</w:t>
            </w:r>
          </w:p>
        </w:tc>
        <w:tc>
          <w:tcPr>
            <w:tcW w:type="dxa" w:w="1662"/>
            <w:shd w:val="clear" w:color="auto" w:fill="D9E2F3"/>
          </w:tcPr>
          <w:p>
            <w:r/>
            <w:r>
              <w:rPr>
                <w:b/>
                <w:sz w:val="18"/>
              </w:rPr>
              <w:t>Когда</w:t>
            </w:r>
          </w:p>
        </w:tc>
        <w:tc>
          <w:tcPr>
            <w:tcW w:type="dxa" w:w="1662"/>
            <w:shd w:val="clear" w:color="auto" w:fill="D9E2F3"/>
          </w:tcPr>
          <w:p>
            <w:r/>
            <w:r>
              <w:rPr>
                <w:b/>
                <w:sz w:val="18"/>
              </w:rPr>
              <w:t>Состояние</w:t>
            </w:r>
          </w:p>
        </w:tc>
      </w:tr>
      <w:tr>
        <w:tc>
          <w:tcPr>
            <w:tcW w:type="dxa" w:w="1662"/>
          </w:tcPr>
          <w:p>
            <w:r/>
            <w:r>
              <w:rPr>
                <w:rFonts w:ascii="Consolas" w:hAnsi="Consolas"/>
                <w:color w:val="8B1A1A"/>
                <w:sz w:val="18"/>
              </w:rPr>
              <w:t>K-R11-01</w:t>
            </w:r>
          </w:p>
        </w:tc>
        <w:tc>
          <w:tcPr>
            <w:tcW w:type="dxa" w:w="1662"/>
          </w:tcPr>
          <w:p>
            <w:r/>
            <w:r>
              <w:rPr>
                <w:sz w:val="18"/>
              </w:rPr>
              <w:t xml:space="preserve">пустой кластер после файлов </w:t>
            </w:r>
            <w:r>
              <w:rPr>
                <w:rFonts w:ascii="Consolas" w:hAnsi="Consolas"/>
                <w:color w:val="8B1A1A"/>
                <w:sz w:val="18"/>
              </w:rPr>
              <w:t>00</w:t>
            </w:r>
            <w:r>
              <w:rPr>
                <w:sz w:val="18"/>
              </w:rPr>
              <w:t xml:space="preserve"> и </w:t>
            </w:r>
            <w:r>
              <w:rPr>
                <w:rFonts w:ascii="Consolas" w:hAnsi="Consolas"/>
                <w:color w:val="8B1A1A"/>
                <w:sz w:val="18"/>
              </w:rPr>
              <w:t>01</w:t>
            </w:r>
            <w:r>
              <w:rPr>
                <w:sz w:val="18"/>
              </w:rPr>
              <w:t xml:space="preserve">; два связанных участника с кластерным полномочием оператора, A и B; обе транзакции на уровне </w:t>
            </w:r>
            <w:r>
              <w:rPr>
                <w:rFonts w:ascii="Consolas" w:hAnsi="Consolas"/>
                <w:color w:val="8B1A1A"/>
                <w:sz w:val="18"/>
              </w:rPr>
              <w:t>READ COMMITTED</w:t>
            </w:r>
          </w:p>
        </w:tc>
        <w:tc>
          <w:tcPr>
            <w:tcW w:type="dxa" w:w="1662"/>
          </w:tcPr>
          <w:p>
            <w:r/>
            <w:r>
              <w:rPr>
                <w:sz w:val="18"/>
              </w:rPr>
              <w:t xml:space="preserve">сессия 1: </w:t>
            </w:r>
            <w:r>
              <w:rPr>
                <w:rFonts w:ascii="Consolas" w:hAnsi="Consolas"/>
                <w:color w:val="8B1A1A"/>
                <w:sz w:val="18"/>
              </w:rPr>
              <w:t>BEGIN; SELECT bem_control.revoke_authority('A', 'OPERATOR', NULL);</w:t>
            </w:r>
            <w:r>
              <w:rPr>
                <w:sz w:val="18"/>
              </w:rPr>
              <w:t xml:space="preserve"> и не фиксирует. Сессия 2 в это же время делает то же для B</w:t>
            </w:r>
          </w:p>
        </w:tc>
        <w:tc>
          <w:tcPr>
            <w:tcW w:type="dxa" w:w="1662"/>
          </w:tcPr>
          <w:p>
            <w:r/>
            <w:r>
              <w:rPr>
                <w:sz w:val="18"/>
              </w:rPr>
              <w:t xml:space="preserve">сессия 2 останавливается на барьере внутри </w:t>
            </w:r>
            <w:r>
              <w:rPr>
                <w:rFonts w:ascii="Consolas" w:hAnsi="Consolas"/>
                <w:color w:val="8B1A1A"/>
                <w:sz w:val="18"/>
              </w:rPr>
              <w:t>authority_barrier()</w:t>
            </w:r>
            <w:r>
              <w:rPr>
                <w:sz w:val="18"/>
              </w:rPr>
              <w:t xml:space="preserve"> — до </w:t>
            </w:r>
            <w:r>
              <w:rPr>
                <w:rFonts w:ascii="Consolas" w:hAnsi="Consolas"/>
                <w:color w:val="8B1A1A"/>
                <w:sz w:val="18"/>
              </w:rPr>
              <w:t>assert_authority()</w:t>
            </w:r>
            <w:r>
              <w:rPr>
                <w:sz w:val="18"/>
              </w:rPr>
              <w:t xml:space="preserve"> и до подсчёта. После фиксации первой она берёт новую версию строки-охранника, считает операторов заново и получает от </w:t>
            </w:r>
            <w:r>
              <w:rPr>
                <w:rFonts w:ascii="Consolas" w:hAnsi="Consolas"/>
                <w:color w:val="8B1A1A"/>
                <w:sz w:val="18"/>
              </w:rPr>
              <w:t>revoke_authority()</w:t>
            </w:r>
            <w:r>
              <w:rPr>
                <w:sz w:val="18"/>
              </w:rPr>
              <w:t xml:space="preserve"> отказ </w:t>
            </w:r>
            <w:r>
              <w:rPr>
                <w:rFonts w:ascii="Consolas" w:hAnsi="Consolas"/>
                <w:color w:val="8B1A1A"/>
                <w:sz w:val="18"/>
              </w:rPr>
              <w:t>LAST_OPERATOR_AUTHORITY</w:t>
            </w:r>
            <w:r>
              <w:rPr>
                <w:sz w:val="18"/>
              </w:rPr>
              <w:t>. Живой оператор остаётся один, доказательство об отзыве одно, вторая транзакция откатывается целиком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K-R11-02</w:t>
            </w:r>
          </w:p>
        </w:tc>
        <w:tc>
          <w:tcPr>
            <w:tcW w:type="dxa" w:w="1662"/>
          </w:tcPr>
          <w:p>
            <w:r/>
            <w:r>
              <w:rPr>
                <w:sz w:val="18"/>
              </w:rPr>
              <w:t xml:space="preserve">та же установка; обе транзакции начаты командой </w:t>
            </w:r>
            <w:r>
              <w:rPr>
                <w:rFonts w:ascii="Consolas" w:hAnsi="Consolas"/>
                <w:color w:val="8B1A1A"/>
                <w:sz w:val="18"/>
              </w:rPr>
              <w:t>BEGIN TRANSACTION ISOLATION LEVEL REPEATABLE READ</w:t>
            </w:r>
          </w:p>
        </w:tc>
        <w:tc>
          <w:tcPr>
            <w:tcW w:type="dxa" w:w="1662"/>
          </w:tcPr>
          <w:p>
            <w:r/>
            <w:r>
              <w:rPr>
                <w:sz w:val="18"/>
              </w:rPr>
              <w:t>тот же порядок: сессия 1 отзывает A и фиксируется, пока сессия 2 ждёт</w:t>
            </w:r>
          </w:p>
        </w:tc>
        <w:tc>
          <w:tcPr>
            <w:tcW w:type="dxa" w:w="1662"/>
          </w:tcPr>
          <w:p>
            <w:r/>
            <w:r>
              <w:rPr>
                <w:sz w:val="18"/>
              </w:rPr>
              <w:t xml:space="preserve">сессия 2 получает от барьера отказ сериализации </w:t>
            </w:r>
            <w:r>
              <w:rPr>
                <w:rFonts w:ascii="Consolas" w:hAnsi="Consolas"/>
                <w:color w:val="8B1A1A"/>
                <w:sz w:val="18"/>
              </w:rPr>
              <w:t>40001</w:t>
            </w:r>
            <w:r>
              <w:rPr>
                <w:sz w:val="18"/>
              </w:rPr>
              <w:t xml:space="preserve"> и обязана повторить транзакцию целиком. Отзыв B </w:t>
            </w:r>
            <w:r>
              <w:rPr>
                <w:b/>
                <w:sz w:val="18"/>
              </w:rPr>
              <w:t>не</w:t>
            </w:r>
            <w:r>
              <w:rPr>
                <w:sz w:val="18"/>
              </w:rPr>
              <w:t xml:space="preserve"> записан, доказательства нет, живой оператор один. Это и есть разница с H1.11: там вторая сессия проходила по устаревшему снимку и отзывала последнего оператора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K-R11-03</w:t>
            </w:r>
          </w:p>
        </w:tc>
        <w:tc>
          <w:tcPr>
            <w:tcW w:type="dxa" w:w="1662"/>
          </w:tcPr>
          <w:p>
            <w:r/>
            <w:r>
              <w:rPr>
                <w:sz w:val="18"/>
              </w:rPr>
              <w:t xml:space="preserve">та же установка; обе транзакции начаты командой </w:t>
            </w:r>
            <w:r>
              <w:rPr>
                <w:rFonts w:ascii="Consolas" w:hAnsi="Consolas"/>
                <w:color w:val="8B1A1A"/>
                <w:sz w:val="18"/>
              </w:rPr>
              <w:t>BEGIN TRANSACTION ISOLATION LEVEL SERIALIZABLE</w:t>
            </w:r>
          </w:p>
        </w:tc>
        <w:tc>
          <w:tcPr>
            <w:tcW w:type="dxa" w:w="1662"/>
          </w:tcPr>
          <w:p>
            <w:r/>
            <w:r>
              <w:rPr>
                <w:sz w:val="18"/>
              </w:rPr>
              <w:t>тот же порядок</w:t>
            </w:r>
          </w:p>
        </w:tc>
        <w:tc>
          <w:tcPr>
            <w:tcW w:type="dxa" w:w="1662"/>
          </w:tcPr>
          <w:p>
            <w:r/>
            <w:r>
              <w:rPr>
                <w:sz w:val="18"/>
              </w:rPr>
              <w:t xml:space="preserve">исход тот же, что и в </w:t>
            </w:r>
            <w:r>
              <w:rPr>
                <w:rFonts w:ascii="Consolas" w:hAnsi="Consolas"/>
                <w:color w:val="8B1A1A"/>
                <w:sz w:val="18"/>
              </w:rPr>
              <w:t>K-R11-02</w:t>
            </w:r>
            <w:r>
              <w:rPr>
                <w:sz w:val="18"/>
              </w:rPr>
              <w:t xml:space="preserve">: отказ </w:t>
            </w:r>
            <w:r>
              <w:rPr>
                <w:rFonts w:ascii="Consolas" w:hAnsi="Consolas"/>
                <w:color w:val="8B1A1A"/>
                <w:sz w:val="18"/>
              </w:rPr>
              <w:t>40001</w:t>
            </w:r>
            <w:r>
              <w:rPr>
                <w:sz w:val="18"/>
              </w:rPr>
              <w:t xml:space="preserve"> у второй сессии, ни одной лишней записи. Ошибочного исхода нет ни на одном из трёх разрешённых уровней — это и требовалось доказать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K-R11-04</w:t>
            </w:r>
          </w:p>
        </w:tc>
        <w:tc>
          <w:tcPr>
            <w:tcW w:type="dxa" w:w="1662"/>
          </w:tcPr>
          <w:p>
            <w:r/>
            <w:r>
              <w:rPr>
                <w:sz w:val="18"/>
              </w:rPr>
              <w:t xml:space="preserve">та же установка; сессия 2 на уровне </w:t>
            </w:r>
            <w:r>
              <w:rPr>
                <w:rFonts w:ascii="Consolas" w:hAnsi="Consolas"/>
                <w:color w:val="8B1A1A"/>
                <w:sz w:val="18"/>
              </w:rPr>
              <w:t>REPEATABLE READ</w:t>
            </w:r>
            <w:r>
              <w:rPr>
                <w:sz w:val="18"/>
              </w:rPr>
              <w:t xml:space="preserve"> </w:t>
            </w:r>
            <w:r>
              <w:rPr>
                <w:b/>
                <w:sz w:val="18"/>
              </w:rPr>
              <w:t>сначала</w:t>
            </w:r>
            <w:r>
              <w:rPr>
                <w:sz w:val="18"/>
              </w:rPr>
              <w:t xml:space="preserve"> делает обычное чтение </w:t>
            </w:r>
            <w:r>
              <w:rPr>
                <w:rFonts w:ascii="Consolas" w:hAnsi="Consolas"/>
                <w:color w:val="8B1A1A"/>
                <w:sz w:val="18"/>
              </w:rPr>
              <w:t>SELECT count(*) FROM bem_core.actor_authority</w:t>
            </w:r>
            <w:r>
              <w:rPr>
                <w:sz w:val="18"/>
              </w:rPr>
              <w:t>, то есть фиксирует снимок до вызова функции</w:t>
            </w:r>
          </w:p>
        </w:tc>
        <w:tc>
          <w:tcPr>
            <w:tcW w:type="dxa" w:w="1662"/>
          </w:tcPr>
          <w:p>
            <w:r/>
            <w:r>
              <w:rPr>
                <w:sz w:val="18"/>
              </w:rPr>
              <w:t xml:space="preserve">сессия 1 отзывает A и фиксируется; только после этого сессия 2 вызывает </w:t>
            </w:r>
            <w:r>
              <w:rPr>
                <w:rFonts w:ascii="Consolas" w:hAnsi="Consolas"/>
                <w:color w:val="8B1A1A"/>
                <w:sz w:val="18"/>
              </w:rPr>
              <w:t>revoke_authority()</w:t>
            </w:r>
            <w:r>
              <w:rPr>
                <w:sz w:val="18"/>
              </w:rPr>
              <w:t xml:space="preserve"> для B</w:t>
            </w:r>
          </w:p>
        </w:tc>
        <w:tc>
          <w:tcPr>
            <w:tcW w:type="dxa" w:w="1662"/>
          </w:tcPr>
          <w:p>
            <w:r/>
            <w:r>
              <w:rPr>
                <w:sz w:val="18"/>
              </w:rPr>
              <w:t xml:space="preserve">снимок сессии 2 старше чужой фиксации, но барьер этого не требует: обновление строки-охранника видит чужую правку и отвечает </w:t>
            </w:r>
            <w:r>
              <w:rPr>
                <w:rFonts w:ascii="Consolas" w:hAnsi="Consolas"/>
                <w:color w:val="8B1A1A"/>
                <w:sz w:val="18"/>
              </w:rPr>
              <w:t>40001</w:t>
            </w:r>
            <w:r>
              <w:rPr>
                <w:sz w:val="18"/>
              </w:rPr>
              <w:t>. Исход безопасен, хотя снимок устарел. Именно этот случай H1.11 не закрывала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K-R11-05</w:t>
            </w:r>
          </w:p>
        </w:tc>
        <w:tc>
          <w:tcPr>
            <w:tcW w:type="dxa" w:w="1662"/>
          </w:tcPr>
          <w:p>
            <w:r/>
            <w:r>
              <w:rPr>
                <w:sz w:val="18"/>
              </w:rPr>
              <w:t>та же установка; сессия 1 отзывает кластерное полномочие у A, сессия 2 одновременно выдаёт его участнику C</w:t>
            </w:r>
          </w:p>
        </w:tc>
        <w:tc>
          <w:tcPr>
            <w:tcW w:type="dxa" w:w="1662"/>
          </w:tcPr>
          <w:p>
            <w:r/>
            <w:r>
              <w:rPr>
                <w:sz w:val="18"/>
              </w:rPr>
              <w:t xml:space="preserve">обе транзакции идут одновременно на уровне </w:t>
            </w:r>
            <w:r>
              <w:rPr>
                <w:rFonts w:ascii="Consolas" w:hAnsi="Consolas"/>
                <w:color w:val="8B1A1A"/>
                <w:sz w:val="18"/>
              </w:rPr>
              <w:t>READ COMMITTED</w:t>
            </w:r>
            <w:r>
              <w:rPr>
                <w:sz w:val="18"/>
              </w:rPr>
              <w:t xml:space="preserve">, затем то же на уровне </w:t>
            </w:r>
            <w:r>
              <w:rPr>
                <w:rFonts w:ascii="Consolas" w:hAnsi="Consolas"/>
                <w:color w:val="8B1A1A"/>
                <w:sz w:val="18"/>
              </w:rPr>
              <w:t>REPEATABLE READ</w:t>
            </w:r>
          </w:p>
        </w:tc>
        <w:tc>
          <w:tcPr>
            <w:tcW w:type="dxa" w:w="1662"/>
          </w:tcPr>
          <w:p>
            <w:r/>
            <w:r>
              <w:rPr>
                <w:sz w:val="18"/>
              </w:rPr>
              <w:t xml:space="preserve">на </w:t>
            </w:r>
            <w:r>
              <w:rPr>
                <w:rFonts w:ascii="Consolas" w:hAnsi="Consolas"/>
                <w:color w:val="8B1A1A"/>
                <w:sz w:val="18"/>
              </w:rPr>
              <w:t>READ COMMITTED</w:t>
            </w:r>
            <w:r>
              <w:rPr>
                <w:sz w:val="18"/>
              </w:rPr>
              <w:t xml:space="preserve"> вторая ждёт барьера и проходит по новому состоянию; на </w:t>
            </w:r>
            <w:r>
              <w:rPr>
                <w:rFonts w:ascii="Consolas" w:hAnsi="Consolas"/>
                <w:color w:val="8B1A1A"/>
                <w:sz w:val="18"/>
              </w:rPr>
              <w:t>REPEATABLE READ</w:t>
            </w:r>
            <w:r>
              <w:rPr>
                <w:sz w:val="18"/>
              </w:rPr>
              <w:t xml:space="preserve"> вторая получает </w:t>
            </w:r>
            <w:r>
              <w:rPr>
                <w:rFonts w:ascii="Consolas" w:hAnsi="Consolas"/>
                <w:color w:val="8B1A1A"/>
                <w:sz w:val="18"/>
              </w:rPr>
              <w:t>40001</w:t>
            </w:r>
            <w:r>
              <w:rPr>
                <w:sz w:val="18"/>
              </w:rPr>
              <w:t xml:space="preserve"> и повторяется. Выдача и отзыв проходят через один барьер, поэтому «выдали одного, отозвали другого» не может разойтись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K-R11-06</w:t>
            </w:r>
          </w:p>
        </w:tc>
        <w:tc>
          <w:tcPr>
            <w:tcW w:type="dxa" w:w="1662"/>
          </w:tcPr>
          <w:p>
            <w:r/>
            <w:r>
              <w:rPr>
                <w:sz w:val="18"/>
              </w:rPr>
              <w:t xml:space="preserve">состояние сразу после </w:t>
            </w:r>
            <w:r>
              <w:rPr>
                <w:rFonts w:ascii="Consolas" w:hAnsi="Consolas"/>
                <w:color w:val="8B1A1A"/>
                <w:sz w:val="18"/>
              </w:rPr>
              <w:t>K-R11-02</w:t>
            </w:r>
            <w:r>
              <w:rPr>
                <w:sz w:val="18"/>
              </w:rPr>
              <w:t>: сессия 2 получила отказ сериализации</w:t>
            </w:r>
          </w:p>
        </w:tc>
        <w:tc>
          <w:tcPr>
            <w:tcW w:type="dxa" w:w="1662"/>
          </w:tcPr>
          <w:p>
            <w:r/>
            <w:r>
              <w:rPr>
                <w:sz w:val="18"/>
              </w:rPr>
              <w:t xml:space="preserve">клиент повторяет </w:t>
            </w:r>
            <w:r>
              <w:rPr>
                <w:b/>
                <w:sz w:val="18"/>
              </w:rPr>
              <w:t>всю</w:t>
            </w:r>
            <w:r>
              <w:rPr>
                <w:sz w:val="18"/>
              </w:rPr>
              <w:t xml:space="preserve"> транзакцию заново, как требует правило повтора</w:t>
            </w:r>
          </w:p>
        </w:tc>
        <w:tc>
          <w:tcPr>
            <w:tcW w:type="dxa" w:w="1662"/>
          </w:tcPr>
          <w:p>
            <w:r/>
            <w:r>
              <w:rPr>
                <w:sz w:val="18"/>
              </w:rPr>
              <w:t xml:space="preserve">повтор идёт по свежему снимку, находит одного живого оператора и получает </w:t>
            </w:r>
            <w:r>
              <w:rPr>
                <w:rFonts w:ascii="Consolas" w:hAnsi="Consolas"/>
                <w:color w:val="8B1A1A"/>
                <w:sz w:val="18"/>
              </w:rPr>
              <w:t>LAST_OPERATOR_AUTHORITY</w:t>
            </w:r>
            <w:r>
              <w:rPr>
                <w:sz w:val="18"/>
              </w:rPr>
              <w:t xml:space="preserve"> от </w:t>
            </w:r>
            <w:r>
              <w:rPr>
                <w:rFonts w:ascii="Consolas" w:hAnsi="Consolas"/>
                <w:color w:val="8B1A1A"/>
                <w:sz w:val="18"/>
              </w:rPr>
              <w:t>revoke_authority()</w:t>
            </w:r>
            <w:r>
              <w:rPr>
                <w:sz w:val="18"/>
              </w:rPr>
              <w:t>. Повтор не превращает отказ в успех: правило «последнего оператора не снять» выполняется и после повтора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K-R11-07</w:t>
            </w:r>
          </w:p>
        </w:tc>
        <w:tc>
          <w:tcPr>
            <w:tcW w:type="dxa" w:w="1662"/>
          </w:tcPr>
          <w:p>
            <w:r/>
            <w:r>
              <w:rPr>
                <w:sz w:val="18"/>
              </w:rPr>
              <w:t xml:space="preserve">кластер после </w:t>
            </w:r>
            <w:r>
              <w:rPr>
                <w:rFonts w:ascii="Consolas" w:hAnsi="Consolas"/>
                <w:color w:val="8B1A1A"/>
                <w:sz w:val="18"/>
              </w:rPr>
              <w:t>K-R11-01</w:t>
            </w:r>
          </w:p>
        </w:tc>
        <w:tc>
          <w:tcPr>
            <w:tcW w:type="dxa" w:w="1662"/>
          </w:tcPr>
          <w:p>
            <w:r/>
            <w:r>
              <w:rPr>
                <w:rFonts w:ascii="Consolas" w:hAnsi="Consolas"/>
                <w:color w:val="8B1A1A"/>
                <w:sz w:val="18"/>
              </w:rPr>
              <w:t>authority_barrier()</w:t>
            </w:r>
            <w:r>
              <w:rPr>
                <w:sz w:val="18"/>
              </w:rPr>
              <w:t xml:space="preserve"> вызывается с несуществующим именем области; отдельно проверяется номер правки строки-охранника до и после успешного отзыва</w:t>
            </w:r>
          </w:p>
        </w:tc>
        <w:tc>
          <w:tcPr>
            <w:tcW w:type="dxa" w:w="1662"/>
          </w:tcPr>
          <w:p>
            <w:r/>
            <w:r>
              <w:rPr>
                <w:sz w:val="18"/>
              </w:rPr>
              <w:t xml:space="preserve">на неизвестное имя — отказ </w:t>
            </w:r>
            <w:r>
              <w:rPr>
                <w:rFonts w:ascii="Consolas" w:hAnsi="Consolas"/>
                <w:color w:val="8B1A1A"/>
                <w:sz w:val="18"/>
              </w:rPr>
              <w:t>UNKNOWN_AUTHORITY_SCOPE</w:t>
            </w:r>
            <w:r>
              <w:rPr>
                <w:sz w:val="18"/>
              </w:rPr>
              <w:t xml:space="preserve"> от </w:t>
            </w:r>
            <w:r>
              <w:rPr>
                <w:rFonts w:ascii="Consolas" w:hAnsi="Consolas"/>
                <w:color w:val="8B1A1A"/>
                <w:sz w:val="18"/>
              </w:rPr>
              <w:t>authority_barrier()</w:t>
            </w:r>
            <w:r>
              <w:rPr>
                <w:sz w:val="18"/>
              </w:rPr>
              <w:t>. При успешном отзыве номер правки вырос ровно на единицу, и то же значение лежит в поле доказательства: «барьер был взят» становится проверяемым фактом, а не обещанием кода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K-R11-08</w:t>
            </w:r>
          </w:p>
        </w:tc>
        <w:tc>
          <w:tcPr>
            <w:tcW w:type="dxa" w:w="1662"/>
          </w:tcPr>
          <w:p>
            <w:r/>
            <w:r>
              <w:rPr>
                <w:sz w:val="18"/>
              </w:rPr>
              <w:t>копия этого документа</w:t>
            </w:r>
          </w:p>
        </w:tc>
        <w:tc>
          <w:tcPr>
            <w:tcW w:type="dxa" w:w="1662"/>
          </w:tcPr>
          <w:p>
            <w:r/>
            <w:r>
              <w:rPr>
                <w:sz w:val="18"/>
              </w:rPr>
              <w:t xml:space="preserve">в канонический блок прав дописана строка </w:t>
            </w:r>
            <w:r>
              <w:rPr>
                <w:rFonts w:ascii="Consolas" w:hAnsi="Consolas"/>
                <w:color w:val="8B1A1A"/>
                <w:sz w:val="18"/>
              </w:rPr>
              <w:t>GRANT TRUNCATE ON bem_core.evidence TO bem_control_owner</w:t>
            </w:r>
            <w:r>
              <w:rPr>
                <w:sz w:val="18"/>
              </w:rPr>
              <w:t xml:space="preserve"> — ровно та подделка, которой аудит 69 обошёл оба сверщика</w:t>
            </w:r>
          </w:p>
        </w:tc>
        <w:tc>
          <w:tcPr>
            <w:tcW w:type="dxa" w:w="1662"/>
          </w:tcPr>
          <w:p>
            <w:r/>
            <w:r>
              <w:rPr>
                <w:rFonts w:ascii="Consolas" w:hAnsi="Consolas"/>
                <w:color w:val="8B1A1A"/>
                <w:sz w:val="18"/>
              </w:rPr>
              <w:t>bem954_semantic_check.mjs</w:t>
            </w:r>
            <w:r>
              <w:rPr>
                <w:sz w:val="18"/>
              </w:rPr>
              <w:t xml:space="preserve"> возвращает 1 и называет роль, объект, право и строку-источник. Право очистки таблицы не выводится ни из одного тела функции, поэтому оно не может оказаться законным ни при каком договоре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K-R11-09</w:t>
            </w:r>
          </w:p>
        </w:tc>
        <w:tc>
          <w:tcPr>
            <w:tcW w:type="dxa" w:w="1662"/>
          </w:tcPr>
          <w:p>
            <w:r/>
            <w:r>
              <w:rPr>
                <w:sz w:val="18"/>
              </w:rPr>
              <w:t>копия этого документа</w:t>
            </w:r>
          </w:p>
        </w:tc>
        <w:tc>
          <w:tcPr>
            <w:tcW w:type="dxa" w:w="1662"/>
          </w:tcPr>
          <w:p>
            <w:r/>
            <w:r>
              <w:rPr>
                <w:sz w:val="18"/>
              </w:rPr>
              <w:t xml:space="preserve">в тот же блок дописано право внешнего ключа: </w:t>
            </w:r>
            <w:r>
              <w:rPr>
                <w:rFonts w:ascii="Consolas" w:hAnsi="Consolas"/>
                <w:color w:val="8B1A1A"/>
                <w:sz w:val="18"/>
              </w:rPr>
              <w:t>GRANT REFERENCES ON bem_core.actor TO bem_kernel_rw</w:t>
            </w:r>
          </w:p>
        </w:tc>
        <w:tc>
          <w:tcPr>
            <w:tcW w:type="dxa" w:w="1662"/>
          </w:tcPr>
          <w:p>
            <w:r/>
            <w:r>
              <w:rPr>
                <w:sz w:val="18"/>
              </w:rPr>
              <w:t>сверщик возвращает 1. Право не входит в разрешённый список для таблицы и не выводится из тел</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K-R11-10</w:t>
            </w:r>
          </w:p>
        </w:tc>
        <w:tc>
          <w:tcPr>
            <w:tcW w:type="dxa" w:w="1662"/>
          </w:tcPr>
          <w:p>
            <w:r/>
            <w:r>
              <w:rPr>
                <w:sz w:val="18"/>
              </w:rPr>
              <w:t>копия этого документа</w:t>
            </w:r>
          </w:p>
        </w:tc>
        <w:tc>
          <w:tcPr>
            <w:tcW w:type="dxa" w:w="1662"/>
          </w:tcPr>
          <w:p>
            <w:r/>
            <w:r>
              <w:rPr>
                <w:sz w:val="18"/>
              </w:rPr>
              <w:t xml:space="preserve">дописано право триггера: </w:t>
            </w:r>
            <w:r>
              <w:rPr>
                <w:rFonts w:ascii="Consolas" w:hAnsi="Consolas"/>
                <w:color w:val="8B1A1A"/>
                <w:sz w:val="18"/>
              </w:rPr>
              <w:t>GRANT TRIGGER ON bem_core.evidence TO bem_kernel_rw</w:t>
            </w:r>
          </w:p>
        </w:tc>
        <w:tc>
          <w:tcPr>
            <w:tcW w:type="dxa" w:w="1662"/>
          </w:tcPr>
          <w:p>
            <w:r/>
            <w:r>
              <w:rPr>
                <w:sz w:val="18"/>
              </w:rPr>
              <w:t>сверщик возвращает 1 с тем же разбором. Триггер на таблице доказательств — это обход единственной двери записи, и молчать о нём нельзя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K-R11-11</w:t>
            </w:r>
          </w:p>
        </w:tc>
        <w:tc>
          <w:tcPr>
            <w:tcW w:type="dxa" w:w="1662"/>
          </w:tcPr>
          <w:p>
            <w:r/>
            <w:r>
              <w:rPr>
                <w:sz w:val="18"/>
              </w:rPr>
              <w:t>копия этого документа</w:t>
            </w:r>
          </w:p>
        </w:tc>
        <w:tc>
          <w:tcPr>
            <w:tcW w:type="dxa" w:w="1662"/>
          </w:tcPr>
          <w:p>
            <w:r/>
            <w:r>
              <w:rPr>
                <w:sz w:val="18"/>
              </w:rPr>
              <w:t xml:space="preserve">подделка в правах по умолчанию: </w:t>
            </w:r>
            <w:r>
              <w:rPr>
                <w:rFonts w:ascii="Consolas" w:hAnsi="Consolas"/>
                <w:color w:val="8B1A1A"/>
                <w:sz w:val="18"/>
              </w:rPr>
              <w:t>ALTER DEFAULT PRIVILEGES FOR ROLE bem_core_owner IN SCHEMA bem_core GRANT TRUNCATE ON TABLES TO bem_kernel_rw</w:t>
            </w:r>
          </w:p>
        </w:tc>
        <w:tc>
          <w:tcPr>
            <w:tcW w:type="dxa" w:w="1662"/>
          </w:tcPr>
          <w:p>
            <w:r/>
            <w:r>
              <w:rPr>
                <w:sz w:val="18"/>
              </w:rPr>
              <w:t>сверщик возвращает 1. Право по умолчанию разбирается тем же словарём, что и обычное: иначе достаточно было бы подождать первой новой таблицы</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K-R11-12</w:t>
            </w:r>
          </w:p>
        </w:tc>
        <w:tc>
          <w:tcPr>
            <w:tcW w:type="dxa" w:w="1662"/>
          </w:tcPr>
          <w:p>
            <w:r/>
            <w:r>
              <w:rPr>
                <w:sz w:val="18"/>
              </w:rPr>
              <w:t>копия этого документа</w:t>
            </w:r>
          </w:p>
        </w:tc>
        <w:tc>
          <w:tcPr>
            <w:tcW w:type="dxa" w:w="1662"/>
          </w:tcPr>
          <w:p>
            <w:r/>
            <w:r>
              <w:rPr>
                <w:sz w:val="18"/>
              </w:rPr>
              <w:t xml:space="preserve">последовательности выдано лишнее право: </w:t>
            </w:r>
            <w:r>
              <w:rPr>
                <w:rFonts w:ascii="Consolas" w:hAnsi="Consolas"/>
                <w:color w:val="8B1A1A"/>
                <w:sz w:val="18"/>
              </w:rPr>
              <w:t>GRANT UPDATE ON ALL SEQUENCES IN SCHEMA bem_core TO bem_kernel_rw</w:t>
            </w:r>
          </w:p>
        </w:tc>
        <w:tc>
          <w:tcPr>
            <w:tcW w:type="dxa" w:w="1662"/>
          </w:tcPr>
          <w:p>
            <w:r/>
            <w:r>
              <w:rPr>
                <w:sz w:val="18"/>
              </w:rPr>
              <w:t>сверщик возвращает 1: у последовательности разрешены только два права, и правка счётчика в них не входит</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K-R11-13</w:t>
            </w:r>
          </w:p>
        </w:tc>
        <w:tc>
          <w:tcPr>
            <w:tcW w:type="dxa" w:w="1662"/>
          </w:tcPr>
          <w:p>
            <w:r/>
            <w:r>
              <w:rPr>
                <w:sz w:val="18"/>
              </w:rPr>
              <w:t>копия этого документа</w:t>
            </w:r>
          </w:p>
        </w:tc>
        <w:tc>
          <w:tcPr>
            <w:tcW w:type="dxa" w:w="1662"/>
          </w:tcPr>
          <w:p>
            <w:r/>
            <w:r>
              <w:rPr>
                <w:sz w:val="18"/>
              </w:rPr>
              <w:t xml:space="preserve">из канонического блока убрано обязательное право </w:t>
            </w:r>
            <w:r>
              <w:rPr>
                <w:rFonts w:ascii="Consolas" w:hAnsi="Consolas"/>
                <w:color w:val="8B1A1A"/>
                <w:sz w:val="18"/>
              </w:rPr>
              <w:t>GRANT INSERT ON bem_core.actor TO bem_control_owner</w:t>
            </w:r>
          </w:p>
        </w:tc>
        <w:tc>
          <w:tcPr>
            <w:tcW w:type="dxa" w:w="1662"/>
          </w:tcPr>
          <w:p>
            <w:r/>
            <w:r>
              <w:rPr>
                <w:sz w:val="18"/>
              </w:rPr>
              <w:t>сверщик возвращает 1 и называет тело функции, которому этого права не хватает. Проверка идёт в обе стороны: убрать нужное так же нельзя, как дописать лишнее</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K-R11-14</w:t>
            </w:r>
          </w:p>
        </w:tc>
        <w:tc>
          <w:tcPr>
            <w:tcW w:type="dxa" w:w="1662"/>
          </w:tcPr>
          <w:p>
            <w:r/>
            <w:r>
              <w:rPr>
                <w:sz w:val="18"/>
              </w:rPr>
              <w:t>копия этого документа</w:t>
            </w:r>
          </w:p>
        </w:tc>
        <w:tc>
          <w:tcPr>
            <w:tcW w:type="dxa" w:w="1662"/>
          </w:tcPr>
          <w:p>
            <w:r/>
            <w:r>
              <w:rPr>
                <w:sz w:val="18"/>
              </w:rPr>
              <w:t xml:space="preserve">точное право на колонки заменено широким: вместо перечня колонок написано право правки на всю таблицу </w:t>
            </w:r>
            <w:r>
              <w:rPr>
                <w:rFonts w:ascii="Consolas" w:hAnsi="Consolas"/>
                <w:color w:val="8B1A1A"/>
                <w:sz w:val="18"/>
              </w:rPr>
              <w:t>bem_core.work_item</w:t>
            </w:r>
          </w:p>
        </w:tc>
        <w:tc>
          <w:tcPr>
            <w:tcW w:type="dxa" w:w="1662"/>
          </w:tcPr>
          <w:p>
            <w:r/>
            <w:r>
              <w:rPr>
                <w:sz w:val="18"/>
              </w:rPr>
              <w:t>сверщик возвращает 1. Право на всю таблицу шире договора, выведенного из тел, и в договор не ложится</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K-R11-15</w:t>
            </w:r>
          </w:p>
        </w:tc>
        <w:tc>
          <w:tcPr>
            <w:tcW w:type="dxa" w:w="1662"/>
          </w:tcPr>
          <w:p>
            <w:r/>
            <w:r>
              <w:rPr>
                <w:sz w:val="18"/>
              </w:rPr>
              <w:t>копия этого документа</w:t>
            </w:r>
          </w:p>
        </w:tc>
        <w:tc>
          <w:tcPr>
            <w:tcW w:type="dxa" w:w="1662"/>
          </w:tcPr>
          <w:p>
            <w:r/>
            <w:r>
              <w:rPr>
                <w:sz w:val="18"/>
              </w:rPr>
              <w:t xml:space="preserve">к готовой строке чтения </w:t>
            </w:r>
            <w:r>
              <w:rPr>
                <w:rFonts w:ascii="Consolas" w:hAnsi="Consolas"/>
                <w:color w:val="8B1A1A"/>
                <w:sz w:val="18"/>
              </w:rPr>
              <w:t>GRANT SELECT ON ALL TABLES IN SCHEMA bem_core TO bem_kernel_rw</w:t>
            </w:r>
            <w:r>
              <w:rPr>
                <w:sz w:val="18"/>
              </w:rPr>
              <w:t xml:space="preserve"> приписан второй получатель</w:t>
            </w:r>
          </w:p>
        </w:tc>
        <w:tc>
          <w:tcPr>
            <w:tcW w:type="dxa" w:w="1662"/>
          </w:tcPr>
          <w:p>
            <w:r/>
            <w:r>
              <w:rPr>
                <w:sz w:val="18"/>
              </w:rPr>
              <w:t>сверщик возвращает 1: договор чтения объявлен множеством и сверяется в обе стороны, поэтому лишняя роль-получатель видна так же, как лишнее право. В H1.11 чтение сверялось только на отсутствие широких прав записи, и такая приписка проходила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K-R11-16</w:t>
            </w:r>
          </w:p>
        </w:tc>
        <w:tc>
          <w:tcPr>
            <w:tcW w:type="dxa" w:w="1662"/>
          </w:tcPr>
          <w:p>
            <w:r/>
            <w:r>
              <w:rPr>
                <w:sz w:val="18"/>
              </w:rPr>
              <w:t>копия этого документа</w:t>
            </w:r>
          </w:p>
        </w:tc>
        <w:tc>
          <w:tcPr>
            <w:tcW w:type="dxa" w:w="1662"/>
          </w:tcPr>
          <w:p>
            <w:r/>
            <w:r>
              <w:rPr>
                <w:sz w:val="18"/>
              </w:rPr>
              <w:t>в объявленной поверхности исполнения меняется одна запись: у одной подписи стирается получатель; отдельным прогоном — у одной подписи меняется тип одного аргумента; отдельным прогоном — подпись удаляется целиком</w:t>
            </w:r>
          </w:p>
        </w:tc>
        <w:tc>
          <w:tcPr>
            <w:tcW w:type="dxa" w:w="1662"/>
          </w:tcPr>
          <w:p>
            <w:r/>
            <w:r>
              <w:rPr>
                <w:sz w:val="18"/>
              </w:rPr>
              <w:t xml:space="preserve">каждый из трёх прогонов возвращает 1. Сверяется множество «подпись → получатели», а не число функций: старое число совпадает и тогда, когда одну функцию подменили другой. Это замена ручных чисел разделов 4.3, 7.5 и 14 и строк </w:t>
            </w:r>
            <w:r>
              <w:rPr>
                <w:rFonts w:ascii="Consolas" w:hAnsi="Consolas"/>
                <w:color w:val="8B1A1A"/>
                <w:sz w:val="18"/>
              </w:rPr>
              <w:t>K-R5-04</w:t>
            </w:r>
            <w:r>
              <w:rPr>
                <w:sz w:val="18"/>
              </w:rPr>
              <w:t xml:space="preserve"> и </w:t>
            </w:r>
            <w:r>
              <w:rPr>
                <w:rFonts w:ascii="Consolas" w:hAnsi="Consolas"/>
                <w:color w:val="8B1A1A"/>
                <w:sz w:val="18"/>
              </w:rPr>
              <w:t>K-R6-02</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K-R11-17</w:t>
            </w:r>
          </w:p>
        </w:tc>
        <w:tc>
          <w:tcPr>
            <w:tcW w:type="dxa" w:w="1662"/>
          </w:tcPr>
          <w:p>
            <w:r/>
            <w:r>
              <w:rPr>
                <w:sz w:val="18"/>
              </w:rPr>
              <w:t>живая база после полного пакета</w:t>
            </w:r>
          </w:p>
        </w:tc>
        <w:tc>
          <w:tcPr>
            <w:tcW w:type="dxa" w:w="1662"/>
          </w:tcPr>
          <w:p>
            <w:r/>
            <w:r>
              <w:rPr>
                <w:sz w:val="18"/>
              </w:rPr>
              <w:t xml:space="preserve">вручную выдаётся </w:t>
            </w:r>
            <w:r>
              <w:rPr>
                <w:rFonts w:ascii="Consolas" w:hAnsi="Consolas"/>
                <w:color w:val="8B1A1A"/>
                <w:sz w:val="18"/>
              </w:rPr>
              <w:t>GRANT TRUNCATE ON bem_core.evidence TO bem_control_owner</w:t>
            </w:r>
            <w:r>
              <w:rPr>
                <w:sz w:val="18"/>
              </w:rPr>
              <w:t xml:space="preserve">, после чего файл </w:t>
            </w:r>
            <w:r>
              <w:rPr>
                <w:rFonts w:ascii="Consolas" w:hAnsi="Consolas"/>
                <w:color w:val="8B1A1A"/>
                <w:sz w:val="18"/>
              </w:rPr>
              <w:t>01</w:t>
            </w:r>
            <w:r>
              <w:rPr>
                <w:sz w:val="18"/>
              </w:rPr>
              <w:t xml:space="preserve"> запускается повторно</w:t>
            </w:r>
          </w:p>
        </w:tc>
        <w:tc>
          <w:tcPr>
            <w:tcW w:type="dxa" w:w="1662"/>
          </w:tcPr>
          <w:p>
            <w:r/>
            <w:r>
              <w:rPr>
                <w:sz w:val="18"/>
              </w:rPr>
              <w:t>самопроверка раздела 26.9 останавливает прогон: проверка 20 находит право вне договора и называет роль, объект и право. Та же подделка ловится и в базе, и в тексте — статический разбор и самопроверка используют один и тот же полный набор прав</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r>
        <w:rPr>
          <w:b/>
        </w:rPr>
        <w:t>Что эти семнадцать строк доказывают и чего не доказывают.</w:t>
      </w:r>
      <w:r>
        <w:rPr/>
        <w:t xml:space="preserve"> Десять</w:t>
      </w:r>
    </w:p>
    <w:p>
      <w:r>
        <w:rPr/>
        <w:t>подделок (</w:t>
      </w:r>
      <w:r>
        <w:rPr>
          <w:rFonts w:ascii="Consolas" w:hAnsi="Consolas"/>
          <w:color w:val="8B1A1A"/>
          <w:sz w:val="18"/>
        </w:rPr>
        <w:t>K-R11-08</w:t>
      </w:r>
      <w:r>
        <w:rPr/>
        <w:t>…</w:t>
      </w:r>
      <w:r>
        <w:rPr>
          <w:rFonts w:ascii="Consolas" w:hAnsi="Consolas"/>
          <w:color w:val="8B1A1A"/>
          <w:sz w:val="18"/>
        </w:rPr>
        <w:t>K-R11-16</w:t>
      </w:r>
      <w:r>
        <w:rPr/>
        <w:t>, считая три прогона шестнадцатой за</w:t>
      </w:r>
    </w:p>
    <w:p>
      <w:r>
        <w:rPr/>
        <w:t>один номер) проверены прогоном сверщика по тексту, и этот прогон</w:t>
      </w:r>
    </w:p>
    <w:p>
      <w:r>
        <w:rPr/>
        <w:t>выполнен. Семь остальных требуют сервера PostgreSQL 16, двух</w:t>
      </w:r>
    </w:p>
    <w:p>
      <w:r>
        <w:rPr/>
        <w:t>одновременных сеансов и ручного вмешательства в права живой базы. Такого</w:t>
      </w:r>
    </w:p>
    <w:p>
      <w:r>
        <w:rPr/>
        <w:t>стенда нет. Написать «прошло» без него значило бы соврать, а это</w:t>
      </w:r>
    </w:p>
    <w:p>
      <w:r>
        <w:rPr/>
        <w:t>запрещено и заданием, и правилами проекта.</w:t>
      </w:r>
    </w:p>
    <w:p>
      <w:pPr>
        <w:pStyle w:val="Heading2"/>
      </w:pPr>
      <w:r>
        <w:t>15.15. Воспроизводимый набор подделок и его отчёт</w:t>
      </w:r>
    </w:p>
    <w:p>
      <w:r>
        <w:rPr/>
        <w:t>Предыдущая редакция утверждала, что поймана каждая подделка, но кода,</w:t>
      </w:r>
    </w:p>
    <w:p>
      <w:r>
        <w:rPr/>
        <w:t>которым это проверено, в ответе не было: он лежал только на моём</w:t>
      </w:r>
    </w:p>
    <w:p>
      <w:r>
        <w:rPr/>
        <w:t>диске. Проверяющий справедливо ответил, что утверждение, которое</w:t>
      </w:r>
    </w:p>
    <w:p>
      <w:r>
        <w:rPr/>
        <w:t>нельзя перезапустить, доказательством не является (замечание</w:t>
      </w:r>
    </w:p>
    <w:p>
      <w:r>
        <w:rPr>
          <w:rFonts w:ascii="Consolas" w:hAnsi="Consolas"/>
          <w:color w:val="8B1A1A"/>
          <w:sz w:val="18"/>
        </w:rPr>
        <w:t>M-H112-R12-02</w:t>
      </w:r>
      <w:r>
        <w:rPr/>
        <w:t>). Здесь набор лежит целиком.</w:t>
      </w:r>
    </w:p>
    <w:p>
      <w:r>
        <w:rPr/>
        <w:t>Запуск — одна команда; документ передаётся первым доводом, отчёт</w:t>
      </w:r>
    </w:p>
    <w:p>
      <w:r>
        <w:rPr/>
        <w:t>пишется вторым:</w:t>
      </w:r>
    </w:p>
    <w:p>
      <w:pPr>
        <w:spacing w:after="0" w:before="0"/>
        <w:shd w:val="clear" w:color="auto" w:fill="F2F2F2"/>
      </w:pPr>
      <w:r>
        <w:rPr>
          <w:rFonts w:ascii="Consolas" w:hAnsi="Consolas"/>
          <w:sz w:val="16"/>
        </w:rPr>
        <w:t>node chk_tamper27.mjs H1_13.md --report r27_tamper_report.json</w:t>
      </w:r>
    </w:p>
    <w:p/>
    <w:p>
      <w:r>
        <w:rPr>
          <w:b/>
        </w:rPr>
        <w:t>Что делает набор.</w:t>
      </w:r>
      <w:r>
        <w:rPr/>
        <w:t xml:space="preserve"> Он берёт текст документа, по очереди портит его</w:t>
      </w:r>
    </w:p>
    <w:p>
      <w:r>
        <w:rPr/>
        <w:t>одним точным изменением и запускает по испорченной копии тот сверщик,</w:t>
      </w:r>
    </w:p>
    <w:p>
      <w:r>
        <w:rPr/>
        <w:t>которому эта подделка адресована. Ожидание у всех случаев одно: код</w:t>
      </w:r>
    </w:p>
    <w:p>
      <w:r>
        <w:rPr/>
        <w:t>возврата 1. Непойманная подделка валит весь прогон — не предупреждением,</w:t>
      </w:r>
    </w:p>
    <w:p>
      <w:r>
        <w:rPr/>
        <w:t>а кодом возврата 1 у самого набора. Чистый текст обязан дать 0 у обоих</w:t>
      </w:r>
    </w:p>
    <w:p>
      <w:r>
        <w:rPr/>
        <w:t>сверщиков, иначе прогон тоже считается провальным.</w:t>
      </w:r>
    </w:p>
    <w:p>
      <w:r>
        <w:rPr>
          <w:b/>
        </w:rPr>
        <w:t>Что записывает отчёт по каждому случаю.</w:t>
      </w:r>
      <w:r>
        <w:rPr/>
        <w:t xml:space="preserve"> Номер, вид, название, имя</w:t>
      </w:r>
    </w:p>
    <w:p>
      <w:r>
        <w:rPr/>
        <w:t>сверщика, имя файла копии, сумму SHA-256 копии, фактическую разницу с</w:t>
      </w:r>
    </w:p>
    <w:p>
      <w:r>
        <w:rPr/>
        <w:t>чистым текстом, ожидаемый код возврата и полученный. Разница берётся</w:t>
      </w:r>
    </w:p>
    <w:p>
      <w:r>
        <w:rPr/>
        <w:t>сравнением текстов, а не из подписи случая: подпись можно написать</w:t>
      </w:r>
    </w:p>
    <w:p>
      <w:r>
        <w:rPr/>
        <w:t>любую, разницу — нельзя.</w:t>
      </w:r>
    </w:p>
    <w:p>
      <w:r>
        <w:rPr>
          <w:b/>
        </w:rPr>
        <w:t>Почему набор вырезает сам себя.</w:t>
      </w:r>
      <w:r>
        <w:rPr/>
        <w:t xml:space="preserve"> Набор лежит внутри того самого</w:t>
      </w:r>
    </w:p>
    <w:p>
      <w:r>
        <w:rPr/>
        <w:t>документа, который он портит, и это создаёт две беды сразу.</w:t>
      </w:r>
    </w:p>
    <w:p>
      <w:r>
        <w:rPr/>
        <w:t>Первая — столкновение якорей. Якорь подделки — это кусок канонического</w:t>
      </w:r>
    </w:p>
    <w:p>
      <w:r>
        <w:rPr/>
        <w:t>кода; но тот же кусок стоит и в листинге набора ниже. Замена по первому</w:t>
      </w:r>
    </w:p>
    <w:p>
      <w:r>
        <w:rPr/>
        <w:t>вхождению попала бы в листинг, канон остался бы цел, сверщик вернул бы</w:t>
      </w:r>
    </w:p>
    <w:p>
      <w:r>
        <w:rPr/>
        <w:t>0 — и случай считался бы непойманным по причине, к безопасности</w:t>
      </w:r>
    </w:p>
    <w:p>
      <w:r>
        <w:rPr/>
        <w:t>отношения не имеющей.</w:t>
      </w:r>
    </w:p>
    <w:p>
      <w:r>
        <w:rPr/>
        <w:t>Вторая — круг в суммах. Отчёт называет сумму документа; сам отчёт лежит</w:t>
      </w:r>
    </w:p>
    <w:p>
      <w:r>
        <w:rPr/>
        <w:t>в документе; вставка отчёта меняет сумму. Такой отчёт нельзя</w:t>
      </w:r>
    </w:p>
    <w:p>
      <w:r>
        <w:rPr/>
        <w:t>перепроверить никогда.</w:t>
      </w:r>
    </w:p>
    <w:p>
      <w:r>
        <w:rPr/>
        <w:t>Обе беды снимает одно действие. До первой подделки набор вырезает из</w:t>
      </w:r>
    </w:p>
    <w:p>
      <w:r>
        <w:rPr/>
        <w:t>текста две области — свой листинг и свой отчёт, — ограниченные</w:t>
      </w:r>
    </w:p>
    <w:p>
      <w:r>
        <w:rPr/>
        <w:t xml:space="preserve">строками-метками </w:t>
      </w:r>
      <w:r>
        <w:rPr>
          <w:rFonts w:ascii="Consolas" w:hAnsi="Consolas"/>
          <w:color w:val="8B1A1A"/>
          <w:sz w:val="18"/>
        </w:rPr>
        <w:t>BEM954-PACKAGE-TAMPER-SUITE-LISTING-BEGIN</w:t>
      </w:r>
      <w:r>
        <w:rPr/>
        <w:t xml:space="preserve"> и</w:t>
      </w:r>
    </w:p>
    <w:p>
      <w:r>
        <w:rPr>
          <w:rFonts w:ascii="Consolas" w:hAnsi="Consolas"/>
          <w:color w:val="8B1A1A"/>
          <w:sz w:val="18"/>
        </w:rPr>
        <w:t>BEM954-PACKAGE-TAMPER-REPORT-BEGIN</w:t>
      </w:r>
      <w:r>
        <w:rPr/>
        <w:t xml:space="preserve"> с парными строками окончания. Прогон</w:t>
      </w:r>
    </w:p>
    <w:p>
      <w:r>
        <w:rPr/>
        <w:t>идёт по остатку, и остаток получается из доставленного документа</w:t>
      </w:r>
    </w:p>
    <w:p>
      <w:r>
        <w:rPr/>
        <w:t>однозначно. Поэтому суммы копий воспроизводимы, а вставка отчёта их не</w:t>
      </w:r>
    </w:p>
    <w:p>
      <w:r>
        <w:rPr/>
        <w:t>двигает. Обе метки видны в тексте ниже, и вырезание проверяется полем</w:t>
      </w:r>
    </w:p>
    <w:p>
      <w:r>
        <w:rPr/>
        <w:t>отчёта «вырезано областей».</w:t>
      </w:r>
    </w:p>
    <w:p>
      <w:r>
        <w:rPr/>
        <w:t>Сверщики при этом запускаются четыре раза, а не два: они обязаны</w:t>
      </w:r>
    </w:p>
    <w:p>
      <w:r>
        <w:rPr/>
        <w:t>вернуть 0 и по доставленному документу целиком, и по остатку, из</w:t>
      </w:r>
    </w:p>
    <w:p>
      <w:r>
        <w:rPr/>
        <w:t>которого делаются копии. Оба кода лежат в отчёте отдельными полями.</w:t>
      </w:r>
    </w:p>
    <w:p>
      <w:r>
        <w:rPr>
          <w:b/>
        </w:rPr>
        <w:t>Как перепроверить.</w:t>
      </w:r>
      <w:r>
        <w:rPr/>
        <w:t xml:space="preserve"> Взять доставленный документ, сохранить листинг</w:t>
      </w:r>
    </w:p>
    <w:p>
      <w:r>
        <w:rPr/>
        <w:t xml:space="preserve">ниже в файл </w:t>
      </w:r>
      <w:r>
        <w:rPr>
          <w:rFonts w:ascii="Consolas" w:hAnsi="Consolas"/>
          <w:color w:val="8B1A1A"/>
          <w:sz w:val="18"/>
        </w:rPr>
        <w:t>chk_tamper27.mjs</w:t>
      </w:r>
      <w:r>
        <w:rPr/>
        <w:t>, положить рядом оба сверщика из разделов</w:t>
      </w:r>
    </w:p>
    <w:p>
      <w:r>
        <w:rPr/>
        <w:t>15.9 и 15.11 и запустить команду выше. Отчёт обязан совпасть с</w:t>
      </w:r>
    </w:p>
    <w:p>
      <w:r>
        <w:rPr/>
        <w:t>приведённым ниже построчно, включая суммы копий. Никаких других файлов</w:t>
      </w:r>
    </w:p>
    <w:p>
      <w:r>
        <w:rPr/>
        <w:t>не нужно, и к базе данных набор не обращается.</w:t>
      </w:r>
    </w:p>
    <w:p>
      <w:pPr>
        <w:pStyle w:val="Heading3"/>
      </w:pPr>
      <w:r>
        <w:t>Исходник набора</w:t>
      </w:r>
    </w:p>
    <w:p>
      <w:r>
        <w:rPr/>
        <w:t>BEM954-PACKAGE-TAMPER-SUITE-LISTING-BEGIN</w:t>
      </w:r>
    </w:p>
    <w:p>
      <w:pPr>
        <w:spacing w:after="0" w:before="0"/>
        <w:shd w:val="clear" w:color="auto" w:fill="F2F2F2"/>
      </w:pPr>
      <w:r>
        <w:rPr>
          <w:rFonts w:ascii="Consolas" w:hAnsi="Consolas"/>
          <w:sz w:val="16"/>
        </w:rPr>
        <w:t>// chk_tamper28.mjs — прогон набора подделок H1.28.</w:t>
      </w:r>
    </w:p>
    <w:p>
      <w:pPr>
        <w:spacing w:after="0" w:before="0"/>
        <w:shd w:val="clear" w:color="auto" w:fill="F2F2F2"/>
      </w:pPr>
      <w:r>
        <w:rPr>
          <w:rFonts w:ascii="Consolas" w:hAnsi="Consolas"/>
          <w:sz w:val="16"/>
        </w:rPr>
        <w:t>// PASSPORT: ACTIVE vR48.1, раунд R48, H1.28.</w:t>
      </w:r>
    </w:p>
    <w:p>
      <w:pPr>
        <w:spacing w:after="0" w:before="0"/>
        <w:shd w:val="clear" w:color="auto" w:fill="F2F2F2"/>
      </w:pPr>
      <w:r>
        <w:rPr>
          <w:rFonts w:ascii="Consolas" w:hAnsi="Consolas"/>
          <w:sz w:val="16"/>
        </w:rPr>
        <w:t>// AUTHOR: ChatGPT, DEVELOPER R38; Claude, DEVELOPER R42–R48 (РАУНД-R48-ПЕРЕНОС-ИМЁН: H1.28; логика программ в R47 и R48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H1.27/R47; LIVE_POSTGRESQL_16: PG16_D05=EXECUTED_PASS, пробы R46 — раздел 22.1, пробы движка R47 — раздел 22.2, остальное — раздел 15.41.</w:t>
      </w:r>
    </w:p>
    <w:p>
      <w:pPr>
        <w:spacing w:after="0" w:before="0"/>
        <w:shd w:val="clear" w:color="auto" w:fill="F2F2F2"/>
      </w:pPr>
      <w:r>
        <w:rPr>
          <w:rFonts w:ascii="Consolas" w:hAnsi="Consolas"/>
          <w:sz w:val="16"/>
        </w:rPr>
        <w:t>// ИСТОРИЯ: прежний активный паспорт. Версия 5.0, раунд R33 (РАУНД-R33-РЕДАКЦИЯ: ожидаемая</w:t>
      </w:r>
    </w:p>
    <w:p>
      <w:pPr>
        <w:spacing w:after="0" w:before="0"/>
        <w:shd w:val="clear" w:color="auto" w:fill="F2F2F2"/>
      </w:pPr>
      <w:r>
        <w:rPr>
          <w:rFonts w:ascii="Consolas" w:hAnsi="Consolas"/>
          <w:sz w:val="16"/>
        </w:rPr>
        <w:t>// редакция документа для смыслового сверщика приходит только извне — ключом</w:t>
      </w:r>
    </w:p>
    <w:p>
      <w:pPr>
        <w:spacing w:after="0" w:before="0"/>
        <w:shd w:val="clear" w:color="auto" w:fill="F2F2F2"/>
      </w:pPr>
      <w:r>
        <w:rPr>
          <w:rFonts w:ascii="Consolas" w:hAnsi="Consolas"/>
          <w:sz w:val="16"/>
        </w:rPr>
        <w:t>// --expect-edition обязателен и передаётся при каждом</w:t>
      </w:r>
    </w:p>
    <w:p>
      <w:pPr>
        <w:spacing w:after="0" w:before="0"/>
        <w:shd w:val="clear" w:color="auto" w:fill="F2F2F2"/>
      </w:pPr>
      <w:r>
        <w:rPr>
          <w:rFonts w:ascii="Consolas" w:hAnsi="Consolas"/>
          <w:sz w:val="16"/>
        </w:rPr>
        <w:t>// прогоне, в том числе на подделанных копиях; закрывает замечание</w:t>
      </w:r>
    </w:p>
    <w:p>
      <w:pPr>
        <w:spacing w:after="0" w:before="0"/>
        <w:shd w:val="clear" w:color="auto" w:fill="F2F2F2"/>
      </w:pPr>
      <w:r>
        <w:rPr>
          <w:rFonts w:ascii="Consolas" w:hAnsi="Consolas"/>
          <w:sz w:val="16"/>
        </w:rPr>
        <w:t>// L-H117-R17-02 = B-04: совместная подделка паспорта и последнего абзаца на</w:t>
      </w:r>
    </w:p>
    <w:p>
      <w:pPr>
        <w:spacing w:after="0" w:before="0"/>
        <w:shd w:val="clear" w:color="auto" w:fill="F2F2F2"/>
      </w:pPr>
      <w:r>
        <w:rPr>
          <w:rFonts w:ascii="Consolas" w:hAnsi="Consolas"/>
          <w:sz w:val="16"/>
        </w:rPr>
        <w:t>// одно и то же число больше не проходит. Уровень отказа обязателен и у</w:t>
      </w:r>
    </w:p>
    <w:p>
      <w:pPr>
        <w:spacing w:after="0" w:before="0"/>
        <w:shd w:val="clear" w:color="auto" w:fill="F2F2F2"/>
      </w:pPr>
      <w:r>
        <w:rPr>
          <w:rFonts w:ascii="Consolas" w:hAnsi="Consolas"/>
          <w:sz w:val="16"/>
        </w:rPr>
        <w:t>// новых строк K-R17, той же проверкой, что у K-R15/K-R16). Прежде — версия</w:t>
      </w:r>
    </w:p>
    <w:p>
      <w:pPr>
        <w:spacing w:after="0" w:before="0"/>
        <w:shd w:val="clear" w:color="auto" w:fill="F2F2F2"/>
      </w:pPr>
      <w:r>
        <w:rPr>
          <w:rFonts w:ascii="Consolas" w:hAnsi="Consolas"/>
          <w:sz w:val="16"/>
        </w:rPr>
        <w:t>// 4.0, раунд R32</w:t>
      </w:r>
    </w:p>
    <w:p>
      <w:pPr>
        <w:spacing w:after="0" w:before="0"/>
        <w:shd w:val="clear" w:color="auto" w:fill="F2F2F2"/>
      </w:pPr>
      <w:r>
        <w:rPr>
          <w:rFonts w:ascii="Consolas" w:hAnsi="Consolas"/>
          <w:sz w:val="16"/>
        </w:rPr>
        <w:t>// (РАУНД-R32-ПОДДЕЛКИ: уровень отказа обязателен и у строк K-R16; логика</w:t>
      </w:r>
    </w:p>
    <w:p>
      <w:pPr>
        <w:spacing w:after="0" w:before="0"/>
        <w:shd w:val="clear" w:color="auto" w:fill="F2F2F2"/>
      </w:pPr>
      <w:r>
        <w:rPr>
          <w:rFonts w:ascii="Consolas" w:hAnsi="Consolas"/>
          <w:sz w:val="16"/>
        </w:rPr>
        <w:t>// прогона не менялась). Прежде — версия 3.0,</w:t>
      </w:r>
    </w:p>
    <w:p>
      <w:pPr>
        <w:spacing w:after="0" w:before="0"/>
        <w:shd w:val="clear" w:color="auto" w:fill="F2F2F2"/>
      </w:pPr>
      <w:r>
        <w:rPr>
          <w:rFonts w:ascii="Consolas" w:hAnsi="Consolas"/>
          <w:sz w:val="16"/>
        </w:rPr>
        <w:t>// раунд R31, замечания C-H115-R15-01 и</w:t>
      </w:r>
    </w:p>
    <w:p>
      <w:pPr>
        <w:spacing w:after="0" w:before="0"/>
        <w:shd w:val="clear" w:color="auto" w:fill="F2F2F2"/>
      </w:pPr>
      <w:r>
        <w:rPr>
          <w:rFonts w:ascii="Consolas" w:hAnsi="Consolas"/>
          <w:sz w:val="16"/>
        </w:rPr>
        <w:t>// M-H115-R15-02. Заменяет версию 2.0 раунда R28 (архив:</w:t>
      </w:r>
    </w:p>
    <w:p>
      <w:pPr>
        <w:spacing w:after="0" w:before="0"/>
        <w:shd w:val="clear" w:color="auto" w:fill="F2F2F2"/>
      </w:pPr>
      <w:r>
        <w:rPr>
          <w:rFonts w:ascii="Consolas" w:hAnsi="Consolas"/>
          <w:sz w:val="16"/>
        </w:rPr>
        <w:t>// chk_tamper28.R30-final.ARCHIVED.mjs в мастерской автора).</w:t>
      </w:r>
    </w:p>
    <w:p>
      <w:pPr>
        <w:spacing w:after="0" w:before="0"/>
        <w:shd w:val="clear" w:color="auto" w:fill="F2F2F2"/>
      </w:pPr>
      <w:r>
        <w:rPr>
          <w:rFonts w:ascii="Consolas" w:hAnsi="Consolas"/>
          <w:sz w:val="16"/>
        </w:rPr>
        <w:t>// (РАУНД-R32-ПЕРЕНОС-ИМЁН: имя документа H1.17, рабочая папка r32;</w:t>
      </w:r>
    </w:p>
    <w:p>
      <w:pPr>
        <w:spacing w:after="0" w:before="0"/>
        <w:shd w:val="clear" w:color="auto" w:fill="F2F2F2"/>
      </w:pPr>
      <w:r>
        <w:rPr>
          <w:rFonts w:ascii="Consolas" w:hAnsi="Consolas"/>
          <w:sz w:val="16"/>
        </w:rPr>
        <w:t>// соответствующая логика переноса не менялась, а версия 4.0 в этом же</w:t>
      </w:r>
    </w:p>
    <w:p>
      <w:pPr>
        <w:spacing w:after="0" w:before="0"/>
        <w:shd w:val="clear" w:color="auto" w:fill="F2F2F2"/>
      </w:pPr>
      <w:r>
        <w:rPr>
          <w:rFonts w:ascii="Consolas" w:hAnsi="Consolas"/>
          <w:sz w:val="16"/>
        </w:rPr>
        <w:t>// раунде поднята по другой причине, названной выше; замечание</w:t>
      </w:r>
    </w:p>
    <w:p>
      <w:pPr>
        <w:spacing w:after="0" w:before="0"/>
        <w:shd w:val="clear" w:color="auto" w:fill="F2F2F2"/>
      </w:pPr>
      <w:r>
        <w:rPr>
          <w:rFonts w:ascii="Consolas" w:hAnsi="Consolas"/>
          <w:sz w:val="16"/>
        </w:rPr>
        <w:t>// L-H117-R17-03 = L-C-03.)</w:t>
      </w:r>
    </w:p>
    <w:p>
      <w:pPr>
        <w:spacing w:after="0" w:before="0"/>
        <w:shd w:val="clear" w:color="auto" w:fill="F2F2F2"/>
      </w:pPr>
      <w:r>
        <w:rPr>
          <w:rFonts w:ascii="Consolas" w:hAnsi="Consolas"/>
          <w:sz w:val="16"/>
        </w:rPr>
        <w:t>// (РАУНД-R33-ПЕРЕНОС-ИМЁН: имя документа H1.18, рабочая папка r33;</w:t>
      </w:r>
    </w:p>
    <w:p>
      <w:pPr>
        <w:spacing w:after="0" w:before="0"/>
        <w:shd w:val="clear" w:color="auto" w:fill="F2F2F2"/>
      </w:pPr>
      <w:r>
        <w:rPr>
          <w:rFonts w:ascii="Consolas" w:hAnsi="Consolas"/>
          <w:sz w:val="16"/>
        </w:rPr>
        <w:t>// соответствующая логика переноса тоже не менялась, а версия 5.0 поднята</w:t>
      </w:r>
    </w:p>
    <w:p>
      <w:pPr>
        <w:spacing w:after="0" w:before="0"/>
        <w:shd w:val="clear" w:color="auto" w:fill="F2F2F2"/>
      </w:pPr>
      <w:r>
        <w:rPr>
          <w:rFonts w:ascii="Consolas" w:hAnsi="Consolas"/>
          <w:sz w:val="16"/>
        </w:rPr>
        <w:t>// по другой причине, названной выше.)</w:t>
      </w:r>
    </w:p>
    <w:p>
      <w:pPr>
        <w:spacing w:after="0" w:before="0"/>
        <w:shd w:val="clear" w:color="auto" w:fill="F2F2F2"/>
      </w:pPr>
      <w:r>
        <w:rPr>
          <w:rFonts w:ascii="Consolas" w:hAnsi="Consolas"/>
          <w:sz w:val="16"/>
        </w:rPr>
        <w:t>// Запуск: node chk_tamper28.mjs &lt;файл H1.28&gt; [--expect-edition H1.28] [--report отчёт.json] [--work папка]</w:t>
      </w:r>
    </w:p>
    <w:p>
      <w:pPr>
        <w:spacing w:after="0" w:before="0"/>
        <w:shd w:val="clear" w:color="auto" w:fill="F2F2F2"/>
      </w:pPr>
      <w:r>
        <w:rPr>
          <w:rFonts w:ascii="Consolas" w:hAnsi="Consolas"/>
          <w:sz w:val="16"/>
        </w:rPr>
        <w:t>//         node chk_tamper28.mjs &lt;файл H1.28&gt; --print-table   (таблица 15.18)</w:t>
      </w:r>
    </w:p>
    <w:p>
      <w:pPr>
        <w:spacing w:after="0" w:before="0"/>
        <w:shd w:val="clear" w:color="auto" w:fill="F2F2F2"/>
      </w:pPr>
      <w:r>
        <w:rPr>
          <w:rFonts w:ascii="Consolas" w:hAnsi="Consolas"/>
          <w:sz w:val="16"/>
        </w:rPr>
        <w:t>//         node chk_tamper28.mjs &lt;файл H1.28&gt; --print-rows    (строки реестра)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изменилось против версии 2.0 и зачем.</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1. Третий вид случая — «оба». Подделку I-H115-01 аудита 85 (условие</w:t>
      </w:r>
    </w:p>
    <w:p>
      <w:pPr>
        <w:spacing w:after="0" w:before="0"/>
        <w:shd w:val="clear" w:color="auto" w:fill="F2F2F2"/>
      </w:pPr>
      <w:r>
        <w:rPr>
          <w:rFonts w:ascii="Consolas" w:hAnsi="Consolas"/>
          <w:sz w:val="16"/>
        </w:rPr>
        <w:t>//    constraint-триггера заменено на WHEN (true)) обязаны ловить ОБА</w:t>
      </w:r>
    </w:p>
    <w:p>
      <w:pPr>
        <w:spacing w:after="0" w:before="0"/>
        <w:shd w:val="clear" w:color="auto" w:fill="F2F2F2"/>
      </w:pPr>
      <w:r>
        <w:rPr>
          <w:rFonts w:ascii="Consolas" w:hAnsi="Consolas"/>
          <w:sz w:val="16"/>
        </w:rPr>
        <w:t>//    сверщика. Случай вида «оба» прогоняется через каждый, и ожидаемый</w:t>
      </w:r>
    </w:p>
    <w:p>
      <w:pPr>
        <w:spacing w:after="0" w:before="0"/>
        <w:shd w:val="clear" w:color="auto" w:fill="F2F2F2"/>
      </w:pPr>
      <w:r>
        <w:rPr>
          <w:rFonts w:ascii="Consolas" w:hAnsi="Consolas"/>
          <w:sz w:val="16"/>
        </w:rPr>
        <w:t>//    код сверяется у каждого отдельно. Один пойманный из двух — провал.</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2. Поле level — ожидаемый уровень отказа. Код 1 говорит «что-то не</w:t>
      </w:r>
    </w:p>
    <w:p>
      <w:pPr>
        <w:spacing w:after="0" w:before="0"/>
        <w:shd w:val="clear" w:color="auto" w:fill="F2F2F2"/>
      </w:pPr>
      <w:r>
        <w:rPr>
          <w:rFonts w:ascii="Consolas" w:hAnsi="Consolas"/>
          <w:sz w:val="16"/>
        </w:rPr>
        <w:t>//    так», но не говорит, что именно. Аудит 85 потребовал, чтобы подделка</w:t>
      </w:r>
    </w:p>
    <w:p>
      <w:pPr>
        <w:spacing w:after="0" w:before="0"/>
        <w:shd w:val="clear" w:color="auto" w:fill="F2F2F2"/>
      </w:pPr>
      <w:r>
        <w:rPr>
          <w:rFonts w:ascii="Consolas" w:hAnsi="Consolas"/>
          <w:sz w:val="16"/>
        </w:rPr>
        <w:t>//    доказывала отказ нужного уровня, а не любой. level называет поле</w:t>
      </w:r>
    </w:p>
    <w:p>
      <w:pPr>
        <w:spacing w:after="0" w:before="0"/>
        <w:shd w:val="clear" w:color="auto" w:fill="F2F2F2"/>
      </w:pPr>
      <w:r>
        <w:rPr>
          <w:rFonts w:ascii="Consolas" w:hAnsi="Consolas"/>
          <w:sz w:val="16"/>
        </w:rPr>
        <w:t>//    отчёта сверщика и, после двоеточия, начало строки: подделка поймана</w:t>
      </w:r>
    </w:p>
    <w:p>
      <w:pPr>
        <w:spacing w:after="0" w:before="0"/>
        <w:shd w:val="clear" w:color="auto" w:fill="F2F2F2"/>
      </w:pPr>
      <w:r>
        <w:rPr>
          <w:rFonts w:ascii="Consolas" w:hAnsi="Consolas"/>
          <w:sz w:val="16"/>
        </w:rPr>
        <w:t>//    правильно, только если в этом поле появилась новая строка с этим</w:t>
      </w:r>
    </w:p>
    <w:p>
      <w:pPr>
        <w:spacing w:after="0" w:before="0"/>
        <w:shd w:val="clear" w:color="auto" w:fill="F2F2F2"/>
      </w:pPr>
      <w:r>
        <w:rPr>
          <w:rFonts w:ascii="Consolas" w:hAnsi="Consolas"/>
          <w:sz w:val="16"/>
        </w:rPr>
        <w:t>//    началом. У новых случаев раунда R31 level обязателен.</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3. Программа больше не привязана к машине автора. Node берётся тот,</w:t>
      </w:r>
    </w:p>
    <w:p>
      <w:pPr>
        <w:spacing w:after="0" w:before="0"/>
        <w:shd w:val="clear" w:color="auto" w:fill="F2F2F2"/>
      </w:pPr>
      <w:r>
        <w:rPr>
          <w:rFonts w:ascii="Consolas" w:hAnsi="Consolas"/>
          <w:sz w:val="16"/>
        </w:rPr>
        <w:t>//    которым запущен сам прогон (process.execPath), а не зашитый путь;</w:t>
      </w:r>
    </w:p>
    <w:p>
      <w:pPr>
        <w:spacing w:after="0" w:before="0"/>
        <w:shd w:val="clear" w:color="auto" w:fill="F2F2F2"/>
      </w:pPr>
      <w:r>
        <w:rPr>
          <w:rFonts w:ascii="Consolas" w:hAnsi="Consolas"/>
          <w:sz w:val="16"/>
        </w:rPr>
        <w:t>//    сверщики и манифест ищутся рядом с этим файлом, а не в текущей</w:t>
      </w:r>
    </w:p>
    <w:p>
      <w:pPr>
        <w:spacing w:after="0" w:before="0"/>
        <w:shd w:val="clear" w:color="auto" w:fill="F2F2F2"/>
      </w:pPr>
      <w:r>
        <w:rPr>
          <w:rFonts w:ascii="Consolas" w:hAnsi="Consolas"/>
          <w:sz w:val="16"/>
        </w:rPr>
        <w:t>//    папке. Проверяющий аудита 85 запускал прогон своим node 24 и</w:t>
      </w:r>
    </w:p>
    <w:p>
      <w:pPr>
        <w:spacing w:after="0" w:before="0"/>
        <w:shd w:val="clear" w:color="auto" w:fill="F2F2F2"/>
      </w:pPr>
      <w:r>
        <w:rPr>
          <w:rFonts w:ascii="Consolas" w:hAnsi="Consolas"/>
          <w:sz w:val="16"/>
        </w:rPr>
        <w:t>//    получил ошибку запуска вместо результата.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4. Копии документа пишутся в рабочую папку ВНЕ папки программы. Прежде</w:t>
      </w:r>
    </w:p>
    <w:p>
      <w:pPr>
        <w:spacing w:after="0" w:before="0"/>
        <w:shd w:val="clear" w:color="auto" w:fill="F2F2F2"/>
      </w:pPr>
      <w:r>
        <w:rPr>
          <w:rFonts w:ascii="Consolas" w:hAnsi="Consolas"/>
          <w:sz w:val="16"/>
        </w:rPr>
        <w:t>//    сто шестьдесят копий по мегабайту ложились рядом с пакетом, и</w:t>
      </w:r>
    </w:p>
    <w:p>
      <w:pPr>
        <w:spacing w:after="0" w:before="0"/>
        <w:shd w:val="clear" w:color="auto" w:fill="F2F2F2"/>
      </w:pPr>
      <w:r>
        <w:rPr>
          <w:rFonts w:ascii="Consolas" w:hAnsi="Consolas"/>
          <w:sz w:val="16"/>
        </w:rPr>
        <w:t>//    проверка состава пакета не могла отличить их от его файлов. Папка</w:t>
      </w:r>
    </w:p>
    <w:p>
      <w:pPr>
        <w:spacing w:after="0" w:before="0"/>
        <w:shd w:val="clear" w:color="auto" w:fill="F2F2F2"/>
      </w:pPr>
      <w:r>
        <w:rPr>
          <w:rFonts w:ascii="Consolas" w:hAnsi="Consolas"/>
          <w:sz w:val="16"/>
        </w:rPr>
        <w:t>//    задаётся ключом --work; по умолчанию — подпапка временной папки</w:t>
      </w:r>
    </w:p>
    <w:p>
      <w:pPr>
        <w:spacing w:after="0" w:before="0"/>
        <w:shd w:val="clear" w:color="auto" w:fill="F2F2F2"/>
      </w:pPr>
      <w:r>
        <w:rPr>
          <w:rFonts w:ascii="Consolas" w:hAnsi="Consolas"/>
          <w:sz w:val="16"/>
        </w:rPr>
        <w:t>//    системы. Папку внутри папки программы прогон отвергает.</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5. В отчёте нет путей этой машины: только имена файлов. Версии node</w:t>
      </w:r>
    </w:p>
    <w:p>
      <w:pPr>
        <w:spacing w:after="0" w:before="0"/>
        <w:shd w:val="clear" w:color="auto" w:fill="F2F2F2"/>
      </w:pPr>
      <w:r>
        <w:rPr>
          <w:rFonts w:ascii="Consolas" w:hAnsi="Consolas"/>
          <w:sz w:val="16"/>
        </w:rPr>
        <w:t>//    в отчёте тоже нет — она печатается в консоль. Отчёт лежит в пакете,</w:t>
      </w:r>
    </w:p>
    <w:p>
      <w:pPr>
        <w:spacing w:after="0" w:before="0"/>
        <w:shd w:val="clear" w:color="auto" w:fill="F2F2F2"/>
      </w:pPr>
      <w:r>
        <w:rPr>
          <w:rFonts w:ascii="Consolas" w:hAnsi="Consolas"/>
          <w:sz w:val="16"/>
        </w:rPr>
        <w:t>//    и пересборка на другом node иначе дала бы другую сумму отчёта.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6. Листинги сверяются с файлами у всех семи программ пакета. Список</w:t>
      </w:r>
    </w:p>
    <w:p>
      <w:pPr>
        <w:spacing w:after="0" w:before="0"/>
        <w:shd w:val="clear" w:color="auto" w:fill="F2F2F2"/>
      </w:pPr>
      <w:r>
        <w:rPr>
          <w:rFonts w:ascii="Consolas" w:hAnsi="Consolas"/>
          <w:sz w:val="16"/>
        </w:rPr>
        <w:t>//    программ и их меток один — в pkg_extract.mjs; прежде у прогона был</w:t>
      </w:r>
    </w:p>
    <w:p>
      <w:pPr>
        <w:spacing w:after="0" w:before="0"/>
        <w:shd w:val="clear" w:color="auto" w:fill="F2F2F2"/>
      </w:pPr>
      <w:r>
        <w:rPr>
          <w:rFonts w:ascii="Consolas" w:hAnsi="Consolas"/>
          <w:sz w:val="16"/>
        </w:rPr>
        <w:t>//    свой список из четырёх, и сборщик с проверкой в него не входили.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сохранено из версии 2.0: случаи лежат в манифесте, у каждого есть</w:t>
      </w:r>
    </w:p>
    <w:p>
      <w:pPr>
        <w:spacing w:after="0" w:before="0"/>
        <w:shd w:val="clear" w:color="auto" w:fill="F2F2F2"/>
      </w:pPr>
      <w:r>
        <w:rPr>
          <w:rFonts w:ascii="Consolas" w:hAnsi="Consolas"/>
          <w:sz w:val="16"/>
        </w:rPr>
        <w:t>// ожидаемый код, листинги сверяются с файлами побайтно, любое</w:t>
      </w:r>
    </w:p>
    <w:p>
      <w:pPr>
        <w:spacing w:after="0" w:before="0"/>
        <w:shd w:val="clear" w:color="auto" w:fill="F2F2F2"/>
      </w:pPr>
      <w:r>
        <w:rPr>
          <w:rFonts w:ascii="Consolas" w:hAnsi="Consolas"/>
          <w:sz w:val="16"/>
        </w:rPr>
        <w:t>// расхождение с ожиданием валит весь прогон.</w:t>
      </w:r>
    </w:p>
    <w:p>
      <w:pPr>
        <w:spacing w:after="0" w:before="0"/>
        <w:shd w:val="clear" w:color="auto" w:fill="F2F2F2"/>
      </w:pPr>
      <w:r>
        <w:rPr>
          <w:rFonts w:ascii="Consolas" w:hAnsi="Consolas"/>
          <w:sz w:val="16"/>
        </w:rPr>
        <w:t>import { readFileSync, writeFileSync, mkdirSync } from 'node:fs';</w:t>
      </w:r>
    </w:p>
    <w:p>
      <w:pPr>
        <w:spacing w:after="0" w:before="0"/>
        <w:shd w:val="clear" w:color="auto" w:fill="F2F2F2"/>
      </w:pPr>
      <w:r>
        <w:rPr>
          <w:rFonts w:ascii="Consolas" w:hAnsi="Consolas"/>
          <w:sz w:val="16"/>
        </w:rPr>
        <w:t>import { execFileSync } from 'node:child_process';</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import { fileURLToPath } from 'node:url';</w:t>
      </w:r>
    </w:p>
    <w:p>
      <w:pPr>
        <w:spacing w:after="0" w:before="0"/>
        <w:shd w:val="clear" w:color="auto" w:fill="F2F2F2"/>
      </w:pPr>
      <w:r>
        <w:rPr>
          <w:rFonts w:ascii="Consolas" w:hAnsi="Consolas"/>
          <w:sz w:val="16"/>
        </w:rPr>
        <w:t>import { dirname, join, basename, resolve, sep } from 'node:path';</w:t>
      </w:r>
    </w:p>
    <w:p>
      <w:pPr>
        <w:spacing w:after="0" w:before="0"/>
        <w:shd w:val="clear" w:color="auto" w:fill="F2F2F2"/>
      </w:pPr>
      <w:r>
        <w:rPr>
          <w:rFonts w:ascii="Consolas" w:hAnsi="Consolas"/>
          <w:sz w:val="16"/>
        </w:rPr>
        <w:t>import { tmpdir } from 'node:os';</w:t>
      </w:r>
    </w:p>
    <w:p>
      <w:pPr>
        <w:spacing w:after="0" w:before="0"/>
        <w:shd w:val="clear" w:color="auto" w:fill="F2F2F2"/>
      </w:pPr>
      <w:r>
        <w:rPr>
          <w:rFonts w:ascii="Consolas" w:hAnsi="Consolas"/>
          <w:sz w:val="16"/>
        </w:rPr>
        <w:t>import { cases, rows } from './tamper_manifest28.mjs';</w:t>
      </w:r>
    </w:p>
    <w:p>
      <w:pPr>
        <w:spacing w:after="0" w:before="0"/>
        <w:shd w:val="clear" w:color="auto" w:fill="F2F2F2"/>
      </w:pPr>
      <w:r>
        <w:rPr>
          <w:rFonts w:ascii="Consolas" w:hAnsi="Consolas"/>
          <w:sz w:val="16"/>
        </w:rPr>
        <w:t>import { PROGRAMS } from './pkg_extract.mjs';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HERE = dirname(fileURLToPath(import.meta.url));</w:t>
      </w:r>
    </w:p>
    <w:p>
      <w:pPr>
        <w:spacing w:after="0" w:before="0"/>
        <w:shd w:val="clear" w:color="auto" w:fill="F2F2F2"/>
      </w:pPr>
      <w:r>
        <w:rPr>
          <w:rFonts w:ascii="Consolas" w:hAnsi="Consolas"/>
          <w:sz w:val="16"/>
        </w:rPr>
        <w:t>const node = process.execPath;</w:t>
      </w:r>
    </w:p>
    <w:p>
      <w:pPr>
        <w:spacing w:after="0" w:before="0"/>
        <w:shd w:val="clear" w:color="auto" w:fill="F2F2F2"/>
      </w:pPr>
      <w:r>
        <w:rPr>
          <w:rFonts w:ascii="Consolas" w:hAnsi="Consolas"/>
          <w:sz w:val="16"/>
        </w:rPr>
        <w:t>const REG = 'bem954_registry_check.mjs';</w:t>
      </w:r>
    </w:p>
    <w:p>
      <w:pPr>
        <w:spacing w:after="0" w:before="0"/>
        <w:shd w:val="clear" w:color="auto" w:fill="F2F2F2"/>
      </w:pPr>
      <w:r>
        <w:rPr>
          <w:rFonts w:ascii="Consolas" w:hAnsi="Consolas"/>
          <w:sz w:val="16"/>
        </w:rPr>
        <w:t>const SEM = 'bem954_semantic_check.mjs';</w:t>
      </w:r>
    </w:p>
    <w:p>
      <w:pPr>
        <w:spacing w:after="0" w:before="0"/>
        <w:shd w:val="clear" w:color="auto" w:fill="F2F2F2"/>
      </w:pPr>
      <w:r>
        <w:rPr>
          <w:rFonts w:ascii="Consolas" w:hAnsi="Consolas"/>
          <w:sz w:val="16"/>
        </w:rPr>
        <w:t>const argAfter = (flag) =&gt; {</w:t>
      </w:r>
    </w:p>
    <w:p>
      <w:pPr>
        <w:spacing w:after="0" w:before="0"/>
        <w:shd w:val="clear" w:color="auto" w:fill="F2F2F2"/>
      </w:pPr>
      <w:r>
        <w:rPr>
          <w:rFonts w:ascii="Consolas" w:hAnsi="Consolas"/>
          <w:sz w:val="16"/>
        </w:rPr>
        <w:t xml:space="preserve">  const i = process.argv.indexOf(flag);</w:t>
      </w:r>
    </w:p>
    <w:p>
      <w:pPr>
        <w:spacing w:after="0" w:before="0"/>
        <w:shd w:val="clear" w:color="auto" w:fill="F2F2F2"/>
      </w:pPr>
      <w:r>
        <w:rPr>
          <w:rFonts w:ascii="Consolas" w:hAnsi="Consolas"/>
          <w:sz w:val="16"/>
        </w:rPr>
        <w:t xml:space="preserve">  return i &gt;= 0 &amp;&amp; process.argv[i + 1] ? process.argv[i + 1] :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file = process.argv[2] &amp;&amp; !process.argv[2].startsWith('--') ? process.argv[2] : 'H1_28.md';</w:t>
      </w:r>
    </w:p>
    <w:p>
      <w:pPr>
        <w:spacing w:after="0" w:before="0"/>
        <w:shd w:val="clear" w:color="auto" w:fill="F2F2F2"/>
      </w:pPr>
      <w:r>
        <w:rPr>
          <w:rFonts w:ascii="Consolas" w:hAnsi="Consolas"/>
          <w:sz w:val="16"/>
        </w:rPr>
        <w:t>const base = readFileSync(file, 'utf8');</w:t>
      </w:r>
    </w:p>
    <w:p>
      <w:pPr>
        <w:spacing w:after="0" w:before="0"/>
        <w:shd w:val="clear" w:color="auto" w:fill="F2F2F2"/>
      </w:pPr>
      <w:r>
        <w:rPr>
          <w:rFonts w:ascii="Consolas" w:hAnsi="Consolas"/>
          <w:sz w:val="16"/>
        </w:rPr>
        <w:t>const sha = (t) =&gt; createHash('sha256').update(t, 'utf8').digest('hex');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R33, замечание L-H117-R17-02 (=B-04). Ожидаемая редакция не может браться</w:t>
      </w:r>
    </w:p>
    <w:p>
      <w:pPr>
        <w:spacing w:after="0" w:before="0"/>
        <w:shd w:val="clear" w:color="auto" w:fill="F2F2F2"/>
      </w:pPr>
      <w:r>
        <w:rPr>
          <w:rFonts w:ascii="Consolas" w:hAnsi="Consolas"/>
          <w:sz w:val="16"/>
        </w:rPr>
        <w:t>// из текста самого документа: совместная подделка паспорта и последнего</w:t>
      </w:r>
    </w:p>
    <w:p>
      <w:pPr>
        <w:spacing w:after="0" w:before="0"/>
        <w:shd w:val="clear" w:color="auto" w:fill="F2F2F2"/>
      </w:pPr>
      <w:r>
        <w:rPr>
          <w:rFonts w:ascii="Consolas" w:hAnsi="Consolas"/>
          <w:sz w:val="16"/>
        </w:rPr>
        <w:t>// абзаца на одно и то же чужое число тогда согласна сама с собой, и отказа</w:t>
      </w:r>
    </w:p>
    <w:p>
      <w:pPr>
        <w:spacing w:after="0" w:before="0"/>
        <w:shd w:val="clear" w:color="auto" w:fill="F2F2F2"/>
      </w:pPr>
      <w:r>
        <w:rPr>
          <w:rFonts w:ascii="Consolas" w:hAnsi="Consolas"/>
          <w:sz w:val="16"/>
        </w:rPr>
        <w:t>// нет. Единственный источник ожидания — обязательный ключ --expect-edition;</w:t>
      </w:r>
    </w:p>
    <w:p>
      <w:pPr>
        <w:spacing w:after="0" w:before="0"/>
        <w:shd w:val="clear" w:color="auto" w:fill="F2F2F2"/>
      </w:pPr>
      <w:r>
        <w:rPr>
          <w:rFonts w:ascii="Consolas" w:hAnsi="Consolas"/>
          <w:sz w:val="16"/>
        </w:rPr>
        <w:t>// имя и текст входного документа не используются как fallback. Значение</w:t>
      </w:r>
    </w:p>
    <w:p>
      <w:pPr>
        <w:spacing w:after="0" w:before="0"/>
        <w:shd w:val="clear" w:color="auto" w:fill="F2F2F2"/>
      </w:pPr>
      <w:r>
        <w:rPr>
          <w:rFonts w:ascii="Consolas" w:hAnsi="Consolas"/>
          <w:sz w:val="16"/>
        </w:rPr>
        <w:t>// передаётся каждому прогону</w:t>
      </w:r>
    </w:p>
    <w:p>
      <w:pPr>
        <w:spacing w:after="0" w:before="0"/>
        <w:shd w:val="clear" w:color="auto" w:fill="F2F2F2"/>
      </w:pPr>
      <w:r>
        <w:rPr>
          <w:rFonts w:ascii="Consolas" w:hAnsi="Consolas"/>
          <w:sz w:val="16"/>
        </w:rPr>
        <w:t>// смыслового сверщика — и по чистому документу, и по каждой подделанной</w:t>
      </w:r>
    </w:p>
    <w:p>
      <w:pPr>
        <w:spacing w:after="0" w:before="0"/>
        <w:shd w:val="clear" w:color="auto" w:fill="F2F2F2"/>
      </w:pPr>
      <w:r>
        <w:rPr>
          <w:rFonts w:ascii="Consolas" w:hAnsi="Consolas"/>
          <w:sz w:val="16"/>
        </w:rPr>
        <w:t>// копии, — поэтому подделка текста копии его не меняет.</w:t>
      </w:r>
    </w:p>
    <w:p>
      <w:pPr>
        <w:spacing w:after="0" w:before="0"/>
        <w:shd w:val="clear" w:color="auto" w:fill="F2F2F2"/>
      </w:pPr>
      <w:r>
        <w:rPr>
          <w:rFonts w:ascii="Consolas" w:hAnsi="Consolas"/>
          <w:sz w:val="16"/>
        </w:rPr>
        <w:t>const EXPECT_EDITION = argAfter('--expect-edition');</w:t>
      </w:r>
    </w:p>
    <w:p>
      <w:pPr>
        <w:spacing w:after="0" w:before="0"/>
        <w:shd w:val="clear" w:color="auto" w:fill="F2F2F2"/>
      </w:pPr>
      <w:r>
        <w:rPr>
          <w:rFonts w:ascii="Consolas" w:hAnsi="Consolas"/>
          <w:sz w:val="16"/>
        </w:rPr>
        <w:t>if (!EXPECT_EDITION) { console.error('обязателен --expect-edition H1.28'); process.exit(2); }</w:t>
      </w:r>
    </w:p>
    <w:p>
      <w:pPr>
        <w:spacing w:after="0" w:before="0"/>
        <w:shd w:val="clear" w:color="auto" w:fill="F2F2F2"/>
      </w:pPr>
      <w:r>
        <w:rPr>
          <w:rFonts w:ascii="Consolas" w:hAnsi="Consolas"/>
          <w:sz w:val="16"/>
        </w:rPr>
        <w:t>if (EXPECT_EDITION !== 'H1.28') { console.error('неверный --expect-edition: ' + EXPECT_EDITION + '; ожидается H1.28'); process.exit(2); }</w:t>
      </w:r>
    </w:p>
    <w:p>
      <w:pPr>
        <w:spacing w:after="0" w:before="0"/>
        <w:shd w:val="clear" w:color="auto" w:fill="F2F2F2"/>
      </w:pPr>
      <w:r>
        <w:rPr>
          <w:rFonts w:ascii="Consolas" w:hAnsi="Consolas"/>
          <w:sz w:val="16"/>
        </w:rPr>
        <w:t>const _passportText = base;</w:t>
      </w:r>
    </w:p>
    <w:p>
      <w:pPr>
        <w:spacing w:after="0" w:before="0"/>
        <w:shd w:val="clear" w:color="auto" w:fill="F2F2F2"/>
      </w:pPr>
      <w:r>
        <w:rPr>
          <w:rFonts w:ascii="Consolas" w:hAnsi="Consolas"/>
          <w:sz w:val="16"/>
        </w:rPr>
        <w:t>if (!/ВЕРСИЯ:\s*\r?\n\s*v1\.28(?:\s|$)/.test(_passportText)) { console.error('паспорт документа не H1.28'); process.exit(2);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WORK = resolve(argAfter('--work') || join(tmpdir(), 'bem954_tamper_r38'));</w:t>
      </w:r>
    </w:p>
    <w:p>
      <w:pPr>
        <w:spacing w:after="0" w:before="0"/>
        <w:shd w:val="clear" w:color="auto" w:fill="F2F2F2"/>
      </w:pPr>
      <w:r>
        <w:rPr>
          <w:rFonts w:ascii="Consolas" w:hAnsi="Consolas"/>
          <w:sz w:val="16"/>
        </w:rPr>
        <w:t>if (WORK === resolve(HERE) || WORK.startsWith(resolve(HERE) + sep)) {</w:t>
      </w:r>
    </w:p>
    <w:p>
      <w:pPr>
        <w:spacing w:after="0" w:before="0"/>
        <w:shd w:val="clear" w:color="auto" w:fill="F2F2F2"/>
      </w:pPr>
      <w:r>
        <w:rPr>
          <w:rFonts w:ascii="Consolas" w:hAnsi="Consolas"/>
          <w:sz w:val="16"/>
        </w:rPr>
        <w:t xml:space="preserve">  console.error('РАБОЧАЯ ПАПКА ВНУТРИ ПАПКИ ПРОГОНА: копии легли бы рядом с пакетом');</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mkdirSync(WORK, { recursive: true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Набор лежит внутри того самого документа, который он подделывает, и это</w:t>
      </w:r>
    </w:p>
    <w:p>
      <w:pPr>
        <w:spacing w:after="0" w:before="0"/>
        <w:shd w:val="clear" w:color="auto" w:fill="F2F2F2"/>
      </w:pPr>
      <w:r>
        <w:rPr>
          <w:rFonts w:ascii="Consolas" w:hAnsi="Consolas"/>
          <w:sz w:val="16"/>
        </w:rPr>
        <w:t>// создаёт две беды сразу.</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Первая — столкновение якорей. Якорь подделки — кусок текста канона; но</w:t>
      </w:r>
    </w:p>
    <w:p>
      <w:pPr>
        <w:spacing w:after="0" w:before="0"/>
        <w:shd w:val="clear" w:color="auto" w:fill="F2F2F2"/>
      </w:pPr>
      <w:r>
        <w:rPr>
          <w:rFonts w:ascii="Consolas" w:hAnsi="Consolas"/>
          <w:sz w:val="16"/>
        </w:rPr>
        <w:t>// тот же кусок стоит и в листинге набора, и в листинге манифеста. Замена</w:t>
      </w:r>
    </w:p>
    <w:p>
      <w:pPr>
        <w:spacing w:after="0" w:before="0"/>
        <w:shd w:val="clear" w:color="auto" w:fill="F2F2F2"/>
      </w:pPr>
      <w:r>
        <w:rPr>
          <w:rFonts w:ascii="Consolas" w:hAnsi="Consolas"/>
          <w:sz w:val="16"/>
        </w:rPr>
        <w:t>// по первому вхождению попала бы туда, канон остался бы цел, сверщик</w:t>
      </w:r>
    </w:p>
    <w:p>
      <w:pPr>
        <w:spacing w:after="0" w:before="0"/>
        <w:shd w:val="clear" w:color="auto" w:fill="F2F2F2"/>
      </w:pPr>
      <w:r>
        <w:rPr>
          <w:rFonts w:ascii="Consolas" w:hAnsi="Consolas"/>
          <w:sz w:val="16"/>
        </w:rPr>
        <w:t>// вернул бы 0 — и подделка считалась бы непойманной по причине, к</w:t>
      </w:r>
    </w:p>
    <w:p>
      <w:pPr>
        <w:spacing w:after="0" w:before="0"/>
        <w:shd w:val="clear" w:color="auto" w:fill="F2F2F2"/>
      </w:pPr>
      <w:r>
        <w:rPr>
          <w:rFonts w:ascii="Consolas" w:hAnsi="Consolas"/>
          <w:sz w:val="16"/>
        </w:rPr>
        <w:t>// безопасности отношения не имеющей.</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Вторая — круг в суммах. Отчёт называет сумму документа; отчёт лежит в</w:t>
      </w:r>
    </w:p>
    <w:p>
      <w:pPr>
        <w:spacing w:after="0" w:before="0"/>
        <w:shd w:val="clear" w:color="auto" w:fill="F2F2F2"/>
      </w:pPr>
      <w:r>
        <w:rPr>
          <w:rFonts w:ascii="Consolas" w:hAnsi="Consolas"/>
          <w:sz w:val="16"/>
        </w:rPr>
        <w:t>// документе; вставка отчёта меняет сумму. Такой отчёт не перепроверить.</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Обе беды снимает одно действие: до первой подделки из текста вырезаются</w:t>
      </w:r>
    </w:p>
    <w:p>
      <w:pPr>
        <w:spacing w:after="0" w:before="0"/>
        <w:shd w:val="clear" w:color="auto" w:fill="F2F2F2"/>
      </w:pPr>
      <w:r>
        <w:rPr>
          <w:rFonts w:ascii="Consolas" w:hAnsi="Consolas"/>
          <w:sz w:val="16"/>
        </w:rPr>
        <w:t>// четыре области, ограниченные строками-метками. Прогон идёт по остатку.</w:t>
      </w:r>
    </w:p>
    <w:p>
      <w:pPr>
        <w:spacing w:after="0" w:before="0"/>
        <w:shd w:val="clear" w:color="auto" w:fill="F2F2F2"/>
      </w:pPr>
      <w:r>
        <w:rPr>
          <w:rFonts w:ascii="Consolas" w:hAnsi="Consolas"/>
          <w:sz w:val="16"/>
        </w:rPr>
        <w:t>const MARKS = [</w:t>
      </w:r>
    </w:p>
    <w:p>
      <w:pPr>
        <w:spacing w:after="0" w:before="0"/>
        <w:shd w:val="clear" w:color="auto" w:fill="F2F2F2"/>
      </w:pPr>
      <w:r>
        <w:rPr>
          <w:rFonts w:ascii="Consolas" w:hAnsi="Consolas"/>
          <w:sz w:val="16"/>
        </w:rPr>
        <w:t xml:space="preserve">  ['BEM954-PACKAGE-TAMPER-SUITE-LISTING-BEGIN', 'BEM954-PACKAGE-TAMPER-SUITE-LISTING-END'],</w:t>
      </w:r>
    </w:p>
    <w:p>
      <w:pPr>
        <w:spacing w:after="0" w:before="0"/>
        <w:shd w:val="clear" w:color="auto" w:fill="F2F2F2"/>
      </w:pPr>
      <w:r>
        <w:rPr>
          <w:rFonts w:ascii="Consolas" w:hAnsi="Consolas"/>
          <w:sz w:val="16"/>
        </w:rPr>
        <w:t xml:space="preserve">  ['BEM954-PACKAGE-TAMPER-MANIFEST-BEGIN', 'BEM954-PACKAGE-TAMPER-MANIFEST-END'],</w:t>
      </w:r>
    </w:p>
    <w:p>
      <w:pPr>
        <w:spacing w:after="0" w:before="0"/>
        <w:shd w:val="clear" w:color="auto" w:fill="F2F2F2"/>
      </w:pPr>
      <w:r>
        <w:rPr>
          <w:rFonts w:ascii="Consolas" w:hAnsi="Consolas"/>
          <w:sz w:val="16"/>
        </w:rPr>
        <w:t xml:space="preserve">  ['BEM954-PACKAGE-TAMPER-REPORT-BEGIN', 'BEM954-PACKAGE-TAMPER-REPORT-END'],</w:t>
      </w:r>
    </w:p>
    <w:p>
      <w:pPr>
        <w:spacing w:after="0" w:before="0"/>
        <w:shd w:val="clear" w:color="auto" w:fill="F2F2F2"/>
      </w:pPr>
      <w:r>
        <w:rPr>
          <w:rFonts w:ascii="Consolas" w:hAnsi="Consolas"/>
          <w:sz w:val="16"/>
        </w:rPr>
        <w:t xml:space="preserve">  // Таблица раздела 15.18 печатается этим же прогоном, и вставка её в</w:t>
      </w:r>
    </w:p>
    <w:p>
      <w:pPr>
        <w:spacing w:after="0" w:before="0"/>
        <w:shd w:val="clear" w:color="auto" w:fill="F2F2F2"/>
      </w:pPr>
      <w:r>
        <w:rPr>
          <w:rFonts w:ascii="Consolas" w:hAnsi="Consolas"/>
          <w:sz w:val="16"/>
        </w:rPr>
        <w:t xml:space="preserve">  // документ сдвинула бы сумму остатка ровно так же, как вставка отчёта.</w:t>
      </w:r>
    </w:p>
    <w:p>
      <w:pPr>
        <w:spacing w:after="0" w:before="0"/>
        <w:shd w:val="clear" w:color="auto" w:fill="F2F2F2"/>
      </w:pPr>
      <w:r>
        <w:rPr>
          <w:rFonts w:ascii="Consolas" w:hAnsi="Consolas"/>
          <w:sz w:val="16"/>
        </w:rPr>
        <w:t xml:space="preserve">  ['&lt;!-- BEM954-PACKAGE-COVERAGE-TABLE-BEGIN --&gt;', '&lt;!-- BEM954-PACKAGE-COVERAGE-TABLE-END --&gt;'],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stripMarked(text)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let skipTo = null;</w:t>
      </w:r>
    </w:p>
    <w:p>
      <w:pPr>
        <w:spacing w:after="0" w:before="0"/>
        <w:shd w:val="clear" w:color="auto" w:fill="F2F2F2"/>
      </w:pPr>
      <w:r>
        <w:rPr>
          <w:rFonts w:ascii="Consolas" w:hAnsi="Consolas"/>
          <w:sz w:val="16"/>
        </w:rPr>
        <w:t xml:space="preserve">  let cut = 0;</w:t>
      </w:r>
    </w:p>
    <w:p>
      <w:pPr>
        <w:spacing w:after="0" w:before="0"/>
        <w:shd w:val="clear" w:color="auto" w:fill="F2F2F2"/>
      </w:pPr>
      <w:r>
        <w:rPr>
          <w:rFonts w:ascii="Consolas" w:hAnsi="Consolas"/>
          <w:sz w:val="16"/>
        </w:rPr>
        <w:t xml:space="preserve">  for (const line of text.split('\n')) {</w:t>
      </w:r>
    </w:p>
    <w:p>
      <w:pPr>
        <w:spacing w:after="0" w:before="0"/>
        <w:shd w:val="clear" w:color="auto" w:fill="F2F2F2"/>
      </w:pPr>
      <w:r>
        <w:rPr>
          <w:rFonts w:ascii="Consolas" w:hAnsi="Consolas"/>
          <w:sz w:val="16"/>
        </w:rPr>
        <w:t xml:space="preserve">    if (skipTo === null) {</w:t>
      </w:r>
    </w:p>
    <w:p>
      <w:pPr>
        <w:spacing w:after="0" w:before="0"/>
        <w:shd w:val="clear" w:color="auto" w:fill="F2F2F2"/>
      </w:pPr>
      <w:r>
        <w:rPr>
          <w:rFonts w:ascii="Consolas" w:hAnsi="Consolas"/>
          <w:sz w:val="16"/>
        </w:rPr>
        <w:t xml:space="preserve">      const pair = MARKS.find((p) =&gt; line.trim() === p[0]);</w:t>
      </w:r>
    </w:p>
    <w:p>
      <w:pPr>
        <w:spacing w:after="0" w:before="0"/>
        <w:shd w:val="clear" w:color="auto" w:fill="F2F2F2"/>
      </w:pPr>
      <w:r>
        <w:rPr>
          <w:rFonts w:ascii="Consolas" w:hAnsi="Consolas"/>
          <w:sz w:val="16"/>
        </w:rPr>
        <w:t xml:space="preserve">      if (pair) { skipTo = pair[1]; cut += 1; continue; }</w:t>
      </w:r>
    </w:p>
    <w:p>
      <w:pPr>
        <w:spacing w:after="0" w:before="0"/>
        <w:shd w:val="clear" w:color="auto" w:fill="F2F2F2"/>
      </w:pPr>
      <w:r>
        <w:rPr>
          <w:rFonts w:ascii="Consolas" w:hAnsi="Consolas"/>
          <w:sz w:val="16"/>
        </w:rPr>
        <w:t xml:space="preserve">      out.push(line);</w:t>
      </w:r>
    </w:p>
    <w:p>
      <w:pPr>
        <w:spacing w:after="0" w:before="0"/>
        <w:shd w:val="clear" w:color="auto" w:fill="F2F2F2"/>
      </w:pPr>
      <w:r>
        <w:rPr>
          <w:rFonts w:ascii="Consolas" w:hAnsi="Consolas"/>
          <w:sz w:val="16"/>
        </w:rPr>
        <w:t xml:space="preserve">    } else if (line.trim() === skipTo) {</w:t>
      </w:r>
    </w:p>
    <w:p>
      <w:pPr>
        <w:spacing w:after="0" w:before="0"/>
        <w:shd w:val="clear" w:color="auto" w:fill="F2F2F2"/>
      </w:pPr>
      <w:r>
        <w:rPr>
          <w:rFonts w:ascii="Consolas" w:hAnsi="Consolas"/>
          <w:sz w:val="16"/>
        </w:rPr>
        <w:t xml:space="preserve">      skipTo =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(skipTo !== null) { console.error('МЕТКА НЕ ЗАКРЫТА: ' + skipTo); process.exit(2); }</w:t>
      </w:r>
    </w:p>
    <w:p>
      <w:pPr>
        <w:spacing w:after="0" w:before="0"/>
        <w:shd w:val="clear" w:color="auto" w:fill="F2F2F2"/>
      </w:pPr>
      <w:r>
        <w:rPr>
          <w:rFonts w:ascii="Consolas" w:hAnsi="Consolas"/>
          <w:sz w:val="16"/>
        </w:rPr>
        <w:t xml:space="preserve">  return { text: out.join('\n'), cut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stripped = stripMarked(base);</w:t>
      </w:r>
    </w:p>
    <w:p>
      <w:pPr>
        <w:spacing w:after="0" w:before="0"/>
        <w:shd w:val="clear" w:color="auto" w:fill="F2F2F2"/>
      </w:pPr>
      <w:r>
        <w:rPr>
          <w:rFonts w:ascii="Consolas" w:hAnsi="Consolas"/>
          <w:sz w:val="16"/>
        </w:rPr>
        <w:t>const clean = stripped.text;</w:t>
      </w:r>
    </w:p>
    <w:p>
      <w:pPr>
        <w:spacing w:after="0" w:before="0"/>
        <w:shd w:val="clear" w:color="auto" w:fill="F2F2F2"/>
      </w:pPr>
      <w:r>
        <w:rPr>
          <w:rFonts w:ascii="Consolas" w:hAnsi="Consolas"/>
          <w:sz w:val="16"/>
        </w:rPr>
        <w:t>const cleanFile = join(WORK, 'chk_tamper28_clean.md');</w:t>
      </w:r>
    </w:p>
    <w:p>
      <w:pPr>
        <w:spacing w:after="0" w:before="0"/>
        <w:shd w:val="clear" w:color="auto" w:fill="F2F2F2"/>
      </w:pPr>
      <w:r>
        <w:rPr>
          <w:rFonts w:ascii="Consolas" w:hAnsi="Consolas"/>
          <w:sz w:val="16"/>
        </w:rPr>
        <w:t>writeFileSync(cleanFile, clean);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Листинги против файлов на диске -------------------------------------</w:t>
      </w:r>
    </w:p>
    <w:p>
      <w:pPr>
        <w:spacing w:after="0" w:before="0"/>
        <w:shd w:val="clear" w:color="auto" w:fill="F2F2F2"/>
      </w:pPr>
      <w:r>
        <w:rPr>
          <w:rFonts w:ascii="Consolas" w:hAnsi="Consolas"/>
          <w:sz w:val="16"/>
        </w:rPr>
        <w:t>// Замечание L-H113-R13-02. Утверждение «листинг совпадает с файлом» было</w:t>
      </w:r>
    </w:p>
    <w:p>
      <w:pPr>
        <w:spacing w:after="0" w:before="0"/>
        <w:shd w:val="clear" w:color="auto" w:fill="F2F2F2"/>
      </w:pPr>
      <w:r>
        <w:rPr>
          <w:rFonts w:ascii="Consolas" w:hAnsi="Consolas"/>
          <w:sz w:val="16"/>
        </w:rPr>
        <w:t>// написано словом. Слово проверить нельзя, поэтому здесь оно заменено</w:t>
      </w:r>
    </w:p>
    <w:p>
      <w:pPr>
        <w:spacing w:after="0" w:before="0"/>
        <w:shd w:val="clear" w:color="auto" w:fill="F2F2F2"/>
      </w:pPr>
      <w:r>
        <w:rPr>
          <w:rFonts w:ascii="Consolas" w:hAnsi="Consolas"/>
          <w:sz w:val="16"/>
        </w:rPr>
        <w:t>// сравнением байтов. Область листинга ограничена парой меток, внутри неё</w:t>
      </w:r>
    </w:p>
    <w:p>
      <w:pPr>
        <w:spacing w:after="0" w:before="0"/>
        <w:shd w:val="clear" w:color="auto" w:fill="F2F2F2"/>
      </w:pPr>
      <w:r>
        <w:rPr>
          <w:rFonts w:ascii="Consolas" w:hAnsi="Consolas"/>
          <w:sz w:val="16"/>
        </w:rPr>
        <w:t>// первая и последняя строки — ограда блока, остальное — сам файл. Файл</w:t>
      </w:r>
    </w:p>
    <w:p>
      <w:pPr>
        <w:spacing w:after="0" w:before="0"/>
        <w:shd w:val="clear" w:color="auto" w:fill="F2F2F2"/>
      </w:pPr>
      <w:r>
        <w:rPr>
          <w:rFonts w:ascii="Consolas" w:hAnsi="Consolas"/>
          <w:sz w:val="16"/>
        </w:rPr>
        <w:t>// ищется рядом с программой, а не в текущей папке.</w:t>
      </w:r>
    </w:p>
    <w:p>
      <w:pPr>
        <w:spacing w:after="0" w:before="0"/>
        <w:shd w:val="clear" w:color="auto" w:fill="F2F2F2"/>
      </w:pPr>
      <w:r>
        <w:rPr>
          <w:rFonts w:ascii="Consolas" w:hAnsi="Consolas"/>
          <w:sz w:val="16"/>
        </w:rPr>
        <w:t>const LISTINGS = PROGRAMS.map(([disk, mark]) =&gt; [disk, mark + '-BEGIN', mark + '-END']);</w:t>
      </w:r>
    </w:p>
    <w:p>
      <w:pPr>
        <w:spacing w:after="0" w:before="0"/>
        <w:shd w:val="clear" w:color="auto" w:fill="F2F2F2"/>
      </w:pPr>
      <w:r>
        <w:rPr>
          <w:rFonts w:ascii="Consolas" w:hAnsi="Consolas"/>
          <w:sz w:val="16"/>
        </w:rPr>
        <w:t>const listingProblems = [];</w:t>
      </w:r>
    </w:p>
    <w:p>
      <w:pPr>
        <w:spacing w:after="0" w:before="0"/>
        <w:shd w:val="clear" w:color="auto" w:fill="F2F2F2"/>
      </w:pPr>
      <w:r>
        <w:rPr>
          <w:rFonts w:ascii="Consolas" w:hAnsi="Consolas"/>
          <w:sz w:val="16"/>
        </w:rPr>
        <w:t>const listingRows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const lines = base.split('\n');</w:t>
      </w:r>
    </w:p>
    <w:p>
      <w:pPr>
        <w:spacing w:after="0" w:before="0"/>
        <w:shd w:val="clear" w:color="auto" w:fill="F2F2F2"/>
      </w:pPr>
      <w:r>
        <w:rPr>
          <w:rFonts w:ascii="Consolas" w:hAnsi="Consolas"/>
          <w:sz w:val="16"/>
        </w:rPr>
        <w:t xml:space="preserve">  for (const [disk, open, close] of LISTINGS) {</w:t>
      </w:r>
    </w:p>
    <w:p>
      <w:pPr>
        <w:spacing w:after="0" w:before="0"/>
        <w:shd w:val="clear" w:color="auto" w:fill="F2F2F2"/>
      </w:pPr>
      <w:r>
        <w:rPr>
          <w:rFonts w:ascii="Consolas" w:hAnsi="Consolas"/>
          <w:sz w:val="16"/>
        </w:rPr>
        <w:t xml:space="preserve">    const i = lines.findIndex((l) =&gt; l.trim() === open);</w:t>
      </w:r>
    </w:p>
    <w:p>
      <w:pPr>
        <w:spacing w:after="0" w:before="0"/>
        <w:shd w:val="clear" w:color="auto" w:fill="F2F2F2"/>
      </w:pPr>
      <w:r>
        <w:rPr>
          <w:rFonts w:ascii="Consolas" w:hAnsi="Consolas"/>
          <w:sz w:val="16"/>
        </w:rPr>
        <w:t xml:space="preserve">    const j = lines.findIndex((l, k) =&gt; k &gt; i &amp;&amp; l.trim() === close);</w:t>
      </w:r>
    </w:p>
    <w:p>
      <w:pPr>
        <w:spacing w:after="0" w:before="0"/>
        <w:shd w:val="clear" w:color="auto" w:fill="F2F2F2"/>
      </w:pPr>
      <w:r>
        <w:rPr>
          <w:rFonts w:ascii="Consolas" w:hAnsi="Consolas"/>
          <w:sz w:val="16"/>
        </w:rPr>
        <w:t xml:space="preserve">    if (i &lt; 0 || j &lt; 0) { listingProblems.push('области листинга нет в документе: ' + disk); continue; }</w:t>
      </w:r>
    </w:p>
    <w:p>
      <w:pPr>
        <w:spacing w:after="0" w:before="0"/>
        <w:shd w:val="clear" w:color="auto" w:fill="F2F2F2"/>
      </w:pPr>
      <w:r>
        <w:rPr>
          <w:rFonts w:ascii="Consolas" w:hAnsi="Consolas"/>
          <w:sz w:val="16"/>
        </w:rPr>
        <w:t xml:space="preserve">    const body = lines.slice(i + 2, j - 1).join('\n');</w:t>
      </w:r>
    </w:p>
    <w:p>
      <w:pPr>
        <w:spacing w:after="0" w:before="0"/>
        <w:shd w:val="clear" w:color="auto" w:fill="F2F2F2"/>
      </w:pPr>
      <w:r>
        <w:rPr>
          <w:rFonts w:ascii="Consolas" w:hAnsi="Consolas"/>
          <w:sz w:val="16"/>
        </w:rPr>
        <w:t xml:space="preserve">    let onDisk;</w:t>
      </w:r>
    </w:p>
    <w:p>
      <w:pPr>
        <w:spacing w:after="0" w:before="0"/>
        <w:shd w:val="clear" w:color="auto" w:fill="F2F2F2"/>
      </w:pPr>
      <w:r>
        <w:rPr>
          <w:rFonts w:ascii="Consolas" w:hAnsi="Consolas"/>
          <w:sz w:val="16"/>
        </w:rPr>
        <w:t xml:space="preserve">    try { onDisk = readFileSync(join(HERE, disk), 'utf8'); }</w:t>
      </w:r>
    </w:p>
    <w:p>
      <w:pPr>
        <w:spacing w:after="0" w:before="0"/>
        <w:shd w:val="clear" w:color="auto" w:fill="F2F2F2"/>
      </w:pPr>
      <w:r>
        <w:rPr>
          <w:rFonts w:ascii="Consolas" w:hAnsi="Consolas"/>
          <w:sz w:val="16"/>
        </w:rPr>
        <w:t xml:space="preserve">    catch (e) { listingProblems.push('файла нет рядом с прогоном: ' + disk); continue; }</w:t>
      </w:r>
    </w:p>
    <w:p>
      <w:pPr>
        <w:spacing w:after="0" w:before="0"/>
        <w:shd w:val="clear" w:color="auto" w:fill="F2F2F2"/>
      </w:pPr>
      <w:r>
        <w:rPr>
          <w:rFonts w:ascii="Consolas" w:hAnsi="Consolas"/>
          <w:sz w:val="16"/>
        </w:rPr>
        <w:t xml:space="preserve">    const ok = body === onDisk;</w:t>
      </w:r>
    </w:p>
    <w:p>
      <w:pPr>
        <w:spacing w:after="0" w:before="0"/>
        <w:shd w:val="clear" w:color="auto" w:fill="F2F2F2"/>
      </w:pPr>
      <w:r>
        <w:rPr>
          <w:rFonts w:ascii="Consolas" w:hAnsi="Consolas"/>
          <w:sz w:val="16"/>
        </w:rPr>
        <w:t xml:space="preserve">    if (!ok) {</w:t>
      </w:r>
    </w:p>
    <w:p>
      <w:pPr>
        <w:spacing w:after="0" w:before="0"/>
        <w:shd w:val="clear" w:color="auto" w:fill="F2F2F2"/>
      </w:pPr>
      <w:r>
        <w:rPr>
          <w:rFonts w:ascii="Consolas" w:hAnsi="Consolas"/>
          <w:sz w:val="16"/>
        </w:rPr>
        <w:t xml:space="preserve">      listingProblems.push('листинг не совпадает с файлом побайтно: ' + disk</w:t>
      </w:r>
    </w:p>
    <w:p>
      <w:pPr>
        <w:spacing w:after="0" w:before="0"/>
        <w:shd w:val="clear" w:color="auto" w:fill="F2F2F2"/>
      </w:pPr>
      <w:r>
        <w:rPr>
          <w:rFonts w:ascii="Consolas" w:hAnsi="Consolas"/>
          <w:sz w:val="16"/>
        </w:rPr>
        <w:t xml:space="preserve">        + ' (в документе ' + body.length + ', на диске ' + onDisk.length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listingRows.push({ file: disk, embedded_sha256: sha(body), file_sha256: sha(onDisk), equal: ok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Способы правки ------------------------------------------------------</w:t>
      </w:r>
    </w:p>
    <w:p>
      <w:pPr>
        <w:spacing w:after="0" w:before="0"/>
        <w:shd w:val="clear" w:color="auto" w:fill="F2F2F2"/>
      </w:pPr>
      <w:r>
        <w:rPr>
          <w:rFonts w:ascii="Consolas" w:hAnsi="Consolas"/>
          <w:sz w:val="16"/>
        </w:rPr>
        <w:t>// Ровно шесть, и каждый — три строки. Манифест содержит данные, а</w:t>
      </w:r>
    </w:p>
    <w:p>
      <w:pPr>
        <w:spacing w:after="0" w:before="0"/>
        <w:shd w:val="clear" w:color="auto" w:fill="F2F2F2"/>
      </w:pPr>
      <w:r>
        <w:rPr>
          <w:rFonts w:ascii="Consolas" w:hAnsi="Consolas"/>
          <w:sz w:val="16"/>
        </w:rPr>
        <w:t>// исполняет их этот разбор: подделка не может принести с собой код.</w:t>
      </w:r>
    </w:p>
    <w:p>
      <w:pPr>
        <w:spacing w:after="0" w:before="0"/>
        <w:shd w:val="clear" w:color="auto" w:fill="F2F2F2"/>
      </w:pPr>
      <w:r>
        <w:rPr>
          <w:rFonts w:ascii="Consolas" w:hAnsi="Consolas"/>
          <w:sz w:val="16"/>
        </w:rPr>
        <w:t>const MARK00 = '-- BEM954-FINAL-SECURITY-CHECKPOINT: 00_cluster_bootstrap.sql';</w:t>
      </w:r>
    </w:p>
    <w:p>
      <w:pPr>
        <w:spacing w:after="0" w:before="0"/>
        <w:shd w:val="clear" w:color="auto" w:fill="F2F2F2"/>
      </w:pPr>
      <w:r>
        <w:rPr>
          <w:rFonts w:ascii="Consolas" w:hAnsi="Consolas"/>
          <w:sz w:val="16"/>
        </w:rPr>
        <w:t>const EARLY  = 'GRANT CONNECT ON DATABASE bem';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applyOne(text, c) {</w:t>
      </w:r>
    </w:p>
    <w:p>
      <w:pPr>
        <w:spacing w:after="0" w:before="0"/>
        <w:shd w:val="clear" w:color="auto" w:fill="F2F2F2"/>
      </w:pPr>
      <w:r>
        <w:rPr>
          <w:rFonts w:ascii="Consolas" w:hAnsi="Consolas"/>
          <w:sz w:val="16"/>
        </w:rPr>
        <w:t xml:space="preserve">  if (c.op === 'plain') {</w:t>
      </w:r>
    </w:p>
    <w:p>
      <w:pPr>
        <w:spacing w:after="0" w:before="0"/>
        <w:shd w:val="clear" w:color="auto" w:fill="F2F2F2"/>
      </w:pPr>
      <w:r>
        <w:rPr>
          <w:rFonts w:ascii="Consolas" w:hAnsi="Consolas"/>
          <w:sz w:val="16"/>
        </w:rPr>
        <w:t xml:space="preserve">    return text.includes(c.from) ? text.replace(c.from, () =&gt; c.to) :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(c.op === 'last') {</w:t>
      </w:r>
    </w:p>
    <w:p>
      <w:pPr>
        <w:spacing w:after="0" w:before="0"/>
        <w:shd w:val="clear" w:color="auto" w:fill="F2F2F2"/>
      </w:pPr>
      <w:r>
        <w:rPr>
          <w:rFonts w:ascii="Consolas" w:hAnsi="Consolas"/>
          <w:sz w:val="16"/>
        </w:rPr>
        <w:t xml:space="preserve">    const i = text.lastIndexOf(c.from);</w:t>
      </w:r>
    </w:p>
    <w:p>
      <w:pPr>
        <w:spacing w:after="0" w:before="0"/>
        <w:shd w:val="clear" w:color="auto" w:fill="F2F2F2"/>
      </w:pPr>
      <w:r>
        <w:rPr>
          <w:rFonts w:ascii="Consolas" w:hAnsi="Consolas"/>
          <w:sz w:val="16"/>
        </w:rPr>
        <w:t xml:space="preserve">    return i &lt; 0 ? null : text.slice(0, i) + c.to + text.slice(i + c.from.length);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(c.op === 'in_function') {</w:t>
      </w:r>
    </w:p>
    <w:p>
      <w:pPr>
        <w:spacing w:after="0" w:before="0"/>
        <w:shd w:val="clear" w:color="auto" w:fill="F2F2F2"/>
      </w:pPr>
      <w:r>
        <w:rPr>
          <w:rFonts w:ascii="Consolas" w:hAnsi="Consolas"/>
          <w:sz w:val="16"/>
        </w:rPr>
        <w:t xml:space="preserve">    // Та же строка встречается в пяти функциях сразу, а подделать нужно</w:t>
      </w:r>
    </w:p>
    <w:p>
      <w:pPr>
        <w:spacing w:after="0" w:before="0"/>
        <w:shd w:val="clear" w:color="auto" w:fill="F2F2F2"/>
      </w:pPr>
      <w:r>
        <w:rPr>
          <w:rFonts w:ascii="Consolas" w:hAnsi="Consolas"/>
          <w:sz w:val="16"/>
        </w:rPr>
        <w:t xml:space="preserve">    // ровно одну.</w:t>
      </w:r>
    </w:p>
    <w:p>
      <w:pPr>
        <w:spacing w:after="0" w:before="0"/>
        <w:shd w:val="clear" w:color="auto" w:fill="F2F2F2"/>
      </w:pPr>
      <w:r>
        <w:rPr>
          <w:rFonts w:ascii="Consolas" w:hAnsi="Consolas"/>
          <w:sz w:val="16"/>
        </w:rPr>
        <w:t xml:space="preserve">    const head = 'CREATE OR REPLACE FUNCTION bem_control.' + c.fn + '(';</w:t>
      </w:r>
    </w:p>
    <w:p>
      <w:pPr>
        <w:spacing w:after="0" w:before="0"/>
        <w:shd w:val="clear" w:color="auto" w:fill="F2F2F2"/>
      </w:pPr>
      <w:r>
        <w:rPr>
          <w:rFonts w:ascii="Consolas" w:hAnsi="Consolas"/>
          <w:sz w:val="16"/>
        </w:rPr>
        <w:t xml:space="preserve">    const i = text.lastIndexOf(head);</w:t>
      </w:r>
    </w:p>
    <w:p>
      <w:pPr>
        <w:spacing w:after="0" w:before="0"/>
        <w:shd w:val="clear" w:color="auto" w:fill="F2F2F2"/>
      </w:pPr>
      <w:r>
        <w:rPr>
          <w:rFonts w:ascii="Consolas" w:hAnsi="Consolas"/>
          <w:sz w:val="16"/>
        </w:rPr>
        <w:t xml:space="preserve">    if (i &lt; 0) return null;</w:t>
      </w:r>
    </w:p>
    <w:p>
      <w:pPr>
        <w:spacing w:after="0" w:before="0"/>
        <w:shd w:val="clear" w:color="auto" w:fill="F2F2F2"/>
      </w:pPr>
      <w:r>
        <w:rPr>
          <w:rFonts w:ascii="Consolas" w:hAnsi="Consolas"/>
          <w:sz w:val="16"/>
        </w:rPr>
        <w:t xml:space="preserve">    const j = text.indexOf('\n$$;', i);</w:t>
      </w:r>
    </w:p>
    <w:p>
      <w:pPr>
        <w:spacing w:after="0" w:before="0"/>
        <w:shd w:val="clear" w:color="auto" w:fill="F2F2F2"/>
      </w:pPr>
      <w:r>
        <w:rPr>
          <w:rFonts w:ascii="Consolas" w:hAnsi="Consolas"/>
          <w:sz w:val="16"/>
        </w:rPr>
        <w:t xml:space="preserve">    if (j &lt; 0) return null;</w:t>
      </w:r>
    </w:p>
    <w:p>
      <w:pPr>
        <w:spacing w:after="0" w:before="0"/>
        <w:shd w:val="clear" w:color="auto" w:fill="F2F2F2"/>
      </w:pPr>
      <w:r>
        <w:rPr>
          <w:rFonts w:ascii="Consolas" w:hAnsi="Consolas"/>
          <w:sz w:val="16"/>
        </w:rPr>
        <w:t xml:space="preserve">    const body = text.slice(i, j);</w:t>
      </w:r>
    </w:p>
    <w:p>
      <w:pPr>
        <w:spacing w:after="0" w:before="0"/>
        <w:shd w:val="clear" w:color="auto" w:fill="F2F2F2"/>
      </w:pPr>
      <w:r>
        <w:rPr>
          <w:rFonts w:ascii="Consolas" w:hAnsi="Consolas"/>
          <w:sz w:val="16"/>
        </w:rPr>
        <w:t xml:space="preserve">    if (!body.includes(c.from)) return null;</w:t>
      </w:r>
    </w:p>
    <w:p>
      <w:pPr>
        <w:spacing w:after="0" w:before="0"/>
        <w:shd w:val="clear" w:color="auto" w:fill="F2F2F2"/>
      </w:pPr>
      <w:r>
        <w:rPr>
          <w:rFonts w:ascii="Consolas" w:hAnsi="Consolas"/>
          <w:sz w:val="16"/>
        </w:rPr>
        <w:t xml:space="preserve">    return text.slice(0, i) + body.replace(c.from, () =&gt; c.to) + text.slice(j);</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(c.op === 'after_mark') {</w:t>
      </w:r>
    </w:p>
    <w:p>
      <w:pPr>
        <w:spacing w:after="0" w:before="0"/>
        <w:shd w:val="clear" w:color="auto" w:fill="F2F2F2"/>
      </w:pPr>
      <w:r>
        <w:rPr>
          <w:rFonts w:ascii="Consolas" w:hAnsi="Consolas"/>
          <w:sz w:val="16"/>
        </w:rPr>
        <w:t xml:space="preserve">    return applyOne(text, { op: 'plain', from: MARK00, to: MARK00 + '\n' + c.cmd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(c.op === 'before_mark') {</w:t>
      </w:r>
    </w:p>
    <w:p>
      <w:pPr>
        <w:spacing w:after="0" w:before="0"/>
        <w:shd w:val="clear" w:color="auto" w:fill="F2F2F2"/>
      </w:pPr>
      <w:r>
        <w:rPr>
          <w:rFonts w:ascii="Consolas" w:hAnsi="Consolas"/>
          <w:sz w:val="16"/>
        </w:rPr>
        <w:t xml:space="preserve">    return applyOne(text, { op: 'plain', from: EARLY, to: c.cmd + '\n' + EARLY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(c.op === 'pair') {</w:t>
      </w:r>
    </w:p>
    <w:p>
      <w:pPr>
        <w:spacing w:after="0" w:before="0"/>
        <w:shd w:val="clear" w:color="auto" w:fill="F2F2F2"/>
      </w:pPr>
      <w:r>
        <w:rPr>
          <w:rFonts w:ascii="Consolas" w:hAnsi="Consolas"/>
          <w:sz w:val="16"/>
        </w:rPr>
        <w:t xml:space="preserve">    let t = text;</w:t>
      </w:r>
    </w:p>
    <w:p>
      <w:pPr>
        <w:spacing w:after="0" w:before="0"/>
        <w:shd w:val="clear" w:color="auto" w:fill="F2F2F2"/>
      </w:pPr>
      <w:r>
        <w:rPr>
          <w:rFonts w:ascii="Consolas" w:hAnsi="Consolas"/>
          <w:sz w:val="16"/>
        </w:rPr>
        <w:t xml:space="preserve">    for (const step of c.list) {</w:t>
      </w:r>
    </w:p>
    <w:p>
      <w:pPr>
        <w:spacing w:after="0" w:before="0"/>
        <w:shd w:val="clear" w:color="auto" w:fill="F2F2F2"/>
      </w:pPr>
      <w:r>
        <w:rPr>
          <w:rFonts w:ascii="Consolas" w:hAnsi="Consolas"/>
          <w:sz w:val="16"/>
        </w:rPr>
        <w:t xml:space="preserve">      t = applyOne(t, step);</w:t>
      </w:r>
    </w:p>
    <w:p>
      <w:pPr>
        <w:spacing w:after="0" w:before="0"/>
        <w:shd w:val="clear" w:color="auto" w:fill="F2F2F2"/>
      </w:pPr>
      <w:r>
        <w:rPr>
          <w:rFonts w:ascii="Consolas" w:hAnsi="Consolas"/>
          <w:sz w:val="16"/>
        </w:rPr>
        <w:t xml:space="preserve">      if (t === null) return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console.error('НЕИЗВЕСТНЫЙ СПОСОБ ПРАВКИ: ' + c.op);</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Прогон ---------------------------------------------------------------</w:t>
      </w:r>
    </w:p>
    <w:p>
      <w:pPr>
        <w:spacing w:after="0" w:before="0"/>
        <w:shd w:val="clear" w:color="auto" w:fill="F2F2F2"/>
      </w:pPr>
      <w:r>
        <w:rPr>
          <w:rFonts w:ascii="Consolas" w:hAnsi="Consolas"/>
          <w:sz w:val="16"/>
        </w:rPr>
        <w:t>// Короткие имена сверщиков — это ключи поля level у случая вида «оба».</w:t>
      </w:r>
    </w:p>
    <w:p>
      <w:pPr>
        <w:spacing w:after="0" w:before="0"/>
        <w:shd w:val="clear" w:color="auto" w:fill="F2F2F2"/>
      </w:pPr>
      <w:r>
        <w:rPr>
          <w:rFonts w:ascii="Consolas" w:hAnsi="Consolas"/>
          <w:sz w:val="16"/>
        </w:rPr>
        <w:t>const SHORT = { [REG]: 'реестр', [SEM]: 'смысл' };</w:t>
      </w:r>
    </w:p>
    <w:p>
      <w:pPr>
        <w:spacing w:after="0" w:before="0"/>
        <w:shd w:val="clear" w:color="auto" w:fill="F2F2F2"/>
      </w:pPr>
      <w:r>
        <w:rPr>
          <w:rFonts w:ascii="Consolas" w:hAnsi="Consolas"/>
          <w:sz w:val="16"/>
        </w:rPr>
        <w:t>const checkersOf = (kind) =&gt; {</w:t>
      </w:r>
    </w:p>
    <w:p>
      <w:pPr>
        <w:spacing w:after="0" w:before="0"/>
        <w:shd w:val="clear" w:color="auto" w:fill="F2F2F2"/>
      </w:pPr>
      <w:r>
        <w:rPr>
          <w:rFonts w:ascii="Consolas" w:hAnsi="Consolas"/>
          <w:sz w:val="16"/>
        </w:rPr>
        <w:t xml:space="preserve">  if (kind === 'син') return [REG];</w:t>
      </w:r>
    </w:p>
    <w:p>
      <w:pPr>
        <w:spacing w:after="0" w:before="0"/>
        <w:shd w:val="clear" w:color="auto" w:fill="F2F2F2"/>
      </w:pPr>
      <w:r>
        <w:rPr>
          <w:rFonts w:ascii="Consolas" w:hAnsi="Consolas"/>
          <w:sz w:val="16"/>
        </w:rPr>
        <w:t xml:space="preserve">  if (kind === 'смысл') return [SEM];</w:t>
      </w:r>
    </w:p>
    <w:p>
      <w:pPr>
        <w:spacing w:after="0" w:before="0"/>
        <w:shd w:val="clear" w:color="auto" w:fill="F2F2F2"/>
      </w:pPr>
      <w:r>
        <w:rPr>
          <w:rFonts w:ascii="Consolas" w:hAnsi="Consolas"/>
          <w:sz w:val="16"/>
        </w:rPr>
        <w:t xml:space="preserve">  if (kind === 'оба') return [REG, SEM];</w:t>
      </w:r>
    </w:p>
    <w:p>
      <w:pPr>
        <w:spacing w:after="0" w:before="0"/>
        <w:shd w:val="clear" w:color="auto" w:fill="F2F2F2"/>
      </w:pPr>
      <w:r>
        <w:rPr>
          <w:rFonts w:ascii="Consolas" w:hAnsi="Consolas"/>
          <w:sz w:val="16"/>
        </w:rPr>
        <w:t xml:space="preserve">  console.error('НЕИЗВЕСТНЫЙ ВИД СЛУЧАЯ: ' + kind);</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runFull = (checker, f) =&gt; {</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return { status: 0,</w:t>
      </w:r>
    </w:p>
    <w:p>
      <w:pPr>
        <w:spacing w:after="0" w:before="0"/>
        <w:shd w:val="clear" w:color="auto" w:fill="F2F2F2"/>
      </w:pPr>
      <w:r>
        <w:rPr>
          <w:rFonts w:ascii="Consolas" w:hAnsi="Consolas"/>
          <w:sz w:val="16"/>
        </w:rPr>
        <w:t xml:space="preserve">             out: execFileSync(node, [join(HERE, checker), f, '--expect-edition', EXPECT_EDITION],</w:t>
      </w:r>
    </w:p>
    <w:p>
      <w:pPr>
        <w:spacing w:after="0" w:before="0"/>
        <w:shd w:val="clear" w:color="auto" w:fill="F2F2F2"/>
      </w:pPr>
      <w:r>
        <w:rPr>
          <w:rFonts w:ascii="Consolas" w:hAnsi="Consolas"/>
          <w:sz w:val="16"/>
        </w:rPr>
        <w:t xml:space="preserve">                               { encoding: 'utf8', maxBuffer: 1 &lt;&lt; 26 }) };</w:t>
      </w:r>
    </w:p>
    <w:p>
      <w:pPr>
        <w:spacing w:after="0" w:before="0"/>
        <w:shd w:val="clear" w:color="auto" w:fill="F2F2F2"/>
      </w:pPr>
      <w:r>
        <w:rPr>
          <w:rFonts w:ascii="Consolas" w:hAnsi="Consolas"/>
          <w:sz w:val="16"/>
        </w:rPr>
        <w:t xml:space="preserve">  } catch (e) {</w:t>
      </w:r>
    </w:p>
    <w:p>
      <w:pPr>
        <w:spacing w:after="0" w:before="0"/>
        <w:shd w:val="clear" w:color="auto" w:fill="F2F2F2"/>
      </w:pPr>
      <w:r>
        <w:rPr>
          <w:rFonts w:ascii="Consolas" w:hAnsi="Consolas"/>
          <w:sz w:val="16"/>
        </w:rPr>
        <w:t xml:space="preserve">    return { status: e.status === undefined || e.status === null ? -1 : e.status,</w:t>
      </w:r>
    </w:p>
    <w:p>
      <w:pPr>
        <w:spacing w:after="0" w:before="0"/>
        <w:shd w:val="clear" w:color="auto" w:fill="F2F2F2"/>
      </w:pPr>
      <w:r>
        <w:rPr>
          <w:rFonts w:ascii="Consolas" w:hAnsi="Consolas"/>
          <w:sz w:val="16"/>
        </w:rPr>
        <w:t xml:space="preserve">             out: (e.stdout || '') + (e.stderr ||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run = (checker, f) =&gt; runFull(checker, f).status;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Код возврата говорит только «поймана». Чтобы отчёт доказывал ещё и ЧЕМ</w:t>
      </w:r>
    </w:p>
    <w:p>
      <w:pPr>
        <w:spacing w:after="0" w:before="0"/>
        <w:shd w:val="clear" w:color="auto" w:fill="F2F2F2"/>
      </w:pPr>
      <w:r>
        <w:rPr>
          <w:rFonts w:ascii="Consolas" w:hAnsi="Consolas"/>
          <w:sz w:val="16"/>
        </w:rPr>
        <w:t>// поймана, берётся первая строка, которой в выводе по чистому тексту не</w:t>
      </w:r>
    </w:p>
    <w:p>
      <w:pPr>
        <w:spacing w:after="0" w:before="0"/>
        <w:shd w:val="clear" w:color="auto" w:fill="F2F2F2"/>
      </w:pPr>
      <w:r>
        <w:rPr>
          <w:rFonts w:ascii="Consolas" w:hAnsi="Consolas"/>
          <w:sz w:val="16"/>
        </w:rPr>
        <w:t>// было, а в выводе по копии появилась. Сравнение с чистым выводом, а не</w:t>
      </w:r>
    </w:p>
    <w:p>
      <w:pPr>
        <w:spacing w:after="0" w:before="0"/>
        <w:shd w:val="clear" w:color="auto" w:fill="F2F2F2"/>
      </w:pPr>
      <w:r>
        <w:rPr>
          <w:rFonts w:ascii="Consolas" w:hAnsi="Consolas"/>
          <w:sz w:val="16"/>
        </w:rPr>
        <w:t>// список «полей расхождений»: перечислять поля пришлось бы руками, и они</w:t>
      </w:r>
    </w:p>
    <w:p>
      <w:pPr>
        <w:spacing w:after="0" w:before="0"/>
        <w:shd w:val="clear" w:color="auto" w:fill="F2F2F2"/>
      </w:pPr>
      <w:r>
        <w:rPr>
          <w:rFonts w:ascii="Consolas" w:hAnsi="Consolas"/>
          <w:sz w:val="16"/>
        </w:rPr>
        <w:t>// разошлись бы со сверщиком при первой же его правке. Это слова самой</w:t>
      </w:r>
    </w:p>
    <w:p>
      <w:pPr>
        <w:spacing w:after="0" w:before="0"/>
        <w:shd w:val="clear" w:color="auto" w:fill="F2F2F2"/>
      </w:pPr>
      <w:r>
        <w:rPr>
          <w:rFonts w:ascii="Consolas" w:hAnsi="Consolas"/>
          <w:sz w:val="16"/>
        </w:rPr>
        <w:t>// программы, а не подпись случая: подпись можно написать любую.</w:t>
      </w:r>
    </w:p>
    <w:p>
      <w:pPr>
        <w:spacing w:after="0" w:before="0"/>
        <w:shd w:val="clear" w:color="auto" w:fill="F2F2F2"/>
      </w:pPr>
      <w:r>
        <w:rPr>
          <w:rFonts w:ascii="Consolas" w:hAnsi="Consolas"/>
          <w:sz w:val="16"/>
        </w:rPr>
        <w:t>const parsed = (out) =&gt; {</w:t>
      </w:r>
    </w:p>
    <w:p>
      <w:pPr>
        <w:spacing w:after="0" w:before="0"/>
        <w:shd w:val="clear" w:color="auto" w:fill="F2F2F2"/>
      </w:pPr>
      <w:r>
        <w:rPr>
          <w:rFonts w:ascii="Consolas" w:hAnsi="Consolas"/>
          <w:sz w:val="16"/>
        </w:rPr>
        <w:t xml:space="preserve">  try { return JSON.parse(out.slice(out.indexOf('{'))); } catch (e) { return null;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newLines = (baseObj, r, key) =&gt; {</w:t>
      </w:r>
    </w:p>
    <w:p>
      <w:pPr>
        <w:spacing w:after="0" w:before="0"/>
        <w:shd w:val="clear" w:color="auto" w:fill="F2F2F2"/>
      </w:pPr>
      <w:r>
        <w:rPr>
          <w:rFonts w:ascii="Consolas" w:hAnsi="Consolas"/>
          <w:sz w:val="16"/>
        </w:rPr>
        <w:t xml:space="preserve">  const v = r &amp;&amp; r[key];</w:t>
      </w:r>
    </w:p>
    <w:p>
      <w:pPr>
        <w:spacing w:after="0" w:before="0"/>
        <w:shd w:val="clear" w:color="auto" w:fill="F2F2F2"/>
      </w:pPr>
      <w:r>
        <w:rPr>
          <w:rFonts w:ascii="Consolas" w:hAnsi="Consolas"/>
          <w:sz w:val="16"/>
        </w:rPr>
        <w:t xml:space="preserve">  if (!Array.isArray(v)) return [];</w:t>
      </w:r>
    </w:p>
    <w:p>
      <w:pPr>
        <w:spacing w:after="0" w:before="0"/>
        <w:shd w:val="clear" w:color="auto" w:fill="F2F2F2"/>
      </w:pPr>
      <w:r>
        <w:rPr>
          <w:rFonts w:ascii="Consolas" w:hAnsi="Consolas"/>
          <w:sz w:val="16"/>
        </w:rPr>
        <w:t xml:space="preserve">  const was = new Set(Array.isArray(baseObj &amp;&amp; baseObj[key]) ? baseObj[key] : []);</w:t>
      </w:r>
    </w:p>
    <w:p>
      <w:pPr>
        <w:spacing w:after="0" w:before="0"/>
        <w:shd w:val="clear" w:color="auto" w:fill="F2F2F2"/>
      </w:pPr>
      <w:r>
        <w:rPr>
          <w:rFonts w:ascii="Consolas" w:hAnsi="Consolas"/>
          <w:sz w:val="16"/>
        </w:rPr>
        <w:t xml:space="preserve">  return v.filter((x) =&gt; typeof x === 'string' &amp;&amp; !was.has(x));</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reasonOf = (baseObj, out) =&gt; {</w:t>
      </w:r>
    </w:p>
    <w:p>
      <w:pPr>
        <w:spacing w:after="0" w:before="0"/>
        <w:shd w:val="clear" w:color="auto" w:fill="F2F2F2"/>
      </w:pPr>
      <w:r>
        <w:rPr>
          <w:rFonts w:ascii="Consolas" w:hAnsi="Consolas"/>
          <w:sz w:val="16"/>
        </w:rPr>
        <w:t xml:space="preserve">  const r = parsed(out);</w:t>
      </w:r>
    </w:p>
    <w:p>
      <w:pPr>
        <w:spacing w:after="0" w:before="0"/>
        <w:shd w:val="clear" w:color="auto" w:fill="F2F2F2"/>
      </w:pPr>
      <w:r>
        <w:rPr>
          <w:rFonts w:ascii="Consolas" w:hAnsi="Consolas"/>
          <w:sz w:val="16"/>
        </w:rPr>
        <w:t xml:space="preserve">  if (!r) return null;</w:t>
      </w:r>
    </w:p>
    <w:p>
      <w:pPr>
        <w:spacing w:after="0" w:before="0"/>
        <w:shd w:val="clear" w:color="auto" w:fill="F2F2F2"/>
      </w:pPr>
      <w:r>
        <w:rPr>
          <w:rFonts w:ascii="Consolas" w:hAnsi="Consolas"/>
          <w:sz w:val="16"/>
        </w:rPr>
        <w:t xml:space="preserve">  for (const k of Object.keys(r)) {</w:t>
      </w:r>
    </w:p>
    <w:p>
      <w:pPr>
        <w:spacing w:after="0" w:before="0"/>
        <w:shd w:val="clear" w:color="auto" w:fill="F2F2F2"/>
      </w:pPr>
      <w:r>
        <w:rPr>
          <w:rFonts w:ascii="Consolas" w:hAnsi="Consolas"/>
          <w:sz w:val="16"/>
        </w:rPr>
        <w:t xml:space="preserve">    const add = newLines(baseObj, r, k);</w:t>
      </w:r>
    </w:p>
    <w:p>
      <w:pPr>
        <w:spacing w:after="0" w:before="0"/>
        <w:shd w:val="clear" w:color="auto" w:fill="F2F2F2"/>
      </w:pPr>
      <w:r>
        <w:rPr>
          <w:rFonts w:ascii="Consolas" w:hAnsi="Consolas"/>
          <w:sz w:val="16"/>
        </w:rPr>
        <w:t xml:space="preserve">    if (add.length) return k + ': ' + add[0].slice(0, 160);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Уровень отказа: «поле» или «поле: начало строки». Поймана правильно,</w:t>
      </w:r>
    </w:p>
    <w:p>
      <w:pPr>
        <w:spacing w:after="0" w:before="0"/>
        <w:shd w:val="clear" w:color="auto" w:fill="F2F2F2"/>
      </w:pPr>
      <w:r>
        <w:rPr>
          <w:rFonts w:ascii="Consolas" w:hAnsi="Consolas"/>
          <w:sz w:val="16"/>
        </w:rPr>
        <w:t>// если в этом поле отчёта появилась новая строка с этим началом. Не</w:t>
      </w:r>
    </w:p>
    <w:p>
      <w:pPr>
        <w:spacing w:after="0" w:before="0"/>
        <w:shd w:val="clear" w:color="auto" w:fill="F2F2F2"/>
      </w:pPr>
      <w:r>
        <w:rPr>
          <w:rFonts w:ascii="Consolas" w:hAnsi="Consolas"/>
          <w:sz w:val="16"/>
        </w:rPr>
        <w:t>// первая попавшаяся: подделка может задеть и соседнюю проверку, и это</w:t>
      </w:r>
    </w:p>
    <w:p>
      <w:pPr>
        <w:spacing w:after="0" w:before="0"/>
        <w:shd w:val="clear" w:color="auto" w:fill="F2F2F2"/>
      </w:pPr>
      <w:r>
        <w:rPr>
          <w:rFonts w:ascii="Consolas" w:hAnsi="Consolas"/>
          <w:sz w:val="16"/>
        </w:rPr>
        <w:t>// не ошибка — ошибка, если НУЖНАЯ проверка промолчала.</w:t>
      </w:r>
    </w:p>
    <w:p>
      <w:pPr>
        <w:spacing w:after="0" w:before="0"/>
        <w:shd w:val="clear" w:color="auto" w:fill="F2F2F2"/>
      </w:pPr>
      <w:r>
        <w:rPr>
          <w:rFonts w:ascii="Consolas" w:hAnsi="Consolas"/>
          <w:sz w:val="16"/>
        </w:rPr>
        <w:t>const levelHit = (baseObj, out, level) =&gt; {</w:t>
      </w:r>
    </w:p>
    <w:p>
      <w:pPr>
        <w:spacing w:after="0" w:before="0"/>
        <w:shd w:val="clear" w:color="auto" w:fill="F2F2F2"/>
      </w:pPr>
      <w:r>
        <w:rPr>
          <w:rFonts w:ascii="Consolas" w:hAnsi="Consolas"/>
          <w:sz w:val="16"/>
        </w:rPr>
        <w:t xml:space="preserve">  const i = level.indexOf(': ');</w:t>
      </w:r>
    </w:p>
    <w:p>
      <w:pPr>
        <w:spacing w:after="0" w:before="0"/>
        <w:shd w:val="clear" w:color="auto" w:fill="F2F2F2"/>
      </w:pPr>
      <w:r>
        <w:rPr>
          <w:rFonts w:ascii="Consolas" w:hAnsi="Consolas"/>
          <w:sz w:val="16"/>
        </w:rPr>
        <w:t xml:space="preserve">  const key = i &lt; 0 ? level : level.slice(0, i);</w:t>
      </w:r>
    </w:p>
    <w:p>
      <w:pPr>
        <w:spacing w:after="0" w:before="0"/>
        <w:shd w:val="clear" w:color="auto" w:fill="F2F2F2"/>
      </w:pPr>
      <w:r>
        <w:rPr>
          <w:rFonts w:ascii="Consolas" w:hAnsi="Consolas"/>
          <w:sz w:val="16"/>
        </w:rPr>
        <w:t xml:space="preserve">  const head = i &lt; 0 ? '' : level.slice(i + 2);</w:t>
      </w:r>
    </w:p>
    <w:p>
      <w:pPr>
        <w:spacing w:after="0" w:before="0"/>
        <w:shd w:val="clear" w:color="auto" w:fill="F2F2F2"/>
      </w:pPr>
      <w:r>
        <w:rPr>
          <w:rFonts w:ascii="Consolas" w:hAnsi="Consolas"/>
          <w:sz w:val="16"/>
        </w:rPr>
        <w:t xml:space="preserve">  const hit = newLines(baseObj, parsed(out), key).find((x) =&gt; x.startsWith(head));</w:t>
      </w:r>
    </w:p>
    <w:p>
      <w:pPr>
        <w:spacing w:after="0" w:before="0"/>
        <w:shd w:val="clear" w:color="auto" w:fill="F2F2F2"/>
      </w:pPr>
      <w:r>
        <w:rPr>
          <w:rFonts w:ascii="Consolas" w:hAnsi="Consolas"/>
          <w:sz w:val="16"/>
        </w:rPr>
        <w:t xml:space="preserve">  return hit === undefined ? null : key + ': ' + hit.slice(0, 160);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levelFor = (c, checker) =&gt; {</w:t>
      </w:r>
    </w:p>
    <w:p>
      <w:pPr>
        <w:spacing w:after="0" w:before="0"/>
        <w:shd w:val="clear" w:color="auto" w:fill="F2F2F2"/>
      </w:pPr>
      <w:r>
        <w:rPr>
          <w:rFonts w:ascii="Consolas" w:hAnsi="Consolas"/>
          <w:sz w:val="16"/>
        </w:rPr>
        <w:t xml:space="preserve">  if (!c.level) return null;</w:t>
      </w:r>
    </w:p>
    <w:p>
      <w:pPr>
        <w:spacing w:after="0" w:before="0"/>
        <w:shd w:val="clear" w:color="auto" w:fill="F2F2F2"/>
      </w:pPr>
      <w:r>
        <w:rPr>
          <w:rFonts w:ascii="Consolas" w:hAnsi="Consolas"/>
          <w:sz w:val="16"/>
        </w:rPr>
        <w:t xml:space="preserve">  if (typeof c.level === 'string') return c.level;</w:t>
      </w:r>
    </w:p>
    <w:p>
      <w:pPr>
        <w:spacing w:after="0" w:before="0"/>
        <w:shd w:val="clear" w:color="auto" w:fill="F2F2F2"/>
      </w:pPr>
      <w:r>
        <w:rPr>
          <w:rFonts w:ascii="Consolas" w:hAnsi="Consolas"/>
          <w:sz w:val="16"/>
        </w:rPr>
        <w:t xml:space="preserve">  return c.level[SHORT[checker]] ||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Фактическая разница между чистым текстом и копией: первая и последняя</w:t>
      </w:r>
    </w:p>
    <w:p>
      <w:pPr>
        <w:spacing w:after="0" w:before="0"/>
        <w:shd w:val="clear" w:color="auto" w:fill="F2F2F2"/>
      </w:pPr>
      <w:r>
        <w:rPr>
          <w:rFonts w:ascii="Consolas" w:hAnsi="Consolas"/>
          <w:sz w:val="16"/>
        </w:rPr>
        <w:t>// различающиеся строки, остальное одинаково. Разница берётся сравнением</w:t>
      </w:r>
    </w:p>
    <w:p>
      <w:pPr>
        <w:spacing w:after="0" w:before="0"/>
        <w:shd w:val="clear" w:color="auto" w:fill="F2F2F2"/>
      </w:pPr>
      <w:r>
        <w:rPr>
          <w:rFonts w:ascii="Consolas" w:hAnsi="Consolas"/>
          <w:sz w:val="16"/>
        </w:rPr>
        <w:t>// текстов, а не из подписи случая: подпись можно написать любую.</w:t>
      </w:r>
    </w:p>
    <w:p>
      <w:pPr>
        <w:spacing w:after="0" w:before="0"/>
        <w:shd w:val="clear" w:color="auto" w:fill="F2F2F2"/>
      </w:pPr>
      <w:r>
        <w:rPr>
          <w:rFonts w:ascii="Consolas" w:hAnsi="Consolas"/>
          <w:sz w:val="16"/>
        </w:rPr>
        <w:t>const diffOf = (a, b) =&gt; {</w:t>
      </w:r>
    </w:p>
    <w:p>
      <w:pPr>
        <w:spacing w:after="0" w:before="0"/>
        <w:shd w:val="clear" w:color="auto" w:fill="F2F2F2"/>
      </w:pPr>
      <w:r>
        <w:rPr>
          <w:rFonts w:ascii="Consolas" w:hAnsi="Consolas"/>
          <w:sz w:val="16"/>
        </w:rPr>
        <w:t xml:space="preserve">  const x = a.split('\n');</w:t>
      </w:r>
    </w:p>
    <w:p>
      <w:pPr>
        <w:spacing w:after="0" w:before="0"/>
        <w:shd w:val="clear" w:color="auto" w:fill="F2F2F2"/>
      </w:pPr>
      <w:r>
        <w:rPr>
          <w:rFonts w:ascii="Consolas" w:hAnsi="Consolas"/>
          <w:sz w:val="16"/>
        </w:rPr>
        <w:t xml:space="preserve">  const y = b.split('\n');</w:t>
      </w:r>
    </w:p>
    <w:p>
      <w:pPr>
        <w:spacing w:after="0" w:before="0"/>
        <w:shd w:val="clear" w:color="auto" w:fill="F2F2F2"/>
      </w:pPr>
      <w:r>
        <w:rPr>
          <w:rFonts w:ascii="Consolas" w:hAnsi="Consolas"/>
          <w:sz w:val="16"/>
        </w:rPr>
        <w:t xml:space="preserve">  let i = 0;</w:t>
      </w:r>
    </w:p>
    <w:p>
      <w:pPr>
        <w:spacing w:after="0" w:before="0"/>
        <w:shd w:val="clear" w:color="auto" w:fill="F2F2F2"/>
      </w:pPr>
      <w:r>
        <w:rPr>
          <w:rFonts w:ascii="Consolas" w:hAnsi="Consolas"/>
          <w:sz w:val="16"/>
        </w:rPr>
        <w:t xml:space="preserve">  while (i &lt; x.length &amp;&amp; i &lt; y.length &amp;&amp; x[i] === y[i]) i += 1;</w:t>
      </w:r>
    </w:p>
    <w:p>
      <w:pPr>
        <w:spacing w:after="0" w:before="0"/>
        <w:shd w:val="clear" w:color="auto" w:fill="F2F2F2"/>
      </w:pPr>
      <w:r>
        <w:rPr>
          <w:rFonts w:ascii="Consolas" w:hAnsi="Consolas"/>
          <w:sz w:val="16"/>
        </w:rPr>
        <w:t xml:space="preserve">  let j = 0;</w:t>
      </w:r>
    </w:p>
    <w:p>
      <w:pPr>
        <w:spacing w:after="0" w:before="0"/>
        <w:shd w:val="clear" w:color="auto" w:fill="F2F2F2"/>
      </w:pPr>
      <w:r>
        <w:rPr>
          <w:rFonts w:ascii="Consolas" w:hAnsi="Consolas"/>
          <w:sz w:val="16"/>
        </w:rPr>
        <w:t xml:space="preserve">  while (j &lt; x.length - i &amp;&amp; j &lt; y.length - i</w:t>
      </w:r>
    </w:p>
    <w:p>
      <w:pPr>
        <w:spacing w:after="0" w:before="0"/>
        <w:shd w:val="clear" w:color="auto" w:fill="F2F2F2"/>
      </w:pPr>
      <w:r>
        <w:rPr>
          <w:rFonts w:ascii="Consolas" w:hAnsi="Consolas"/>
          <w:sz w:val="16"/>
        </w:rPr>
        <w:t xml:space="preserve">         &amp;&amp; x[x.length - 1 - j] === y[y.length - 1 - j]) j += 1;</w:t>
      </w:r>
    </w:p>
    <w:p>
      <w:pPr>
        <w:spacing w:after="0" w:before="0"/>
        <w:shd w:val="clear" w:color="auto" w:fill="F2F2F2"/>
      </w:pPr>
      <w:r>
        <w:rPr>
          <w:rFonts w:ascii="Consolas" w:hAnsi="Consolas"/>
          <w:sz w:val="16"/>
        </w:rPr>
        <w:t xml:space="preserve">  const cut = (s) =&gt; (s.length &gt; 120 ? s.slice(0, 117) + '...' : s);</w:t>
      </w:r>
    </w:p>
    <w:p>
      <w:pPr>
        <w:spacing w:after="0" w:before="0"/>
        <w:shd w:val="clear" w:color="auto" w:fill="F2F2F2"/>
      </w:pPr>
      <w:r>
        <w:rPr>
          <w:rFonts w:ascii="Consolas" w:hAnsi="Consolas"/>
          <w:sz w:val="16"/>
        </w:rPr>
        <w:t xml:space="preserve">  return { line: i + 1,</w:t>
      </w:r>
    </w:p>
    <w:p>
      <w:pPr>
        <w:spacing w:after="0" w:before="0"/>
        <w:shd w:val="clear" w:color="auto" w:fill="F2F2F2"/>
      </w:pPr>
      <w:r>
        <w:rPr>
          <w:rFonts w:ascii="Consolas" w:hAnsi="Consolas"/>
          <w:sz w:val="16"/>
        </w:rPr>
        <w:t xml:space="preserve">           removed: x.slice(i, x.length - j).map(cut),</w:t>
      </w:r>
    </w:p>
    <w:p>
      <w:pPr>
        <w:spacing w:after="0" w:before="0"/>
        <w:shd w:val="clear" w:color="auto" w:fill="F2F2F2"/>
      </w:pPr>
      <w:r>
        <w:rPr>
          <w:rFonts w:ascii="Consolas" w:hAnsi="Consolas"/>
          <w:sz w:val="16"/>
        </w:rPr>
        <w:t xml:space="preserve">           added:   y.slice(i, y.length - j).map(cut)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Парная правка трогает два далёких места сразу, и разница «от первой</w:t>
      </w:r>
    </w:p>
    <w:p>
      <w:pPr>
        <w:spacing w:after="0" w:before="0"/>
        <w:shd w:val="clear" w:color="auto" w:fill="F2F2F2"/>
      </w:pPr>
      <w:r>
        <w:rPr>
          <w:rFonts w:ascii="Consolas" w:hAnsi="Consolas"/>
          <w:sz w:val="16"/>
        </w:rPr>
        <w:t>// до последней несовпавшей строки» захватила бы всё между ними — десять</w:t>
      </w:r>
    </w:p>
    <w:p>
      <w:pPr>
        <w:spacing w:after="0" w:before="0"/>
        <w:shd w:val="clear" w:color="auto" w:fill="F2F2F2"/>
      </w:pPr>
      <w:r>
        <w:rPr>
          <w:rFonts w:ascii="Consolas" w:hAnsi="Consolas"/>
          <w:sz w:val="16"/>
        </w:rPr>
        <w:t>// тысяч строк ни о чём. Поэтому у парной правки разница считается по</w:t>
      </w:r>
    </w:p>
    <w:p>
      <w:pPr>
        <w:spacing w:after="0" w:before="0"/>
        <w:shd w:val="clear" w:color="auto" w:fill="F2F2F2"/>
      </w:pPr>
      <w:r>
        <w:rPr>
          <w:rFonts w:ascii="Consolas" w:hAnsi="Consolas"/>
          <w:sz w:val="16"/>
        </w:rPr>
        <w:t>// каждому шагу отдельно.</w:t>
      </w:r>
    </w:p>
    <w:p>
      <w:pPr>
        <w:spacing w:after="0" w:before="0"/>
        <w:shd w:val="clear" w:color="auto" w:fill="F2F2F2"/>
      </w:pPr>
      <w:r>
        <w:rPr>
          <w:rFonts w:ascii="Consolas" w:hAnsi="Consolas"/>
          <w:sz w:val="16"/>
        </w:rPr>
        <w:t>const mutationOf = (c, text) =&gt; (c.op !== 'pair'</w:t>
      </w:r>
    </w:p>
    <w:p>
      <w:pPr>
        <w:spacing w:after="0" w:before="0"/>
        <w:shd w:val="clear" w:color="auto" w:fill="F2F2F2"/>
      </w:pPr>
      <w:r>
        <w:rPr>
          <w:rFonts w:ascii="Consolas" w:hAnsi="Consolas"/>
          <w:sz w:val="16"/>
        </w:rPr>
        <w:t xml:space="preserve">  ? diffOf(clean, text)</w:t>
      </w:r>
    </w:p>
    <w:p>
      <w:pPr>
        <w:spacing w:after="0" w:before="0"/>
        <w:shd w:val="clear" w:color="auto" w:fill="F2F2F2"/>
      </w:pPr>
      <w:r>
        <w:rPr>
          <w:rFonts w:ascii="Consolas" w:hAnsi="Consolas"/>
          <w:sz w:val="16"/>
        </w:rPr>
        <w:t xml:space="preserve">  : { parts: c.list.map((step) =&gt; diffOf(clean, applyOne(clean, step)))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Четыре прогона, а не два: сверщики обязаны вернуть 0 и по доставленному</w:t>
      </w:r>
    </w:p>
    <w:p>
      <w:pPr>
        <w:spacing w:after="0" w:before="0"/>
        <w:shd w:val="clear" w:color="auto" w:fill="F2F2F2"/>
      </w:pPr>
      <w:r>
        <w:rPr>
          <w:rFonts w:ascii="Consolas" w:hAnsi="Consolas"/>
          <w:sz w:val="16"/>
        </w:rPr>
        <w:t>// документу, и по остатку, из которого делаются копии.</w:t>
      </w:r>
    </w:p>
    <w:p>
      <w:pPr>
        <w:spacing w:after="0" w:before="0"/>
        <w:shd w:val="clear" w:color="auto" w:fill="F2F2F2"/>
      </w:pPr>
      <w:r>
        <w:rPr>
          <w:rFonts w:ascii="Consolas" w:hAnsi="Consolas"/>
          <w:sz w:val="16"/>
        </w:rPr>
        <w:t>const docReg = run(REG, file);</w:t>
      </w:r>
    </w:p>
    <w:p>
      <w:pPr>
        <w:spacing w:after="0" w:before="0"/>
        <w:shd w:val="clear" w:color="auto" w:fill="F2F2F2"/>
      </w:pPr>
      <w:r>
        <w:rPr>
          <w:rFonts w:ascii="Consolas" w:hAnsi="Consolas"/>
          <w:sz w:val="16"/>
        </w:rPr>
        <w:t>const docSem = run(SEM, file);</w:t>
      </w:r>
    </w:p>
    <w:p>
      <w:pPr>
        <w:spacing w:after="0" w:before="0"/>
        <w:shd w:val="clear" w:color="auto" w:fill="F2F2F2"/>
      </w:pPr>
      <w:r>
        <w:rPr>
          <w:rFonts w:ascii="Consolas" w:hAnsi="Consolas"/>
          <w:sz w:val="16"/>
        </w:rPr>
        <w:t>const cleanRegRun = runFull(REG, cleanFile);</w:t>
      </w:r>
    </w:p>
    <w:p>
      <w:pPr>
        <w:spacing w:after="0" w:before="0"/>
        <w:shd w:val="clear" w:color="auto" w:fill="F2F2F2"/>
      </w:pPr>
      <w:r>
        <w:rPr>
          <w:rFonts w:ascii="Consolas" w:hAnsi="Consolas"/>
          <w:sz w:val="16"/>
        </w:rPr>
        <w:t>const cleanSemRun = runFull(SEM, cleanFile);</w:t>
      </w:r>
    </w:p>
    <w:p>
      <w:pPr>
        <w:spacing w:after="0" w:before="0"/>
        <w:shd w:val="clear" w:color="auto" w:fill="F2F2F2"/>
      </w:pPr>
      <w:r>
        <w:rPr>
          <w:rFonts w:ascii="Consolas" w:hAnsi="Consolas"/>
          <w:sz w:val="16"/>
        </w:rPr>
        <w:t>const cleanReg = cleanRegRun.status;</w:t>
      </w:r>
    </w:p>
    <w:p>
      <w:pPr>
        <w:spacing w:after="0" w:before="0"/>
        <w:shd w:val="clear" w:color="auto" w:fill="F2F2F2"/>
      </w:pPr>
      <w:r>
        <w:rPr>
          <w:rFonts w:ascii="Consolas" w:hAnsi="Consolas"/>
          <w:sz w:val="16"/>
        </w:rPr>
        <w:t>const cleanSem = cleanSemRun.status;</w:t>
      </w:r>
    </w:p>
    <w:p>
      <w:pPr>
        <w:spacing w:after="0" w:before="0"/>
        <w:shd w:val="clear" w:color="auto" w:fill="F2F2F2"/>
      </w:pPr>
      <w:r>
        <w:rPr>
          <w:rFonts w:ascii="Consolas" w:hAnsi="Consolas"/>
          <w:sz w:val="16"/>
        </w:rPr>
        <w:t>const baseOf = { [REG]: parsed(cleanRegRun.out), [SEM]: parsed(cleanSemRun.out)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У новых случаев раундов R31, R32 и R33 уровень отказа обязателен: без</w:t>
      </w:r>
    </w:p>
    <w:p>
      <w:pPr>
        <w:spacing w:after="0" w:before="0"/>
        <w:shd w:val="clear" w:color="auto" w:fill="F2F2F2"/>
      </w:pPr>
      <w:r>
        <w:rPr>
          <w:rFonts w:ascii="Consolas" w:hAnsi="Consolas"/>
          <w:sz w:val="16"/>
        </w:rPr>
        <w:t>// него случай доказывал бы только «что-то сломалось».</w:t>
      </w:r>
    </w:p>
    <w:p>
      <w:pPr>
        <w:spacing w:after="0" w:before="0"/>
        <w:shd w:val="clear" w:color="auto" w:fill="F2F2F2"/>
      </w:pPr>
      <w:r>
        <w:rPr>
          <w:rFonts w:ascii="Consolas" w:hAnsi="Consolas"/>
          <w:sz w:val="16"/>
        </w:rPr>
        <w:t>// H1.24: строки K-R43 (M-R43-01) тоже обязаны называть уровень отказа; H1.25 — и K-R44; H1.26 — и K-R46.</w:t>
      </w:r>
    </w:p>
    <w:p>
      <w:pPr>
        <w:spacing w:after="0" w:before="0"/>
        <w:shd w:val="clear" w:color="auto" w:fill="F2F2F2"/>
      </w:pPr>
      <w:r>
        <w:rPr>
          <w:rFonts w:ascii="Consolas" w:hAnsi="Consolas"/>
          <w:sz w:val="16"/>
        </w:rPr>
        <w:t>const needsLevel = (c) =&gt; /^K-R(1[567]|4[346])-/.test(String(c.row)) &amp;&amp; c.expect !==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out = [];</w:t>
      </w:r>
    </w:p>
    <w:p>
      <w:pPr>
        <w:spacing w:after="0" w:before="0"/>
        <w:shd w:val="clear" w:color="auto" w:fill="F2F2F2"/>
      </w:pPr>
      <w:r>
        <w:rPr>
          <w:rFonts w:ascii="Consolas" w:hAnsi="Consolas"/>
          <w:sz w:val="16"/>
        </w:rPr>
        <w:t>let asExpected = 0;</w:t>
      </w:r>
    </w:p>
    <w:p>
      <w:pPr>
        <w:spacing w:after="0" w:before="0"/>
        <w:shd w:val="clear" w:color="auto" w:fill="F2F2F2"/>
      </w:pPr>
      <w:r>
        <w:rPr>
          <w:rFonts w:ascii="Consolas" w:hAnsi="Consolas"/>
          <w:sz w:val="16"/>
        </w:rPr>
        <w:t>let lost = 0;</w:t>
      </w:r>
    </w:p>
    <w:p>
      <w:pPr>
        <w:spacing w:after="0" w:before="0"/>
        <w:shd w:val="clear" w:color="auto" w:fill="F2F2F2"/>
      </w:pPr>
      <w:r>
        <w:rPr>
          <w:rFonts w:ascii="Consolas" w:hAnsi="Consolas"/>
          <w:sz w:val="16"/>
        </w:rPr>
        <w:t>for (const c of cases) {</w:t>
      </w:r>
    </w:p>
    <w:p>
      <w:pPr>
        <w:spacing w:after="0" w:before="0"/>
        <w:shd w:val="clear" w:color="auto" w:fill="F2F2F2"/>
      </w:pPr>
      <w:r>
        <w:rPr>
          <w:rFonts w:ascii="Consolas" w:hAnsi="Consolas"/>
          <w:sz w:val="16"/>
        </w:rPr>
        <w:t xml:space="preserve">  const text = applyOne(clean, c);</w:t>
      </w:r>
    </w:p>
    <w:p>
      <w:pPr>
        <w:spacing w:after="0" w:before="0"/>
        <w:shd w:val="clear" w:color="auto" w:fill="F2F2F2"/>
      </w:pPr>
      <w:r>
        <w:rPr>
          <w:rFonts w:ascii="Consolas" w:hAnsi="Consolas"/>
          <w:sz w:val="16"/>
        </w:rPr>
        <w:t xml:space="preserve">  const head = { id: c.id, kind: c.kind, name: c.name, row: c.row, level: c.level || null };</w:t>
      </w:r>
    </w:p>
    <w:p>
      <w:pPr>
        <w:spacing w:after="0" w:before="0"/>
        <w:shd w:val="clear" w:color="auto" w:fill="F2F2F2"/>
      </w:pPr>
      <w:r>
        <w:rPr>
          <w:rFonts w:ascii="Consolas" w:hAnsi="Consolas"/>
          <w:sz w:val="16"/>
        </w:rPr>
        <w:t xml:space="preserve">  if (text === null) {</w:t>
      </w:r>
    </w:p>
    <w:p>
      <w:pPr>
        <w:spacing w:after="0" w:before="0"/>
        <w:shd w:val="clear" w:color="auto" w:fill="F2F2F2"/>
      </w:pPr>
      <w:r>
        <w:rPr>
          <w:rFonts w:ascii="Consolas" w:hAnsi="Consolas"/>
          <w:sz w:val="16"/>
        </w:rPr>
        <w:t xml:space="preserve">    lost += 1;</w:t>
      </w:r>
    </w:p>
    <w:p>
      <w:pPr>
        <w:spacing w:after="0" w:before="0"/>
        <w:shd w:val="clear" w:color="auto" w:fill="F2F2F2"/>
      </w:pPr>
      <w:r>
        <w:rPr>
          <w:rFonts w:ascii="Consolas" w:hAnsi="Consolas"/>
          <w:sz w:val="16"/>
        </w:rPr>
        <w:t xml:space="preserve">    out.push({ ...head, status: 'ЯКОРЬ НЕ НАЙДЕН', expected: c.expect, actual: null, ok: false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(text === clean) {</w:t>
      </w:r>
    </w:p>
    <w:p>
      <w:pPr>
        <w:spacing w:after="0" w:before="0"/>
        <w:shd w:val="clear" w:color="auto" w:fill="F2F2F2"/>
      </w:pPr>
      <w:r>
        <w:rPr>
          <w:rFonts w:ascii="Consolas" w:hAnsi="Consolas"/>
          <w:sz w:val="16"/>
        </w:rPr>
        <w:t xml:space="preserve">    lost += 1;</w:t>
      </w:r>
    </w:p>
    <w:p>
      <w:pPr>
        <w:spacing w:after="0" w:before="0"/>
        <w:shd w:val="clear" w:color="auto" w:fill="F2F2F2"/>
      </w:pPr>
      <w:r>
        <w:rPr>
          <w:rFonts w:ascii="Consolas" w:hAnsi="Consolas"/>
          <w:sz w:val="16"/>
        </w:rPr>
        <w:t xml:space="preserve">    out.push({ ...head, status: 'ПРАВКА НИЧЕГО НЕ ИЗМЕНИЛА', expected: c.expect, actual: null, ok: false });</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copy = 'chk_tamper28_' + c.id + '.md';</w:t>
      </w:r>
    </w:p>
    <w:p>
      <w:pPr>
        <w:spacing w:after="0" w:before="0"/>
        <w:shd w:val="clear" w:color="auto" w:fill="F2F2F2"/>
      </w:pPr>
      <w:r>
        <w:rPr>
          <w:rFonts w:ascii="Consolas" w:hAnsi="Consolas"/>
          <w:sz w:val="16"/>
        </w:rPr>
        <w:t xml:space="preserve">  writeFileSync(join(WORK, copy), text);</w:t>
      </w:r>
    </w:p>
    <w:p>
      <w:pPr>
        <w:spacing w:after="0" w:before="0"/>
        <w:shd w:val="clear" w:color="auto" w:fill="F2F2F2"/>
      </w:pPr>
      <w:r>
        <w:rPr>
          <w:rFonts w:ascii="Consolas" w:hAnsi="Consolas"/>
          <w:sz w:val="16"/>
        </w:rPr>
        <w:t xml:space="preserve">  const checks = [];</w:t>
      </w:r>
    </w:p>
    <w:p>
      <w:pPr>
        <w:spacing w:after="0" w:before="0"/>
        <w:shd w:val="clear" w:color="auto" w:fill="F2F2F2"/>
      </w:pPr>
      <w:r>
        <w:rPr>
          <w:rFonts w:ascii="Consolas" w:hAnsi="Consolas"/>
          <w:sz w:val="16"/>
        </w:rPr>
        <w:t xml:space="preserve">  for (const checker of checkersOf(c.kind)) {</w:t>
      </w:r>
    </w:p>
    <w:p>
      <w:pPr>
        <w:spacing w:after="0" w:before="0"/>
        <w:shd w:val="clear" w:color="auto" w:fill="F2F2F2"/>
      </w:pPr>
      <w:r>
        <w:rPr>
          <w:rFonts w:ascii="Consolas" w:hAnsi="Consolas"/>
          <w:sz w:val="16"/>
        </w:rPr>
        <w:t xml:space="preserve">    const res = runFull(checker, join(WORK, copy));</w:t>
      </w:r>
    </w:p>
    <w:p>
      <w:pPr>
        <w:spacing w:after="0" w:before="0"/>
        <w:shd w:val="clear" w:color="auto" w:fill="F2F2F2"/>
      </w:pPr>
      <w:r>
        <w:rPr>
          <w:rFonts w:ascii="Consolas" w:hAnsi="Consolas"/>
          <w:sz w:val="16"/>
        </w:rPr>
        <w:t xml:space="preserve">    const level = levelFor(c, checker);</w:t>
      </w:r>
    </w:p>
    <w:p>
      <w:pPr>
        <w:spacing w:after="0" w:before="0"/>
        <w:shd w:val="clear" w:color="auto" w:fill="F2F2F2"/>
      </w:pPr>
      <w:r>
        <w:rPr>
          <w:rFonts w:ascii="Consolas" w:hAnsi="Consolas"/>
          <w:sz w:val="16"/>
        </w:rPr>
        <w:t xml:space="preserve">    const hit = level &amp;&amp; c.expect !== 0 ? levelHit(baseOf[checker], res.out, level) : null;</w:t>
      </w:r>
    </w:p>
    <w:p>
      <w:pPr>
        <w:spacing w:after="0" w:before="0"/>
        <w:shd w:val="clear" w:color="auto" w:fill="F2F2F2"/>
      </w:pPr>
      <w:r>
        <w:rPr>
          <w:rFonts w:ascii="Consolas" w:hAnsi="Consolas"/>
          <w:sz w:val="16"/>
        </w:rPr>
        <w:t xml:space="preserve">    checks.push({ checker, actual: res.status, reason: reasonOf(baseOf[checker], res.out),</w:t>
      </w:r>
    </w:p>
    <w:p>
      <w:pPr>
        <w:spacing w:after="0" w:before="0"/>
        <w:shd w:val="clear" w:color="auto" w:fill="F2F2F2"/>
      </w:pPr>
      <w:r>
        <w:rPr>
          <w:rFonts w:ascii="Consolas" w:hAnsi="Consolas"/>
          <w:sz w:val="16"/>
        </w:rPr>
        <w:t xml:space="preserve">                  level, level_hit: hit,</w:t>
      </w:r>
    </w:p>
    <w:p>
      <w:pPr>
        <w:spacing w:after="0" w:before="0"/>
        <w:shd w:val="clear" w:color="auto" w:fill="F2F2F2"/>
      </w:pPr>
      <w:r>
        <w:rPr>
          <w:rFonts w:ascii="Consolas" w:hAnsi="Consolas"/>
          <w:sz w:val="16"/>
        </w:rPr>
        <w:t xml:space="preserve">                  level_ok: level &amp;&amp; c.expect !== 0 ? hit !== null : null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codesOk = checks.every((k) =&gt; k.actual === c.expect);</w:t>
      </w:r>
    </w:p>
    <w:p>
      <w:pPr>
        <w:spacing w:after="0" w:before="0"/>
        <w:shd w:val="clear" w:color="auto" w:fill="F2F2F2"/>
      </w:pPr>
      <w:r>
        <w:rPr>
          <w:rFonts w:ascii="Consolas" w:hAnsi="Consolas"/>
          <w:sz w:val="16"/>
        </w:rPr>
        <w:t xml:space="preserve">  const levelsOk = checks.every((k) =&gt; k.level_ok !== false);</w:t>
      </w:r>
    </w:p>
    <w:p>
      <w:pPr>
        <w:spacing w:after="0" w:before="0"/>
        <w:shd w:val="clear" w:color="auto" w:fill="F2F2F2"/>
      </w:pPr>
      <w:r>
        <w:rPr>
          <w:rFonts w:ascii="Consolas" w:hAnsi="Consolas"/>
          <w:sz w:val="16"/>
        </w:rPr>
        <w:t xml:space="preserve">  const levelMissing = needsLevel(c) &amp;&amp; checks.some((k) =&gt; !k.level);</w:t>
      </w:r>
    </w:p>
    <w:p>
      <w:pPr>
        <w:spacing w:after="0" w:before="0"/>
        <w:shd w:val="clear" w:color="auto" w:fill="F2F2F2"/>
      </w:pPr>
      <w:r>
        <w:rPr>
          <w:rFonts w:ascii="Consolas" w:hAnsi="Consolas"/>
          <w:sz w:val="16"/>
        </w:rPr>
        <w:t xml:space="preserve">  const ok = codesOk &amp;&amp; levelsOk &amp;&amp; !levelMissing;</w:t>
      </w:r>
    </w:p>
    <w:p>
      <w:pPr>
        <w:spacing w:after="0" w:before="0"/>
        <w:shd w:val="clear" w:color="auto" w:fill="F2F2F2"/>
      </w:pPr>
      <w:r>
        <w:rPr>
          <w:rFonts w:ascii="Consolas" w:hAnsi="Consolas"/>
          <w:sz w:val="16"/>
        </w:rPr>
        <w:t xml:space="preserve">  if (ok) asExpected += 1;</w:t>
      </w:r>
    </w:p>
    <w:p>
      <w:pPr>
        <w:spacing w:after="0" w:before="0"/>
        <w:shd w:val="clear" w:color="auto" w:fill="F2F2F2"/>
      </w:pPr>
      <w:r>
        <w:rPr>
          <w:rFonts w:ascii="Consolas" w:hAnsi="Consolas"/>
          <w:sz w:val="16"/>
        </w:rPr>
        <w:t xml:space="preserve">  const actual = checks.length === 1 ? checks[0].actual</w:t>
      </w:r>
    </w:p>
    <w:p>
      <w:pPr>
        <w:spacing w:after="0" w:before="0"/>
        <w:shd w:val="clear" w:color="auto" w:fill="F2F2F2"/>
      </w:pPr>
      <w:r>
        <w:rPr>
          <w:rFonts w:ascii="Consolas" w:hAnsi="Consolas"/>
          <w:sz w:val="16"/>
        </w:rPr>
        <w:t xml:space="preserve">    : checks.map((k) =&gt; SHORT[k.checker] + ' ' + k.actual).join(', ');</w:t>
      </w:r>
    </w:p>
    <w:p>
      <w:pPr>
        <w:spacing w:after="0" w:before="0"/>
        <w:shd w:val="clear" w:color="auto" w:fill="F2F2F2"/>
      </w:pPr>
      <w:r>
        <w:rPr>
          <w:rFonts w:ascii="Consolas" w:hAnsi="Consolas"/>
          <w:sz w:val="16"/>
        </w:rPr>
        <w:t xml:space="preserve">  let status;</w:t>
      </w:r>
    </w:p>
    <w:p>
      <w:pPr>
        <w:spacing w:after="0" w:before="0"/>
        <w:shd w:val="clear" w:color="auto" w:fill="F2F2F2"/>
      </w:pPr>
      <w:r>
        <w:rPr>
          <w:rFonts w:ascii="Consolas" w:hAnsi="Consolas"/>
          <w:sz w:val="16"/>
        </w:rPr>
        <w:t xml:space="preserve">  if (!codesOk) status = 'НЕ ПО ОЖИДАНИЮ';</w:t>
      </w:r>
    </w:p>
    <w:p>
      <w:pPr>
        <w:spacing w:after="0" w:before="0"/>
        <w:shd w:val="clear" w:color="auto" w:fill="F2F2F2"/>
      </w:pPr>
      <w:r>
        <w:rPr>
          <w:rFonts w:ascii="Consolas" w:hAnsi="Consolas"/>
          <w:sz w:val="16"/>
        </w:rPr>
        <w:t xml:space="preserve">  else if (levelMissing) status = 'НЕТ УРОВНЯ ОТКАЗА';</w:t>
      </w:r>
    </w:p>
    <w:p>
      <w:pPr>
        <w:spacing w:after="0" w:before="0"/>
        <w:shd w:val="clear" w:color="auto" w:fill="F2F2F2"/>
      </w:pPr>
      <w:r>
        <w:rPr>
          <w:rFonts w:ascii="Consolas" w:hAnsi="Consolas"/>
          <w:sz w:val="16"/>
        </w:rPr>
        <w:t xml:space="preserve">  else if (!levelsOk) status = 'НЕ ТОТ УРОВЕНЬ ОТКАЗА';</w:t>
      </w:r>
    </w:p>
    <w:p>
      <w:pPr>
        <w:spacing w:after="0" w:before="0"/>
        <w:shd w:val="clear" w:color="auto" w:fill="F2F2F2"/>
      </w:pPr>
      <w:r>
        <w:rPr>
          <w:rFonts w:ascii="Consolas" w:hAnsi="Consolas"/>
          <w:sz w:val="16"/>
        </w:rPr>
        <w:t xml:space="preserve">  else status = c.expect === 0 ? 'верно пропущена' : 'поймана';</w:t>
      </w:r>
    </w:p>
    <w:p>
      <w:pPr>
        <w:spacing w:after="0" w:before="0"/>
        <w:shd w:val="clear" w:color="auto" w:fill="F2F2F2"/>
      </w:pPr>
      <w:r>
        <w:rPr>
          <w:rFonts w:ascii="Consolas" w:hAnsi="Consolas"/>
          <w:sz w:val="16"/>
        </w:rPr>
        <w:t xml:space="preserve">  out.push({ ...head, checker: checks.map((k) =&gt; k.checker).join(' + '), copy,</w:t>
      </w:r>
    </w:p>
    <w:p>
      <w:pPr>
        <w:spacing w:after="0" w:before="0"/>
        <w:shd w:val="clear" w:color="auto" w:fill="F2F2F2"/>
      </w:pPr>
      <w:r>
        <w:rPr>
          <w:rFonts w:ascii="Consolas" w:hAnsi="Consolas"/>
          <w:sz w:val="16"/>
        </w:rPr>
        <w:t xml:space="preserve">             sha256: sha(text), mutation: mutationOf(c, text),</w:t>
      </w:r>
    </w:p>
    <w:p>
      <w:pPr>
        <w:spacing w:after="0" w:before="0"/>
        <w:shd w:val="clear" w:color="auto" w:fill="F2F2F2"/>
      </w:pPr>
      <w:r>
        <w:rPr>
          <w:rFonts w:ascii="Consolas" w:hAnsi="Consolas"/>
          <w:sz w:val="16"/>
        </w:rPr>
        <w:t xml:space="preserve">             expected: c.expect, actual, ok, checks,</w:t>
      </w:r>
    </w:p>
    <w:p>
      <w:pPr>
        <w:spacing w:after="0" w:before="0"/>
        <w:shd w:val="clear" w:color="auto" w:fill="F2F2F2"/>
      </w:pPr>
      <w:r>
        <w:rPr>
          <w:rFonts w:ascii="Consolas" w:hAnsi="Consolas"/>
          <w:sz w:val="16"/>
        </w:rPr>
        <w:t xml:space="preserve">             reason: checks[0].level_hit || checks[0].reason, status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negatives = cases.filter((c) =&gt; c.expect !== 0).length;</w:t>
      </w:r>
    </w:p>
    <w:p>
      <w:pPr>
        <w:spacing w:after="0" w:before="0"/>
        <w:shd w:val="clear" w:color="auto" w:fill="F2F2F2"/>
      </w:pPr>
      <w:r>
        <w:rPr>
          <w:rFonts w:ascii="Consolas" w:hAnsi="Consolas"/>
          <w:sz w:val="16"/>
        </w:rPr>
        <w:t>const positives = cases.length - negatives;</w:t>
      </w:r>
    </w:p>
    <w:p>
      <w:pPr>
        <w:spacing w:after="0" w:before="0"/>
        <w:shd w:val="clear" w:color="auto" w:fill="F2F2F2"/>
      </w:pPr>
      <w:r>
        <w:rPr>
          <w:rFonts w:ascii="Consolas" w:hAnsi="Consolas"/>
          <w:sz w:val="16"/>
        </w:rPr>
        <w:t>const verdict = (docReg === 0 &amp;&amp; docSem === 0 &amp;&amp; cleanReg === 0 &amp;&amp; cleanSem === 0</w:t>
      </w:r>
    </w:p>
    <w:p>
      <w:pPr>
        <w:spacing w:after="0" w:before="0"/>
        <w:shd w:val="clear" w:color="auto" w:fill="F2F2F2"/>
      </w:pPr>
      <w:r>
        <w:rPr>
          <w:rFonts w:ascii="Consolas" w:hAnsi="Consolas"/>
          <w:sz w:val="16"/>
        </w:rPr>
        <w:t xml:space="preserve">                 &amp;&amp; asExpected === cases.length &amp;&amp; lost === 0</w:t>
      </w:r>
    </w:p>
    <w:p>
      <w:pPr>
        <w:spacing w:after="0" w:before="0"/>
        <w:shd w:val="clear" w:color="auto" w:fill="F2F2F2"/>
      </w:pPr>
      <w:r>
        <w:rPr>
          <w:rFonts w:ascii="Consolas" w:hAnsi="Consolas"/>
          <w:sz w:val="16"/>
        </w:rPr>
        <w:t xml:space="preserve">                 &amp;&amp; listingProblems.length === 0) ? 'OK' : 'ПРОВАЛ';</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aNumbers = cases.map((c) =&gt; (String(c.name || '').match(/^A(\d+):/) || [])[1])</w:t>
      </w:r>
    </w:p>
    <w:p>
      <w:pPr>
        <w:spacing w:after="0" w:before="0"/>
        <w:shd w:val="clear" w:color="auto" w:fill="F2F2F2"/>
      </w:pPr>
      <w:r>
        <w:rPr>
          <w:rFonts w:ascii="Consolas" w:hAnsi="Consolas"/>
          <w:sz w:val="16"/>
        </w:rPr>
        <w:t xml:space="preserve">  .filter((x) =&gt; x !== undefined).map(Number);</w:t>
      </w:r>
    </w:p>
    <w:p>
      <w:pPr>
        <w:spacing w:after="0" w:before="0"/>
        <w:shd w:val="clear" w:color="auto" w:fill="F2F2F2"/>
      </w:pPr>
      <w:r>
        <w:rPr>
          <w:rFonts w:ascii="Consolas" w:hAnsi="Consolas"/>
          <w:sz w:val="16"/>
        </w:rPr>
        <w:t>const tamperCasesRange = aNumbers.length</w:t>
      </w:r>
    </w:p>
    <w:p>
      <w:pPr>
        <w:spacing w:after="0" w:before="0"/>
        <w:shd w:val="clear" w:color="auto" w:fill="F2F2F2"/>
      </w:pPr>
      <w:r>
        <w:rPr>
          <w:rFonts w:ascii="Consolas" w:hAnsi="Consolas"/>
          <w:sz w:val="16"/>
        </w:rPr>
        <w:t xml:space="preserve">  ? ('A' + String(Math.min(...aNumbers)).padStart(2, '0') + '-A' + String(Math.max(...aNumbers)).padStart(2, '0'))</w:t>
      </w:r>
    </w:p>
    <w:p>
      <w:pPr>
        <w:spacing w:after="0" w:before="0"/>
        <w:shd w:val="clear" w:color="auto" w:fill="F2F2F2"/>
      </w:pPr>
      <w:r>
        <w:rPr>
          <w:rFonts w:ascii="Consolas" w:hAnsi="Consolas"/>
          <w:sz w:val="16"/>
        </w:rPr>
        <w:t xml:space="preserve">  :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report = {</w:t>
      </w:r>
    </w:p>
    <w:p>
      <w:pPr>
        <w:spacing w:after="0" w:before="0"/>
        <w:shd w:val="clear" w:color="auto" w:fill="F2F2F2"/>
      </w:pPr>
      <w:r>
        <w:rPr>
          <w:rFonts w:ascii="Consolas" w:hAnsi="Consolas"/>
          <w:sz w:val="16"/>
        </w:rPr>
        <w:t xml:space="preserve">  suite: 'chk_tamper28',</w:t>
      </w:r>
    </w:p>
    <w:p>
      <w:pPr>
        <w:spacing w:after="0" w:before="0"/>
        <w:shd w:val="clear" w:color="auto" w:fill="F2F2F2"/>
      </w:pPr>
      <w:r>
        <w:rPr>
          <w:rFonts w:ascii="Consolas" w:hAnsi="Consolas"/>
          <w:sz w:val="16"/>
        </w:rPr>
        <w:t xml:space="preserve">  passport: 'ACTIVE vR48.1, раунд R48, H1.28',</w:t>
      </w:r>
    </w:p>
    <w:p>
      <w:pPr>
        <w:spacing w:after="0" w:before="0"/>
        <w:shd w:val="clear" w:color="auto" w:fill="F2F2F2"/>
      </w:pPr>
      <w:r>
        <w:rPr>
          <w:rFonts w:ascii="Consolas" w:hAnsi="Consolas"/>
          <w:sz w:val="16"/>
        </w:rPr>
        <w:t xml:space="preserve">  manifest: 'tamper_manifest28.mjs',</w:t>
      </w:r>
    </w:p>
    <w:p>
      <w:pPr>
        <w:spacing w:after="0" w:before="0"/>
        <w:shd w:val="clear" w:color="auto" w:fill="F2F2F2"/>
      </w:pPr>
      <w:r>
        <w:rPr>
          <w:rFonts w:ascii="Consolas" w:hAnsi="Consolas"/>
          <w:sz w:val="16"/>
        </w:rPr>
        <w:t xml:space="preserve">  document: basename(file),</w:t>
      </w:r>
    </w:p>
    <w:p>
      <w:pPr>
        <w:spacing w:after="0" w:before="0"/>
        <w:shd w:val="clear" w:color="auto" w:fill="F2F2F2"/>
      </w:pPr>
      <w:r>
        <w:rPr>
          <w:rFonts w:ascii="Consolas" w:hAnsi="Consolas"/>
          <w:sz w:val="16"/>
        </w:rPr>
        <w:t xml:space="preserve">  document_sha256: sha(base),</w:t>
      </w:r>
    </w:p>
    <w:p>
      <w:pPr>
        <w:spacing w:after="0" w:before="0"/>
        <w:shd w:val="clear" w:color="auto" w:fill="F2F2F2"/>
      </w:pPr>
      <w:r>
        <w:rPr>
          <w:rFonts w:ascii="Consolas" w:hAnsi="Consolas"/>
          <w:sz w:val="16"/>
        </w:rPr>
        <w:t xml:space="preserve">  expected_edition: EXPECT_EDITION,</w:t>
      </w:r>
    </w:p>
    <w:p>
      <w:pPr>
        <w:spacing w:after="0" w:before="0"/>
        <w:shd w:val="clear" w:color="auto" w:fill="F2F2F2"/>
      </w:pPr>
      <w:r>
        <w:rPr>
          <w:rFonts w:ascii="Consolas" w:hAnsi="Consolas"/>
          <w:sz w:val="16"/>
        </w:rPr>
        <w:t xml:space="preserve">  expected_edition_source: 'cli',</w:t>
      </w:r>
    </w:p>
    <w:p>
      <w:pPr>
        <w:spacing w:after="0" w:before="0"/>
        <w:shd w:val="clear" w:color="auto" w:fill="F2F2F2"/>
      </w:pPr>
      <w:r>
        <w:rPr>
          <w:rFonts w:ascii="Consolas" w:hAnsi="Consolas"/>
          <w:sz w:val="16"/>
        </w:rPr>
        <w:t xml:space="preserve">  round_facts: ['ROUND_FACT[BASELINE_EDITION]=H1.27', 'ROUND_FACT[EXPECTED_EDITION]=' + EXPECT_EDITION, 'ROUND_FACT[TAMPER_CASES_TOTAL]=' + cases.length, 'ROUND_FACT[TAMPER_CASES_RANGE]=' + tamperCasesRange, 'ROUND_FACT[PG16_D05]=' + ((base.match(/^ROUND_FACT\[PG16_D05\]=(\S+)$/m) || [])[1] || 'MISSING')],</w:t>
      </w:r>
    </w:p>
    <w:p>
      <w:pPr>
        <w:spacing w:after="0" w:before="0"/>
        <w:shd w:val="clear" w:color="auto" w:fill="F2F2F2"/>
      </w:pPr>
      <w:r>
        <w:rPr>
          <w:rFonts w:ascii="Consolas" w:hAnsi="Consolas"/>
          <w:sz w:val="16"/>
        </w:rPr>
        <w:t xml:space="preserve">  tamper_cases_range: tamperCasesRange,</w:t>
      </w:r>
    </w:p>
    <w:p>
      <w:pPr>
        <w:spacing w:after="0" w:before="0"/>
        <w:shd w:val="clear" w:color="auto" w:fill="F2F2F2"/>
      </w:pPr>
      <w:r>
        <w:rPr>
          <w:rFonts w:ascii="Consolas" w:hAnsi="Consolas"/>
          <w:sz w:val="16"/>
        </w:rPr>
        <w:t xml:space="preserve">  stripped_regions: stripped.cut,</w:t>
      </w:r>
    </w:p>
    <w:p>
      <w:pPr>
        <w:spacing w:after="0" w:before="0"/>
        <w:shd w:val="clear" w:color="auto" w:fill="F2F2F2"/>
      </w:pPr>
      <w:r>
        <w:rPr>
          <w:rFonts w:ascii="Consolas" w:hAnsi="Consolas"/>
          <w:sz w:val="16"/>
        </w:rPr>
        <w:t xml:space="preserve">  stripped_input: basename(cleanFile),</w:t>
      </w:r>
    </w:p>
    <w:p>
      <w:pPr>
        <w:spacing w:after="0" w:before="0"/>
        <w:shd w:val="clear" w:color="auto" w:fill="F2F2F2"/>
      </w:pPr>
      <w:r>
        <w:rPr>
          <w:rFonts w:ascii="Consolas" w:hAnsi="Consolas"/>
          <w:sz w:val="16"/>
        </w:rPr>
        <w:t xml:space="preserve">  stripped_input_sha256: sha(clean),</w:t>
      </w:r>
    </w:p>
    <w:p>
      <w:pPr>
        <w:spacing w:after="0" w:before="0"/>
        <w:shd w:val="clear" w:color="auto" w:fill="F2F2F2"/>
      </w:pPr>
      <w:r>
        <w:rPr>
          <w:rFonts w:ascii="Consolas" w:hAnsi="Consolas"/>
          <w:sz w:val="16"/>
        </w:rPr>
        <w:t xml:space="preserve">  work_dir: 'вне папки прогона; путь в отчёт не пишется',</w:t>
      </w:r>
    </w:p>
    <w:p>
      <w:pPr>
        <w:spacing w:after="0" w:before="0"/>
        <w:shd w:val="clear" w:color="auto" w:fill="F2F2F2"/>
      </w:pPr>
      <w:r>
        <w:rPr>
          <w:rFonts w:ascii="Consolas" w:hAnsi="Consolas"/>
          <w:sz w:val="16"/>
        </w:rPr>
        <w:t xml:space="preserve">  document_registry_exit: docReg,</w:t>
      </w:r>
    </w:p>
    <w:p>
      <w:pPr>
        <w:spacing w:after="0" w:before="0"/>
        <w:shd w:val="clear" w:color="auto" w:fill="F2F2F2"/>
      </w:pPr>
      <w:r>
        <w:rPr>
          <w:rFonts w:ascii="Consolas" w:hAnsi="Consolas"/>
          <w:sz w:val="16"/>
        </w:rPr>
        <w:t xml:space="preserve">  document_semantic_exit: docSem,</w:t>
      </w:r>
    </w:p>
    <w:p>
      <w:pPr>
        <w:spacing w:after="0" w:before="0"/>
        <w:shd w:val="clear" w:color="auto" w:fill="F2F2F2"/>
      </w:pPr>
      <w:r>
        <w:rPr>
          <w:rFonts w:ascii="Consolas" w:hAnsi="Consolas"/>
          <w:sz w:val="16"/>
        </w:rPr>
        <w:t xml:space="preserve">  clean_registry_exit: cleanReg,</w:t>
      </w:r>
    </w:p>
    <w:p>
      <w:pPr>
        <w:spacing w:after="0" w:before="0"/>
        <w:shd w:val="clear" w:color="auto" w:fill="F2F2F2"/>
      </w:pPr>
      <w:r>
        <w:rPr>
          <w:rFonts w:ascii="Consolas" w:hAnsi="Consolas"/>
          <w:sz w:val="16"/>
        </w:rPr>
        <w:t xml:space="preserve">  clean_semantic_exit: cleanSem,</w:t>
      </w:r>
    </w:p>
    <w:p>
      <w:pPr>
        <w:spacing w:after="0" w:before="0"/>
        <w:shd w:val="clear" w:color="auto" w:fill="F2F2F2"/>
      </w:pPr>
      <w:r>
        <w:rPr>
          <w:rFonts w:ascii="Consolas" w:hAnsi="Consolas"/>
          <w:sz w:val="16"/>
        </w:rPr>
        <w:t xml:space="preserve">  listings: listingRows,</w:t>
      </w:r>
    </w:p>
    <w:p>
      <w:pPr>
        <w:spacing w:after="0" w:before="0"/>
        <w:shd w:val="clear" w:color="auto" w:fill="F2F2F2"/>
      </w:pPr>
      <w:r>
        <w:rPr>
          <w:rFonts w:ascii="Consolas" w:hAnsi="Consolas"/>
          <w:sz w:val="16"/>
        </w:rPr>
        <w:t xml:space="preserve">  listing_problems: listingProblems,</w:t>
      </w:r>
    </w:p>
    <w:p>
      <w:pPr>
        <w:spacing w:after="0" w:before="0"/>
        <w:shd w:val="clear" w:color="auto" w:fill="F2F2F2"/>
      </w:pPr>
      <w:r>
        <w:rPr>
          <w:rFonts w:ascii="Consolas" w:hAnsi="Consolas"/>
          <w:sz w:val="16"/>
        </w:rPr>
        <w:t xml:space="preserve">  tampers_total: cases.length,</w:t>
      </w:r>
    </w:p>
    <w:p>
      <w:pPr>
        <w:spacing w:after="0" w:before="0"/>
        <w:shd w:val="clear" w:color="auto" w:fill="F2F2F2"/>
      </w:pPr>
      <w:r>
        <w:rPr>
          <w:rFonts w:ascii="Consolas" w:hAnsi="Consolas"/>
          <w:sz w:val="16"/>
        </w:rPr>
        <w:t xml:space="preserve">  tampers_negative: negatives,</w:t>
      </w:r>
    </w:p>
    <w:p>
      <w:pPr>
        <w:spacing w:after="0" w:before="0"/>
        <w:shd w:val="clear" w:color="auto" w:fill="F2F2F2"/>
      </w:pPr>
      <w:r>
        <w:rPr>
          <w:rFonts w:ascii="Consolas" w:hAnsi="Consolas"/>
          <w:sz w:val="16"/>
        </w:rPr>
        <w:t xml:space="preserve">  tampers_positive: positives,</w:t>
      </w:r>
    </w:p>
    <w:p>
      <w:pPr>
        <w:spacing w:after="0" w:before="0"/>
        <w:shd w:val="clear" w:color="auto" w:fill="F2F2F2"/>
      </w:pPr>
      <w:r>
        <w:rPr>
          <w:rFonts w:ascii="Consolas" w:hAnsi="Consolas"/>
          <w:sz w:val="16"/>
        </w:rPr>
        <w:t xml:space="preserve">  tampers_both_checkers: cases.filter((c) =&gt; c.kind === 'оба').length,</w:t>
      </w:r>
    </w:p>
    <w:p>
      <w:pPr>
        <w:spacing w:after="0" w:before="0"/>
        <w:shd w:val="clear" w:color="auto" w:fill="F2F2F2"/>
      </w:pPr>
      <w:r>
        <w:rPr>
          <w:rFonts w:ascii="Consolas" w:hAnsi="Consolas"/>
          <w:sz w:val="16"/>
        </w:rPr>
        <w:t xml:space="preserve">  tampers_with_level: cases.filter((c) =&gt; c.level).length,</w:t>
      </w:r>
    </w:p>
    <w:p>
      <w:pPr>
        <w:spacing w:after="0" w:before="0"/>
        <w:shd w:val="clear" w:color="auto" w:fill="F2F2F2"/>
      </w:pPr>
      <w:r>
        <w:rPr>
          <w:rFonts w:ascii="Consolas" w:hAnsi="Consolas"/>
          <w:sz w:val="16"/>
        </w:rPr>
        <w:t xml:space="preserve">  tampers_as_expected: asExpected,</w:t>
      </w:r>
    </w:p>
    <w:p>
      <w:pPr>
        <w:spacing w:after="0" w:before="0"/>
        <w:shd w:val="clear" w:color="auto" w:fill="F2F2F2"/>
      </w:pPr>
      <w:r>
        <w:rPr>
          <w:rFonts w:ascii="Consolas" w:hAnsi="Consolas"/>
          <w:sz w:val="16"/>
        </w:rPr>
        <w:t xml:space="preserve">  tampers_anchor_lost: lost,</w:t>
      </w:r>
    </w:p>
    <w:p>
      <w:pPr>
        <w:spacing w:after="0" w:before="0"/>
        <w:shd w:val="clear" w:color="auto" w:fill="F2F2F2"/>
      </w:pPr>
      <w:r>
        <w:rPr>
          <w:rFonts w:ascii="Consolas" w:hAnsi="Consolas"/>
          <w:sz w:val="16"/>
        </w:rPr>
        <w:t xml:space="preserve">  registry_rows_covered: [...new Set(cases.map((c) =&gt; c.row))].sort().length,</w:t>
      </w:r>
    </w:p>
    <w:p>
      <w:pPr>
        <w:spacing w:after="0" w:before="0"/>
        <w:shd w:val="clear" w:color="auto" w:fill="F2F2F2"/>
      </w:pPr>
      <w:r>
        <w:rPr>
          <w:rFonts w:ascii="Consolas" w:hAnsi="Consolas"/>
          <w:sz w:val="16"/>
        </w:rPr>
        <w:t xml:space="preserve">  rows: out,</w:t>
      </w:r>
    </w:p>
    <w:p>
      <w:pPr>
        <w:spacing w:after="0" w:before="0"/>
        <w:shd w:val="clear" w:color="auto" w:fill="F2F2F2"/>
      </w:pPr>
      <w:r>
        <w:rPr>
          <w:rFonts w:ascii="Consolas" w:hAnsi="Consolas"/>
          <w:sz w:val="16"/>
        </w:rPr>
        <w:t xml:space="preserve">  verdict,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Печать для документа --------------------------------------------------</w:t>
      </w:r>
    </w:p>
    <w:p>
      <w:pPr>
        <w:spacing w:after="0" w:before="0"/>
        <w:shd w:val="clear" w:color="auto" w:fill="F2F2F2"/>
      </w:pPr>
      <w:r>
        <w:rPr>
          <w:rFonts w:ascii="Consolas" w:hAnsi="Consolas"/>
          <w:sz w:val="16"/>
        </w:rPr>
        <w:t>if (process.argv.includes('--print-rows')) {</w:t>
      </w:r>
    </w:p>
    <w:p>
      <w:pPr>
        <w:spacing w:after="0" w:before="0"/>
        <w:shd w:val="clear" w:color="auto" w:fill="F2F2F2"/>
      </w:pPr>
      <w:r>
        <w:rPr>
          <w:rFonts w:ascii="Consolas" w:hAnsi="Consolas"/>
          <w:sz w:val="16"/>
        </w:rPr>
        <w:t xml:space="preserve">  for (const r of out) console.log([r.id, r.row, r.kind, r.name, r.expected, r.actual].join(' | '));</w:t>
      </w:r>
    </w:p>
    <w:p>
      <w:pPr>
        <w:spacing w:after="0" w:before="0"/>
        <w:shd w:val="clear" w:color="auto" w:fill="F2F2F2"/>
      </w:pPr>
      <w:r>
        <w:rPr>
          <w:rFonts w:ascii="Consolas" w:hAnsi="Consolas"/>
          <w:sz w:val="16"/>
        </w:rPr>
        <w:t xml:space="preserve">  process.exit(0);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(process.argv.includes('--print-table')) {</w:t>
      </w:r>
    </w:p>
    <w:p>
      <w:pPr>
        <w:spacing w:after="0" w:before="0"/>
        <w:shd w:val="clear" w:color="auto" w:fill="F2F2F2"/>
      </w:pPr>
      <w:r>
        <w:rPr>
          <w:rFonts w:ascii="Consolas" w:hAnsi="Consolas"/>
          <w:sz w:val="16"/>
        </w:rPr>
        <w:t xml:space="preserve">  // Таблица раздела 15.18: строка реестра, случаи, ожидание, факт.</w:t>
      </w:r>
    </w:p>
    <w:p>
      <w:pPr>
        <w:spacing w:after="0" w:before="0"/>
        <w:shd w:val="clear" w:color="auto" w:fill="F2F2F2"/>
      </w:pPr>
      <w:r>
        <w:rPr>
          <w:rFonts w:ascii="Consolas" w:hAnsi="Consolas"/>
          <w:sz w:val="16"/>
        </w:rPr>
        <w:t xml:space="preserve">  const byRow = new Map();</w:t>
      </w:r>
    </w:p>
    <w:p>
      <w:pPr>
        <w:spacing w:after="0" w:before="0"/>
        <w:shd w:val="clear" w:color="auto" w:fill="F2F2F2"/>
      </w:pPr>
      <w:r>
        <w:rPr>
          <w:rFonts w:ascii="Consolas" w:hAnsi="Consolas"/>
          <w:sz w:val="16"/>
        </w:rPr>
        <w:t xml:space="preserve">  for (const r of out) {</w:t>
      </w:r>
    </w:p>
    <w:p>
      <w:pPr>
        <w:spacing w:after="0" w:before="0"/>
        <w:shd w:val="clear" w:color="auto" w:fill="F2F2F2"/>
      </w:pPr>
      <w:r>
        <w:rPr>
          <w:rFonts w:ascii="Consolas" w:hAnsi="Consolas"/>
          <w:sz w:val="16"/>
        </w:rPr>
        <w:t xml:space="preserve">    if (!byRow.has(r.row)) byRow.set(r.row, []);</w:t>
      </w:r>
    </w:p>
    <w:p>
      <w:pPr>
        <w:spacing w:after="0" w:before="0"/>
        <w:shd w:val="clear" w:color="auto" w:fill="F2F2F2"/>
      </w:pPr>
      <w:r>
        <w:rPr>
          <w:rFonts w:ascii="Consolas" w:hAnsi="Consolas"/>
          <w:sz w:val="16"/>
        </w:rPr>
        <w:t xml:space="preserve">    byRow.get(r.row).push(r);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console.log('| строка реестра | что проверяет | случаи набора | ждали | получили |');</w:t>
      </w:r>
    </w:p>
    <w:p>
      <w:pPr>
        <w:spacing w:after="0" w:before="0"/>
        <w:shd w:val="clear" w:color="auto" w:fill="F2F2F2"/>
      </w:pPr>
      <w:r>
        <w:rPr>
          <w:rFonts w:ascii="Consolas" w:hAnsi="Consolas"/>
          <w:sz w:val="16"/>
        </w:rPr>
        <w:t xml:space="preserve">  console.log('|---|---|---|---|---|');</w:t>
      </w:r>
    </w:p>
    <w:p>
      <w:pPr>
        <w:spacing w:after="0" w:before="0"/>
        <w:shd w:val="clear" w:color="auto" w:fill="F2F2F2"/>
      </w:pPr>
      <w:r>
        <w:rPr>
          <w:rFonts w:ascii="Consolas" w:hAnsi="Consolas"/>
          <w:sz w:val="16"/>
        </w:rPr>
        <w:t xml:space="preserve">  for (const [row, list] of [...byRow].sort()) {</w:t>
      </w:r>
    </w:p>
    <w:p>
      <w:pPr>
        <w:spacing w:after="0" w:before="0"/>
        <w:shd w:val="clear" w:color="auto" w:fill="F2F2F2"/>
      </w:pPr>
      <w:r>
        <w:rPr>
          <w:rFonts w:ascii="Consolas" w:hAnsi="Consolas"/>
          <w:sz w:val="16"/>
        </w:rPr>
        <w:t xml:space="preserve">    const ids = list.map((r) =&gt; r.id).join(', ');</w:t>
      </w:r>
    </w:p>
    <w:p>
      <w:pPr>
        <w:spacing w:after="0" w:before="0"/>
        <w:shd w:val="clear" w:color="auto" w:fill="F2F2F2"/>
      </w:pPr>
      <w:r>
        <w:rPr>
          <w:rFonts w:ascii="Consolas" w:hAnsi="Consolas"/>
          <w:sz w:val="16"/>
        </w:rPr>
        <w:t xml:space="preserve">    const want = [...new Set(list.map((r) =&gt; r.expected))].join(' и ');</w:t>
      </w:r>
    </w:p>
    <w:p>
      <w:pPr>
        <w:spacing w:after="0" w:before="0"/>
        <w:shd w:val="clear" w:color="auto" w:fill="F2F2F2"/>
      </w:pPr>
      <w:r>
        <w:rPr>
          <w:rFonts w:ascii="Consolas" w:hAnsi="Consolas"/>
          <w:sz w:val="16"/>
        </w:rPr>
        <w:t xml:space="preserve">    const got = [...new Set(list.map((r) =&gt; String(r.actual)))].join(' и ');</w:t>
      </w:r>
    </w:p>
    <w:p>
      <w:pPr>
        <w:spacing w:after="0" w:before="0"/>
        <w:shd w:val="clear" w:color="auto" w:fill="F2F2F2"/>
      </w:pPr>
      <w:r>
        <w:rPr>
          <w:rFonts w:ascii="Consolas" w:hAnsi="Consolas"/>
          <w:sz w:val="16"/>
        </w:rPr>
        <w:t xml:space="preserve">    console.log('| `' + row + '` | ' + (rows[row] || '?') + ' | ' + ids</w:t>
      </w:r>
    </w:p>
    <w:p>
      <w:pPr>
        <w:spacing w:after="0" w:before="0"/>
        <w:shd w:val="clear" w:color="auto" w:fill="F2F2F2"/>
      </w:pPr>
      <w:r>
        <w:rPr>
          <w:rFonts w:ascii="Consolas" w:hAnsi="Consolas"/>
          <w:sz w:val="16"/>
        </w:rPr>
        <w:t xml:space="preserve">                + ' | ' + want + ' | ' + got +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process.exit(0);</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at = argAfter('--report');</w:t>
      </w:r>
    </w:p>
    <w:p>
      <w:pPr>
        <w:spacing w:after="0" w:before="0"/>
        <w:shd w:val="clear" w:color="auto" w:fill="F2F2F2"/>
      </w:pPr>
      <w:r>
        <w:rPr>
          <w:rFonts w:ascii="Consolas" w:hAnsi="Consolas"/>
          <w:sz w:val="16"/>
        </w:rPr>
        <w:t>if (at) writeFileSync(at, JSON.stringify(report, null, 1));</w:t>
      </w:r>
    </w:p>
    <w:p>
      <w:pPr>
        <w:spacing w:after="0" w:before="0"/>
        <w:shd w:val="clear" w:color="auto" w:fill="F2F2F2"/>
      </w:pPr>
      <w:r>
        <w:rPr>
          <w:rFonts w:ascii="Consolas" w:hAnsi="Consolas"/>
          <w:sz w:val="16"/>
        </w:rPr>
        <w:t>for (const r of out) {</w:t>
      </w:r>
    </w:p>
    <w:p>
      <w:pPr>
        <w:spacing w:after="0" w:before="0"/>
        <w:shd w:val="clear" w:color="auto" w:fill="F2F2F2"/>
      </w:pPr>
      <w:r>
        <w:rPr>
          <w:rFonts w:ascii="Consolas" w:hAnsi="Consolas"/>
          <w:sz w:val="16"/>
        </w:rPr>
        <w:t xml:space="preserve">  console.log([r.id, r.status, r.row, r.name,</w:t>
      </w:r>
    </w:p>
    <w:p>
      <w:pPr>
        <w:spacing w:after="0" w:before="0"/>
        <w:shd w:val="clear" w:color="auto" w:fill="F2F2F2"/>
      </w:pPr>
      <w:r>
        <w:rPr>
          <w:rFonts w:ascii="Consolas" w:hAnsi="Consolas"/>
          <w:sz w:val="16"/>
        </w:rPr>
        <w:t xml:space="preserve">               'ждали ' + r.expected + ', получили ' + r.actual,</w:t>
      </w:r>
    </w:p>
    <w:p>
      <w:pPr>
        <w:spacing w:after="0" w:before="0"/>
        <w:shd w:val="clear" w:color="auto" w:fill="F2F2F2"/>
      </w:pPr>
      <w:r>
        <w:rPr>
          <w:rFonts w:ascii="Consolas" w:hAnsi="Consolas"/>
          <w:sz w:val="16"/>
        </w:rPr>
        <w:t xml:space="preserve">               (r.sha256 || '').slice(0, 12)].join('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p of listingProblems) console.log('ЛИСТИНГ: ' + p);</w:t>
      </w:r>
    </w:p>
    <w:p>
      <w:pPr>
        <w:spacing w:after="0" w:before="0"/>
        <w:shd w:val="clear" w:color="auto" w:fill="F2F2F2"/>
      </w:pPr>
      <w:r>
        <w:rPr>
          <w:rFonts w:ascii="Consolas" w:hAnsi="Consolas"/>
          <w:sz w:val="16"/>
        </w:rPr>
        <w:t>console.log('доставленный документ: реестр ' + docReg + ', смысл ' + docSem);</w:t>
      </w:r>
    </w:p>
    <w:p>
      <w:pPr>
        <w:spacing w:after="0" w:before="0"/>
        <w:shd w:val="clear" w:color="auto" w:fill="F2F2F2"/>
      </w:pPr>
      <w:r>
        <w:rPr>
          <w:rFonts w:ascii="Consolas" w:hAnsi="Consolas"/>
          <w:sz w:val="16"/>
        </w:rPr>
        <w:t>console.log('остаток без вырезанных областей: реестр ' + cleanReg + ', смысл ' + cleanSem</w:t>
      </w:r>
    </w:p>
    <w:p>
      <w:pPr>
        <w:spacing w:after="0" w:before="0"/>
        <w:shd w:val="clear" w:color="auto" w:fill="F2F2F2"/>
      </w:pPr>
      <w:r>
        <w:rPr>
          <w:rFonts w:ascii="Consolas" w:hAnsi="Consolas"/>
          <w:sz w:val="16"/>
        </w:rPr>
        <w:t xml:space="preserve">            + ', вырезано областей ' + stripped.cut);</w:t>
      </w:r>
    </w:p>
    <w:p>
      <w:pPr>
        <w:spacing w:after="0" w:before="0"/>
        <w:shd w:val="clear" w:color="auto" w:fill="F2F2F2"/>
      </w:pPr>
      <w:r>
        <w:rPr>
          <w:rFonts w:ascii="Consolas" w:hAnsi="Consolas"/>
          <w:sz w:val="16"/>
        </w:rPr>
        <w:t>console.log('случаев ' + cases.length + ' (ждут 1: ' + negatives + ', ждут 0: ' + positives</w:t>
      </w:r>
    </w:p>
    <w:p>
      <w:pPr>
        <w:spacing w:after="0" w:before="0"/>
        <w:shd w:val="clear" w:color="auto" w:fill="F2F2F2"/>
      </w:pPr>
      <w:r>
        <w:rPr>
          <w:rFonts w:ascii="Consolas" w:hAnsi="Consolas"/>
          <w:sz w:val="16"/>
        </w:rPr>
        <w:t xml:space="preserve">            + ', через оба сверщика: ' + report.tampers_both_checkers</w:t>
      </w:r>
    </w:p>
    <w:p>
      <w:pPr>
        <w:spacing w:after="0" w:before="0"/>
        <w:shd w:val="clear" w:color="auto" w:fill="F2F2F2"/>
      </w:pPr>
      <w:r>
        <w:rPr>
          <w:rFonts w:ascii="Consolas" w:hAnsi="Consolas"/>
          <w:sz w:val="16"/>
        </w:rPr>
        <w:t xml:space="preserve">            + ', с уровнем отказа: ' + report.tampers_with_level</w:t>
      </w:r>
    </w:p>
    <w:p>
      <w:pPr>
        <w:spacing w:after="0" w:before="0"/>
        <w:shd w:val="clear" w:color="auto" w:fill="F2F2F2"/>
      </w:pPr>
      <w:r>
        <w:rPr>
          <w:rFonts w:ascii="Consolas" w:hAnsi="Consolas"/>
          <w:sz w:val="16"/>
        </w:rPr>
        <w:t xml:space="preserve">            + '), по ожиданию ' + asExpected + ', якорь потерян ' + lost);</w:t>
      </w:r>
    </w:p>
    <w:p>
      <w:pPr>
        <w:spacing w:after="0" w:before="0"/>
        <w:shd w:val="clear" w:color="auto" w:fill="F2F2F2"/>
      </w:pPr>
      <w:r>
        <w:rPr>
          <w:rFonts w:ascii="Consolas" w:hAnsi="Consolas"/>
          <w:sz w:val="16"/>
        </w:rPr>
        <w:t>console.log('node ' + process.version + ' (в отчёт не пишется)');</w:t>
      </w:r>
    </w:p>
    <w:p>
      <w:pPr>
        <w:spacing w:after="0" w:before="0"/>
        <w:shd w:val="clear" w:color="auto" w:fill="F2F2F2"/>
      </w:pPr>
      <w:r>
        <w:rPr>
          <w:rFonts w:ascii="Consolas" w:hAnsi="Consolas"/>
          <w:sz w:val="16"/>
        </w:rPr>
        <w:t>console.log('итог: ' + verdict);</w:t>
      </w:r>
    </w:p>
    <w:p>
      <w:pPr>
        <w:spacing w:after="0" w:before="0"/>
        <w:shd w:val="clear" w:color="auto" w:fill="F2F2F2"/>
      </w:pPr>
      <w:r>
        <w:rPr>
          <w:rFonts w:ascii="Consolas" w:hAnsi="Consolas"/>
          <w:sz w:val="16"/>
        </w:rPr>
        <w:t>process.exit(verdict === 'OK' ? 0 : 1);</w:t>
      </w:r>
    </w:p>
    <w:p/>
    <w:p>
      <w:r>
        <w:rPr/>
        <w:t>BEM954-PACKAGE-TAMPER-SUITE-LISTING-END</w:t>
      </w:r>
    </w:p>
    <w:p>
      <w:pPr>
        <w:pStyle w:val="Heading3"/>
      </w:pPr>
      <w:r>
        <w:t>Манифест подделок</w:t>
      </w:r>
    </w:p>
    <w:p>
      <w:r>
        <w:rPr/>
        <w:t>Прогон выше — это разбор шести способов правки и правило «любое</w:t>
      </w:r>
    </w:p>
    <w:p>
      <w:r>
        <w:rPr/>
        <w:t>расхождение с ожидаемым кодом валит прогон». Сами случаи лежат</w:t>
      </w:r>
    </w:p>
    <w:p>
      <w:r>
        <w:rPr/>
        <w:t>отдельно, в файле-манифесте: он содержит только данные, и подделка</w:t>
      </w:r>
    </w:p>
    <w:p>
      <w:r>
        <w:rPr/>
        <w:t>не может принести с собой код. Из него же берутся строки реестра и</w:t>
      </w:r>
    </w:p>
    <w:p>
      <w:r>
        <w:rPr/>
        <w:t>таблица раздела 15.18.</w:t>
      </w:r>
    </w:p>
    <w:p>
      <w:r>
        <w:rPr/>
        <w:t>BEM954-PACKAGE-TAMPER-MANIFEST-BEGIN</w:t>
      </w:r>
    </w:p>
    <w:p>
      <w:pPr>
        <w:spacing w:after="0" w:before="0"/>
        <w:shd w:val="clear" w:color="auto" w:fill="F2F2F2"/>
      </w:pPr>
      <w:r>
        <w:rPr>
          <w:rFonts w:ascii="Consolas" w:hAnsi="Consolas"/>
          <w:sz w:val="16"/>
        </w:rPr>
        <w:t>// tamper_manifest28.mjs — машинный манифест подделок H1.28.</w:t>
      </w:r>
    </w:p>
    <w:p>
      <w:pPr>
        <w:spacing w:after="0" w:before="0"/>
        <w:shd w:val="clear" w:color="auto" w:fill="F2F2F2"/>
      </w:pPr>
      <w:r>
        <w:rPr>
          <w:rFonts w:ascii="Consolas" w:hAnsi="Consolas"/>
          <w:sz w:val="16"/>
        </w:rPr>
        <w:t>// PASSPORT: ACTIVE vR48.1, раунд R48, H1.28.</w:t>
      </w:r>
    </w:p>
    <w:p>
      <w:pPr>
        <w:spacing w:after="0" w:before="0"/>
        <w:shd w:val="clear" w:color="auto" w:fill="F2F2F2"/>
      </w:pPr>
      <w:r>
        <w:rPr>
          <w:rFonts w:ascii="Consolas" w:hAnsi="Consolas"/>
          <w:sz w:val="16"/>
        </w:rPr>
        <w:t>// AUTHOR: ChatGPT, DEVELOPER R38; Claude, DEVELOPER R42–R48 (РАУНД-R48-ПЕРЕНОС-ИМЁН: H1.28; логика программ в R47 и R48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H1.27/R47; LIVE_POSTGRESQL_16: PG16_D05=EXECUTED_PASS, пробы R46 — раздел 22.1, пробы движка R47 — раздел 22.2, остальное — раздел 15.41.</w:t>
      </w:r>
    </w:p>
    <w:p>
      <w:pPr>
        <w:spacing w:after="0" w:before="0"/>
        <w:shd w:val="clear" w:color="auto" w:fill="F2F2F2"/>
      </w:pPr>
      <w:r>
        <w:rPr>
          <w:rFonts w:ascii="Consolas" w:hAnsi="Consolas"/>
          <w:sz w:val="16"/>
        </w:rPr>
        <w:t>// ИСТОРИЯ: прежний активный паспорт. Версия 4.0, раунд R33 (случаи A58–A65 и строки K-R17-01…03;</w:t>
      </w:r>
    </w:p>
    <w:p>
      <w:pPr>
        <w:spacing w:after="0" w:before="0"/>
        <w:shd w:val="clear" w:color="auto" w:fill="F2F2F2"/>
      </w:pPr>
      <w:r>
        <w:rPr>
          <w:rFonts w:ascii="Consolas" w:hAnsi="Consolas"/>
          <w:sz w:val="16"/>
        </w:rPr>
        <w:t>// замечания M-H117-R17-01=B-01, M-H117-R17-02=B-02, L-H117-R17-01=L-C-02;</w:t>
      </w:r>
    </w:p>
    <w:p>
      <w:pPr>
        <w:spacing w:after="0" w:before="0"/>
        <w:shd w:val="clear" w:color="auto" w:fill="F2F2F2"/>
      </w:pPr>
      <w:r>
        <w:rPr>
          <w:rFonts w:ascii="Consolas" w:hAnsi="Consolas"/>
          <w:sz w:val="16"/>
        </w:rPr>
        <w:t>// решение D-08). Строка K-R17-04 (правка 4, `--expect-edition`) добавляется</w:t>
      </w:r>
    </w:p>
    <w:p>
      <w:pPr>
        <w:spacing w:after="0" w:before="0"/>
        <w:shd w:val="clear" w:color="auto" w:fill="F2F2F2"/>
      </w:pPr>
      <w:r>
        <w:rPr>
          <w:rFonts w:ascii="Consolas" w:hAnsi="Consolas"/>
          <w:sz w:val="16"/>
        </w:rPr>
        <w:t>// отдельно, после того как паспорт и последний абзац документа сами станут</w:t>
      </w:r>
    </w:p>
    <w:p>
      <w:pPr>
        <w:spacing w:after="0" w:before="0"/>
        <w:shd w:val="clear" w:color="auto" w:fill="F2F2F2"/>
      </w:pPr>
      <w:r>
        <w:rPr>
          <w:rFonts w:ascii="Consolas" w:hAnsi="Consolas"/>
          <w:sz w:val="16"/>
        </w:rPr>
        <w:t>// верно называть H1.18: совместный откат должен уходить от верного текста,</w:t>
      </w:r>
    </w:p>
    <w:p>
      <w:pPr>
        <w:spacing w:after="0" w:before="0"/>
        <w:shd w:val="clear" w:color="auto" w:fill="F2F2F2"/>
      </w:pPr>
      <w:r>
        <w:rPr>
          <w:rFonts w:ascii="Consolas" w:hAnsi="Consolas"/>
          <w:sz w:val="16"/>
        </w:rPr>
        <w:t>// а не от ещё не выправленного. Версия 3.0, раунд R32 (РАУНД-R32-ПОДДЕЛКИ:</w:t>
      </w:r>
    </w:p>
    <w:p>
      <w:pPr>
        <w:spacing w:after="0" w:before="0"/>
        <w:shd w:val="clear" w:color="auto" w:fill="F2F2F2"/>
      </w:pPr>
      <w:r>
        <w:rPr>
          <w:rFonts w:ascii="Consolas" w:hAnsi="Consolas"/>
          <w:sz w:val="16"/>
        </w:rPr>
        <w:t>// случаи A28–A54 и строки K-R16-01…09; РАУНД-R32-РЕДАКЦИЯ: случаи A55–A57 и</w:t>
      </w:r>
    </w:p>
    <w:p>
      <w:pPr>
        <w:spacing w:after="0" w:before="0"/>
        <w:shd w:val="clear" w:color="auto" w:fill="F2F2F2"/>
      </w:pPr>
      <w:r>
        <w:rPr>
          <w:rFonts w:ascii="Consolas" w:hAnsi="Consolas"/>
          <w:sz w:val="16"/>
        </w:rPr>
        <w:t>// строка K-R16-10; замечание M-H116-R16-02 и добавки автора). Версия 2.0 —</w:t>
      </w:r>
    </w:p>
    <w:p>
      <w:pPr>
        <w:spacing w:after="0" w:before="0"/>
        <w:shd w:val="clear" w:color="auto" w:fill="F2F2F2"/>
      </w:pPr>
      <w:r>
        <w:rPr>
          <w:rFonts w:ascii="Consolas" w:hAnsi="Consolas"/>
          <w:sz w:val="16"/>
        </w:rPr>
        <w:t>// раунд R31, замечания C-H115-R15-01 и M-H115-R15-01. Версия 1.0 — раунд</w:t>
      </w:r>
    </w:p>
    <w:p>
      <w:pPr>
        <w:spacing w:after="0" w:before="0"/>
        <w:shd w:val="clear" w:color="auto" w:fill="F2F2F2"/>
      </w:pPr>
      <w:r>
        <w:rPr>
          <w:rFonts w:ascii="Consolas" w:hAnsi="Consolas"/>
          <w:sz w:val="16"/>
        </w:rPr>
        <w:t>// R28, замечание M-H113-R13-02.</w:t>
      </w:r>
    </w:p>
    <w:p>
      <w:pPr>
        <w:spacing w:after="0" w:before="0"/>
        <w:shd w:val="clear" w:color="auto" w:fill="F2F2F2"/>
      </w:pPr>
      <w:r>
        <w:rPr>
          <w:rFonts w:ascii="Consolas" w:hAnsi="Consolas"/>
          <w:sz w:val="16"/>
        </w:rPr>
        <w:t>// Версия 2.0 добавила вид случая «оба», поле level и подделки K-R15;</w:t>
      </w:r>
    </w:p>
    <w:p>
      <w:pPr>
        <w:spacing w:after="0" w:before="0"/>
        <w:shd w:val="clear" w:color="auto" w:fill="F2F2F2"/>
      </w:pPr>
      <w:r>
        <w:rPr>
          <w:rFonts w:ascii="Consolas" w:hAnsi="Consolas"/>
          <w:sz w:val="16"/>
        </w:rPr>
        <w:t>// у двух прежних случаев (D1, A15) перенесён якорь — текст канона</w:t>
      </w:r>
    </w:p>
    <w:p>
      <w:pPr>
        <w:spacing w:after="0" w:before="0"/>
        <w:shd w:val="clear" w:color="auto" w:fill="F2F2F2"/>
      </w:pPr>
      <w:r>
        <w:rPr>
          <w:rFonts w:ascii="Consolas" w:hAnsi="Consolas"/>
          <w:sz w:val="16"/>
        </w:rPr>
        <w:t>// изменился, смысл правки и ожидаемый код прежние.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Это данные, а не программа. Ни одна запись не содержит кода: пять</w:t>
      </w:r>
    </w:p>
    <w:p>
      <w:pPr>
        <w:spacing w:after="0" w:before="0"/>
        <w:shd w:val="clear" w:color="auto" w:fill="F2F2F2"/>
      </w:pPr>
      <w:r>
        <w:rPr>
          <w:rFonts w:ascii="Consolas" w:hAnsi="Consolas"/>
          <w:sz w:val="16"/>
        </w:rPr>
        <w:t>// коротких помощников ниже только складывают поля в объект, и прочесть</w:t>
      </w:r>
    </w:p>
    <w:p>
      <w:pPr>
        <w:spacing w:after="0" w:before="0"/>
        <w:shd w:val="clear" w:color="auto" w:fill="F2F2F2"/>
      </w:pPr>
      <w:r>
        <w:rPr>
          <w:rFonts w:ascii="Consolas" w:hAnsi="Consolas"/>
          <w:sz w:val="16"/>
        </w:rPr>
        <w:t>// их целиком — пять строк. Из этого файла берутся сразу четыре вещи:</w:t>
      </w:r>
    </w:p>
    <w:p>
      <w:pPr>
        <w:spacing w:after="0" w:before="0"/>
        <w:shd w:val="clear" w:color="auto" w:fill="F2F2F2"/>
      </w:pPr>
      <w:r>
        <w:rPr>
          <w:rFonts w:ascii="Consolas" w:hAnsi="Consolas"/>
          <w:sz w:val="16"/>
        </w:rPr>
        <w:t>// прогон набора, отчёт в JSON, таблица в разделе 15.18 и строки</w:t>
      </w:r>
    </w:p>
    <w:p>
      <w:pPr>
        <w:spacing w:after="0" w:before="0"/>
        <w:shd w:val="clear" w:color="auto" w:fill="F2F2F2"/>
      </w:pPr>
      <w:r>
        <w:rPr>
          <w:rFonts w:ascii="Consolas" w:hAnsi="Consolas"/>
          <w:sz w:val="16"/>
        </w:rPr>
        <w:t>// реестра. До H1.13 их было три разных, и они расходились.</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Поля записи:</w:t>
      </w:r>
    </w:p>
    <w:p>
      <w:pPr>
        <w:spacing w:after="0" w:before="0"/>
        <w:shd w:val="clear" w:color="auto" w:fill="F2F2F2"/>
      </w:pPr>
      <w:r>
        <w:rPr>
          <w:rFonts w:ascii="Consolas" w:hAnsi="Consolas"/>
          <w:sz w:val="16"/>
        </w:rPr>
        <w:t>//   kind   — какому сверщику адресована подделка: син, смысл или оба;</w:t>
      </w:r>
    </w:p>
    <w:p>
      <w:pPr>
        <w:spacing w:after="0" w:before="0"/>
        <w:shd w:val="clear" w:color="auto" w:fill="F2F2F2"/>
      </w:pPr>
      <w:r>
        <w:rPr>
          <w:rFonts w:ascii="Consolas" w:hAnsi="Consolas"/>
          <w:sz w:val="16"/>
        </w:rPr>
        <w:t>//            «оба» — прогоняется через каждый, ожидание у каждого своё;</w:t>
      </w:r>
    </w:p>
    <w:p>
      <w:pPr>
        <w:spacing w:after="0" w:before="0"/>
        <w:shd w:val="clear" w:color="auto" w:fill="F2F2F2"/>
      </w:pPr>
      <w:r>
        <w:rPr>
          <w:rFonts w:ascii="Consolas" w:hAnsi="Consolas"/>
          <w:sz w:val="16"/>
        </w:rPr>
        <w:t>//   name   — короткое название, оно же попадает в отчёт;</w:t>
      </w:r>
    </w:p>
    <w:p>
      <w:pPr>
        <w:spacing w:after="0" w:before="0"/>
        <w:shd w:val="clear" w:color="auto" w:fill="F2F2F2"/>
      </w:pPr>
      <w:r>
        <w:rPr>
          <w:rFonts w:ascii="Consolas" w:hAnsi="Consolas"/>
          <w:sz w:val="16"/>
        </w:rPr>
        <w:t>//   op     — способ правки: plain, last, in_function, after_mark,</w:t>
      </w:r>
    </w:p>
    <w:p>
      <w:pPr>
        <w:spacing w:after="0" w:before="0"/>
        <w:shd w:val="clear" w:color="auto" w:fill="F2F2F2"/>
      </w:pPr>
      <w:r>
        <w:rPr>
          <w:rFonts w:ascii="Consolas" w:hAnsi="Consolas"/>
          <w:sz w:val="16"/>
        </w:rPr>
        <w:t>//            before_mark, pair;</w:t>
      </w:r>
    </w:p>
    <w:p>
      <w:pPr>
        <w:spacing w:after="0" w:before="0"/>
        <w:shd w:val="clear" w:color="auto" w:fill="F2F2F2"/>
      </w:pPr>
      <w:r>
        <w:rPr>
          <w:rFonts w:ascii="Consolas" w:hAnsi="Consolas"/>
          <w:sz w:val="16"/>
        </w:rPr>
        <w:t>//   from   — якорь, to — чем заменить, cmd — что дописать;</w:t>
      </w:r>
    </w:p>
    <w:p>
      <w:pPr>
        <w:spacing w:after="0" w:before="0"/>
        <w:shd w:val="clear" w:color="auto" w:fill="F2F2F2"/>
      </w:pPr>
      <w:r>
        <w:rPr>
          <w:rFonts w:ascii="Consolas" w:hAnsi="Consolas"/>
          <w:sz w:val="16"/>
        </w:rPr>
        <w:t>//   row    — строка реестра, которую этот случай доказывает;</w:t>
      </w:r>
    </w:p>
    <w:p>
      <w:pPr>
        <w:spacing w:after="0" w:before="0"/>
        <w:shd w:val="clear" w:color="auto" w:fill="F2F2F2"/>
      </w:pPr>
      <w:r>
        <w:rPr>
          <w:rFonts w:ascii="Consolas" w:hAnsi="Consolas"/>
          <w:sz w:val="16"/>
        </w:rPr>
        <w:t>//   expect — ожидаемый код возврата сверщика;</w:t>
      </w:r>
    </w:p>
    <w:p>
      <w:pPr>
        <w:spacing w:after="0" w:before="0"/>
        <w:shd w:val="clear" w:color="auto" w:fill="F2F2F2"/>
      </w:pPr>
      <w:r>
        <w:rPr>
          <w:rFonts w:ascii="Consolas" w:hAnsi="Consolas"/>
          <w:sz w:val="16"/>
        </w:rPr>
        <w:t>//   level  — ожидаемый уровень отказа: «поле отчёта» или «поле: начало</w:t>
      </w:r>
    </w:p>
    <w:p>
      <w:pPr>
        <w:spacing w:after="0" w:before="0"/>
        <w:shd w:val="clear" w:color="auto" w:fill="F2F2F2"/>
      </w:pPr>
      <w:r>
        <w:rPr>
          <w:rFonts w:ascii="Consolas" w:hAnsi="Consolas"/>
          <w:sz w:val="16"/>
        </w:rPr>
        <w:t>//            строки»; у вида «оба» — отдельно для реестра и смысла.</w:t>
      </w:r>
    </w:p>
    <w:p>
      <w:pPr>
        <w:spacing w:after="0" w:before="0"/>
        <w:shd w:val="clear" w:color="auto" w:fill="F2F2F2"/>
      </w:pPr>
      <w:r>
        <w:rPr>
          <w:rFonts w:ascii="Consolas" w:hAnsi="Consolas"/>
          <w:sz w:val="16"/>
        </w:rPr>
        <w:t>//            У новых случаев раундов R31 и R32 обязателен.</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Ожидаемый код указан у каждого случая. По умолчанию он равен 1:</w:t>
      </w:r>
    </w:p>
    <w:p>
      <w:pPr>
        <w:spacing w:after="0" w:before="0"/>
        <w:shd w:val="clear" w:color="auto" w:fill="F2F2F2"/>
      </w:pPr>
      <w:r>
        <w:rPr>
          <w:rFonts w:ascii="Consolas" w:hAnsi="Consolas"/>
          <w:sz w:val="16"/>
        </w:rPr>
        <w:t>// подделка обязана быть поймана. У положительного случая он равен 0 —</w:t>
      </w:r>
    </w:p>
    <w:p>
      <w:pPr>
        <w:spacing w:after="0" w:before="0"/>
        <w:shd w:val="clear" w:color="auto" w:fill="F2F2F2"/>
      </w:pPr>
      <w:r>
        <w:rPr>
          <w:rFonts w:ascii="Consolas" w:hAnsi="Consolas"/>
          <w:sz w:val="16"/>
        </w:rPr>
        <w:t>// и это не мелочь: набор, в котором ЛЮБАЯ правка даёт единицу,</w:t>
      </w:r>
    </w:p>
    <w:p>
      <w:pPr>
        <w:spacing w:after="0" w:before="0"/>
        <w:shd w:val="clear" w:color="auto" w:fill="F2F2F2"/>
      </w:pPr>
      <w:r>
        <w:rPr>
          <w:rFonts w:ascii="Consolas" w:hAnsi="Consolas"/>
          <w:sz w:val="16"/>
        </w:rPr>
        <w:t>// доказывал бы только чувствительность сверщика к любому шуму.</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rec = (o) =&gt; o;</w:t>
      </w:r>
    </w:p>
    <w:p>
      <w:pPr>
        <w:spacing w:after="0" w:before="0"/>
        <w:shd w:val="clear" w:color="auto" w:fill="F2F2F2"/>
      </w:pPr>
      <w:r>
        <w:rPr>
          <w:rFonts w:ascii="Consolas" w:hAnsi="Consolas"/>
          <w:sz w:val="16"/>
        </w:rPr>
        <w:t>const plain = (a, b) =&gt; rec({ op: 'plain', from: a, to: b });</w:t>
      </w:r>
    </w:p>
    <w:p>
      <w:pPr>
        <w:spacing w:after="0" w:before="0"/>
        <w:shd w:val="clear" w:color="auto" w:fill="F2F2F2"/>
      </w:pPr>
      <w:r>
        <w:rPr>
          <w:rFonts w:ascii="Consolas" w:hAnsi="Consolas"/>
          <w:sz w:val="16"/>
        </w:rPr>
        <w:t>const lastPlain = (a, b) =&gt; rec({ op: 'last', from: a, to: b });</w:t>
      </w:r>
    </w:p>
    <w:p>
      <w:pPr>
        <w:spacing w:after="0" w:before="0"/>
        <w:shd w:val="clear" w:color="auto" w:fill="F2F2F2"/>
      </w:pPr>
      <w:r>
        <w:rPr>
          <w:rFonts w:ascii="Consolas" w:hAnsi="Consolas"/>
          <w:sz w:val="16"/>
        </w:rPr>
        <w:t>const inFunction = (fn, a, b) =&gt; rec({ op: 'in_function', fn, from: a, to: b });</w:t>
      </w:r>
    </w:p>
    <w:p>
      <w:pPr>
        <w:spacing w:after="0" w:before="0"/>
        <w:shd w:val="clear" w:color="auto" w:fill="F2F2F2"/>
      </w:pPr>
      <w:r>
        <w:rPr>
          <w:rFonts w:ascii="Consolas" w:hAnsi="Consolas"/>
          <w:sz w:val="16"/>
        </w:rPr>
        <w:t>const afterMark = (cmd) =&gt; rec({ op: 'after_mark', cmd });</w:t>
      </w:r>
    </w:p>
    <w:p>
      <w:pPr>
        <w:spacing w:after="0" w:before="0"/>
        <w:shd w:val="clear" w:color="auto" w:fill="F2F2F2"/>
      </w:pPr>
      <w:r>
        <w:rPr>
          <w:rFonts w:ascii="Consolas" w:hAnsi="Consolas"/>
          <w:sz w:val="16"/>
        </w:rPr>
        <w:t>const beforeMark = (cmd) =&gt; rec({ op: 'before_mark', cmd });</w:t>
      </w:r>
    </w:p>
    <w:p>
      <w:pPr>
        <w:spacing w:after="0" w:before="0"/>
        <w:shd w:val="clear" w:color="auto" w:fill="F2F2F2"/>
      </w:pPr>
      <w:r>
        <w:rPr>
          <w:rFonts w:ascii="Consolas" w:hAnsi="Consolas"/>
          <w:sz w:val="16"/>
        </w:rPr>
        <w:t>const pair = (list) =&gt; rec({ op: 'pair', list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Длинные якоря, встречающиеся в нескольких записях, названы один раз.</w:t>
      </w:r>
    </w:p>
    <w:p>
      <w:pPr>
        <w:spacing w:after="0" w:before="0"/>
        <w:shd w:val="clear" w:color="auto" w:fill="F2F2F2"/>
      </w:pPr>
      <w:r>
        <w:rPr>
          <w:rFonts w:ascii="Consolas" w:hAnsi="Consolas"/>
          <w:sz w:val="16"/>
        </w:rPr>
        <w:t>const GUARD = '    PERFORM bem_control.assert_tenant(p_tenant_id);   -- граница заказчика, C-H17-R7-04';</w:t>
      </w:r>
    </w:p>
    <w:p>
      <w:pPr>
        <w:spacing w:after="0" w:before="0"/>
        <w:shd w:val="clear" w:color="auto" w:fill="F2F2F2"/>
      </w:pPr>
      <w:r>
        <w:rPr>
          <w:rFonts w:ascii="Consolas" w:hAnsi="Consolas"/>
          <w:sz w:val="16"/>
        </w:rPr>
        <w:t>const RESOLVE = '    SELECT out_actor_id INTO v_actor\n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export const legacy = [</w:t>
      </w:r>
    </w:p>
    <w:p>
      <w:pPr>
        <w:spacing w:after="0" w:before="0"/>
        <w:shd w:val="clear" w:color="auto" w:fill="F2F2F2"/>
      </w:pPr>
      <w:r>
        <w:rPr>
          <w:rFonts w:ascii="Consolas" w:hAnsi="Consolas"/>
          <w:sz w:val="16"/>
        </w:rPr>
        <w:t xml:space="preserve">  // --- синтаксический сверщик -----------------------------------------</w:t>
      </w:r>
    </w:p>
    <w:p>
      <w:pPr>
        <w:spacing w:after="0" w:before="0"/>
        <w:shd w:val="clear" w:color="auto" w:fill="F2F2F2"/>
      </w:pPr>
      <w:r>
        <w:rPr>
          <w:rFonts w:ascii="Consolas" w:hAnsi="Consolas"/>
          <w:sz w:val="16"/>
        </w:rPr>
        <w:t xml:space="preserve">  ['син', 'имя отказа',</w:t>
      </w:r>
    </w:p>
    <w:p>
      <w:pPr>
        <w:spacing w:after="0" w:before="0"/>
        <w:shd w:val="clear" w:color="auto" w:fill="F2F2F2"/>
      </w:pPr>
      <w:r>
        <w:rPr>
          <w:rFonts w:ascii="Consolas" w:hAnsi="Consolas"/>
          <w:sz w:val="16"/>
        </w:rPr>
        <w:t xml:space="preserve">   plain('| `K-R8-06` | участник со связанной личностью',</w:t>
      </w:r>
    </w:p>
    <w:p>
      <w:pPr>
        <w:spacing w:after="0" w:before="0"/>
        <w:shd w:val="clear" w:color="auto" w:fill="F2F2F2"/>
      </w:pPr>
      <w:r>
        <w:rPr>
          <w:rFonts w:ascii="Consolas" w:hAnsi="Consolas"/>
          <w:sz w:val="16"/>
        </w:rPr>
        <w:t xml:space="preserve">         '| `K-R8-06` | отказ `NO_SUCH_ERROR_NAME`; участник со связанной личностью')],</w:t>
      </w:r>
    </w:p>
    <w:p>
      <w:pPr>
        <w:spacing w:after="0" w:before="0"/>
        <w:shd w:val="clear" w:color="auto" w:fill="F2F2F2"/>
      </w:pPr>
      <w:r>
        <w:rPr>
          <w:rFonts w:ascii="Consolas" w:hAnsi="Consolas"/>
          <w:sz w:val="16"/>
        </w:rPr>
        <w:t xml:space="preserve">  ['син', 'роль',</w:t>
      </w:r>
    </w:p>
    <w:p>
      <w:pPr>
        <w:spacing w:after="0" w:before="0"/>
        <w:shd w:val="clear" w:color="auto" w:fill="F2F2F2"/>
      </w:pPr>
      <w:r>
        <w:rPr>
          <w:rFonts w:ascii="Consolas" w:hAnsi="Consolas"/>
          <w:sz w:val="16"/>
        </w:rPr>
        <w:t xml:space="preserve">   plain('| `K-R8-06` | участник со связанной личностью',</w:t>
      </w:r>
    </w:p>
    <w:p>
      <w:pPr>
        <w:spacing w:after="0" w:before="0"/>
        <w:shd w:val="clear" w:color="auto" w:fill="F2F2F2"/>
      </w:pPr>
      <w:r>
        <w:rPr>
          <w:rFonts w:ascii="Consolas" w:hAnsi="Consolas"/>
          <w:sz w:val="16"/>
        </w:rPr>
        <w:t xml:space="preserve">         '| `K-R8-06` | роль `bem_no_such_role`; участник со связанной личностью')],</w:t>
      </w:r>
    </w:p>
    <w:p>
      <w:pPr>
        <w:spacing w:after="0" w:before="0"/>
        <w:shd w:val="clear" w:color="auto" w:fill="F2F2F2"/>
      </w:pPr>
      <w:r>
        <w:rPr>
          <w:rFonts w:ascii="Consolas" w:hAnsi="Consolas"/>
          <w:sz w:val="16"/>
        </w:rPr>
        <w:t xml:space="preserve">  ['син', 'функция',</w:t>
      </w:r>
    </w:p>
    <w:p>
      <w:pPr>
        <w:spacing w:after="0" w:before="0"/>
        <w:shd w:val="clear" w:color="auto" w:fill="F2F2F2"/>
      </w:pPr>
      <w:r>
        <w:rPr>
          <w:rFonts w:ascii="Consolas" w:hAnsi="Consolas"/>
          <w:sz w:val="16"/>
        </w:rPr>
        <w:t xml:space="preserve">   plain('| `K-R8-06` | участник со связанной личностью',</w:t>
      </w:r>
    </w:p>
    <w:p>
      <w:pPr>
        <w:spacing w:after="0" w:before="0"/>
        <w:shd w:val="clear" w:color="auto" w:fill="F2F2F2"/>
      </w:pPr>
      <w:r>
        <w:rPr>
          <w:rFonts w:ascii="Consolas" w:hAnsi="Consolas"/>
          <w:sz w:val="16"/>
        </w:rPr>
        <w:t xml:space="preserve">         '| `K-R8-06` | вызов `no_such_function()`; участник со связанной личностью')],</w:t>
      </w:r>
    </w:p>
    <w:p>
      <w:pPr>
        <w:spacing w:after="0" w:before="0"/>
        <w:shd w:val="clear" w:color="auto" w:fill="F2F2F2"/>
      </w:pPr>
      <w:r>
        <w:rPr>
          <w:rFonts w:ascii="Consolas" w:hAnsi="Consolas"/>
          <w:sz w:val="16"/>
        </w:rPr>
        <w:t xml:space="preserve">  ['син', 'число', plain('CONTROL_FUNCTIONS=42', 'CONTROL_FUNCTIONS=43')],</w:t>
      </w:r>
    </w:p>
    <w:p>
      <w:pPr>
        <w:spacing w:after="0" w:before="0"/>
        <w:shd w:val="clear" w:color="auto" w:fill="F2F2F2"/>
      </w:pPr>
      <w:r>
        <w:rPr>
          <w:rFonts w:ascii="Consolas" w:hAnsi="Consolas"/>
          <w:sz w:val="16"/>
        </w:rPr>
        <w:t xml:space="preserve">  ['син', 'снятый грант',</w:t>
      </w:r>
    </w:p>
    <w:p>
      <w:pPr>
        <w:spacing w:after="0" w:before="0"/>
        <w:shd w:val="clear" w:color="auto" w:fill="F2F2F2"/>
      </w:pPr>
      <w:r>
        <w:rPr>
          <w:rFonts w:ascii="Consolas" w:hAnsi="Consolas"/>
          <w:sz w:val="16"/>
        </w:rPr>
        <w:t xml:space="preserve">   plain('GRANT  EXECUTE ON FUNCTION bem_control.create_tenant(uuid, text, text, uuid, jsonb)\n       TO bem_governance;',</w:t>
      </w:r>
    </w:p>
    <w:p>
      <w:pPr>
        <w:spacing w:after="0" w:before="0"/>
        <w:shd w:val="clear" w:color="auto" w:fill="F2F2F2"/>
      </w:pPr>
      <w:r>
        <w:rPr>
          <w:rFonts w:ascii="Consolas" w:hAnsi="Consolas"/>
          <w:sz w:val="16"/>
        </w:rPr>
        <w:t xml:space="preserve">         '-- грант намеренно убран')],</w:t>
      </w:r>
    </w:p>
    <w:p>
      <w:pPr>
        <w:spacing w:after="0" w:before="0"/>
        <w:shd w:val="clear" w:color="auto" w:fill="F2F2F2"/>
      </w:pPr>
      <w:r>
        <w:rPr>
          <w:rFonts w:ascii="Consolas" w:hAnsi="Consolas"/>
          <w:sz w:val="16"/>
        </w:rPr>
        <w:t xml:space="preserve">  ['син', 'ссылка на несуществующую строку',</w:t>
      </w:r>
    </w:p>
    <w:p>
      <w:pPr>
        <w:spacing w:after="0" w:before="0"/>
        <w:shd w:val="clear" w:color="auto" w:fill="F2F2F2"/>
      </w:pPr>
      <w:r>
        <w:rPr>
          <w:rFonts w:ascii="Consolas" w:hAnsi="Consolas"/>
          <w:sz w:val="16"/>
        </w:rPr>
        <w:t xml:space="preserve">   plain('| `K-R8-06` | участник со связанной личностью',</w:t>
      </w:r>
    </w:p>
    <w:p>
      <w:pPr>
        <w:spacing w:after="0" w:before="0"/>
        <w:shd w:val="clear" w:color="auto" w:fill="F2F2F2"/>
      </w:pPr>
      <w:r>
        <w:rPr>
          <w:rFonts w:ascii="Consolas" w:hAnsi="Consolas"/>
          <w:sz w:val="16"/>
        </w:rPr>
        <w:t xml:space="preserve">         '| `K-R8-06` | см. также `K-R9-99`; участник со связанной личностью')],</w:t>
      </w:r>
    </w:p>
    <w:p>
      <w:pPr>
        <w:spacing w:after="0" w:before="0"/>
        <w:shd w:val="clear" w:color="auto" w:fill="F2F2F2"/>
      </w:pPr>
      <w:r>
        <w:rPr>
          <w:rFonts w:ascii="Consolas" w:hAnsi="Consolas"/>
          <w:sz w:val="16"/>
        </w:rPr>
        <w:t xml:space="preserve">  ['син', 'пробел объявлен, а строка есть',</w:t>
      </w:r>
    </w:p>
    <w:p>
      <w:pPr>
        <w:spacing w:after="0" w:before="0"/>
        <w:shd w:val="clear" w:color="auto" w:fill="F2F2F2"/>
      </w:pPr>
      <w:r>
        <w:rPr>
          <w:rFonts w:ascii="Consolas" w:hAnsi="Consolas"/>
          <w:sz w:val="16"/>
        </w:rPr>
        <w:t xml:space="preserve">   plain('MISSING=K-TENANT-01', 'MISSING=K-R8-01,K-TENANT-01')],</w:t>
      </w:r>
    </w:p>
    <w:p>
      <w:pPr>
        <w:spacing w:after="0" w:before="0"/>
        <w:shd w:val="clear" w:color="auto" w:fill="F2F2F2"/>
      </w:pPr>
      <w:r>
        <w:rPr>
          <w:rFonts w:ascii="Consolas" w:hAnsi="Consolas"/>
          <w:sz w:val="16"/>
        </w:rPr>
        <w:t xml:space="preserve">  ['син', 'лишняя строка-двойник',</w:t>
      </w:r>
    </w:p>
    <w:p>
      <w:pPr>
        <w:spacing w:after="0" w:before="0"/>
        <w:shd w:val="clear" w:color="auto" w:fill="F2F2F2"/>
      </w:pPr>
      <w:r>
        <w:rPr>
          <w:rFonts w:ascii="Consolas" w:hAnsi="Consolas"/>
          <w:sz w:val="16"/>
        </w:rPr>
        <w:t xml:space="preserve">   plain('## 15.10. Машинная сверка',</w:t>
      </w:r>
    </w:p>
    <w:p>
      <w:pPr>
        <w:spacing w:after="0" w:before="0"/>
        <w:shd w:val="clear" w:color="auto" w:fill="F2F2F2"/>
      </w:pPr>
      <w:r>
        <w:rPr>
          <w:rFonts w:ascii="Consolas" w:hAnsi="Consolas"/>
          <w:sz w:val="16"/>
        </w:rPr>
        <w:t xml:space="preserve">         '| `K-R8-18` | строка-двойник | пояснение |\n\n## 15.10. Машинная сверка')],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смысловой сверщик, правила редакции 1.0 -------------------------</w:t>
      </w:r>
    </w:p>
    <w:p>
      <w:pPr>
        <w:spacing w:after="0" w:before="0"/>
        <w:shd w:val="clear" w:color="auto" w:fill="F2F2F2"/>
      </w:pPr>
      <w:r>
        <w:rPr>
          <w:rFonts w:ascii="Consolas" w:hAnsi="Consolas"/>
          <w:sz w:val="16"/>
        </w:rPr>
        <w:t xml:space="preserve">  ['смысл', 'снятая граница заказчика',</w:t>
      </w:r>
    </w:p>
    <w:p>
      <w:pPr>
        <w:spacing w:after="0" w:before="0"/>
        <w:shd w:val="clear" w:color="auto" w:fill="F2F2F2"/>
      </w:pPr>
      <w:r>
        <w:rPr>
          <w:rFonts w:ascii="Consolas" w:hAnsi="Consolas"/>
          <w:sz w:val="16"/>
        </w:rPr>
        <w:t xml:space="preserve">   inFunction('apply_transition', GUARD, '    -- граница намеренно убрана')],</w:t>
      </w:r>
    </w:p>
    <w:p>
      <w:pPr>
        <w:spacing w:after="0" w:before="0"/>
        <w:shd w:val="clear" w:color="auto" w:fill="F2F2F2"/>
      </w:pPr>
      <w:r>
        <w:rPr>
          <w:rFonts w:ascii="Consolas" w:hAnsi="Consolas"/>
          <w:sz w:val="16"/>
        </w:rPr>
        <w:t xml:space="preserve">  ['смысл', 'поздняя граница заказчика',</w:t>
      </w:r>
    </w:p>
    <w:p>
      <w:pPr>
        <w:spacing w:after="0" w:before="0"/>
        <w:shd w:val="clear" w:color="auto" w:fill="F2F2F2"/>
      </w:pPr>
      <w:r>
        <w:rPr>
          <w:rFonts w:ascii="Consolas" w:hAnsi="Consolas"/>
          <w:sz w:val="16"/>
        </w:rPr>
        <w:t xml:space="preserve">   inFunction('apply_transition', GUARD + '\n' + RESOLVE, RESOLVE + '\n' + GUARD)],</w:t>
      </w:r>
    </w:p>
    <w:p>
      <w:pPr>
        <w:spacing w:after="0" w:before="0"/>
        <w:shd w:val="clear" w:color="auto" w:fill="F2F2F2"/>
      </w:pPr>
      <w:r>
        <w:rPr>
          <w:rFonts w:ascii="Consolas" w:hAnsi="Consolas"/>
          <w:sz w:val="16"/>
        </w:rPr>
        <w:t xml:space="preserve">  ['смысл', 'вторая дверь доказательства',</w:t>
      </w:r>
    </w:p>
    <w:p>
      <w:pPr>
        <w:spacing w:after="0" w:before="0"/>
        <w:shd w:val="clear" w:color="auto" w:fill="F2F2F2"/>
      </w:pPr>
      <w:r>
        <w:rPr>
          <w:rFonts w:ascii="Consolas" w:hAnsi="Consolas"/>
          <w:sz w:val="16"/>
        </w:rPr>
        <w:t xml:space="preserve">   inFunction('finish_outbox_row', "    IF v_new = 'DEAD_LETTER' THEN",</w:t>
      </w:r>
    </w:p>
    <w:p>
      <w:pPr>
        <w:spacing w:after="0" w:before="0"/>
        <w:shd w:val="clear" w:color="auto" w:fill="F2F2F2"/>
      </w:pPr>
      <w:r>
        <w:rPr>
          <w:rFonts w:ascii="Consolas" w:hAnsi="Consolas"/>
          <w:sz w:val="16"/>
        </w:rPr>
        <w:t xml:space="preserve">              "    INSERT INTO bem_core.evidence (id) VALUES (gen_random_uuid());\n    IF v_new = 'DEAD_LETTER' THEN")],</w:t>
      </w:r>
    </w:p>
    <w:p>
      <w:pPr>
        <w:spacing w:after="0" w:before="0"/>
        <w:shd w:val="clear" w:color="auto" w:fill="F2F2F2"/>
      </w:pPr>
      <w:r>
        <w:rPr>
          <w:rFonts w:ascii="Consolas" w:hAnsi="Consolas"/>
          <w:sz w:val="16"/>
        </w:rPr>
        <w:t xml:space="preserve">  ['смысл', 'ожидание с чужой ветки: K-R8-07',</w:t>
      </w:r>
    </w:p>
    <w:p>
      <w:pPr>
        <w:spacing w:after="0" w:before="0"/>
        <w:shd w:val="clear" w:color="auto" w:fill="F2F2F2"/>
      </w:pPr>
      <w:r>
        <w:rPr>
          <w:rFonts w:ascii="Consolas" w:hAnsi="Consolas"/>
          <w:sz w:val="16"/>
        </w:rPr>
        <w:t xml:space="preserve">   plain('первый вызов — `UNKNOWN_ACTOR` из `current_actor_checked()`',</w:t>
      </w:r>
    </w:p>
    <w:p>
      <w:pPr>
        <w:spacing w:after="0" w:before="0"/>
        <w:shd w:val="clear" w:color="auto" w:fill="F2F2F2"/>
      </w:pPr>
      <w:r>
        <w:rPr>
          <w:rFonts w:ascii="Consolas" w:hAnsi="Consolas"/>
          <w:sz w:val="16"/>
        </w:rPr>
        <w:t xml:space="preserve">         'первый вызов — `UNKNOWN_OR_INACTIVE_ACTOR` из `current_actor_checked()`')],</w:t>
      </w:r>
    </w:p>
    <w:p>
      <w:pPr>
        <w:spacing w:after="0" w:before="0"/>
        <w:shd w:val="clear" w:color="auto" w:fill="F2F2F2"/>
      </w:pPr>
      <w:r>
        <w:rPr>
          <w:rFonts w:ascii="Consolas" w:hAnsi="Consolas"/>
          <w:sz w:val="16"/>
        </w:rPr>
        <w:t xml:space="preserve">  ['смысл', 'ожидание с чужой ветки: K-R4-02',</w:t>
      </w:r>
    </w:p>
    <w:p>
      <w:pPr>
        <w:spacing w:after="0" w:before="0"/>
        <w:shd w:val="clear" w:color="auto" w:fill="F2F2F2"/>
      </w:pPr>
      <w:r>
        <w:rPr>
          <w:rFonts w:ascii="Consolas" w:hAnsi="Consolas"/>
          <w:sz w:val="16"/>
        </w:rPr>
        <w:t xml:space="preserve">   plain('вторая — триггером `forbid_self_audit()` с отказом `AUTHOR_CANNOT_AUDIT`; имя `SELF_AUDIT_FORBIDDEN` H1.9 назвала здесь ошибочно — его возбуждает `assign_auditor()` при назначении проверяющего, а не запись вердикта;',</w:t>
      </w:r>
    </w:p>
    <w:p>
      <w:pPr>
        <w:spacing w:after="0" w:before="0"/>
        <w:shd w:val="clear" w:color="auto" w:fill="F2F2F2"/>
      </w:pPr>
      <w:r>
        <w:rPr>
          <w:rFonts w:ascii="Consolas" w:hAnsi="Consolas"/>
          <w:sz w:val="16"/>
        </w:rPr>
        <w:t xml:space="preserve">         'вторая — исключением `SELF_AUDIT_FORBIDDEN`;')],</w:t>
      </w:r>
    </w:p>
    <w:p>
      <w:pPr>
        <w:spacing w:after="0" w:before="0"/>
        <w:shd w:val="clear" w:color="auto" w:fill="F2F2F2"/>
      </w:pPr>
      <w:r>
        <w:rPr>
          <w:rFonts w:ascii="Consolas" w:hAnsi="Consolas"/>
          <w:sz w:val="16"/>
        </w:rPr>
        <w:t xml:space="preserve">  ['смысл', 'ожидание с чужой ветки: K-R8-02',</w:t>
      </w:r>
    </w:p>
    <w:p>
      <w:pPr>
        <w:spacing w:after="0" w:before="0"/>
        <w:shd w:val="clear" w:color="auto" w:fill="F2F2F2"/>
      </w:pPr>
      <w:r>
        <w:rPr>
          <w:rFonts w:ascii="Consolas" w:hAnsi="Consolas"/>
          <w:sz w:val="16"/>
        </w:rPr>
        <w:t xml:space="preserve">   plain('останавливается отказом `RLS_EXTRA_POLICY` **до первой команды',</w:t>
      </w:r>
    </w:p>
    <w:p>
      <w:pPr>
        <w:spacing w:after="0" w:before="0"/>
        <w:shd w:val="clear" w:color="auto" w:fill="F2F2F2"/>
      </w:pPr>
      <w:r>
        <w:rPr>
          <w:rFonts w:ascii="Consolas" w:hAnsi="Consolas"/>
          <w:sz w:val="16"/>
        </w:rPr>
        <w:t xml:space="preserve">         'останавливается отказом `POLICY_SHAPE_MISMATCH` **до первой команды')],</w:t>
      </w:r>
    </w:p>
    <w:p>
      <w:pPr>
        <w:spacing w:after="0" w:before="0"/>
        <w:shd w:val="clear" w:color="auto" w:fill="F2F2F2"/>
      </w:pPr>
      <w:r>
        <w:rPr>
          <w:rFonts w:ascii="Consolas" w:hAnsi="Consolas"/>
          <w:sz w:val="16"/>
        </w:rPr>
        <w:t xml:space="preserve">  ['смысл', 'помощник, которому выдали право',</w:t>
      </w:r>
    </w:p>
    <w:p>
      <w:pPr>
        <w:spacing w:after="0" w:before="0"/>
        <w:shd w:val="clear" w:color="auto" w:fill="F2F2F2"/>
      </w:pPr>
      <w:r>
        <w:rPr>
          <w:rFonts w:ascii="Consolas" w:hAnsi="Consolas"/>
          <w:sz w:val="16"/>
        </w:rPr>
        <w:t xml:space="preserve">   plain('TENANT_HELPER=evidence_write,', 'TENANT_HELPER=current_actor_checked,evidence_write,')],</w:t>
      </w:r>
    </w:p>
    <w:p>
      <w:pPr>
        <w:spacing w:after="0" w:before="0"/>
        <w:shd w:val="clear" w:color="auto" w:fill="F2F2F2"/>
      </w:pPr>
      <w:r>
        <w:rPr>
          <w:rFonts w:ascii="Consolas" w:hAnsi="Consolas"/>
          <w:sz w:val="16"/>
        </w:rPr>
        <w:t xml:space="preserve">  ['смысл', 'объявлено имя, которого нет',</w:t>
      </w:r>
    </w:p>
    <w:p>
      <w:pPr>
        <w:spacing w:after="0" w:before="0"/>
        <w:shd w:val="clear" w:color="auto" w:fill="F2F2F2"/>
      </w:pPr>
      <w:r>
        <w:rPr>
          <w:rFonts w:ascii="Consolas" w:hAnsi="Consolas"/>
          <w:sz w:val="16"/>
        </w:rPr>
        <w:t xml:space="preserve">   plain('NO_REVOKE=current_tenant\n', 'NO_REVOKE=current_tenant,no_such_function\n')],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смысловой сверщик, новые правила редакции 2.0 -------------------</w:t>
      </w:r>
    </w:p>
    <w:p>
      <w:pPr>
        <w:spacing w:after="0" w:before="0"/>
        <w:shd w:val="clear" w:color="auto" w:fill="F2F2F2"/>
      </w:pPr>
      <w:r>
        <w:rPr>
          <w:rFonts w:ascii="Consolas" w:hAnsi="Consolas"/>
          <w:sz w:val="16"/>
        </w:rPr>
        <w:t xml:space="preserve">  // Правило 8: читаются ВСЕ получатели. Именно эту подделку назвал аудит.</w:t>
      </w:r>
    </w:p>
    <w:p>
      <w:pPr>
        <w:spacing w:after="0" w:before="0"/>
        <w:shd w:val="clear" w:color="auto" w:fill="F2F2F2"/>
      </w:pPr>
      <w:r>
        <w:rPr>
          <w:rFonts w:ascii="Consolas" w:hAnsi="Consolas"/>
          <w:sz w:val="16"/>
        </w:rPr>
        <w:t xml:space="preserve">  ['смысл', 'вторая роль приписана к двери доказательства',</w:t>
      </w:r>
    </w:p>
    <w:p>
      <w:pPr>
        <w:spacing w:after="0" w:before="0"/>
        <w:shd w:val="clear" w:color="auto" w:fill="F2F2F2"/>
      </w:pPr>
      <w:r>
        <w:rPr>
          <w:rFonts w:ascii="Consolas" w:hAnsi="Consolas"/>
          <w:sz w:val="16"/>
        </w:rPr>
        <w:t xml:space="preserve">   plain('GRANT  EXECUTE ON FUNCTION bem_control.evidence_write(uuid, text, jsonb) TO bem_control_owner;',</w:t>
      </w:r>
    </w:p>
    <w:p>
      <w:pPr>
        <w:spacing w:after="0" w:before="0"/>
        <w:shd w:val="clear" w:color="auto" w:fill="F2F2F2"/>
      </w:pPr>
      <w:r>
        <w:rPr>
          <w:rFonts w:ascii="Consolas" w:hAnsi="Consolas"/>
          <w:sz w:val="16"/>
        </w:rPr>
        <w:t xml:space="preserve">         'GRANT  EXECUTE ON FUNCTION bem_control.evidence_write(uuid, text, jsonb)\n       TO bem_control_owner, bem_kernel_rw;')],</w:t>
      </w:r>
    </w:p>
    <w:p>
      <w:pPr>
        <w:spacing w:after="0" w:before="0"/>
        <w:shd w:val="clear" w:color="auto" w:fill="F2F2F2"/>
      </w:pPr>
      <w:r>
        <w:rPr>
          <w:rFonts w:ascii="Consolas" w:hAnsi="Consolas"/>
          <w:sz w:val="16"/>
        </w:rPr>
        <w:t xml:space="preserve">  // Правило 6: два тела одной подписи обязаны совпадать побайтно.</w:t>
      </w:r>
    </w:p>
    <w:p>
      <w:pPr>
        <w:spacing w:after="0" w:before="0"/>
        <w:shd w:val="clear" w:color="auto" w:fill="F2F2F2"/>
      </w:pPr>
      <w:r>
        <w:rPr>
          <w:rFonts w:ascii="Consolas" w:hAnsi="Consolas"/>
          <w:sz w:val="16"/>
        </w:rPr>
        <w:t xml:space="preserve">  ['смысл', 'две копии одной функции разошлись',</w:t>
      </w:r>
    </w:p>
    <w:p>
      <w:pPr>
        <w:spacing w:after="0" w:before="0"/>
        <w:shd w:val="clear" w:color="auto" w:fill="F2F2F2"/>
      </w:pPr>
      <w:r>
        <w:rPr>
          <w:rFonts w:ascii="Consolas" w:hAnsi="Consolas"/>
          <w:sz w:val="16"/>
        </w:rPr>
        <w:t xml:space="preserve">   lastPlain("AS $$ SELECT NULLIF(current_setting('app.tenant_id', true), '')::uuid $$;",</w:t>
      </w:r>
    </w:p>
    <w:p>
      <w:pPr>
        <w:spacing w:after="0" w:before="0"/>
        <w:shd w:val="clear" w:color="auto" w:fill="F2F2F2"/>
      </w:pPr>
      <w:r>
        <w:rPr>
          <w:rFonts w:ascii="Consolas" w:hAnsi="Consolas"/>
          <w:sz w:val="16"/>
        </w:rPr>
        <w:t xml:space="preserve">             "AS $$ SELECT current_setting('app.tenant_id', true)::uuid $$;")],</w:t>
      </w:r>
    </w:p>
    <w:p>
      <w:pPr>
        <w:spacing w:after="0" w:before="0"/>
        <w:shd w:val="clear" w:color="auto" w:fill="F2F2F2"/>
      </w:pPr>
      <w:r>
        <w:rPr>
          <w:rFonts w:ascii="Consolas" w:hAnsi="Consolas"/>
          <w:sz w:val="16"/>
        </w:rPr>
        <w:t xml:space="preserve">  // Правило 9: канонический диапазон замкнут.</w:t>
      </w:r>
    </w:p>
    <w:p>
      <w:pPr>
        <w:spacing w:after="0" w:before="0"/>
        <w:shd w:val="clear" w:color="auto" w:fill="F2F2F2"/>
      </w:pPr>
      <w:r>
        <w:rPr>
          <w:rFonts w:ascii="Consolas" w:hAnsi="Consolas"/>
          <w:sz w:val="16"/>
        </w:rPr>
        <w:t xml:space="preserve">  ['смысл', 'право живёт только в пояснении',</w:t>
      </w:r>
    </w:p>
    <w:p>
      <w:pPr>
        <w:spacing w:after="0" w:before="0"/>
        <w:shd w:val="clear" w:color="auto" w:fill="F2F2F2"/>
      </w:pPr>
      <w:r>
        <w:rPr>
          <w:rFonts w:ascii="Consolas" w:hAnsi="Consolas"/>
          <w:sz w:val="16"/>
        </w:rPr>
        <w:t xml:space="preserve">   plain('GRANT USAGE ON SCHEMA bem_core, bem_engine, bem_control TO backup_reader;',</w:t>
      </w:r>
    </w:p>
    <w:p>
      <w:pPr>
        <w:spacing w:after="0" w:before="0"/>
        <w:shd w:val="clear" w:color="auto" w:fill="F2F2F2"/>
      </w:pPr>
      <w:r>
        <w:rPr>
          <w:rFonts w:ascii="Consolas" w:hAnsi="Consolas"/>
          <w:sz w:val="16"/>
        </w:rPr>
        <w:t xml:space="preserve">         'GRANT USAGE ON SCHEMA bem_core, bem_engine, bem_control TO backup_reader;\nGRANT INSERT ON bem_core.evidence TO bem_kernel_rw;')],</w:t>
      </w:r>
    </w:p>
    <w:p>
      <w:pPr>
        <w:spacing w:after="0" w:before="0"/>
        <w:shd w:val="clear" w:color="auto" w:fill="F2F2F2"/>
      </w:pPr>
      <w:r>
        <w:rPr>
          <w:rFonts w:ascii="Consolas" w:hAnsi="Consolas"/>
          <w:sz w:val="16"/>
        </w:rPr>
        <w:t xml:space="preserve">  ['смысл', 'определение функции вне канона',</w:t>
      </w:r>
    </w:p>
    <w:p>
      <w:pPr>
        <w:spacing w:after="0" w:before="0"/>
        <w:shd w:val="clear" w:color="auto" w:fill="F2F2F2"/>
      </w:pPr>
      <w:r>
        <w:rPr>
          <w:rFonts w:ascii="Consolas" w:hAnsi="Consolas"/>
          <w:sz w:val="16"/>
        </w:rPr>
        <w:t xml:space="preserve">   plain('GRANT USAGE  ON SCHEMA bem_engine TO bem_control_owner;',</w:t>
      </w:r>
    </w:p>
    <w:p>
      <w:pPr>
        <w:spacing w:after="0" w:before="0"/>
        <w:shd w:val="clear" w:color="auto" w:fill="F2F2F2"/>
      </w:pPr>
      <w:r>
        <w:rPr>
          <w:rFonts w:ascii="Consolas" w:hAnsi="Consolas"/>
          <w:sz w:val="16"/>
        </w:rPr>
        <w:t xml:space="preserve">         'CREATE OR REPLACE FUNCTION bem_control.shadow_writer()\nRETURNS void LANGUAGE sql AS $$ SELECT 1 $$;\nGRANT USAGE  ON SCHEMA bem_engine TO bem_control_owner;')],</w:t>
      </w:r>
    </w:p>
    <w:p>
      <w:pPr>
        <w:spacing w:after="0" w:before="0"/>
        <w:shd w:val="clear" w:color="auto" w:fill="F2F2F2"/>
      </w:pPr>
      <w:r>
        <w:rPr>
          <w:rFonts w:ascii="Consolas" w:hAnsi="Consolas"/>
          <w:sz w:val="16"/>
        </w:rPr>
        <w:t xml:space="preserve">  // Правило 7: договор записи, обе стороны.</w:t>
      </w:r>
    </w:p>
    <w:p>
      <w:pPr>
        <w:spacing w:after="0" w:before="0"/>
        <w:shd w:val="clear" w:color="auto" w:fill="F2F2F2"/>
      </w:pPr>
      <w:r>
        <w:rPr>
          <w:rFonts w:ascii="Consolas" w:hAnsi="Consolas"/>
          <w:sz w:val="16"/>
        </w:rPr>
        <w:t xml:space="preserve">  ['смысл', 'снятое право записи',</w:t>
      </w:r>
    </w:p>
    <w:p>
      <w:pPr>
        <w:spacing w:after="0" w:before="0"/>
        <w:shd w:val="clear" w:color="auto" w:fill="F2F2F2"/>
      </w:pPr>
      <w:r>
        <w:rPr>
          <w:rFonts w:ascii="Consolas" w:hAnsi="Consolas"/>
          <w:sz w:val="16"/>
        </w:rPr>
        <w:t xml:space="preserve">   plain('GRANT INSERT ON bem_core.actor            TO bem_control_owner;\n',</w:t>
      </w:r>
    </w:p>
    <w:p>
      <w:pPr>
        <w:spacing w:after="0" w:before="0"/>
        <w:shd w:val="clear" w:color="auto" w:fill="F2F2F2"/>
      </w:pPr>
      <w:r>
        <w:rPr>
          <w:rFonts w:ascii="Consolas" w:hAnsi="Consolas"/>
          <w:sz w:val="16"/>
        </w:rPr>
        <w:t xml:space="preserve">         '-- право намеренно убрано\n')],</w:t>
      </w:r>
    </w:p>
    <w:p>
      <w:pPr>
        <w:spacing w:after="0" w:before="0"/>
        <w:shd w:val="clear" w:color="auto" w:fill="F2F2F2"/>
      </w:pPr>
      <w:r>
        <w:rPr>
          <w:rFonts w:ascii="Consolas" w:hAnsi="Consolas"/>
          <w:sz w:val="16"/>
        </w:rPr>
        <w:t xml:space="preserve">  ['смысл', 'лишнее право записи',</w:t>
      </w:r>
    </w:p>
    <w:p>
      <w:pPr>
        <w:spacing w:after="0" w:before="0"/>
        <w:shd w:val="clear" w:color="auto" w:fill="F2F2F2"/>
      </w:pPr>
      <w:r>
        <w:rPr>
          <w:rFonts w:ascii="Consolas" w:hAnsi="Consolas"/>
          <w:sz w:val="16"/>
        </w:rPr>
        <w:t xml:space="preserve">   plain('GRANT INSERT ON bem_core.actor            TO bem_control_owner;',</w:t>
      </w:r>
    </w:p>
    <w:p>
      <w:pPr>
        <w:spacing w:after="0" w:before="0"/>
        <w:shd w:val="clear" w:color="auto" w:fill="F2F2F2"/>
      </w:pPr>
      <w:r>
        <w:rPr>
          <w:rFonts w:ascii="Consolas" w:hAnsi="Consolas"/>
          <w:sz w:val="16"/>
        </w:rPr>
        <w:t xml:space="preserve">         'GRANT INSERT ON bem_core.actor            TO bem_control_owner;\nGRANT DELETE ON bem_core.evidence        TO bem_control_owner;')],</w:t>
      </w:r>
    </w:p>
    <w:p>
      <w:pPr>
        <w:spacing w:after="0" w:before="0"/>
        <w:shd w:val="clear" w:color="auto" w:fill="F2F2F2"/>
      </w:pPr>
      <w:r>
        <w:rPr>
          <w:rFonts w:ascii="Consolas" w:hAnsi="Consolas"/>
          <w:sz w:val="16"/>
        </w:rPr>
        <w:t xml:space="preserve">  ['смысл', 'широкое право вместо точного',</w:t>
      </w:r>
    </w:p>
    <w:p>
      <w:pPr>
        <w:spacing w:after="0" w:before="0"/>
        <w:shd w:val="clear" w:color="auto" w:fill="F2F2F2"/>
      </w:pPr>
      <w:r>
        <w:rPr>
          <w:rFonts w:ascii="Consolas" w:hAnsi="Consolas"/>
          <w:sz w:val="16"/>
        </w:rPr>
        <w:t xml:space="preserve">   plain('GRANT INSERT ON bem_core.tenant        TO bem_control_owner;',</w:t>
      </w:r>
    </w:p>
    <w:p>
      <w:pPr>
        <w:spacing w:after="0" w:before="0"/>
        <w:shd w:val="clear" w:color="auto" w:fill="F2F2F2"/>
      </w:pPr>
      <w:r>
        <w:rPr>
          <w:rFonts w:ascii="Consolas" w:hAnsi="Consolas"/>
          <w:sz w:val="16"/>
        </w:rPr>
        <w:t xml:space="preserve">         'GRANT INSERT, UPDATE ON ALL TABLES IN SCHEMA bem_core TO bem_control_owner;')],</w:t>
      </w:r>
    </w:p>
    <w:p>
      <w:pPr>
        <w:spacing w:after="0" w:before="0"/>
        <w:shd w:val="clear" w:color="auto" w:fill="F2F2F2"/>
      </w:pPr>
      <w:r>
        <w:rPr>
          <w:rFonts w:ascii="Consolas" w:hAnsi="Consolas"/>
          <w:sz w:val="16"/>
        </w:rPr>
        <w:t xml:space="preserve">  ['смысл', 'право по умолчанию в обход договора',</w:t>
      </w:r>
    </w:p>
    <w:p>
      <w:pPr>
        <w:spacing w:after="0" w:before="0"/>
        <w:shd w:val="clear" w:color="auto" w:fill="F2F2F2"/>
      </w:pPr>
      <w:r>
        <w:rPr>
          <w:rFonts w:ascii="Consolas" w:hAnsi="Consolas"/>
          <w:sz w:val="16"/>
        </w:rPr>
        <w:t xml:space="preserve">   plain('    GRANT SELECT ON TABLES TO backup_reader, bem_kernel_rw, bem_control_owner;',</w:t>
      </w:r>
    </w:p>
    <w:p>
      <w:pPr>
        <w:spacing w:after="0" w:before="0"/>
        <w:shd w:val="clear" w:color="auto" w:fill="F2F2F2"/>
      </w:pPr>
      <w:r>
        <w:rPr>
          <w:rFonts w:ascii="Consolas" w:hAnsi="Consolas"/>
          <w:sz w:val="16"/>
        </w:rPr>
        <w:t xml:space="preserve">         '    GRANT SELECT, INSERT ON TABLES TO backup_reader, bem_kernel_rw, bem_control_owner;')],</w:t>
      </w:r>
    </w:p>
    <w:p>
      <w:pPr>
        <w:spacing w:after="0" w:before="0"/>
        <w:shd w:val="clear" w:color="auto" w:fill="F2F2F2"/>
      </w:pPr>
      <w:r>
        <w:rPr>
          <w:rFonts w:ascii="Consolas" w:hAnsi="Consolas"/>
          <w:sz w:val="16"/>
        </w:rPr>
        <w:t xml:space="preserve">  ['смысл', 'новая запись в теле без права',</w:t>
      </w:r>
    </w:p>
    <w:p>
      <w:pPr>
        <w:spacing w:after="0" w:before="0"/>
        <w:shd w:val="clear" w:color="auto" w:fill="F2F2F2"/>
      </w:pPr>
      <w:r>
        <w:rPr>
          <w:rFonts w:ascii="Consolas" w:hAnsi="Consolas"/>
          <w:sz w:val="16"/>
        </w:rPr>
        <w:t xml:space="preserve">   inFunction('create_actor',</w:t>
      </w:r>
    </w:p>
    <w:p>
      <w:pPr>
        <w:spacing w:after="0" w:before="0"/>
        <w:shd w:val="clear" w:color="auto" w:fill="F2F2F2"/>
      </w:pPr>
      <w:r>
        <w:rPr>
          <w:rFonts w:ascii="Consolas" w:hAnsi="Consolas"/>
          <w:sz w:val="16"/>
        </w:rPr>
        <w:t xml:space="preserve">              '    INSERT INTO bem_core.actor (actor_id, provider, user_id, is_active, db_role)',</w:t>
      </w:r>
    </w:p>
    <w:p>
      <w:pPr>
        <w:spacing w:after="0" w:before="0"/>
        <w:shd w:val="clear" w:color="auto" w:fill="F2F2F2"/>
      </w:pPr>
      <w:r>
        <w:rPr>
          <w:rFonts w:ascii="Consolas" w:hAnsi="Consolas"/>
          <w:sz w:val="16"/>
        </w:rPr>
        <w:t xml:space="preserve">              '    UPDATE bem_core.actor SET is_active = false WHERE false;\n    INSERT INTO bem_core.actor (actor_id, provider, user_id, is_active, db_role)')],</w:t>
      </w:r>
    </w:p>
    <w:p>
      <w:pPr>
        <w:spacing w:after="0" w:before="0"/>
        <w:shd w:val="clear" w:color="auto" w:fill="F2F2F2"/>
      </w:pPr>
      <w:r>
        <w:rPr>
          <w:rFonts w:ascii="Consolas" w:hAnsi="Consolas"/>
          <w:sz w:val="16"/>
        </w:rPr>
        <w:t xml:space="preserve">  ['смысл', 'список в самопроверке разошёлся с телами',</w:t>
      </w:r>
    </w:p>
    <w:p>
      <w:pPr>
        <w:spacing w:after="0" w:before="0"/>
        <w:shd w:val="clear" w:color="auto" w:fill="F2F2F2"/>
      </w:pPr>
      <w:r>
        <w:rPr>
          <w:rFonts w:ascii="Consolas" w:hAnsi="Consolas"/>
          <w:sz w:val="16"/>
        </w:rPr>
        <w:t xml:space="preserve">   plain("        'bem_control_owner|bem_core.actor|INSERT|',\n", '')],</w:t>
      </w:r>
    </w:p>
    <w:p>
      <w:pPr>
        <w:spacing w:after="0" w:before="0"/>
        <w:shd w:val="clear" w:color="auto" w:fill="F2F2F2"/>
      </w:pPr>
      <w:r>
        <w:rPr>
          <w:rFonts w:ascii="Consolas" w:hAnsi="Consolas"/>
          <w:sz w:val="16"/>
        </w:rPr>
        <w:t xml:space="preserve">  // Правило 4: граница там, где аргумента заказчика нет вовсе.</w:t>
      </w:r>
    </w:p>
    <w:p>
      <w:pPr>
        <w:spacing w:after="0" w:before="0"/>
        <w:shd w:val="clear" w:color="auto" w:fill="F2F2F2"/>
      </w:pPr>
      <w:r>
        <w:rPr>
          <w:rFonts w:ascii="Consolas" w:hAnsi="Consolas"/>
          <w:sz w:val="16"/>
        </w:rPr>
        <w:t xml:space="preserve">  ['смысл', 'через заказчиков без объявления',</w:t>
      </w:r>
    </w:p>
    <w:p>
      <w:pPr>
        <w:spacing w:after="0" w:before="0"/>
        <w:shd w:val="clear" w:color="auto" w:fill="F2F2F2"/>
      </w:pPr>
      <w:r>
        <w:rPr>
          <w:rFonts w:ascii="Consolas" w:hAnsi="Consolas"/>
          <w:sz w:val="16"/>
        </w:rPr>
        <w:t xml:space="preserve">   plain('CROSS_TENANT=claim_outbox_batch,finish_outbox_row',</w:t>
      </w:r>
    </w:p>
    <w:p>
      <w:pPr>
        <w:spacing w:after="0" w:before="0"/>
        <w:shd w:val="clear" w:color="auto" w:fill="F2F2F2"/>
      </w:pPr>
      <w:r>
        <w:rPr>
          <w:rFonts w:ascii="Consolas" w:hAnsi="Consolas"/>
          <w:sz w:val="16"/>
        </w:rPr>
        <w:t xml:space="preserve">         'CROSS_TENANT=finish_outbox_row')],</w:t>
      </w:r>
    </w:p>
    <w:p>
      <w:pPr>
        <w:spacing w:after="0" w:before="0"/>
        <w:shd w:val="clear" w:color="auto" w:fill="F2F2F2"/>
      </w:pPr>
      <w:r>
        <w:rPr>
          <w:rFonts w:ascii="Consolas" w:hAnsi="Consolas"/>
          <w:sz w:val="16"/>
        </w:rPr>
        <w:t xml:space="preserve">  ['смысл', 'объявление, которое нечем подтвердить',</w:t>
      </w:r>
    </w:p>
    <w:p>
      <w:pPr>
        <w:spacing w:after="0" w:before="0"/>
        <w:shd w:val="clear" w:color="auto" w:fill="F2F2F2"/>
      </w:pPr>
      <w:r>
        <w:rPr>
          <w:rFonts w:ascii="Consolas" w:hAnsi="Consolas"/>
          <w:sz w:val="16"/>
        </w:rPr>
        <w:t xml:space="preserve">   plain('CROSS_TENANT=claim_outbox_batch,finish_outbox_row',</w:t>
      </w:r>
    </w:p>
    <w:p>
      <w:pPr>
        <w:spacing w:after="0" w:before="0"/>
        <w:shd w:val="clear" w:color="auto" w:fill="F2F2F2"/>
      </w:pPr>
      <w:r>
        <w:rPr>
          <w:rFonts w:ascii="Consolas" w:hAnsi="Consolas"/>
          <w:sz w:val="16"/>
        </w:rPr>
        <w:t xml:space="preserve">         'CROSS_TENANT=claim_outbox_batch,finish_outbox_row,create_tenant')],</w:t>
      </w:r>
    </w:p>
    <w:p>
      <w:pPr>
        <w:spacing w:after="0" w:before="0"/>
        <w:shd w:val="clear" w:color="auto" w:fill="F2F2F2"/>
      </w:pPr>
      <w:r>
        <w:rPr>
          <w:rFonts w:ascii="Consolas" w:hAnsi="Consolas"/>
          <w:sz w:val="16"/>
        </w:rPr>
        <w:t xml:space="preserve">  // --- R26: закрытый набор прав (замечание M-H111-R11-02) -------------</w:t>
      </w:r>
    </w:p>
    <w:p>
      <w:pPr>
        <w:spacing w:after="0" w:before="0"/>
        <w:shd w:val="clear" w:color="auto" w:fill="F2F2F2"/>
      </w:pPr>
      <w:r>
        <w:rPr>
          <w:rFonts w:ascii="Consolas" w:hAnsi="Consolas"/>
          <w:sz w:val="16"/>
        </w:rPr>
        <w:t xml:space="preserve">  // Ровно та подделка, которой аудит обошёл обе редакции 2.0.</w:t>
      </w:r>
    </w:p>
    <w:p>
      <w:pPr>
        <w:spacing w:after="0" w:before="0"/>
        <w:shd w:val="clear" w:color="auto" w:fill="F2F2F2"/>
      </w:pPr>
      <w:r>
        <w:rPr>
          <w:rFonts w:ascii="Consolas" w:hAnsi="Consolas"/>
          <w:sz w:val="16"/>
        </w:rPr>
        <w:t xml:space="preserve">  ['смысл', 'право очистки таблицы доказательств',</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bem_kernel_rw;\nGRANT TRUNCATE ON bem_core.evidence TO bem_control_owner;')],</w:t>
      </w:r>
    </w:p>
    <w:p>
      <w:pPr>
        <w:spacing w:after="0" w:before="0"/>
        <w:shd w:val="clear" w:color="auto" w:fill="F2F2F2"/>
      </w:pPr>
      <w:r>
        <w:rPr>
          <w:rFonts w:ascii="Consolas" w:hAnsi="Consolas"/>
          <w:sz w:val="16"/>
        </w:rPr>
        <w:t xml:space="preserve">  ['смысл', 'право внешнего ключа',</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bem_kernel_rw;\nGRANT REFERENCES ON bem_core.actor TO bem_kernel_rw;')],</w:t>
      </w:r>
    </w:p>
    <w:p>
      <w:pPr>
        <w:spacing w:after="0" w:before="0"/>
        <w:shd w:val="clear" w:color="auto" w:fill="F2F2F2"/>
      </w:pPr>
      <w:r>
        <w:rPr>
          <w:rFonts w:ascii="Consolas" w:hAnsi="Consolas"/>
          <w:sz w:val="16"/>
        </w:rPr>
        <w:t xml:space="preserve">  ['смысл', 'право триггера',</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bem_kernel_rw;\nGRANT TRIGGER ON bem_core.evidence TO bem_kernel_rw;')],</w:t>
      </w:r>
    </w:p>
    <w:p>
      <w:pPr>
        <w:spacing w:after="0" w:before="0"/>
        <w:shd w:val="clear" w:color="auto" w:fill="F2F2F2"/>
      </w:pPr>
      <w:r>
        <w:rPr>
          <w:rFonts w:ascii="Consolas" w:hAnsi="Consolas"/>
          <w:sz w:val="16"/>
        </w:rPr>
        <w:t xml:space="preserve">  ['смысл', 'широкая выдача всех прав',</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bem_kernel_rw;\nGRANT ALL ON bem_core.evidence TO bem_kernel_rw;')],</w:t>
      </w:r>
    </w:p>
    <w:p>
      <w:pPr>
        <w:spacing w:after="0" w:before="0"/>
        <w:shd w:val="clear" w:color="auto" w:fill="F2F2F2"/>
      </w:pPr>
      <w:r>
        <w:rPr>
          <w:rFonts w:ascii="Consolas" w:hAnsi="Consolas"/>
          <w:sz w:val="16"/>
        </w:rPr>
        <w:t xml:space="preserve">  ['смысл', 'право, которого нет в словаре PostgreSQL 16',</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bem_kernel_rw;\nGRANT MAINTAIN ON bem_core.evidence TO bem_kernel_rw;')],</w:t>
      </w:r>
    </w:p>
    <w:p>
      <w:pPr>
        <w:spacing w:after="0" w:before="0"/>
        <w:shd w:val="clear" w:color="auto" w:fill="F2F2F2"/>
      </w:pPr>
      <w:r>
        <w:rPr>
          <w:rFonts w:ascii="Consolas" w:hAnsi="Consolas"/>
          <w:sz w:val="16"/>
        </w:rPr>
        <w:t xml:space="preserve">  ['смысл', 'лишнее право последовательности',</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bem_kernel_rw;\nGRANT UPDATE ON ALL SEQUENCES IN SCHEMA bem_core TO bem_kernel_rw;')],</w:t>
      </w:r>
    </w:p>
    <w:p>
      <w:pPr>
        <w:spacing w:after="0" w:before="0"/>
        <w:shd w:val="clear" w:color="auto" w:fill="F2F2F2"/>
      </w:pPr>
      <w:r>
        <w:rPr>
          <w:rFonts w:ascii="Consolas" w:hAnsi="Consolas"/>
          <w:sz w:val="16"/>
        </w:rPr>
        <w:t xml:space="preserve">  ['смысл', 'право по умолчанию с очисткой таблицы',</w:t>
      </w:r>
    </w:p>
    <w:p>
      <w:pPr>
        <w:spacing w:after="0" w:before="0"/>
        <w:shd w:val="clear" w:color="auto" w:fill="F2F2F2"/>
      </w:pPr>
      <w:r>
        <w:rPr>
          <w:rFonts w:ascii="Consolas" w:hAnsi="Consolas"/>
          <w:sz w:val="16"/>
        </w:rPr>
        <w:t xml:space="preserve">   plain('    GRANT SELECT ON SEQUENCES TO backup_reader, bem_kernel_rw, bem_control_owner;',</w:t>
      </w:r>
    </w:p>
    <w:p>
      <w:pPr>
        <w:spacing w:after="0" w:before="0"/>
        <w:shd w:val="clear" w:color="auto" w:fill="F2F2F2"/>
      </w:pPr>
      <w:r>
        <w:rPr>
          <w:rFonts w:ascii="Consolas" w:hAnsi="Consolas"/>
          <w:sz w:val="16"/>
        </w:rPr>
        <w:t xml:space="preserve">         '    GRANT SELECT, TRUNCATE ON SEQUENCES TO backup_reader, bem_kernel_rw, bem_control_owner;')],</w:t>
      </w:r>
    </w:p>
    <w:p>
      <w:pPr>
        <w:spacing w:after="0" w:before="0"/>
        <w:shd w:val="clear" w:color="auto" w:fill="F2F2F2"/>
      </w:pPr>
      <w:r>
        <w:rPr>
          <w:rFonts w:ascii="Consolas" w:hAnsi="Consolas"/>
          <w:sz w:val="16"/>
        </w:rPr>
        <w:t xml:space="preserve">  // --- R26: договор чтения --------------------------------------------</w:t>
      </w:r>
    </w:p>
    <w:p>
      <w:pPr>
        <w:spacing w:after="0" w:before="0"/>
        <w:shd w:val="clear" w:color="auto" w:fill="F2F2F2"/>
      </w:pPr>
      <w:r>
        <w:rPr>
          <w:rFonts w:ascii="Consolas" w:hAnsi="Consolas"/>
          <w:sz w:val="16"/>
        </w:rPr>
        <w:t xml:space="preserve">  ['смысл', 'второй получатель у строки чтения',</w:t>
      </w:r>
    </w:p>
    <w:p>
      <w:pPr>
        <w:spacing w:after="0" w:before="0"/>
        <w:shd w:val="clear" w:color="auto" w:fill="F2F2F2"/>
      </w:pPr>
      <w:r>
        <w:rPr>
          <w:rFonts w:ascii="Consolas" w:hAnsi="Consolas"/>
          <w:sz w:val="16"/>
        </w:rPr>
        <w:t xml:space="preserve">   plain('GRANT SELECT ON ALL TABLES    IN SCHEMA bem_core TO bem_kernel_rw;',</w:t>
      </w:r>
    </w:p>
    <w:p>
      <w:pPr>
        <w:spacing w:after="0" w:before="0"/>
        <w:shd w:val="clear" w:color="auto" w:fill="F2F2F2"/>
      </w:pPr>
      <w:r>
        <w:rPr>
          <w:rFonts w:ascii="Consolas" w:hAnsi="Consolas"/>
          <w:sz w:val="16"/>
        </w:rPr>
        <w:t xml:space="preserve">         'GRANT SELECT ON ALL TABLES    IN SCHEMA bem_core TO bem_kernel_rw, bem_engine_rw;')],</w:t>
      </w:r>
    </w:p>
    <w:p>
      <w:pPr>
        <w:spacing w:after="0" w:before="0"/>
        <w:shd w:val="clear" w:color="auto" w:fill="F2F2F2"/>
      </w:pPr>
      <w:r>
        <w:rPr>
          <w:rFonts w:ascii="Consolas" w:hAnsi="Consolas"/>
          <w:sz w:val="16"/>
        </w:rPr>
        <w:t xml:space="preserve">  ['смысл', 'объявленное чтение, которого в каноне нет',</w:t>
      </w:r>
    </w:p>
    <w:p>
      <w:pPr>
        <w:spacing w:after="0" w:before="0"/>
        <w:shd w:val="clear" w:color="auto" w:fill="F2F2F2"/>
      </w:pPr>
      <w:r>
        <w:rPr>
          <w:rFonts w:ascii="Consolas" w:hAnsi="Consolas"/>
          <w:sz w:val="16"/>
        </w:rPr>
        <w:t xml:space="preserve">   plain('bem_kernel_rw|ALLTABLES:bem_core|SELECT',</w:t>
      </w:r>
    </w:p>
    <w:p>
      <w:pPr>
        <w:spacing w:after="0" w:before="0"/>
        <w:shd w:val="clear" w:color="auto" w:fill="F2F2F2"/>
      </w:pPr>
      <w:r>
        <w:rPr>
          <w:rFonts w:ascii="Consolas" w:hAnsi="Consolas"/>
          <w:sz w:val="16"/>
        </w:rPr>
        <w:t xml:space="preserve">         'bem_kernel_rw|ALLTABLES:bem_core|SELECT\nbem_engine_rw|ALLTABLES:bem_core|SELECT')],</w:t>
      </w:r>
    </w:p>
    <w:p>
      <w:pPr>
        <w:spacing w:after="0" w:before="0"/>
        <w:shd w:val="clear" w:color="auto" w:fill="F2F2F2"/>
      </w:pPr>
      <w:r>
        <w:rPr>
          <w:rFonts w:ascii="Consolas" w:hAnsi="Consolas"/>
          <w:sz w:val="16"/>
        </w:rPr>
        <w:t xml:space="preserve">  // --- R26: поверхность исполнения (замечание M-H111-R11-03) ----------</w:t>
      </w:r>
    </w:p>
    <w:p>
      <w:pPr>
        <w:spacing w:after="0" w:before="0"/>
        <w:shd w:val="clear" w:color="auto" w:fill="F2F2F2"/>
      </w:pPr>
      <w:r>
        <w:rPr>
          <w:rFonts w:ascii="Consolas" w:hAnsi="Consolas"/>
          <w:sz w:val="16"/>
        </w:rPr>
        <w:t xml:space="preserve">  ['смысл', 'стёртый получатель в поверхности исполнения',</w:t>
      </w:r>
    </w:p>
    <w:p>
      <w:pPr>
        <w:spacing w:after="0" w:before="0"/>
        <w:shd w:val="clear" w:color="auto" w:fill="F2F2F2"/>
      </w:pPr>
      <w:r>
        <w:rPr>
          <w:rFonts w:ascii="Consolas" w:hAnsi="Consolas"/>
          <w:sz w:val="16"/>
        </w:rPr>
        <w:t xml:space="preserve">   plain('bem_control.create_tenant(uuid, text, text, uuid, jsonb) -&gt; bem_governance',</w:t>
      </w:r>
    </w:p>
    <w:p>
      <w:pPr>
        <w:spacing w:after="0" w:before="0"/>
        <w:shd w:val="clear" w:color="auto" w:fill="F2F2F2"/>
      </w:pPr>
      <w:r>
        <w:rPr>
          <w:rFonts w:ascii="Consolas" w:hAnsi="Consolas"/>
          <w:sz w:val="16"/>
        </w:rPr>
        <w:t xml:space="preserve">         'bem_control.create_tenant(uuid, text, text, uuid, jsonb) -&gt;')],</w:t>
      </w:r>
    </w:p>
    <w:p>
      <w:pPr>
        <w:spacing w:after="0" w:before="0"/>
        <w:shd w:val="clear" w:color="auto" w:fill="F2F2F2"/>
      </w:pPr>
      <w:r>
        <w:rPr>
          <w:rFonts w:ascii="Consolas" w:hAnsi="Consolas"/>
          <w:sz w:val="16"/>
        </w:rPr>
        <w:t xml:space="preserve">  ['смысл', 'подменённый тип аргумента в поверхности исполнения',</w:t>
      </w:r>
    </w:p>
    <w:p>
      <w:pPr>
        <w:spacing w:after="0" w:before="0"/>
        <w:shd w:val="clear" w:color="auto" w:fill="F2F2F2"/>
      </w:pPr>
      <w:r>
        <w:rPr>
          <w:rFonts w:ascii="Consolas" w:hAnsi="Consolas"/>
          <w:sz w:val="16"/>
        </w:rPr>
        <w:t xml:space="preserve">   plain('bem_control.create_tenant(uuid, text, text, uuid, jsonb) -&gt; bem_governance',</w:t>
      </w:r>
    </w:p>
    <w:p>
      <w:pPr>
        <w:spacing w:after="0" w:before="0"/>
        <w:shd w:val="clear" w:color="auto" w:fill="F2F2F2"/>
      </w:pPr>
      <w:r>
        <w:rPr>
          <w:rFonts w:ascii="Consolas" w:hAnsi="Consolas"/>
          <w:sz w:val="16"/>
        </w:rPr>
        <w:t xml:space="preserve">         'bem_control.create_tenant(uuid, text, text, uuid, text) -&gt; bem_governance')],</w:t>
      </w:r>
    </w:p>
    <w:p>
      <w:pPr>
        <w:spacing w:after="0" w:before="0"/>
        <w:shd w:val="clear" w:color="auto" w:fill="F2F2F2"/>
      </w:pPr>
      <w:r>
        <w:rPr>
          <w:rFonts w:ascii="Consolas" w:hAnsi="Consolas"/>
          <w:sz w:val="16"/>
        </w:rPr>
        <w:t xml:space="preserve">  ['смысл', 'снятый грант исполнения при целом объявлении',</w:t>
      </w:r>
    </w:p>
    <w:p>
      <w:pPr>
        <w:spacing w:after="0" w:before="0"/>
        <w:shd w:val="clear" w:color="auto" w:fill="F2F2F2"/>
      </w:pPr>
      <w:r>
        <w:rPr>
          <w:rFonts w:ascii="Consolas" w:hAnsi="Consolas"/>
          <w:sz w:val="16"/>
        </w:rPr>
        <w:t xml:space="preserve">   plain('GRANT  EXECUTE ON FUNCTION bem_control.grant_authority(text, text, uuid) TO bem_governance;',</w:t>
      </w:r>
    </w:p>
    <w:p>
      <w:pPr>
        <w:spacing w:after="0" w:before="0"/>
        <w:shd w:val="clear" w:color="auto" w:fill="F2F2F2"/>
      </w:pPr>
      <w:r>
        <w:rPr>
          <w:rFonts w:ascii="Consolas" w:hAnsi="Consolas"/>
          <w:sz w:val="16"/>
        </w:rPr>
        <w:t xml:space="preserve">         '-- грант исполнения намеренно убран')],</w:t>
      </w:r>
    </w:p>
    <w:p>
      <w:pPr>
        <w:spacing w:after="0" w:before="0"/>
        <w:shd w:val="clear" w:color="auto" w:fill="F2F2F2"/>
      </w:pPr>
      <w:r>
        <w:rPr>
          <w:rFonts w:ascii="Consolas" w:hAnsi="Consolas"/>
          <w:sz w:val="16"/>
        </w:rPr>
        <w:t xml:space="preserve">  // === R27 ===========================================================</w:t>
      </w:r>
    </w:p>
    <w:p>
      <w:pPr>
        <w:spacing w:after="0" w:before="0"/>
        <w:shd w:val="clear" w:color="auto" w:fill="F2F2F2"/>
      </w:pPr>
      <w:r>
        <w:rPr>
          <w:rFonts w:ascii="Consolas" w:hAnsi="Consolas"/>
          <w:sz w:val="16"/>
        </w:rPr>
        <w:t xml:space="preserve">  // Повышение роли и поздний отзыв — замечания C-H112-R12-01 и</w:t>
      </w:r>
    </w:p>
    <w:p>
      <w:pPr>
        <w:spacing w:after="0" w:before="0"/>
        <w:shd w:val="clear" w:color="auto" w:fill="F2F2F2"/>
      </w:pPr>
      <w:r>
        <w:rPr>
          <w:rFonts w:ascii="Consolas" w:hAnsi="Consolas"/>
          <w:sz w:val="16"/>
        </w:rPr>
        <w:t xml:space="preserve">  // M-H112-R12-01. Каждая подделка ставится дважды: после финального</w:t>
      </w:r>
    </w:p>
    <w:p>
      <w:pPr>
        <w:spacing w:after="0" w:before="0"/>
        <w:shd w:val="clear" w:color="auto" w:fill="F2F2F2"/>
      </w:pPr>
      <w:r>
        <w:rPr>
          <w:rFonts w:ascii="Consolas" w:hAnsi="Consolas"/>
          <w:sz w:val="16"/>
        </w:rPr>
        <w:t xml:space="preserve">  // маркера файла 00 и до первой выдачи прав. H1.12 не ловила ни одну</w:t>
      </w:r>
    </w:p>
    <w:p>
      <w:pPr>
        <w:spacing w:after="0" w:before="0"/>
        <w:shd w:val="clear" w:color="auto" w:fill="F2F2F2"/>
      </w:pPr>
      <w:r>
        <w:rPr>
          <w:rFonts w:ascii="Consolas" w:hAnsi="Consolas"/>
          <w:sz w:val="16"/>
        </w:rPr>
        <w:t xml:space="preserve">  // из них ни в одном месте.</w:t>
      </w:r>
    </w:p>
    <w:p>
      <w:pPr>
        <w:spacing w:after="0" w:before="0"/>
        <w:shd w:val="clear" w:color="auto" w:fill="F2F2F2"/>
      </w:pPr>
      <w:r>
        <w:rPr>
          <w:rFonts w:ascii="Consolas" w:hAnsi="Consolas"/>
          <w:sz w:val="16"/>
        </w:rPr>
        <w:t xml:space="preserve">  ['смысл', 'членство рабочей роли во владельце ядра, после маркера',</w:t>
      </w:r>
    </w:p>
    <w:p>
      <w:pPr>
        <w:spacing w:after="0" w:before="0"/>
        <w:shd w:val="clear" w:color="auto" w:fill="F2F2F2"/>
      </w:pPr>
      <w:r>
        <w:rPr>
          <w:rFonts w:ascii="Consolas" w:hAnsi="Consolas"/>
          <w:sz w:val="16"/>
        </w:rPr>
        <w:t xml:space="preserve">   afterMark('GRANT bem_core_owner TO bem_kernel_rw;')],</w:t>
      </w:r>
    </w:p>
    <w:p>
      <w:pPr>
        <w:spacing w:after="0" w:before="0"/>
        <w:shd w:val="clear" w:color="auto" w:fill="F2F2F2"/>
      </w:pPr>
      <w:r>
        <w:rPr>
          <w:rFonts w:ascii="Consolas" w:hAnsi="Consolas"/>
          <w:sz w:val="16"/>
        </w:rPr>
        <w:t xml:space="preserve">  ['смысл', 'членство рабочей роли во владельце ядра, до маркера',</w:t>
      </w:r>
    </w:p>
    <w:p>
      <w:pPr>
        <w:spacing w:after="0" w:before="0"/>
        <w:shd w:val="clear" w:color="auto" w:fill="F2F2F2"/>
      </w:pPr>
      <w:r>
        <w:rPr>
          <w:rFonts w:ascii="Consolas" w:hAnsi="Consolas"/>
          <w:sz w:val="16"/>
        </w:rPr>
        <w:t xml:space="preserve">   beforeMark('GRANT bem_core_owner TO bem_kernel_rw;')],</w:t>
      </w:r>
    </w:p>
    <w:p>
      <w:pPr>
        <w:spacing w:after="0" w:before="0"/>
        <w:shd w:val="clear" w:color="auto" w:fill="F2F2F2"/>
      </w:pPr>
      <w:r>
        <w:rPr>
          <w:rFonts w:ascii="Consolas" w:hAnsi="Consolas"/>
          <w:sz w:val="16"/>
        </w:rPr>
        <w:t xml:space="preserve">  ['смысл', 'суперпользователь у рабочей роли, после маркера',</w:t>
      </w:r>
    </w:p>
    <w:p>
      <w:pPr>
        <w:spacing w:after="0" w:before="0"/>
        <w:shd w:val="clear" w:color="auto" w:fill="F2F2F2"/>
      </w:pPr>
      <w:r>
        <w:rPr>
          <w:rFonts w:ascii="Consolas" w:hAnsi="Consolas"/>
          <w:sz w:val="16"/>
        </w:rPr>
        <w:t xml:space="preserve">   afterMark('ALTER ROLE bem_kernel_rw SUPERUSER;')],</w:t>
      </w:r>
    </w:p>
    <w:p>
      <w:pPr>
        <w:spacing w:after="0" w:before="0"/>
        <w:shd w:val="clear" w:color="auto" w:fill="F2F2F2"/>
      </w:pPr>
      <w:r>
        <w:rPr>
          <w:rFonts w:ascii="Consolas" w:hAnsi="Consolas"/>
          <w:sz w:val="16"/>
        </w:rPr>
        <w:t xml:space="preserve">  ['смысл', 'суперпользователь у рабочей роли, до маркера',</w:t>
      </w:r>
    </w:p>
    <w:p>
      <w:pPr>
        <w:spacing w:after="0" w:before="0"/>
        <w:shd w:val="clear" w:color="auto" w:fill="F2F2F2"/>
      </w:pPr>
      <w:r>
        <w:rPr>
          <w:rFonts w:ascii="Consolas" w:hAnsi="Consolas"/>
          <w:sz w:val="16"/>
        </w:rPr>
        <w:t xml:space="preserve">   beforeMark('ALTER ROLE bem_kernel_rw SUPERUSER;')],</w:t>
      </w:r>
    </w:p>
    <w:p>
      <w:pPr>
        <w:spacing w:after="0" w:before="0"/>
        <w:shd w:val="clear" w:color="auto" w:fill="F2F2F2"/>
      </w:pPr>
      <w:r>
        <w:rPr>
          <w:rFonts w:ascii="Consolas" w:hAnsi="Consolas"/>
          <w:sz w:val="16"/>
        </w:rPr>
        <w:t xml:space="preserve">  ['смысл', 'обход защиты строк у рабочей роли, после маркера',</w:t>
      </w:r>
    </w:p>
    <w:p>
      <w:pPr>
        <w:spacing w:after="0" w:before="0"/>
        <w:shd w:val="clear" w:color="auto" w:fill="F2F2F2"/>
      </w:pPr>
      <w:r>
        <w:rPr>
          <w:rFonts w:ascii="Consolas" w:hAnsi="Consolas"/>
          <w:sz w:val="16"/>
        </w:rPr>
        <w:t xml:space="preserve">   afterMark('ALTER ROLE bem_kernel_rw BYPASSRLS;')],</w:t>
      </w:r>
    </w:p>
    <w:p>
      <w:pPr>
        <w:spacing w:after="0" w:before="0"/>
        <w:shd w:val="clear" w:color="auto" w:fill="F2F2F2"/>
      </w:pPr>
      <w:r>
        <w:rPr>
          <w:rFonts w:ascii="Consolas" w:hAnsi="Consolas"/>
          <w:sz w:val="16"/>
        </w:rPr>
        <w:t xml:space="preserve">  ['смысл', 'обход защиты строк у рабочей роли, до маркера',</w:t>
      </w:r>
    </w:p>
    <w:p>
      <w:pPr>
        <w:spacing w:after="0" w:before="0"/>
        <w:shd w:val="clear" w:color="auto" w:fill="F2F2F2"/>
      </w:pPr>
      <w:r>
        <w:rPr>
          <w:rFonts w:ascii="Consolas" w:hAnsi="Consolas"/>
          <w:sz w:val="16"/>
        </w:rPr>
        <w:t xml:space="preserve">   beforeMark('ALTER ROLE bem_kernel_rw BYPASSRLS;')],</w:t>
      </w:r>
    </w:p>
    <w:p>
      <w:pPr>
        <w:spacing w:after="0" w:before="0"/>
        <w:shd w:val="clear" w:color="auto" w:fill="F2F2F2"/>
      </w:pPr>
      <w:r>
        <w:rPr>
          <w:rFonts w:ascii="Consolas" w:hAnsi="Consolas"/>
          <w:sz w:val="16"/>
        </w:rPr>
        <w:t xml:space="preserve">  ['смысл', 'поздний отзыв обязательного чтения, после маркера',</w:t>
      </w:r>
    </w:p>
    <w:p>
      <w:pPr>
        <w:spacing w:after="0" w:before="0"/>
        <w:shd w:val="clear" w:color="auto" w:fill="F2F2F2"/>
      </w:pPr>
      <w:r>
        <w:rPr>
          <w:rFonts w:ascii="Consolas" w:hAnsi="Consolas"/>
          <w:sz w:val="16"/>
        </w:rPr>
        <w:t xml:space="preserve">   afterMark('REVOKE SELECT ON ALL TABLES IN SCHEMA bem_core FROM bem_kernel_rw;')],</w:t>
      </w:r>
    </w:p>
    <w:p>
      <w:pPr>
        <w:spacing w:after="0" w:before="0"/>
        <w:shd w:val="clear" w:color="auto" w:fill="F2F2F2"/>
      </w:pPr>
      <w:r>
        <w:rPr>
          <w:rFonts w:ascii="Consolas" w:hAnsi="Consolas"/>
          <w:sz w:val="16"/>
        </w:rPr>
        <w:t xml:space="preserve">  ['смысл', 'поздний отзыв обязательного чтения, до маркера',</w:t>
      </w:r>
    </w:p>
    <w:p>
      <w:pPr>
        <w:spacing w:after="0" w:before="0"/>
        <w:shd w:val="clear" w:color="auto" w:fill="F2F2F2"/>
      </w:pPr>
      <w:r>
        <w:rPr>
          <w:rFonts w:ascii="Consolas" w:hAnsi="Consolas"/>
          <w:sz w:val="16"/>
        </w:rPr>
        <w:t xml:space="preserve">   beforeMark('REVOKE SELECT ON ALL TABLES IN SCHEMA bem_core FROM bem_kernel_rw;')],</w:t>
      </w:r>
    </w:p>
    <w:p>
      <w:pPr>
        <w:spacing w:after="0" w:before="0"/>
        <w:shd w:val="clear" w:color="auto" w:fill="F2F2F2"/>
      </w:pPr>
      <w:r>
        <w:rPr>
          <w:rFonts w:ascii="Consolas" w:hAnsi="Consolas"/>
          <w:sz w:val="16"/>
        </w:rPr>
        <w:t xml:space="preserve">  ['смысл', 'поздний отзыв обязательного вызова, после маркера',</w:t>
      </w:r>
    </w:p>
    <w:p>
      <w:pPr>
        <w:spacing w:after="0" w:before="0"/>
        <w:shd w:val="clear" w:color="auto" w:fill="F2F2F2"/>
      </w:pPr>
      <w:r>
        <w:rPr>
          <w:rFonts w:ascii="Consolas" w:hAnsi="Consolas"/>
          <w:sz w:val="16"/>
        </w:rPr>
        <w:t xml:space="preserve">   afterMark('REVOKE EXECUTE ON FUNCTION bem_control.record_evidence(uuid, text, jsonb)'</w:t>
      </w:r>
    </w:p>
    <w:p>
      <w:pPr>
        <w:spacing w:after="0" w:before="0"/>
        <w:shd w:val="clear" w:color="auto" w:fill="F2F2F2"/>
      </w:pPr>
      <w:r>
        <w:rPr>
          <w:rFonts w:ascii="Consolas" w:hAnsi="Consolas"/>
          <w:sz w:val="16"/>
        </w:rPr>
        <w:t xml:space="preserve">             + ' FROM bem_kernel_rw;')],</w:t>
      </w:r>
    </w:p>
    <w:p>
      <w:pPr>
        <w:spacing w:after="0" w:before="0"/>
        <w:shd w:val="clear" w:color="auto" w:fill="F2F2F2"/>
      </w:pPr>
      <w:r>
        <w:rPr>
          <w:rFonts w:ascii="Consolas" w:hAnsi="Consolas"/>
          <w:sz w:val="16"/>
        </w:rPr>
        <w:t xml:space="preserve">  ['смысл', 'поздний отзыв обязательного вызова, до маркера',</w:t>
      </w:r>
    </w:p>
    <w:p>
      <w:pPr>
        <w:spacing w:after="0" w:before="0"/>
        <w:shd w:val="clear" w:color="auto" w:fill="F2F2F2"/>
      </w:pPr>
      <w:r>
        <w:rPr>
          <w:rFonts w:ascii="Consolas" w:hAnsi="Consolas"/>
          <w:sz w:val="16"/>
        </w:rPr>
        <w:t xml:space="preserve">   beforeMark('REVOKE EXECUTE ON FUNCTION bem_control.record_evidence(uuid, text, jsonb)'</w:t>
      </w:r>
    </w:p>
    <w:p>
      <w:pPr>
        <w:spacing w:after="0" w:before="0"/>
        <w:shd w:val="clear" w:color="auto" w:fill="F2F2F2"/>
      </w:pPr>
      <w:r>
        <w:rPr>
          <w:rFonts w:ascii="Consolas" w:hAnsi="Consolas"/>
          <w:sz w:val="16"/>
        </w:rPr>
        <w:t xml:space="preserve">              + ' FROM bem_kernel_rw;')],</w:t>
      </w:r>
    </w:p>
    <w:p>
      <w:pPr>
        <w:spacing w:after="0" w:before="0"/>
        <w:shd w:val="clear" w:color="auto" w:fill="F2F2F2"/>
      </w:pPr>
      <w:r>
        <w:rPr>
          <w:rFonts w:ascii="Consolas" w:hAnsi="Consolas"/>
          <w:sz w:val="16"/>
        </w:rPr>
        <w:t xml:space="preserve">  ['смысл', 'поздний REVOKE ALL при целом договоре, после маркера',</w:t>
      </w:r>
    </w:p>
    <w:p>
      <w:pPr>
        <w:spacing w:after="0" w:before="0"/>
        <w:shd w:val="clear" w:color="auto" w:fill="F2F2F2"/>
      </w:pPr>
      <w:r>
        <w:rPr>
          <w:rFonts w:ascii="Consolas" w:hAnsi="Consolas"/>
          <w:sz w:val="16"/>
        </w:rPr>
        <w:t xml:space="preserve">   afterMark('REVOKE ALL ON ALL TABLES IN SCHEMA bem_core FROM bem_kernel_rw;')],</w:t>
      </w:r>
    </w:p>
    <w:p>
      <w:pPr>
        <w:spacing w:after="0" w:before="0"/>
        <w:shd w:val="clear" w:color="auto" w:fill="F2F2F2"/>
      </w:pPr>
      <w:r>
        <w:rPr>
          <w:rFonts w:ascii="Consolas" w:hAnsi="Consolas"/>
          <w:sz w:val="16"/>
        </w:rPr>
        <w:t xml:space="preserve">  ['смысл', 'поздний REVOKE ALL при целом договоре, до маркера',</w:t>
      </w:r>
    </w:p>
    <w:p>
      <w:pPr>
        <w:spacing w:after="0" w:before="0"/>
        <w:shd w:val="clear" w:color="auto" w:fill="F2F2F2"/>
      </w:pPr>
      <w:r>
        <w:rPr>
          <w:rFonts w:ascii="Consolas" w:hAnsi="Consolas"/>
          <w:sz w:val="16"/>
        </w:rPr>
        <w:t xml:space="preserve">   beforeMark('REVOKE ALL ON ALL TABLES IN SCHEMA bem_core FROM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Поздние команды других видов. Все они стоят после последней</w:t>
      </w:r>
    </w:p>
    <w:p>
      <w:pPr>
        <w:spacing w:after="0" w:before="0"/>
        <w:shd w:val="clear" w:color="auto" w:fill="F2F2F2"/>
      </w:pPr>
      <w:r>
        <w:rPr>
          <w:rFonts w:ascii="Consolas" w:hAnsi="Consolas"/>
          <w:sz w:val="16"/>
        </w:rPr>
        <w:t xml:space="preserve">  // проверки файла, и до этого раунда там разрешалось всё.</w:t>
      </w:r>
    </w:p>
    <w:p>
      <w:pPr>
        <w:spacing w:after="0" w:before="0"/>
        <w:shd w:val="clear" w:color="auto" w:fill="F2F2F2"/>
      </w:pPr>
      <w:r>
        <w:rPr>
          <w:rFonts w:ascii="Consolas" w:hAnsi="Consolas"/>
          <w:sz w:val="16"/>
        </w:rPr>
        <w:t xml:space="preserve">  ['смысл', 'поздняя смена владельца таблицы доказательств',</w:t>
      </w:r>
    </w:p>
    <w:p>
      <w:pPr>
        <w:spacing w:after="0" w:before="0"/>
        <w:shd w:val="clear" w:color="auto" w:fill="F2F2F2"/>
      </w:pPr>
      <w:r>
        <w:rPr>
          <w:rFonts w:ascii="Consolas" w:hAnsi="Consolas"/>
          <w:sz w:val="16"/>
        </w:rPr>
        <w:t xml:space="preserve">   afterMark('ALTER TABLE bem_core.evidence OWNER TO bem_kernel_rw;')],</w:t>
      </w:r>
    </w:p>
    <w:p>
      <w:pPr>
        <w:spacing w:after="0" w:before="0"/>
        <w:shd w:val="clear" w:color="auto" w:fill="F2F2F2"/>
      </w:pPr>
      <w:r>
        <w:rPr>
          <w:rFonts w:ascii="Consolas" w:hAnsi="Consolas"/>
          <w:sz w:val="16"/>
        </w:rPr>
        <w:t xml:space="preserve">  ['смысл', 'позднее переключение роли',</w:t>
      </w:r>
    </w:p>
    <w:p>
      <w:pPr>
        <w:spacing w:after="0" w:before="0"/>
        <w:shd w:val="clear" w:color="auto" w:fill="F2F2F2"/>
      </w:pPr>
      <w:r>
        <w:rPr>
          <w:rFonts w:ascii="Consolas" w:hAnsi="Consolas"/>
          <w:sz w:val="16"/>
        </w:rPr>
        <w:t xml:space="preserve">   afterMark('SET ROLE bem_core_owner;')],</w:t>
      </w:r>
    </w:p>
    <w:p>
      <w:pPr>
        <w:spacing w:after="0" w:before="0"/>
        <w:shd w:val="clear" w:color="auto" w:fill="F2F2F2"/>
      </w:pPr>
      <w:r>
        <w:rPr>
          <w:rFonts w:ascii="Consolas" w:hAnsi="Consolas"/>
          <w:sz w:val="16"/>
        </w:rPr>
        <w:t xml:space="preserve">  ['смысл', 'поздние права по умолчанию на запись',</w:t>
      </w:r>
    </w:p>
    <w:p>
      <w:pPr>
        <w:spacing w:after="0" w:before="0"/>
        <w:shd w:val="clear" w:color="auto" w:fill="F2F2F2"/>
      </w:pPr>
      <w:r>
        <w:rPr>
          <w:rFonts w:ascii="Consolas" w:hAnsi="Consolas"/>
          <w:sz w:val="16"/>
        </w:rPr>
        <w:t xml:space="preserve">   afterMark('ALTER DEFAULT PRIVILEGES IN SCHEMA bem_core'</w:t>
      </w:r>
    </w:p>
    <w:p>
      <w:pPr>
        <w:spacing w:after="0" w:before="0"/>
        <w:shd w:val="clear" w:color="auto" w:fill="F2F2F2"/>
      </w:pPr>
      <w:r>
        <w:rPr>
          <w:rFonts w:ascii="Consolas" w:hAnsi="Consolas"/>
          <w:sz w:val="16"/>
        </w:rPr>
        <w:t xml:space="preserve">             + ' GRANT INSERT ON TABLES TO bem_kernel_rw;')],</w:t>
      </w:r>
    </w:p>
    <w:p>
      <w:pPr>
        <w:spacing w:after="0" w:before="0"/>
        <w:shd w:val="clear" w:color="auto" w:fill="F2F2F2"/>
      </w:pPr>
      <w:r>
        <w:rPr>
          <w:rFonts w:ascii="Consolas" w:hAnsi="Consolas"/>
          <w:sz w:val="16"/>
        </w:rPr>
        <w:t xml:space="preserve">  ['смысл', 'позднее переназначение владения',</w:t>
      </w:r>
    </w:p>
    <w:p>
      <w:pPr>
        <w:spacing w:after="0" w:before="0"/>
        <w:shd w:val="clear" w:color="auto" w:fill="F2F2F2"/>
      </w:pPr>
      <w:r>
        <w:rPr>
          <w:rFonts w:ascii="Consolas" w:hAnsi="Consolas"/>
          <w:sz w:val="16"/>
        </w:rPr>
        <w:t xml:space="preserve">   afterMark('REASSIGN OWNED BY bem_core_owner TO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Отзыв, после которого право снова выдано: итоговое состояние цело,</w:t>
      </w:r>
    </w:p>
    <w:p>
      <w:pPr>
        <w:spacing w:after="0" w:before="0"/>
        <w:shd w:val="clear" w:color="auto" w:fill="F2F2F2"/>
      </w:pPr>
      <w:r>
        <w:rPr>
          <w:rFonts w:ascii="Consolas" w:hAnsi="Consolas"/>
          <w:sz w:val="16"/>
        </w:rPr>
        <w:t xml:space="preserve">  // и складыванием прав такую подделку не найти. Ловит её договор</w:t>
      </w:r>
    </w:p>
    <w:p>
      <w:pPr>
        <w:spacing w:after="0" w:before="0"/>
        <w:shd w:val="clear" w:color="auto" w:fill="F2F2F2"/>
      </w:pPr>
      <w:r>
        <w:rPr>
          <w:rFonts w:ascii="Consolas" w:hAnsi="Consolas"/>
          <w:sz w:val="16"/>
        </w:rPr>
        <w:t xml:space="preserve">  // отзывов: этого отзыва в нём нет.</w:t>
      </w:r>
    </w:p>
    <w:p>
      <w:pPr>
        <w:spacing w:after="0" w:before="0"/>
        <w:shd w:val="clear" w:color="auto" w:fill="F2F2F2"/>
      </w:pPr>
      <w:r>
        <w:rPr>
          <w:rFonts w:ascii="Consolas" w:hAnsi="Consolas"/>
          <w:sz w:val="16"/>
        </w:rPr>
        <w:t xml:space="preserve">  ['смысл', 'выдача, отзыв и снова выдача',</w:t>
      </w:r>
    </w:p>
    <w:p>
      <w:pPr>
        <w:spacing w:after="0" w:before="0"/>
        <w:shd w:val="clear" w:color="auto" w:fill="F2F2F2"/>
      </w:pPr>
      <w:r>
        <w:rPr>
          <w:rFonts w:ascii="Consolas" w:hAnsi="Consolas"/>
          <w:sz w:val="16"/>
        </w:rPr>
        <w:t xml:space="preserve">   beforeMark('REVOKE SELECT ON ALL TABLES IN SCHEMA bem_core FROM bem_kernel_rw;'</w:t>
      </w:r>
    </w:p>
    <w:p>
      <w:pPr>
        <w:spacing w:after="0" w:before="0"/>
        <w:shd w:val="clear" w:color="auto" w:fill="F2F2F2"/>
      </w:pPr>
      <w:r>
        <w:rPr>
          <w:rFonts w:ascii="Consolas" w:hAnsi="Consolas"/>
          <w:sz w:val="16"/>
        </w:rPr>
        <w:t xml:space="preserve">              + '\nGRANT SELECT ON ALL TABLES IN SCHEMA bem_core TO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Обратный случай: объявленный отзыв, которого в коде нет. Такой</w:t>
      </w:r>
    </w:p>
    <w:p>
      <w:pPr>
        <w:spacing w:after="0" w:before="0"/>
        <w:shd w:val="clear" w:color="auto" w:fill="F2F2F2"/>
      </w:pPr>
      <w:r>
        <w:rPr>
          <w:rFonts w:ascii="Consolas" w:hAnsi="Consolas"/>
          <w:sz w:val="16"/>
        </w:rPr>
        <w:t xml:space="preserve">  // договор описывает не документ, а пожелание.</w:t>
      </w:r>
    </w:p>
    <w:p>
      <w:pPr>
        <w:spacing w:after="0" w:before="0"/>
        <w:shd w:val="clear" w:color="auto" w:fill="F2F2F2"/>
      </w:pPr>
      <w:r>
        <w:rPr>
          <w:rFonts w:ascii="Consolas" w:hAnsi="Consolas"/>
          <w:sz w:val="16"/>
        </w:rPr>
        <w:t xml:space="preserve">  ['смысл', 'объявленный отзыв, которого нет в каноне',</w:t>
      </w:r>
    </w:p>
    <w:p>
      <w:pPr>
        <w:spacing w:after="0" w:before="0"/>
        <w:shd w:val="clear" w:color="auto" w:fill="F2F2F2"/>
      </w:pPr>
      <w:r>
        <w:rPr>
          <w:rFonts w:ascii="Consolas" w:hAnsi="Consolas"/>
          <w:sz w:val="16"/>
        </w:rPr>
        <w:t xml:space="preserve">   plain('BEM954-PACKAGE-REVOKE-CONTRACT\n',</w:t>
      </w:r>
    </w:p>
    <w:p>
      <w:pPr>
        <w:spacing w:after="0" w:before="0"/>
        <w:shd w:val="clear" w:color="auto" w:fill="F2F2F2"/>
      </w:pPr>
      <w:r>
        <w:rPr>
          <w:rFonts w:ascii="Consolas" w:hAnsi="Consolas"/>
          <w:sz w:val="16"/>
        </w:rPr>
        <w:t xml:space="preserve">         'BEM954-PACKAGE-REVOKE-CONTRACT\n'</w:t>
      </w:r>
    </w:p>
    <w:p>
      <w:pPr>
        <w:spacing w:after="0" w:before="0"/>
        <w:shd w:val="clear" w:color="auto" w:fill="F2F2F2"/>
      </w:pPr>
      <w:r>
        <w:rPr>
          <w:rFonts w:ascii="Consolas" w:hAnsi="Consolas"/>
          <w:sz w:val="16"/>
        </w:rPr>
        <w:t xml:space="preserve">         + 'REVOKE SELECT ON ALL TABLES IN SCHEMA bem_core FROM bem_engine_rw\n')],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Снятый получатель из строки, где их двое. Число строк прав при</w:t>
      </w:r>
    </w:p>
    <w:p>
      <w:pPr>
        <w:spacing w:after="0" w:before="0"/>
        <w:shd w:val="clear" w:color="auto" w:fill="F2F2F2"/>
      </w:pPr>
      <w:r>
        <w:rPr>
          <w:rFonts w:ascii="Consolas" w:hAnsi="Consolas"/>
          <w:sz w:val="16"/>
        </w:rPr>
        <w:t xml:space="preserve">  // этом не меняется вовсе.</w:t>
      </w:r>
    </w:p>
    <w:p>
      <w:pPr>
        <w:spacing w:after="0" w:before="0"/>
        <w:shd w:val="clear" w:color="auto" w:fill="F2F2F2"/>
      </w:pPr>
      <w:r>
        <w:rPr>
          <w:rFonts w:ascii="Consolas" w:hAnsi="Consolas"/>
          <w:sz w:val="16"/>
        </w:rPr>
        <w:t xml:space="preserve">  ['смысл', 'снятый второй получатель вызова',</w:t>
      </w:r>
    </w:p>
    <w:p>
      <w:pPr>
        <w:spacing w:after="0" w:before="0"/>
        <w:shd w:val="clear" w:color="auto" w:fill="F2F2F2"/>
      </w:pPr>
      <w:r>
        <w:rPr>
          <w:rFonts w:ascii="Consolas" w:hAnsi="Consolas"/>
          <w:sz w:val="16"/>
        </w:rPr>
        <w:t xml:space="preserve">   plain('GRANT  EXECUTE ON FUNCTION bem_control.data_digest(regclass)\n'</w:t>
      </w:r>
    </w:p>
    <w:p>
      <w:pPr>
        <w:spacing w:after="0" w:before="0"/>
        <w:shd w:val="clear" w:color="auto" w:fill="F2F2F2"/>
      </w:pPr>
      <w:r>
        <w:rPr>
          <w:rFonts w:ascii="Consolas" w:hAnsi="Consolas"/>
          <w:sz w:val="16"/>
        </w:rPr>
        <w:t xml:space="preserve">         + '       TO bem_kernel_rw, bem_backup_admin;',</w:t>
      </w:r>
    </w:p>
    <w:p>
      <w:pPr>
        <w:spacing w:after="0" w:before="0"/>
        <w:shd w:val="clear" w:color="auto" w:fill="F2F2F2"/>
      </w:pPr>
      <w:r>
        <w:rPr>
          <w:rFonts w:ascii="Consolas" w:hAnsi="Consolas"/>
          <w:sz w:val="16"/>
        </w:rPr>
        <w:t xml:space="preserve">         'GRANT  EXECUTE ON FUNCTION bem_control.data_digest(regclass)\n'</w:t>
      </w:r>
    </w:p>
    <w:p>
      <w:pPr>
        <w:spacing w:after="0" w:before="0"/>
        <w:shd w:val="clear" w:color="auto" w:fill="F2F2F2"/>
      </w:pPr>
      <w:r>
        <w:rPr>
          <w:rFonts w:ascii="Consolas" w:hAnsi="Consolas"/>
          <w:sz w:val="16"/>
        </w:rPr>
        <w:t xml:space="preserve">         + '       TO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Убранный финальный маркер: без него после последней проверки</w:t>
      </w:r>
    </w:p>
    <w:p>
      <w:pPr>
        <w:spacing w:after="0" w:before="0"/>
        <w:shd w:val="clear" w:color="auto" w:fill="F2F2F2"/>
      </w:pPr>
      <w:r>
        <w:rPr>
          <w:rFonts w:ascii="Consolas" w:hAnsi="Consolas"/>
          <w:sz w:val="16"/>
        </w:rPr>
        <w:t xml:space="preserve">  // снова можно дописать что угодно.</w:t>
      </w:r>
    </w:p>
    <w:p>
      <w:pPr>
        <w:spacing w:after="0" w:before="0"/>
        <w:shd w:val="clear" w:color="auto" w:fill="F2F2F2"/>
      </w:pPr>
      <w:r>
        <w:rPr>
          <w:rFonts w:ascii="Consolas" w:hAnsi="Consolas"/>
          <w:sz w:val="16"/>
        </w:rPr>
        <w:t xml:space="preserve">  ['смысл', 'убранный финальный маркер файла 02',</w:t>
      </w:r>
    </w:p>
    <w:p>
      <w:pPr>
        <w:spacing w:after="0" w:before="0"/>
        <w:shd w:val="clear" w:color="auto" w:fill="F2F2F2"/>
      </w:pPr>
      <w:r>
        <w:rPr>
          <w:rFonts w:ascii="Consolas" w:hAnsi="Consolas"/>
          <w:sz w:val="16"/>
        </w:rPr>
        <w:t xml:space="preserve">   plain('-- BEM954-FINAL-SECURITY-CHECKPOINT: 02_upgrade_to_h110.sql',</w:t>
      </w:r>
    </w:p>
    <w:p>
      <w:pPr>
        <w:spacing w:after="0" w:before="0"/>
        <w:shd w:val="clear" w:color="auto" w:fill="F2F2F2"/>
      </w:pPr>
      <w:r>
        <w:rPr>
          <w:rFonts w:ascii="Consolas" w:hAnsi="Consolas"/>
          <w:sz w:val="16"/>
        </w:rPr>
        <w:t xml:space="preserve">         '-- финальный маркер намеренно убран')],</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Списки живой самопроверки файла 01. Они обязаны совпадать с тем,</w:t>
      </w:r>
    </w:p>
    <w:p>
      <w:pPr>
        <w:spacing w:after="0" w:before="0"/>
        <w:shd w:val="clear" w:color="auto" w:fill="F2F2F2"/>
      </w:pPr>
      <w:r>
        <w:rPr>
          <w:rFonts w:ascii="Consolas" w:hAnsi="Consolas"/>
          <w:sz w:val="16"/>
        </w:rPr>
        <w:t xml:space="preserve">  // что выводится из канона, иначе это второй договор, расходящийся с</w:t>
      </w:r>
    </w:p>
    <w:p>
      <w:pPr>
        <w:spacing w:after="0" w:before="0"/>
        <w:shd w:val="clear" w:color="auto" w:fill="F2F2F2"/>
      </w:pPr>
      <w:r>
        <w:rPr>
          <w:rFonts w:ascii="Consolas" w:hAnsi="Consolas"/>
          <w:sz w:val="16"/>
        </w:rPr>
        <w:t xml:space="preserve">  // первым молча.</w:t>
      </w:r>
    </w:p>
    <w:p>
      <w:pPr>
        <w:spacing w:after="0" w:before="0"/>
        <w:shd w:val="clear" w:color="auto" w:fill="F2F2F2"/>
      </w:pPr>
      <w:r>
        <w:rPr>
          <w:rFonts w:ascii="Consolas" w:hAnsi="Consolas"/>
          <w:sz w:val="16"/>
        </w:rPr>
        <w:t xml:space="preserve">  ['смысл', 'убранная строка из списка обязательного чтения',</w:t>
      </w:r>
    </w:p>
    <w:p>
      <w:pPr>
        <w:spacing w:after="0" w:before="0"/>
        <w:shd w:val="clear" w:color="auto" w:fill="F2F2F2"/>
      </w:pPr>
      <w:r>
        <w:rPr>
          <w:rFonts w:ascii="Consolas" w:hAnsi="Consolas"/>
          <w:sz w:val="16"/>
        </w:rPr>
        <w:t xml:space="preserve">   plain("        'bem_kernel_rw|ALLTABLES:bem_core|SELECT',\n", '')],</w:t>
      </w:r>
    </w:p>
    <w:p>
      <w:pPr>
        <w:spacing w:after="0" w:before="0"/>
        <w:shd w:val="clear" w:color="auto" w:fill="F2F2F2"/>
      </w:pPr>
      <w:r>
        <w:rPr>
          <w:rFonts w:ascii="Consolas" w:hAnsi="Consolas"/>
          <w:sz w:val="16"/>
        </w:rPr>
        <w:t xml:space="preserve">  ['смысл', 'лишняя строка в списке обязательного чтения',</w:t>
      </w:r>
    </w:p>
    <w:p>
      <w:pPr>
        <w:spacing w:after="0" w:before="0"/>
        <w:shd w:val="clear" w:color="auto" w:fill="F2F2F2"/>
      </w:pPr>
      <w:r>
        <w:rPr>
          <w:rFonts w:ascii="Consolas" w:hAnsi="Consolas"/>
          <w:sz w:val="16"/>
        </w:rPr>
        <w:t xml:space="preserve">   plain("        'bem_kernel_rw|ALLTABLES:bem_core|SELECT',",</w:t>
      </w:r>
    </w:p>
    <w:p>
      <w:pPr>
        <w:spacing w:after="0" w:before="0"/>
        <w:shd w:val="clear" w:color="auto" w:fill="F2F2F2"/>
      </w:pPr>
      <w:r>
        <w:rPr>
          <w:rFonts w:ascii="Consolas" w:hAnsi="Consolas"/>
          <w:sz w:val="16"/>
        </w:rPr>
        <w:t xml:space="preserve">         "        'bem_kernel_rw|ALLTABLES:bem_core|SELECT',\n"</w:t>
      </w:r>
    </w:p>
    <w:p>
      <w:pPr>
        <w:spacing w:after="0" w:before="0"/>
        <w:shd w:val="clear" w:color="auto" w:fill="F2F2F2"/>
      </w:pPr>
      <w:r>
        <w:rPr>
          <w:rFonts w:ascii="Consolas" w:hAnsi="Consolas"/>
          <w:sz w:val="16"/>
        </w:rPr>
        <w:t xml:space="preserve">         + "        'bem_engine_rw|ALLTABLES:bem_core|SELECT',")],</w:t>
      </w:r>
    </w:p>
    <w:p>
      <w:pPr>
        <w:spacing w:after="0" w:before="0"/>
        <w:shd w:val="clear" w:color="auto" w:fill="F2F2F2"/>
      </w:pPr>
      <w:r>
        <w:rPr>
          <w:rFonts w:ascii="Consolas" w:hAnsi="Consolas"/>
          <w:sz w:val="16"/>
        </w:rPr>
        <w:t xml:space="preserve">  ['смысл', 'подменённый получатель в списке обязательных вызовов',</w:t>
      </w:r>
    </w:p>
    <w:p>
      <w:pPr>
        <w:spacing w:after="0" w:before="0"/>
        <w:shd w:val="clear" w:color="auto" w:fill="F2F2F2"/>
      </w:pPr>
      <w:r>
        <w:rPr>
          <w:rFonts w:ascii="Consolas" w:hAnsi="Consolas"/>
          <w:sz w:val="16"/>
        </w:rPr>
        <w:t xml:space="preserve">   plain("        'bem_control.accept_handoff(uuid, uuid, integer, text)|bem_kernel_rw',",</w:t>
      </w:r>
    </w:p>
    <w:p>
      <w:pPr>
        <w:spacing w:after="0" w:before="0"/>
        <w:shd w:val="clear" w:color="auto" w:fill="F2F2F2"/>
      </w:pPr>
      <w:r>
        <w:rPr>
          <w:rFonts w:ascii="Consolas" w:hAnsi="Consolas"/>
          <w:sz w:val="16"/>
        </w:rPr>
        <w:t xml:space="preserve">         "        'bem_control.accept_handoff(uuid, uuid, integer, text)|bem_engine_rw',")],</w:t>
      </w:r>
    </w:p>
    <w:p>
      <w:pPr>
        <w:spacing w:after="0" w:before="0"/>
        <w:shd w:val="clear" w:color="auto" w:fill="F2F2F2"/>
      </w:pPr>
      <w:r>
        <w:rPr>
          <w:rFonts w:ascii="Consolas" w:hAnsi="Consolas"/>
          <w:sz w:val="16"/>
        </w:rPr>
        <w:t xml:space="preserve">  ['смысл', 'убранная строка из списка обязательных вызовов',</w:t>
      </w:r>
    </w:p>
    <w:p>
      <w:pPr>
        <w:spacing w:after="0" w:before="0"/>
        <w:shd w:val="clear" w:color="auto" w:fill="F2F2F2"/>
      </w:pPr>
      <w:r>
        <w:rPr>
          <w:rFonts w:ascii="Consolas" w:hAnsi="Consolas"/>
          <w:sz w:val="16"/>
        </w:rPr>
        <w:t xml:space="preserve">   plain("        'bem_control.accept_handoff(uuid, uuid, integer, text)|bem_kernel_rw',\n",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Строки реестра, которые доказывает набор ----------------------------</w:t>
      </w:r>
    </w:p>
    <w:p>
      <w:pPr>
        <w:spacing w:after="0" w:before="0"/>
        <w:shd w:val="clear" w:color="auto" w:fill="F2F2F2"/>
      </w:pPr>
      <w:r>
        <w:rPr>
          <w:rFonts w:ascii="Consolas" w:hAnsi="Consolas"/>
          <w:sz w:val="16"/>
        </w:rPr>
        <w:t>// Ключ — идентификатор строки в разделе 15.9. Значение — короткое имя</w:t>
      </w:r>
    </w:p>
    <w:p>
      <w:pPr>
        <w:spacing w:after="0" w:before="0"/>
        <w:shd w:val="clear" w:color="auto" w:fill="F2F2F2"/>
      </w:pPr>
      <w:r>
        <w:rPr>
          <w:rFonts w:ascii="Consolas" w:hAnsi="Consolas"/>
          <w:sz w:val="16"/>
        </w:rPr>
        <w:t>// того, что строка обещает. Таблица раздела 15.18 собирается отсюда и из</w:t>
      </w:r>
    </w:p>
    <w:p>
      <w:pPr>
        <w:spacing w:after="0" w:before="0"/>
        <w:shd w:val="clear" w:color="auto" w:fill="F2F2F2"/>
      </w:pPr>
      <w:r>
        <w:rPr>
          <w:rFonts w:ascii="Consolas" w:hAnsi="Consolas"/>
          <w:sz w:val="16"/>
        </w:rPr>
        <w:t>// поля row каждого случая: подпись и случай больше не могут разойтись,</w:t>
      </w:r>
    </w:p>
    <w:p>
      <w:pPr>
        <w:spacing w:after="0" w:before="0"/>
        <w:shd w:val="clear" w:color="auto" w:fill="F2F2F2"/>
      </w:pPr>
      <w:r>
        <w:rPr>
          <w:rFonts w:ascii="Consolas" w:hAnsi="Consolas"/>
          <w:sz w:val="16"/>
        </w:rPr>
        <w:t>// потому что они одна запись.</w:t>
      </w:r>
    </w:p>
    <w:p>
      <w:pPr>
        <w:spacing w:after="0" w:before="0"/>
        <w:shd w:val="clear" w:color="auto" w:fill="F2F2F2"/>
      </w:pPr>
      <w:r>
        <w:rPr>
          <w:rFonts w:ascii="Consolas" w:hAnsi="Consolas"/>
          <w:sz w:val="16"/>
        </w:rPr>
        <w:t>export const rows = {</w:t>
      </w:r>
    </w:p>
    <w:p>
      <w:pPr>
        <w:spacing w:after="0" w:before="0"/>
        <w:shd w:val="clear" w:color="auto" w:fill="F2F2F2"/>
      </w:pPr>
      <w:r>
        <w:rPr>
          <w:rFonts w:ascii="Consolas" w:hAnsi="Consolas"/>
          <w:sz w:val="16"/>
        </w:rPr>
        <w:t xml:space="preserve">  'K-R12-01': 'лишняя строка членства в двух местах пакета',</w:t>
      </w:r>
    </w:p>
    <w:p>
      <w:pPr>
        <w:spacing w:after="0" w:before="0"/>
        <w:shd w:val="clear" w:color="auto" w:fill="F2F2F2"/>
      </w:pPr>
      <w:r>
        <w:rPr>
          <w:rFonts w:ascii="Consolas" w:hAnsi="Consolas"/>
          <w:sz w:val="16"/>
        </w:rPr>
        <w:t xml:space="preserve">  'K-R12-02': 'признак SUPERUSER у рабочей роли',</w:t>
      </w:r>
    </w:p>
    <w:p>
      <w:pPr>
        <w:spacing w:after="0" w:before="0"/>
        <w:shd w:val="clear" w:color="auto" w:fill="F2F2F2"/>
      </w:pPr>
      <w:r>
        <w:rPr>
          <w:rFonts w:ascii="Consolas" w:hAnsi="Consolas"/>
          <w:sz w:val="16"/>
        </w:rPr>
        <w:t xml:space="preserve">  'K-R12-03': 'признаки BYPASSRLS, CREATEROLE и REPLICATION у рабочей роли',</w:t>
      </w:r>
    </w:p>
    <w:p>
      <w:pPr>
        <w:spacing w:after="0" w:before="0"/>
        <w:shd w:val="clear" w:color="auto" w:fill="F2F2F2"/>
      </w:pPr>
      <w:r>
        <w:rPr>
          <w:rFonts w:ascii="Consolas" w:hAnsi="Consolas"/>
          <w:sz w:val="16"/>
        </w:rPr>
        <w:t xml:space="preserve">  'K-R12-04': 'смена одного параметра у строки членства: ADMIN, INHERIT, SET',</w:t>
      </w:r>
    </w:p>
    <w:p>
      <w:pPr>
        <w:spacing w:after="0" w:before="0"/>
        <w:shd w:val="clear" w:color="auto" w:fill="F2F2F2"/>
      </w:pPr>
      <w:r>
        <w:rPr>
          <w:rFonts w:ascii="Consolas" w:hAnsi="Consolas"/>
          <w:sz w:val="16"/>
        </w:rPr>
        <w:t xml:space="preserve">  'K-R12-05': 'поздний отзыв обязательного чтения',</w:t>
      </w:r>
    </w:p>
    <w:p>
      <w:pPr>
        <w:spacing w:after="0" w:before="0"/>
        <w:shd w:val="clear" w:color="auto" w:fill="F2F2F2"/>
      </w:pPr>
      <w:r>
        <w:rPr>
          <w:rFonts w:ascii="Consolas" w:hAnsi="Consolas"/>
          <w:sz w:val="16"/>
        </w:rPr>
        <w:t xml:space="preserve">  'K-R12-06': 'поздний отзыв обязательного вызова',</w:t>
      </w:r>
    </w:p>
    <w:p>
      <w:pPr>
        <w:spacing w:after="0" w:before="0"/>
        <w:shd w:val="clear" w:color="auto" w:fill="F2F2F2"/>
      </w:pPr>
      <w:r>
        <w:rPr>
          <w:rFonts w:ascii="Consolas" w:hAnsi="Consolas"/>
          <w:sz w:val="16"/>
        </w:rPr>
        <w:t xml:space="preserve">  'K-R12-07': 'команда безопасности после финального маркера и убранный маркер',</w:t>
      </w:r>
    </w:p>
    <w:p>
      <w:pPr>
        <w:spacing w:after="0" w:before="0"/>
        <w:shd w:val="clear" w:color="auto" w:fill="F2F2F2"/>
      </w:pPr>
      <w:r>
        <w:rPr>
          <w:rFonts w:ascii="Consolas" w:hAnsi="Consolas"/>
          <w:sz w:val="16"/>
        </w:rPr>
        <w:t xml:space="preserve">  'K-R12-08': 'прогон набора целиком одной командой',</w:t>
      </w:r>
    </w:p>
    <w:p>
      <w:pPr>
        <w:spacing w:after="0" w:before="0"/>
        <w:shd w:val="clear" w:color="auto" w:fill="F2F2F2"/>
      </w:pPr>
      <w:r>
        <w:rPr>
          <w:rFonts w:ascii="Consolas" w:hAnsi="Consolas"/>
          <w:sz w:val="16"/>
        </w:rPr>
        <w:t xml:space="preserve">  'K-R12-13': 'выдача, отзыв и снова выдача: итог равен договору',</w:t>
      </w:r>
    </w:p>
    <w:p>
      <w:pPr>
        <w:spacing w:after="0" w:before="0"/>
        <w:shd w:val="clear" w:color="auto" w:fill="F2F2F2"/>
      </w:pPr>
      <w:r>
        <w:rPr>
          <w:rFonts w:ascii="Consolas" w:hAnsi="Consolas"/>
          <w:sz w:val="16"/>
        </w:rPr>
        <w:t xml:space="preserve">  'K-R12-14': 'снятый получатель, смена владельца функции, снятый SECURITY DEFINER',</w:t>
      </w:r>
    </w:p>
    <w:p>
      <w:pPr>
        <w:spacing w:after="0" w:before="0"/>
        <w:shd w:val="clear" w:color="auto" w:fill="F2F2F2"/>
      </w:pPr>
      <w:r>
        <w:rPr>
          <w:rFonts w:ascii="Consolas" w:hAnsi="Consolas"/>
          <w:sz w:val="16"/>
        </w:rPr>
        <w:t xml:space="preserve">  'K-R13-01': 'ALTER USER до маркера',</w:t>
      </w:r>
    </w:p>
    <w:p>
      <w:pPr>
        <w:spacing w:after="0" w:before="0"/>
        <w:shd w:val="clear" w:color="auto" w:fill="F2F2F2"/>
      </w:pPr>
      <w:r>
        <w:rPr>
          <w:rFonts w:ascii="Consolas" w:hAnsi="Consolas"/>
          <w:sz w:val="16"/>
        </w:rPr>
        <w:t xml:space="preserve">  'K-R13-02': 'имя роли в двойных кавычках',</w:t>
      </w:r>
    </w:p>
    <w:p>
      <w:pPr>
        <w:spacing w:after="0" w:before="0"/>
        <w:shd w:val="clear" w:color="auto" w:fill="F2F2F2"/>
      </w:pPr>
      <w:r>
        <w:rPr>
          <w:rFonts w:ascii="Consolas" w:hAnsi="Consolas"/>
          <w:sz w:val="16"/>
        </w:rPr>
        <w:t xml:space="preserve">  'K-R13-03': 'составной ALTER ROLE, собранный на ходу',</w:t>
      </w:r>
    </w:p>
    <w:p>
      <w:pPr>
        <w:spacing w:after="0" w:before="0"/>
        <w:shd w:val="clear" w:color="auto" w:fill="F2F2F2"/>
      </w:pPr>
      <w:r>
        <w:rPr>
          <w:rFonts w:ascii="Consolas" w:hAnsi="Consolas"/>
          <w:sz w:val="16"/>
        </w:rPr>
        <w:t xml:space="preserve">  'K-R13-04': 'членство с именем в двойных кавычках',</w:t>
      </w:r>
    </w:p>
    <w:p>
      <w:pPr>
        <w:spacing w:after="0" w:before="0"/>
        <w:shd w:val="clear" w:color="auto" w:fill="F2F2F2"/>
      </w:pPr>
      <w:r>
        <w:rPr>
          <w:rFonts w:ascii="Consolas" w:hAnsi="Consolas"/>
          <w:sz w:val="16"/>
        </w:rPr>
        <w:t xml:space="preserve">  'K-R13-05': 'выдача членства, собранная на ходу',</w:t>
      </w:r>
    </w:p>
    <w:p>
      <w:pPr>
        <w:spacing w:after="0" w:before="0"/>
        <w:shd w:val="clear" w:color="auto" w:fill="F2F2F2"/>
      </w:pPr>
      <w:r>
        <w:rPr>
          <w:rFonts w:ascii="Consolas" w:hAnsi="Consolas"/>
          <w:sz w:val="16"/>
        </w:rPr>
        <w:t xml:space="preserve">  'K-R13-06': 'переименование роли',</w:t>
      </w:r>
    </w:p>
    <w:p>
      <w:pPr>
        <w:spacing w:after="0" w:before="0"/>
        <w:shd w:val="clear" w:color="auto" w:fill="F2F2F2"/>
      </w:pPr>
      <w:r>
        <w:rPr>
          <w:rFonts w:ascii="Consolas" w:hAnsi="Consolas"/>
          <w:sz w:val="16"/>
        </w:rPr>
        <w:t xml:space="preserve">  'K-R13-07': 'снятие SECURITY DEFINER до маркера',</w:t>
      </w:r>
    </w:p>
    <w:p>
      <w:pPr>
        <w:spacing w:after="0" w:before="0"/>
        <w:shd w:val="clear" w:color="auto" w:fill="F2F2F2"/>
      </w:pPr>
      <w:r>
        <w:rPr>
          <w:rFonts w:ascii="Consolas" w:hAnsi="Consolas"/>
          <w:sz w:val="16"/>
        </w:rPr>
        <w:t xml:space="preserve">  'K-R13-08': 'незакреплённый путь поиска у функции',</w:t>
      </w:r>
    </w:p>
    <w:p>
      <w:pPr>
        <w:spacing w:after="0" w:before="0"/>
        <w:shd w:val="clear" w:color="auto" w:fill="F2F2F2"/>
      </w:pPr>
      <w:r>
        <w:rPr>
          <w:rFonts w:ascii="Consolas" w:hAnsi="Consolas"/>
          <w:sz w:val="16"/>
        </w:rPr>
        <w:t xml:space="preserve">  'K-R13-09': 'ALTER USER после живой самопроверки файла 01',</w:t>
      </w:r>
    </w:p>
    <w:p>
      <w:pPr>
        <w:spacing w:after="0" w:before="0"/>
        <w:shd w:val="clear" w:color="auto" w:fill="F2F2F2"/>
      </w:pPr>
      <w:r>
        <w:rPr>
          <w:rFonts w:ascii="Consolas" w:hAnsi="Consolas"/>
          <w:sz w:val="16"/>
        </w:rPr>
        <w:t xml:space="preserve">  'K-R13-10': 'составной ALTER ROLE после живой самопроверки',</w:t>
      </w:r>
    </w:p>
    <w:p>
      <w:pPr>
        <w:spacing w:after="0" w:before="0"/>
        <w:shd w:val="clear" w:color="auto" w:fill="F2F2F2"/>
      </w:pPr>
      <w:r>
        <w:rPr>
          <w:rFonts w:ascii="Consolas" w:hAnsi="Consolas"/>
          <w:sz w:val="16"/>
        </w:rPr>
        <w:t xml:space="preserve">  'K-R13-11': 'пояснение внутри опасной команды',</w:t>
      </w:r>
    </w:p>
    <w:p>
      <w:pPr>
        <w:spacing w:after="0" w:before="0"/>
        <w:shd w:val="clear" w:color="auto" w:fill="F2F2F2"/>
      </w:pPr>
      <w:r>
        <w:rPr>
          <w:rFonts w:ascii="Consolas" w:hAnsi="Consolas"/>
          <w:sz w:val="16"/>
        </w:rPr>
        <w:t xml:space="preserve">  'K-R13-12': 'позднее WITH ADMIN FALSE',</w:t>
      </w:r>
    </w:p>
    <w:p>
      <w:pPr>
        <w:spacing w:after="0" w:before="0"/>
        <w:shd w:val="clear" w:color="auto" w:fill="F2F2F2"/>
      </w:pPr>
      <w:r>
        <w:rPr>
          <w:rFonts w:ascii="Consolas" w:hAnsi="Consolas"/>
          <w:sz w:val="16"/>
        </w:rPr>
        <w:t xml:space="preserve">  'K-R13-13': 'пароль, добавленный роли',</w:t>
      </w:r>
    </w:p>
    <w:p>
      <w:pPr>
        <w:spacing w:after="0" w:before="0"/>
        <w:shd w:val="clear" w:color="auto" w:fill="F2F2F2"/>
      </w:pPr>
      <w:r>
        <w:rPr>
          <w:rFonts w:ascii="Consolas" w:hAnsi="Consolas"/>
          <w:sz w:val="16"/>
        </w:rPr>
        <w:t xml:space="preserve">  'K-R13-14': 'позднее отключение построчной защиты',</w:t>
      </w:r>
    </w:p>
    <w:p>
      <w:pPr>
        <w:spacing w:after="0" w:before="0"/>
        <w:shd w:val="clear" w:color="auto" w:fill="F2F2F2"/>
      </w:pPr>
      <w:r>
        <w:rPr>
          <w:rFonts w:ascii="Consolas" w:hAnsi="Consolas"/>
          <w:sz w:val="16"/>
        </w:rPr>
        <w:t xml:space="preserve">  'K-R13-15': 'жёсткий режим защиты снят и не возвращён',</w:t>
      </w:r>
    </w:p>
    <w:p>
      <w:pPr>
        <w:spacing w:after="0" w:before="0"/>
        <w:shd w:val="clear" w:color="auto" w:fill="F2F2F2"/>
      </w:pPr>
      <w:r>
        <w:rPr>
          <w:rFonts w:ascii="Consolas" w:hAnsi="Consolas"/>
          <w:sz w:val="16"/>
        </w:rPr>
        <w:t xml:space="preserve">  'K-R13-16': 'позднее удаление политики',</w:t>
      </w:r>
    </w:p>
    <w:p>
      <w:pPr>
        <w:spacing w:after="0" w:before="0"/>
        <w:shd w:val="clear" w:color="auto" w:fill="F2F2F2"/>
      </w:pPr>
      <w:r>
        <w:rPr>
          <w:rFonts w:ascii="Consolas" w:hAnsi="Consolas"/>
          <w:sz w:val="16"/>
        </w:rPr>
        <w:t xml:space="preserve">  'K-R13-17': 'позднее удаление триггера личности',</w:t>
      </w:r>
    </w:p>
    <w:p>
      <w:pPr>
        <w:spacing w:after="0" w:before="0"/>
        <w:shd w:val="clear" w:color="auto" w:fill="F2F2F2"/>
      </w:pPr>
      <w:r>
        <w:rPr>
          <w:rFonts w:ascii="Consolas" w:hAnsi="Consolas"/>
          <w:sz w:val="16"/>
        </w:rPr>
        <w:t xml:space="preserve">  'K-R13-18': 'снятие SECURITY DEFINER после живой самопроверки',</w:t>
      </w:r>
    </w:p>
    <w:p>
      <w:pPr>
        <w:spacing w:after="0" w:before="0"/>
        <w:shd w:val="clear" w:color="auto" w:fill="F2F2F2"/>
      </w:pPr>
      <w:r>
        <w:rPr>
          <w:rFonts w:ascii="Consolas" w:hAnsi="Consolas"/>
          <w:sz w:val="16"/>
        </w:rPr>
        <w:t xml:space="preserve">  'K-R13-19': 'мигратор делает роль копирования входной и с паролем',</w:t>
      </w:r>
    </w:p>
    <w:p>
      <w:pPr>
        <w:spacing w:after="0" w:before="0"/>
        <w:shd w:val="clear" w:color="auto" w:fill="F2F2F2"/>
      </w:pPr>
      <w:r>
        <w:rPr>
          <w:rFonts w:ascii="Consolas" w:hAnsi="Consolas"/>
          <w:sz w:val="16"/>
        </w:rPr>
        <w:t xml:space="preserve">  'K-R13-20': 'мигратору выдают владельца окна копирования',</w:t>
      </w:r>
    </w:p>
    <w:p>
      <w:pPr>
        <w:spacing w:after="0" w:before="0"/>
        <w:shd w:val="clear" w:color="auto" w:fill="F2F2F2"/>
      </w:pPr>
      <w:r>
        <w:rPr>
          <w:rFonts w:ascii="Consolas" w:hAnsi="Consolas"/>
          <w:sz w:val="16"/>
        </w:rPr>
        <w:t xml:space="preserve">  'K-R13-21': 'объявленный список окна разошёлся с обёрткой',</w:t>
      </w:r>
    </w:p>
    <w:p>
      <w:pPr>
        <w:spacing w:after="0" w:before="0"/>
        <w:shd w:val="clear" w:color="auto" w:fill="F2F2F2"/>
      </w:pPr>
      <w:r>
        <w:rPr>
          <w:rFonts w:ascii="Consolas" w:hAnsi="Consolas"/>
          <w:sz w:val="16"/>
        </w:rPr>
        <w:t xml:space="preserve">  'K-R13-22': 'смена роли на роль вне окна мигратора',</w:t>
      </w:r>
    </w:p>
    <w:p>
      <w:pPr>
        <w:spacing w:after="0" w:before="0"/>
        <w:shd w:val="clear" w:color="auto" w:fill="F2F2F2"/>
      </w:pPr>
      <w:r>
        <w:rPr>
          <w:rFonts w:ascii="Consolas" w:hAnsi="Consolas"/>
          <w:sz w:val="16"/>
        </w:rPr>
        <w:t xml:space="preserve">  'K-R13-23': 'форма команды вне закрытого словаря',</w:t>
      </w:r>
    </w:p>
    <w:p>
      <w:pPr>
        <w:spacing w:after="0" w:before="0"/>
        <w:shd w:val="clear" w:color="auto" w:fill="F2F2F2"/>
      </w:pPr>
      <w:r>
        <w:rPr>
          <w:rFonts w:ascii="Consolas" w:hAnsi="Consolas"/>
          <w:sz w:val="16"/>
        </w:rPr>
        <w:t xml:space="preserve">  'K-R13-24': 'право, выданное с правом передачи',</w:t>
      </w:r>
    </w:p>
    <w:p>
      <w:pPr>
        <w:spacing w:after="0" w:before="0"/>
        <w:shd w:val="clear" w:color="auto" w:fill="F2F2F2"/>
      </w:pPr>
      <w:r>
        <w:rPr>
          <w:rFonts w:ascii="Consolas" w:hAnsi="Consolas"/>
          <w:sz w:val="16"/>
        </w:rPr>
        <w:t xml:space="preserve">  'K-R13-25': 'настройка сеанса, назначенная роли',</w:t>
      </w:r>
    </w:p>
    <w:p>
      <w:pPr>
        <w:spacing w:after="0" w:before="0"/>
        <w:shd w:val="clear" w:color="auto" w:fill="F2F2F2"/>
      </w:pPr>
      <w:r>
        <w:rPr>
          <w:rFonts w:ascii="Consolas" w:hAnsi="Consolas"/>
          <w:sz w:val="16"/>
        </w:rPr>
        <w:t xml:space="preserve">  'K-R13-26': 'срок годности роли',</w:t>
      </w:r>
    </w:p>
    <w:p>
      <w:pPr>
        <w:spacing w:after="0" w:before="0"/>
        <w:shd w:val="clear" w:color="auto" w:fill="F2F2F2"/>
      </w:pPr>
      <w:r>
        <w:rPr>
          <w:rFonts w:ascii="Consolas" w:hAnsi="Consolas"/>
          <w:sz w:val="16"/>
        </w:rPr>
        <w:t xml:space="preserve">  'K-R13-27': 'выборочный сброс настроек роли',</w:t>
      </w:r>
    </w:p>
    <w:p>
      <w:pPr>
        <w:spacing w:after="0" w:before="0"/>
        <w:shd w:val="clear" w:color="auto" w:fill="F2F2F2"/>
      </w:pPr>
      <w:r>
        <w:rPr>
          <w:rFonts w:ascii="Consolas" w:hAnsi="Consolas"/>
          <w:sz w:val="16"/>
        </w:rPr>
        <w:t xml:space="preserve">  'K-R13-28': 'удаление всего принадлежащего роли',</w:t>
      </w:r>
    </w:p>
    <w:p>
      <w:pPr>
        <w:spacing w:after="0" w:before="0"/>
        <w:shd w:val="clear" w:color="auto" w:fill="F2F2F2"/>
      </w:pPr>
      <w:r>
        <w:rPr>
          <w:rFonts w:ascii="Consolas" w:hAnsi="Consolas"/>
          <w:sz w:val="16"/>
        </w:rPr>
        <w:t xml:space="preserve">  'K-R13-29': 'изменение настроек сервера',</w:t>
      </w:r>
    </w:p>
    <w:p>
      <w:pPr>
        <w:spacing w:after="0" w:before="0"/>
        <w:shd w:val="clear" w:color="auto" w:fill="F2F2F2"/>
      </w:pPr>
      <w:r>
        <w:rPr>
          <w:rFonts w:ascii="Consolas" w:hAnsi="Consolas"/>
          <w:sz w:val="16"/>
        </w:rPr>
        <w:t xml:space="preserve">  'K-R13-30': 'новый шаблон команды, собираемой на ходу',</w:t>
      </w:r>
    </w:p>
    <w:p>
      <w:pPr>
        <w:spacing w:after="0" w:before="0"/>
        <w:shd w:val="clear" w:color="auto" w:fill="F2F2F2"/>
      </w:pPr>
      <w:r>
        <w:rPr>
          <w:rFonts w:ascii="Consolas" w:hAnsi="Consolas"/>
          <w:sz w:val="16"/>
        </w:rPr>
        <w:t xml:space="preserve">  'K-R13-31': 'изменённый шаблон команды, собираемой на ходу',</w:t>
      </w:r>
    </w:p>
    <w:p>
      <w:pPr>
        <w:spacing w:after="0" w:before="0"/>
        <w:shd w:val="clear" w:color="auto" w:fill="F2F2F2"/>
      </w:pPr>
      <w:r>
        <w:rPr>
          <w:rFonts w:ascii="Consolas" w:hAnsi="Consolas"/>
          <w:sz w:val="16"/>
        </w:rPr>
        <w:t xml:space="preserve">  'K-R13-32': 'объявленный шаблон, которого нет в коде',</w:t>
      </w:r>
    </w:p>
    <w:p>
      <w:pPr>
        <w:spacing w:after="0" w:before="0"/>
        <w:shd w:val="clear" w:color="auto" w:fill="F2F2F2"/>
      </w:pPr>
      <w:r>
        <w:rPr>
          <w:rFonts w:ascii="Consolas" w:hAnsi="Consolas"/>
          <w:sz w:val="16"/>
        </w:rPr>
        <w:t xml:space="preserve">  'K-R13-33': 'выдавший членство сверяется не с начальным суперпользователем',</w:t>
      </w:r>
    </w:p>
    <w:p>
      <w:pPr>
        <w:spacing w:after="0" w:before="0"/>
        <w:shd w:val="clear" w:color="auto" w:fill="F2F2F2"/>
      </w:pPr>
      <w:r>
        <w:rPr>
          <w:rFonts w:ascii="Consolas" w:hAnsi="Consolas"/>
          <w:sz w:val="16"/>
        </w:rPr>
        <w:t xml:space="preserve">  'K-R13-34': 'блочное пояснение в каноне',</w:t>
      </w:r>
    </w:p>
    <w:p>
      <w:pPr>
        <w:spacing w:after="0" w:before="0"/>
        <w:shd w:val="clear" w:color="auto" w:fill="F2F2F2"/>
      </w:pPr>
      <w:r>
        <w:rPr>
          <w:rFonts w:ascii="Consolas" w:hAnsi="Consolas"/>
          <w:sz w:val="16"/>
        </w:rPr>
        <w:t xml:space="preserve">  'K-R13-35': 'удвоенная кавычка в значении прячет следующую команду',</w:t>
      </w:r>
    </w:p>
    <w:p>
      <w:pPr>
        <w:spacing w:after="0" w:before="0"/>
        <w:shd w:val="clear" w:color="auto" w:fill="F2F2F2"/>
      </w:pPr>
      <w:r>
        <w:rPr>
          <w:rFonts w:ascii="Consolas" w:hAnsi="Consolas"/>
          <w:sz w:val="16"/>
        </w:rPr>
        <w:t xml:space="preserve">  'K-R13-36': 'команда безопасности после маркера файла 05',</w:t>
      </w:r>
    </w:p>
    <w:p>
      <w:pPr>
        <w:spacing w:after="0" w:before="0"/>
        <w:shd w:val="clear" w:color="auto" w:fill="F2F2F2"/>
      </w:pPr>
      <w:r>
        <w:rPr>
          <w:rFonts w:ascii="Consolas" w:hAnsi="Consolas"/>
          <w:sz w:val="16"/>
        </w:rPr>
        <w:t xml:space="preserve">  'K-R13-37': 'убранный маркер файла 04',</w:t>
      </w:r>
    </w:p>
    <w:p>
      <w:pPr>
        <w:spacing w:after="0" w:before="0"/>
        <w:shd w:val="clear" w:color="auto" w:fill="F2F2F2"/>
      </w:pPr>
      <w:r>
        <w:rPr>
          <w:rFonts w:ascii="Consolas" w:hAnsi="Consolas"/>
          <w:sz w:val="16"/>
        </w:rPr>
        <w:t xml:space="preserve">  'K-R13-38': 'список чтения терминальной проверки разошёлся с каноном',</w:t>
      </w:r>
    </w:p>
    <w:p>
      <w:pPr>
        <w:spacing w:after="0" w:before="0"/>
        <w:shd w:val="clear" w:color="auto" w:fill="F2F2F2"/>
      </w:pPr>
      <w:r>
        <w:rPr>
          <w:rFonts w:ascii="Consolas" w:hAnsi="Consolas"/>
          <w:sz w:val="16"/>
        </w:rPr>
        <w:t xml:space="preserve">  'K-R13-39': 'роль со входом сверх договора',</w:t>
      </w:r>
    </w:p>
    <w:p>
      <w:pPr>
        <w:spacing w:after="0" w:before="0"/>
        <w:shd w:val="clear" w:color="auto" w:fill="F2F2F2"/>
      </w:pPr>
      <w:r>
        <w:rPr>
          <w:rFonts w:ascii="Consolas" w:hAnsi="Consolas"/>
          <w:sz w:val="16"/>
        </w:rPr>
        <w:t xml:space="preserve">  'K-R13-40': 'пароль в объявленном договоре секретов роли',</w:t>
      </w:r>
    </w:p>
    <w:p>
      <w:pPr>
        <w:spacing w:after="0" w:before="0"/>
        <w:shd w:val="clear" w:color="auto" w:fill="F2F2F2"/>
      </w:pPr>
      <w:r>
        <w:rPr>
          <w:rFonts w:ascii="Consolas" w:hAnsi="Consolas"/>
          <w:sz w:val="16"/>
        </w:rPr>
        <w:t xml:space="preserve">  'K-R13-41': 'ослабленная политика в списке терминальной проверки',</w:t>
      </w:r>
    </w:p>
    <w:p>
      <w:pPr>
        <w:spacing w:after="0" w:before="0"/>
        <w:shd w:val="clear" w:color="auto" w:fill="F2F2F2"/>
      </w:pPr>
      <w:r>
        <w:rPr>
          <w:rFonts w:ascii="Consolas" w:hAnsi="Consolas"/>
          <w:sz w:val="16"/>
        </w:rPr>
        <w:t xml:space="preserve">  'K-R13-42': 'триггер, убранный из списка терминальной проверки',</w:t>
      </w:r>
    </w:p>
    <w:p>
      <w:pPr>
        <w:spacing w:after="0" w:before="0"/>
        <w:shd w:val="clear" w:color="auto" w:fill="F2F2F2"/>
      </w:pPr>
      <w:r>
        <w:rPr>
          <w:rFonts w:ascii="Consolas" w:hAnsi="Consolas"/>
          <w:sz w:val="16"/>
        </w:rPr>
        <w:t xml:space="preserve">  'K-R13-43': 'незакреплённый путь поиска в списке терминальной проверки',</w:t>
      </w:r>
    </w:p>
    <w:p>
      <w:pPr>
        <w:spacing w:after="0" w:before="0"/>
        <w:shd w:val="clear" w:color="auto" w:fill="F2F2F2"/>
      </w:pPr>
      <w:r>
        <w:rPr>
          <w:rFonts w:ascii="Consolas" w:hAnsi="Consolas"/>
          <w:sz w:val="16"/>
        </w:rPr>
        <w:t xml:space="preserve">  'K-R13-44': 'обёртка передаёт psql имя файла, а не прочитанные байты',</w:t>
      </w:r>
    </w:p>
    <w:p>
      <w:pPr>
        <w:spacing w:after="0" w:before="0"/>
        <w:shd w:val="clear" w:color="auto" w:fill="F2F2F2"/>
      </w:pPr>
      <w:r>
        <w:rPr>
          <w:rFonts w:ascii="Consolas" w:hAnsi="Consolas"/>
          <w:sz w:val="16"/>
        </w:rPr>
        <w:t xml:space="preserve">  'K-R13-45': 'обёртка не сверяет сумму описи',</w:t>
      </w:r>
    </w:p>
    <w:p>
      <w:pPr>
        <w:spacing w:after="0" w:before="0"/>
        <w:shd w:val="clear" w:color="auto" w:fill="F2F2F2"/>
      </w:pPr>
      <w:r>
        <w:rPr>
          <w:rFonts w:ascii="Consolas" w:hAnsi="Consolas"/>
          <w:sz w:val="16"/>
        </w:rPr>
        <w:t xml:space="preserve">  'K-R13-46': 'триггер снят и не создан заново',</w:t>
      </w:r>
    </w:p>
    <w:p>
      <w:pPr>
        <w:spacing w:after="0" w:before="0"/>
        <w:shd w:val="clear" w:color="auto" w:fill="F2F2F2"/>
      </w:pPr>
      <w:r>
        <w:rPr>
          <w:rFonts w:ascii="Consolas" w:hAnsi="Consolas"/>
          <w:sz w:val="16"/>
        </w:rPr>
        <w:t xml:space="preserve">  'K-R13-47': 'пояснение командой не является',</w:t>
      </w:r>
    </w:p>
    <w:p>
      <w:pPr>
        <w:spacing w:after="0" w:before="0"/>
        <w:shd w:val="clear" w:color="auto" w:fill="F2F2F2"/>
      </w:pPr>
      <w:r>
        <w:rPr>
          <w:rFonts w:ascii="Consolas" w:hAnsi="Consolas"/>
          <w:sz w:val="16"/>
        </w:rPr>
        <w:t xml:space="preserve">  'K-R13-48': 'сброс всех настроек роли после маркера',</w:t>
      </w:r>
    </w:p>
    <w:p>
      <w:pPr>
        <w:spacing w:after="0" w:before="0"/>
        <w:shd w:val="clear" w:color="auto" w:fill="F2F2F2"/>
      </w:pPr>
      <w:r>
        <w:rPr>
          <w:rFonts w:ascii="Consolas" w:hAnsi="Consolas"/>
          <w:sz w:val="16"/>
        </w:rPr>
        <w:t xml:space="preserve">  'K-R13-49': 'встроенные листинги совпадают с файлами байт в байт',</w:t>
      </w:r>
    </w:p>
    <w:p>
      <w:pPr>
        <w:spacing w:after="0" w:before="0"/>
        <w:shd w:val="clear" w:color="auto" w:fill="F2F2F2"/>
      </w:pPr>
      <w:r>
        <w:rPr>
          <w:rFonts w:ascii="Consolas" w:hAnsi="Consolas"/>
          <w:sz w:val="16"/>
        </w:rPr>
        <w:t xml:space="preserve">  'K-R13-50': 'манифест, отчёт, таблица и реестр собраны из одного списка',</w:t>
      </w:r>
    </w:p>
    <w:p>
      <w:pPr>
        <w:spacing w:after="0" w:before="0"/>
        <w:shd w:val="clear" w:color="auto" w:fill="F2F2F2"/>
      </w:pPr>
      <w:r>
        <w:rPr>
          <w:rFonts w:ascii="Consolas" w:hAnsi="Consolas"/>
          <w:sz w:val="16"/>
        </w:rPr>
        <w:t xml:space="preserve">  'K-R14-01': 'определение триггера сверяется целиком, а не по имени',</w:t>
      </w:r>
    </w:p>
    <w:p>
      <w:pPr>
        <w:spacing w:after="0" w:before="0"/>
        <w:shd w:val="clear" w:color="auto" w:fill="F2F2F2"/>
      </w:pPr>
      <w:r>
        <w:rPr>
          <w:rFonts w:ascii="Consolas" w:hAnsi="Consolas"/>
          <w:sz w:val="16"/>
        </w:rPr>
        <w:t xml:space="preserve">  'K-R14-02': 'политика построчной защиты сверяется по всем полям',</w:t>
      </w:r>
    </w:p>
    <w:p>
      <w:pPr>
        <w:spacing w:after="0" w:before="0"/>
        <w:shd w:val="clear" w:color="auto" w:fill="F2F2F2"/>
      </w:pPr>
      <w:r>
        <w:rPr>
          <w:rFonts w:ascii="Consolas" w:hAnsi="Consolas"/>
          <w:sz w:val="16"/>
        </w:rPr>
        <w:t xml:space="preserve">  'K-R14-03': 'закреплённый путь поиска у функции сверяется с договором',</w:t>
      </w:r>
    </w:p>
    <w:p>
      <w:pPr>
        <w:spacing w:after="0" w:before="0"/>
        <w:shd w:val="clear" w:color="auto" w:fill="F2F2F2"/>
      </w:pPr>
      <w:r>
        <w:rPr>
          <w:rFonts w:ascii="Consolas" w:hAnsi="Consolas"/>
          <w:sz w:val="16"/>
        </w:rPr>
        <w:t xml:space="preserve">  'K-R14-04': 'ветка отказа не может стоять под постоянным условием',</w:t>
      </w:r>
    </w:p>
    <w:p>
      <w:pPr>
        <w:spacing w:after="0" w:before="0"/>
        <w:shd w:val="clear" w:color="auto" w:fill="F2F2F2"/>
      </w:pPr>
      <w:r>
        <w:rPr>
          <w:rFonts w:ascii="Consolas" w:hAnsi="Consolas"/>
          <w:sz w:val="16"/>
        </w:rPr>
        <w:t xml:space="preserve">  'K-R14-05': 'успех невозможен без исполненной терминальной проверки',</w:t>
      </w:r>
    </w:p>
    <w:p>
      <w:pPr>
        <w:spacing w:after="0" w:before="0"/>
        <w:shd w:val="clear" w:color="auto" w:fill="F2F2F2"/>
      </w:pPr>
      <w:r>
        <w:rPr>
          <w:rFonts w:ascii="Consolas" w:hAnsi="Consolas"/>
          <w:sz w:val="16"/>
        </w:rPr>
        <w:t xml:space="preserve">  'K-R14-06': 'отказ записи финальной квитанции останавливает пакет',</w:t>
      </w:r>
    </w:p>
    <w:p>
      <w:pPr>
        <w:spacing w:after="0" w:before="0"/>
        <w:shd w:val="clear" w:color="auto" w:fill="F2F2F2"/>
      </w:pPr>
      <w:r>
        <w:rPr>
          <w:rFonts w:ascii="Consolas" w:hAnsi="Consolas"/>
          <w:sz w:val="16"/>
        </w:rPr>
        <w:t xml:space="preserve">  'K-R14-07': 'множество прав доступа сверяется точно и в обе стороны',</w:t>
      </w:r>
    </w:p>
    <w:p>
      <w:pPr>
        <w:spacing w:after="0" w:before="0"/>
        <w:shd w:val="clear" w:color="auto" w:fill="F2F2F2"/>
      </w:pPr>
      <w:r>
        <w:rPr>
          <w:rFonts w:ascii="Consolas" w:hAnsi="Consolas"/>
          <w:sz w:val="16"/>
        </w:rPr>
        <w:t xml:space="preserve">  'K-R15-01': 'условие WHEN триггера сверяется точно на всех трёх уровнях',</w:t>
      </w:r>
    </w:p>
    <w:p>
      <w:pPr>
        <w:spacing w:after="0" w:before="0"/>
        <w:shd w:val="clear" w:color="auto" w:fill="F2F2F2"/>
      </w:pPr>
      <w:r>
        <w:rPr>
          <w:rFonts w:ascii="Consolas" w:hAnsi="Consolas"/>
          <w:sz w:val="16"/>
        </w:rPr>
        <w:t xml:space="preserve">  'K-R15-02': 'функция, события, столбцы, аргументы и режим триггера сверяются точно',</w:t>
      </w:r>
    </w:p>
    <w:p>
      <w:pPr>
        <w:spacing w:after="0" w:before="0"/>
        <w:shd w:val="clear" w:color="auto" w:fill="F2F2F2"/>
      </w:pPr>
      <w:r>
        <w:rPr>
          <w:rFonts w:ascii="Consolas" w:hAnsi="Consolas"/>
          <w:sz w:val="16"/>
        </w:rPr>
        <w:t xml:space="preserve">  'K-R15-03': 'полное определение триггера сверяется с pg_get_triggerdef',</w:t>
      </w:r>
    </w:p>
    <w:p>
      <w:pPr>
        <w:spacing w:after="0" w:before="0"/>
        <w:shd w:val="clear" w:color="auto" w:fill="F2F2F2"/>
      </w:pPr>
      <w:r>
        <w:rPr>
          <w:rFonts w:ascii="Consolas" w:hAnsi="Consolas"/>
          <w:sz w:val="16"/>
        </w:rPr>
        <w:t xml:space="preserve">  'K-R15-04': 'триггер нельзя отключить или перевести в другой режим',</w:t>
      </w:r>
    </w:p>
    <w:p>
      <w:pPr>
        <w:spacing w:after="0" w:before="0"/>
        <w:shd w:val="clear" w:color="auto" w:fill="F2F2F2"/>
      </w:pPr>
      <w:r>
        <w:rPr>
          <w:rFonts w:ascii="Consolas" w:hAnsi="Consolas"/>
          <w:sz w:val="16"/>
        </w:rPr>
        <w:t xml:space="preserve">  'K-R15-05': 'у каждого права сверяется роль, которая его выдала',</w:t>
      </w:r>
    </w:p>
    <w:p>
      <w:pPr>
        <w:spacing w:after="0" w:before="0"/>
        <w:shd w:val="clear" w:color="auto" w:fill="F2F2F2"/>
      </w:pPr>
      <w:r>
        <w:rPr>
          <w:rFonts w:ascii="Consolas" w:hAnsi="Consolas"/>
          <w:sz w:val="16"/>
        </w:rPr>
        <w:t xml:space="preserve">  'K-R15-06': 'права сравниваются с учётом числа повторов',</w:t>
      </w:r>
    </w:p>
    <w:p>
      <w:pPr>
        <w:spacing w:after="0" w:before="0"/>
        <w:shd w:val="clear" w:color="auto" w:fill="F2F2F2"/>
      </w:pPr>
      <w:r>
        <w:rPr>
          <w:rFonts w:ascii="Consolas" w:hAnsi="Consolas"/>
          <w:sz w:val="16"/>
        </w:rPr>
        <w:t xml:space="preserve">  'K-R15-07': 'лишнее право передачи и лишнее право PUBLIC в договоре',</w:t>
      </w:r>
    </w:p>
    <w:p>
      <w:pPr>
        <w:spacing w:after="0" w:before="0"/>
        <w:shd w:val="clear" w:color="auto" w:fill="F2F2F2"/>
      </w:pPr>
      <w:r>
        <w:rPr>
          <w:rFonts w:ascii="Consolas" w:hAnsi="Consolas"/>
          <w:sz w:val="16"/>
        </w:rPr>
        <w:t xml:space="preserve">  'K-R16-01': 'в списке прав файла 01 у каждой строки сверяется выдавший',</w:t>
      </w:r>
    </w:p>
    <w:p>
      <w:pPr>
        <w:spacing w:after="0" w:before="0"/>
        <w:shd w:val="clear" w:color="auto" w:fill="F2F2F2"/>
      </w:pPr>
      <w:r>
        <w:rPr>
          <w:rFonts w:ascii="Consolas" w:hAnsi="Consolas"/>
          <w:sz w:val="16"/>
        </w:rPr>
        <w:t xml:space="preserve">  'K-R16-02': 'права в файле 01 сравниваются с учётом числа повторов',</w:t>
      </w:r>
    </w:p>
    <w:p>
      <w:pPr>
        <w:spacing w:after="0" w:before="0"/>
        <w:shd w:val="clear" w:color="auto" w:fill="F2F2F2"/>
      </w:pPr>
      <w:r>
        <w:rPr>
          <w:rFonts w:ascii="Consolas" w:hAnsi="Consolas"/>
          <w:sz w:val="16"/>
        </w:rPr>
        <w:t xml:space="preserve">  'K-R16-03': 'в списке файла 01 нет права передачи и права PUBLIC',</w:t>
      </w:r>
    </w:p>
    <w:p>
      <w:pPr>
        <w:spacing w:after="0" w:before="0"/>
        <w:shd w:val="clear" w:color="auto" w:fill="F2F2F2"/>
      </w:pPr>
      <w:r>
        <w:rPr>
          <w:rFonts w:ascii="Consolas" w:hAnsi="Consolas"/>
          <w:sz w:val="16"/>
        </w:rPr>
        <w:t xml:space="preserve">  'K-R16-04': 'список прав файла 01 полон и не зависит от порядка строк',</w:t>
      </w:r>
    </w:p>
    <w:p>
      <w:pPr>
        <w:spacing w:after="0" w:before="0"/>
        <w:shd w:val="clear" w:color="auto" w:fill="F2F2F2"/>
      </w:pPr>
      <w:r>
        <w:rPr>
          <w:rFonts w:ascii="Consolas" w:hAnsi="Consolas"/>
          <w:sz w:val="16"/>
        </w:rPr>
        <w:t xml:space="preserve">  'K-R16-05': 'права функций окна в файле 01 принимаются «все или ни одной»',</w:t>
      </w:r>
    </w:p>
    <w:p>
      <w:pPr>
        <w:spacing w:after="0" w:before="0"/>
        <w:shd w:val="clear" w:color="auto" w:fill="F2F2F2"/>
      </w:pPr>
      <w:r>
        <w:rPr>
          <w:rFonts w:ascii="Consolas" w:hAnsi="Consolas"/>
          <w:sz w:val="16"/>
        </w:rPr>
        <w:t xml:space="preserve">  'K-R16-06': 'запрос каталога прав в файле 01 совпадает с шагом 10 файла 05',</w:t>
      </w:r>
    </w:p>
    <w:p>
      <w:pPr>
        <w:spacing w:after="0" w:before="0"/>
        <w:shd w:val="clear" w:color="auto" w:fill="F2F2F2"/>
      </w:pPr>
      <w:r>
        <w:rPr>
          <w:rFonts w:ascii="Consolas" w:hAnsi="Consolas"/>
          <w:sz w:val="16"/>
        </w:rPr>
        <w:t xml:space="preserve">  'K-R16-07': 'повтор имени в секции DECLARE отклоняется',</w:t>
      </w:r>
    </w:p>
    <w:p>
      <w:pPr>
        <w:spacing w:after="0" w:before="0"/>
        <w:shd w:val="clear" w:color="auto" w:fill="F2F2F2"/>
      </w:pPr>
      <w:r>
        <w:rPr>
          <w:rFonts w:ascii="Consolas" w:hAnsi="Consolas"/>
          <w:sz w:val="16"/>
        </w:rPr>
        <w:t xml:space="preserve">  'K-R16-08': 'разделы 5.2 и 5.3 не противоречат разделу 4.3 о записи доказательства',</w:t>
      </w:r>
    </w:p>
    <w:p>
      <w:pPr>
        <w:spacing w:after="0" w:before="0"/>
        <w:shd w:val="clear" w:color="auto" w:fill="F2F2F2"/>
      </w:pPr>
      <w:r>
        <w:rPr>
          <w:rFonts w:ascii="Consolas" w:hAnsi="Consolas"/>
          <w:sz w:val="16"/>
        </w:rPr>
        <w:t xml:space="preserve">  'K-R16-09': 'сравнение прав в файле 01 и в файле 05 совпадает целиком',</w:t>
      </w:r>
    </w:p>
    <w:p>
      <w:pPr>
        <w:spacing w:after="0" w:before="0"/>
        <w:shd w:val="clear" w:color="auto" w:fill="F2F2F2"/>
      </w:pPr>
      <w:r>
        <w:rPr>
          <w:rFonts w:ascii="Consolas" w:hAnsi="Consolas"/>
          <w:sz w:val="16"/>
        </w:rPr>
        <w:t xml:space="preserve">  'K-R16-10': 'последний абзац документа называет только текущую редакцию',</w:t>
      </w:r>
    </w:p>
    <w:p>
      <w:pPr>
        <w:spacing w:after="0" w:before="0"/>
        <w:shd w:val="clear" w:color="auto" w:fill="F2F2F2"/>
      </w:pPr>
      <w:r>
        <w:rPr>
          <w:rFonts w:ascii="Consolas" w:hAnsi="Consolas"/>
          <w:sz w:val="16"/>
        </w:rPr>
        <w:t xml:space="preserve">  'K-R17-01': 'форма соединения в файле 01 и в файле 05 проверяется у каждого отдельно',</w:t>
      </w:r>
    </w:p>
    <w:p>
      <w:pPr>
        <w:spacing w:after="0" w:before="0"/>
        <w:shd w:val="clear" w:color="auto" w:fill="F2F2F2"/>
      </w:pPr>
      <w:r>
        <w:rPr>
          <w:rFonts w:ascii="Consolas" w:hAnsi="Consolas"/>
          <w:sz w:val="16"/>
        </w:rPr>
        <w:t xml:space="preserve">  'K-R17-02': 'повтор имени в DECLARE ловится и в кавычках, и в смеси кавычек',</w:t>
      </w:r>
    </w:p>
    <w:p>
      <w:pPr>
        <w:spacing w:after="0" w:before="0"/>
        <w:shd w:val="clear" w:color="auto" w:fill="F2F2F2"/>
      </w:pPr>
      <w:r>
        <w:rPr>
          <w:rFonts w:ascii="Consolas" w:hAnsi="Consolas"/>
          <w:sz w:val="16"/>
        </w:rPr>
        <w:t xml:space="preserve">  'K-R17-03': 'tgqual::text файла 01 сравнивается с эталонным триггером',</w:t>
      </w:r>
    </w:p>
    <w:p>
      <w:pPr>
        <w:spacing w:after="0" w:before="0"/>
        <w:shd w:val="clear" w:color="auto" w:fill="F2F2F2"/>
      </w:pPr>
      <w:r>
        <w:rPr>
          <w:rFonts w:ascii="Consolas" w:hAnsi="Consolas"/>
          <w:sz w:val="16"/>
        </w:rPr>
        <w:t xml:space="preserve">  'K-R17-04': 'ожидаемая редакция - из независимого источника, совместный откат отклоняется',</w:t>
      </w:r>
    </w:p>
    <w:p>
      <w:pPr>
        <w:spacing w:after="0" w:before="0"/>
        <w:shd w:val="clear" w:color="auto" w:fill="F2F2F2"/>
      </w:pPr>
      <w:r>
        <w:rPr>
          <w:rFonts w:ascii="Consolas" w:hAnsi="Consolas"/>
          <w:sz w:val="16"/>
        </w:rPr>
        <w:t xml:space="preserve">  'K-R43-01': 'права restore_verifier на схемы: свёртка убирает одно право, файл 03 снимает и сверяет',</w:t>
      </w:r>
    </w:p>
    <w:p>
      <w:pPr>
        <w:spacing w:after="0" w:before="0"/>
        <w:shd w:val="clear" w:color="auto" w:fill="F2F2F2"/>
      </w:pPr>
      <w:r>
        <w:rPr>
          <w:rFonts w:ascii="Consolas" w:hAnsi="Consolas"/>
          <w:sz w:val="16"/>
        </w:rPr>
        <w:t xml:space="preserve">  'K-R44-01': 'права restore_verifier на схемы: исключение только для права, выданного владельцем схемы',</w:t>
      </w:r>
    </w:p>
    <w:p>
      <w:pPr>
        <w:spacing w:after="0" w:before="0"/>
        <w:shd w:val="clear" w:color="auto" w:fill="F2F2F2"/>
      </w:pPr>
      <w:r>
        <w:rPr>
          <w:rFonts w:ascii="Consolas" w:hAnsi="Consolas"/>
          <w:sz w:val="16"/>
        </w:rPr>
        <w:t xml:space="preserve">  'K-R46-01': 'ограничения: файл 01 знает каждое, файл 05 сверяет точное множество',</w:t>
      </w:r>
    </w:p>
    <w:p>
      <w:pPr>
        <w:spacing w:after="0" w:before="0"/>
        <w:shd w:val="clear" w:color="auto" w:fill="F2F2F2"/>
      </w:pPr>
      <w:r>
        <w:rPr>
          <w:rFonts w:ascii="Consolas" w:hAnsi="Consolas"/>
          <w:sz w:val="16"/>
        </w:rPr>
        <w:t xml:space="preserve">  'K-R46-02': 'назначение проверяющих BEM-954: без запрета компании автора, с прежними проверками',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Точки вставки -------------------------------------------------------</w:t>
      </w:r>
    </w:p>
    <w:p>
      <w:pPr>
        <w:spacing w:after="0" w:before="0"/>
        <w:shd w:val="clear" w:color="auto" w:fill="F2F2F2"/>
      </w:pPr>
      <w:r>
        <w:rPr>
          <w:rFonts w:ascii="Consolas" w:hAnsi="Consolas"/>
          <w:sz w:val="16"/>
        </w:rPr>
        <w:t>const MARK00 = '-- BEM954-FINAL-SECURITY-CHECKPOINT: 00_cluster_bootstrap.sql';</w:t>
      </w:r>
    </w:p>
    <w:p>
      <w:pPr>
        <w:spacing w:after="0" w:before="0"/>
        <w:shd w:val="clear" w:color="auto" w:fill="F2F2F2"/>
      </w:pPr>
      <w:r>
        <w:rPr>
          <w:rFonts w:ascii="Consolas" w:hAnsi="Consolas"/>
          <w:sz w:val="16"/>
        </w:rPr>
        <w:t>const MARK01 = '-- BEM954-FINAL-SECURITY-CHECKPOINT: 01_database_migration.sql';</w:t>
      </w:r>
    </w:p>
    <w:p>
      <w:pPr>
        <w:spacing w:after="0" w:before="0"/>
        <w:shd w:val="clear" w:color="auto" w:fill="F2F2F2"/>
      </w:pPr>
      <w:r>
        <w:rPr>
          <w:rFonts w:ascii="Consolas" w:hAnsi="Consolas"/>
          <w:sz w:val="16"/>
        </w:rPr>
        <w:t>const MARK04 = '-- BEM954-FINAL-SECURITY-CHECKPOINT: 04_backup_window.sql';</w:t>
      </w:r>
    </w:p>
    <w:p>
      <w:pPr>
        <w:spacing w:after="0" w:before="0"/>
        <w:shd w:val="clear" w:color="auto" w:fill="F2F2F2"/>
      </w:pPr>
      <w:r>
        <w:rPr>
          <w:rFonts w:ascii="Consolas" w:hAnsi="Consolas"/>
          <w:sz w:val="16"/>
        </w:rPr>
        <w:t>const MARK05 = '-- BEM954-FINAL-SECURITY-CHECKPOINT: 05_final_state_check.sql';</w:t>
      </w:r>
    </w:p>
    <w:p>
      <w:pPr>
        <w:spacing w:after="0" w:before="0"/>
        <w:shd w:val="clear" w:color="auto" w:fill="F2F2F2"/>
      </w:pPr>
      <w:r>
        <w:rPr>
          <w:rFonts w:ascii="Consolas" w:hAnsi="Consolas"/>
          <w:sz w:val="16"/>
        </w:rPr>
        <w:t>const EARLY  = 'GRANT CONNECT ON DATABASE bem';</w:t>
      </w:r>
    </w:p>
    <w:p>
      <w:pPr>
        <w:spacing w:after="0" w:before="0"/>
        <w:shd w:val="clear" w:color="auto" w:fill="F2F2F2"/>
      </w:pPr>
      <w:r>
        <w:rPr>
          <w:rFonts w:ascii="Consolas" w:hAnsi="Consolas"/>
          <w:sz w:val="16"/>
        </w:rPr>
        <w:t>const after  = (mark, cmd) =&gt; rec({ op: 'plain', from: mark, to: mark + '\n' + cmd });</w:t>
      </w:r>
    </w:p>
    <w:p>
      <w:pPr>
        <w:spacing w:after="0" w:before="0"/>
        <w:shd w:val="clear" w:color="auto" w:fill="F2F2F2"/>
      </w:pPr>
      <w:r>
        <w:rPr>
          <w:rFonts w:ascii="Consolas" w:hAnsi="Consolas"/>
          <w:sz w:val="16"/>
        </w:rPr>
        <w:t>const before = (mark, cmd) =&gt; rec({ op: 'plain', from: mark, to: cmd + '\n' + mark });</w:t>
      </w:r>
    </w:p>
    <w:p>
      <w:pPr>
        <w:spacing w:after="0" w:before="0"/>
        <w:shd w:val="clear" w:color="auto" w:fill="F2F2F2"/>
      </w:pPr>
      <w:r>
        <w:rPr>
          <w:rFonts w:ascii="Consolas" w:hAnsi="Consolas"/>
          <w:sz w:val="16"/>
        </w:rPr>
        <w:t>const N = (name, row, r, expect = 1) =&gt; rec({ kind: 'смысл', name, row, expect, ...r });</w:t>
      </w:r>
    </w:p>
    <w:p>
      <w:pPr>
        <w:spacing w:after="0" w:before="0"/>
        <w:shd w:val="clear" w:color="auto" w:fill="F2F2F2"/>
      </w:pPr>
      <w:r>
        <w:rPr>
          <w:rFonts w:ascii="Consolas" w:hAnsi="Consolas"/>
          <w:sz w:val="16"/>
        </w:rPr>
        <w:t>// R31: случай с уровнем отказа — один смысловой сверщик или оба сразу.</w:t>
      </w:r>
    </w:p>
    <w:p>
      <w:pPr>
        <w:spacing w:after="0" w:before="0"/>
        <w:shd w:val="clear" w:color="auto" w:fill="F2F2F2"/>
      </w:pPr>
      <w:r>
        <w:rPr>
          <w:rFonts w:ascii="Consolas" w:hAnsi="Consolas"/>
          <w:sz w:val="16"/>
        </w:rPr>
        <w:t>const L = (name, row, level, r, expect = 1) =&gt; rec({ kind: 'смысл', name, row, expect, level, ...r });</w:t>
      </w:r>
    </w:p>
    <w:p>
      <w:pPr>
        <w:spacing w:after="0" w:before="0"/>
        <w:shd w:val="clear" w:color="auto" w:fill="F2F2F2"/>
      </w:pPr>
      <w:r>
        <w:rPr>
          <w:rFonts w:ascii="Consolas" w:hAnsi="Consolas"/>
          <w:sz w:val="16"/>
        </w:rPr>
        <w:t>const B = (name, row, level, r, expect = 1) =&gt; rec({ kind: 'оба', name, row, expect, level, ...r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FAKE = 'подделка-не-настоящий-пароль';</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export const fresh = [</w:t>
      </w:r>
    </w:p>
    <w:p>
      <w:pPr>
        <w:spacing w:after="0" w:before="0"/>
        <w:shd w:val="clear" w:color="auto" w:fill="F2F2F2"/>
      </w:pPr>
      <w:r>
        <w:rPr>
          <w:rFonts w:ascii="Consolas" w:hAnsi="Consolas"/>
          <w:sz w:val="16"/>
        </w:rPr>
        <w:t xml:space="preserve">  // --- Все 19 подделок аудита 75, раздел 3 ------------------------------</w:t>
      </w:r>
    </w:p>
    <w:p>
      <w:pPr>
        <w:spacing w:after="0" w:before="0"/>
        <w:shd w:val="clear" w:color="auto" w:fill="F2F2F2"/>
      </w:pPr>
      <w:r>
        <w:rPr>
          <w:rFonts w:ascii="Consolas" w:hAnsi="Consolas"/>
          <w:sz w:val="16"/>
        </w:rPr>
        <w:t xml:space="preserve">  N('I01: ALTER USER до маркера', 'K-R13-01',</w:t>
      </w:r>
    </w:p>
    <w:p>
      <w:pPr>
        <w:spacing w:after="0" w:before="0"/>
        <w:shd w:val="clear" w:color="auto" w:fill="F2F2F2"/>
      </w:pPr>
      <w:r>
        <w:rPr>
          <w:rFonts w:ascii="Consolas" w:hAnsi="Consolas"/>
          <w:sz w:val="16"/>
        </w:rPr>
        <w:t xml:space="preserve">    before(EARLY, 'ALTER USER bem_kernel_rw SUPERUSER;')),</w:t>
      </w:r>
    </w:p>
    <w:p>
      <w:pPr>
        <w:spacing w:after="0" w:before="0"/>
        <w:shd w:val="clear" w:color="auto" w:fill="F2F2F2"/>
      </w:pPr>
      <w:r>
        <w:rPr>
          <w:rFonts w:ascii="Consolas" w:hAnsi="Consolas"/>
          <w:sz w:val="16"/>
        </w:rPr>
        <w:t xml:space="preserve">  N('I02: ALTER ROLE с именем в кавычках', 'K-R13-02',</w:t>
      </w:r>
    </w:p>
    <w:p>
      <w:pPr>
        <w:spacing w:after="0" w:before="0"/>
        <w:shd w:val="clear" w:color="auto" w:fill="F2F2F2"/>
      </w:pPr>
      <w:r>
        <w:rPr>
          <w:rFonts w:ascii="Consolas" w:hAnsi="Consolas"/>
          <w:sz w:val="16"/>
        </w:rPr>
        <w:t xml:space="preserve">    after(MARK00, 'ALTER ROLE "bem_kernel_rw" SUPERUSER;')),</w:t>
      </w:r>
    </w:p>
    <w:p>
      <w:pPr>
        <w:spacing w:after="0" w:before="0"/>
        <w:shd w:val="clear" w:color="auto" w:fill="F2F2F2"/>
      </w:pPr>
      <w:r>
        <w:rPr>
          <w:rFonts w:ascii="Consolas" w:hAnsi="Consolas"/>
          <w:sz w:val="16"/>
        </w:rPr>
        <w:t xml:space="preserve">  N('I03: составной ALTER ROLE, собранный на ходу', 'K-R13-03',</w:t>
      </w:r>
    </w:p>
    <w:p>
      <w:pPr>
        <w:spacing w:after="0" w:before="0"/>
        <w:shd w:val="clear" w:color="auto" w:fill="F2F2F2"/>
      </w:pPr>
      <w:r>
        <w:rPr>
          <w:rFonts w:ascii="Consolas" w:hAnsi="Consolas"/>
          <w:sz w:val="16"/>
        </w:rPr>
        <w:t xml:space="preserve">    after(MARK00, "DO $tamper$ BEGIN EXECUTE format('ALTER ROLE %I SUPERUSER', 'bem_kernel_rw'); END $tamper$;")),</w:t>
      </w:r>
    </w:p>
    <w:p>
      <w:pPr>
        <w:spacing w:after="0" w:before="0"/>
        <w:shd w:val="clear" w:color="auto" w:fill="F2F2F2"/>
      </w:pPr>
      <w:r>
        <w:rPr>
          <w:rFonts w:ascii="Consolas" w:hAnsi="Consolas"/>
          <w:sz w:val="16"/>
        </w:rPr>
        <w:t xml:space="preserve">  N('I04: членство с именем в кавычках', 'K-R13-04',</w:t>
      </w:r>
    </w:p>
    <w:p>
      <w:pPr>
        <w:spacing w:after="0" w:before="0"/>
        <w:shd w:val="clear" w:color="auto" w:fill="F2F2F2"/>
      </w:pPr>
      <w:r>
        <w:rPr>
          <w:rFonts w:ascii="Consolas" w:hAnsi="Consolas"/>
          <w:sz w:val="16"/>
        </w:rPr>
        <w:t xml:space="preserve">    after(MARK00, 'GRANT "bem_core_owner" TO bem_kernel_rw;')),</w:t>
      </w:r>
    </w:p>
    <w:p>
      <w:pPr>
        <w:spacing w:after="0" w:before="0"/>
        <w:shd w:val="clear" w:color="auto" w:fill="F2F2F2"/>
      </w:pPr>
      <w:r>
        <w:rPr>
          <w:rFonts w:ascii="Consolas" w:hAnsi="Consolas"/>
          <w:sz w:val="16"/>
        </w:rPr>
        <w:t xml:space="preserve">  N('I05: выдача членства, собранная на ходу', 'K-R13-05',</w:t>
      </w:r>
    </w:p>
    <w:p>
      <w:pPr>
        <w:spacing w:after="0" w:before="0"/>
        <w:shd w:val="clear" w:color="auto" w:fill="F2F2F2"/>
      </w:pPr>
      <w:r>
        <w:rPr>
          <w:rFonts w:ascii="Consolas" w:hAnsi="Consolas"/>
          <w:sz w:val="16"/>
        </w:rPr>
        <w:t xml:space="preserve">    after(MARK00, "DO $tamper$ BEGIN EXECUTE format('GRANT %I TO %I', 'bem_core_owner', 'bem_kernel_rw'); END $tamper$;")),</w:t>
      </w:r>
    </w:p>
    <w:p>
      <w:pPr>
        <w:spacing w:after="0" w:before="0"/>
        <w:shd w:val="clear" w:color="auto" w:fill="F2F2F2"/>
      </w:pPr>
      <w:r>
        <w:rPr>
          <w:rFonts w:ascii="Consolas" w:hAnsi="Consolas"/>
          <w:sz w:val="16"/>
        </w:rPr>
        <w:t xml:space="preserve">  N('I06: переименование роли', 'K-R13-06',</w:t>
      </w:r>
    </w:p>
    <w:p>
      <w:pPr>
        <w:spacing w:after="0" w:before="0"/>
        <w:shd w:val="clear" w:color="auto" w:fill="F2F2F2"/>
      </w:pPr>
      <w:r>
        <w:rPr>
          <w:rFonts w:ascii="Consolas" w:hAnsi="Consolas"/>
          <w:sz w:val="16"/>
        </w:rPr>
        <w:t xml:space="preserve">    after(MARK00, 'ALTER ROLE bem_kernel_rw RENAME TO bem_kernel_admin;')),</w:t>
      </w:r>
    </w:p>
    <w:p>
      <w:pPr>
        <w:spacing w:after="0" w:before="0"/>
        <w:shd w:val="clear" w:color="auto" w:fill="F2F2F2"/>
      </w:pPr>
      <w:r>
        <w:rPr>
          <w:rFonts w:ascii="Consolas" w:hAnsi="Consolas"/>
          <w:sz w:val="16"/>
        </w:rPr>
        <w:t xml:space="preserve">  N('I07: SECURITY INVOKER до маркера', 'K-R13-07',</w:t>
      </w:r>
    </w:p>
    <w:p>
      <w:pPr>
        <w:spacing w:after="0" w:before="0"/>
        <w:shd w:val="clear" w:color="auto" w:fill="F2F2F2"/>
      </w:pPr>
      <w:r>
        <w:rPr>
          <w:rFonts w:ascii="Consolas" w:hAnsi="Consolas"/>
          <w:sz w:val="16"/>
        </w:rPr>
        <w:t xml:space="preserve">    before(EARLY, 'ALTER FUNCTION bem_control.assert_tenant(uuid) SECURITY INVOKER;')),</w:t>
      </w:r>
    </w:p>
    <w:p>
      <w:pPr>
        <w:spacing w:after="0" w:before="0"/>
        <w:shd w:val="clear" w:color="auto" w:fill="F2F2F2"/>
      </w:pPr>
      <w:r>
        <w:rPr>
          <w:rFonts w:ascii="Consolas" w:hAnsi="Consolas"/>
          <w:sz w:val="16"/>
        </w:rPr>
        <w:t xml:space="preserve">  N('I08: незакреплённый путь поиска до маркера', 'K-R13-08',</w:t>
      </w:r>
    </w:p>
    <w:p>
      <w:pPr>
        <w:spacing w:after="0" w:before="0"/>
        <w:shd w:val="clear" w:color="auto" w:fill="F2F2F2"/>
      </w:pPr>
      <w:r>
        <w:rPr>
          <w:rFonts w:ascii="Consolas" w:hAnsi="Consolas"/>
          <w:sz w:val="16"/>
        </w:rPr>
        <w:t xml:space="preserve">    before(EARLY, 'ALTER FUNCTION bem_control.assert_tenant(uuid) SET search_path = public;')),</w:t>
      </w:r>
    </w:p>
    <w:p>
      <w:pPr>
        <w:spacing w:after="0" w:before="0"/>
        <w:shd w:val="clear" w:color="auto" w:fill="F2F2F2"/>
      </w:pPr>
      <w:r>
        <w:rPr>
          <w:rFonts w:ascii="Consolas" w:hAnsi="Consolas"/>
          <w:sz w:val="16"/>
        </w:rPr>
        <w:t xml:space="preserve">  N('I09: ALTER USER после живой самопроверки', 'K-R13-09',</w:t>
      </w:r>
    </w:p>
    <w:p>
      <w:pPr>
        <w:spacing w:after="0" w:before="0"/>
        <w:shd w:val="clear" w:color="auto" w:fill="F2F2F2"/>
      </w:pPr>
      <w:r>
        <w:rPr>
          <w:rFonts w:ascii="Consolas" w:hAnsi="Consolas"/>
          <w:sz w:val="16"/>
        </w:rPr>
        <w:t xml:space="preserve">    before(MARK01, 'ALTER USER bem_kernel_rw SUPERUSER;')),</w:t>
      </w:r>
    </w:p>
    <w:p>
      <w:pPr>
        <w:spacing w:after="0" w:before="0"/>
        <w:shd w:val="clear" w:color="auto" w:fill="F2F2F2"/>
      </w:pPr>
      <w:r>
        <w:rPr>
          <w:rFonts w:ascii="Consolas" w:hAnsi="Consolas"/>
          <w:sz w:val="16"/>
        </w:rPr>
        <w:t xml:space="preserve">  N('I10: составной ALTER ROLE после живой самопроверки', 'K-R13-10',</w:t>
      </w:r>
    </w:p>
    <w:p>
      <w:pPr>
        <w:spacing w:after="0" w:before="0"/>
        <w:shd w:val="clear" w:color="auto" w:fill="F2F2F2"/>
      </w:pPr>
      <w:r>
        <w:rPr>
          <w:rFonts w:ascii="Consolas" w:hAnsi="Consolas"/>
          <w:sz w:val="16"/>
        </w:rPr>
        <w:t xml:space="preserve">    before(MARK01, "DO $tamper$ BEGIN EXECUTE format('ALTER ROLE %I CREATEROLE', 'bem_kernel_rw'); END $tamper$;")),</w:t>
      </w:r>
    </w:p>
    <w:p>
      <w:pPr>
        <w:spacing w:after="0" w:before="0"/>
        <w:shd w:val="clear" w:color="auto" w:fill="F2F2F2"/>
      </w:pPr>
      <w:r>
        <w:rPr>
          <w:rFonts w:ascii="Consolas" w:hAnsi="Consolas"/>
          <w:sz w:val="16"/>
        </w:rPr>
        <w:t xml:space="preserve">  N('I11: пояснение внутри опасной команды', 'K-R13-11',</w:t>
      </w:r>
    </w:p>
    <w:p>
      <w:pPr>
        <w:spacing w:after="0" w:before="0"/>
        <w:shd w:val="clear" w:color="auto" w:fill="F2F2F2"/>
      </w:pPr>
      <w:r>
        <w:rPr>
          <w:rFonts w:ascii="Consolas" w:hAnsi="Consolas"/>
          <w:sz w:val="16"/>
        </w:rPr>
        <w:t xml:space="preserve">    after(MARK00, 'ALTER ROLE bem_kernel_rw -- обычная правка\n  SUPERUSER;')),</w:t>
      </w:r>
    </w:p>
    <w:p>
      <w:pPr>
        <w:spacing w:after="0" w:before="0"/>
        <w:shd w:val="clear" w:color="auto" w:fill="F2F2F2"/>
      </w:pPr>
      <w:r>
        <w:rPr>
          <w:rFonts w:ascii="Consolas" w:hAnsi="Consolas"/>
          <w:sz w:val="16"/>
        </w:rPr>
        <w:t xml:space="preserve">  N('I12: позднее WITH ADMIN FALSE', 'K-R13-12',</w:t>
      </w:r>
    </w:p>
    <w:p>
      <w:pPr>
        <w:spacing w:after="0" w:before="0"/>
        <w:shd w:val="clear" w:color="auto" w:fill="F2F2F2"/>
      </w:pPr>
      <w:r>
        <w:rPr>
          <w:rFonts w:ascii="Consolas" w:hAnsi="Consolas"/>
          <w:sz w:val="16"/>
        </w:rPr>
        <w:t xml:space="preserve">    after(MARK00, 'GRANT bem_governance TO bem_bootstrap_admin WITH ADMIN FALSE;')),</w:t>
      </w:r>
    </w:p>
    <w:p>
      <w:pPr>
        <w:spacing w:after="0" w:before="0"/>
        <w:shd w:val="clear" w:color="auto" w:fill="F2F2F2"/>
      </w:pPr>
      <w:r>
        <w:rPr>
          <w:rFonts w:ascii="Consolas" w:hAnsi="Consolas"/>
          <w:sz w:val="16"/>
        </w:rPr>
        <w:t xml:space="preserve">  N('I13: пароль добавлен роли', 'K-R13-13',</w:t>
      </w:r>
    </w:p>
    <w:p>
      <w:pPr>
        <w:spacing w:after="0" w:before="0"/>
        <w:shd w:val="clear" w:color="auto" w:fill="F2F2F2"/>
      </w:pPr>
      <w:r>
        <w:rPr>
          <w:rFonts w:ascii="Consolas" w:hAnsi="Consolas"/>
          <w:sz w:val="16"/>
        </w:rPr>
        <w:t xml:space="preserve">    after(MARK00, "ALTER ROLE bem_kernel_rw PASSWORD '" + FAKE + "';")),</w:t>
      </w:r>
    </w:p>
    <w:p>
      <w:pPr>
        <w:spacing w:after="0" w:before="0"/>
        <w:shd w:val="clear" w:color="auto" w:fill="F2F2F2"/>
      </w:pPr>
      <w:r>
        <w:rPr>
          <w:rFonts w:ascii="Consolas" w:hAnsi="Consolas"/>
          <w:sz w:val="16"/>
        </w:rPr>
        <w:t xml:space="preserve">  N('I14: позднее отключение построчной защиты', 'K-R13-14',</w:t>
      </w:r>
    </w:p>
    <w:p>
      <w:pPr>
        <w:spacing w:after="0" w:before="0"/>
        <w:shd w:val="clear" w:color="auto" w:fill="F2F2F2"/>
      </w:pPr>
      <w:r>
        <w:rPr>
          <w:rFonts w:ascii="Consolas" w:hAnsi="Consolas"/>
          <w:sz w:val="16"/>
        </w:rPr>
        <w:t xml:space="preserve">    before(MARK01, 'ALTER TABLE bem_core.evidence DISABLE ROW LEVEL SECURITY;')),</w:t>
      </w:r>
    </w:p>
    <w:p>
      <w:pPr>
        <w:spacing w:after="0" w:before="0"/>
        <w:shd w:val="clear" w:color="auto" w:fill="F2F2F2"/>
      </w:pPr>
      <w:r>
        <w:rPr>
          <w:rFonts w:ascii="Consolas" w:hAnsi="Consolas"/>
          <w:sz w:val="16"/>
        </w:rPr>
        <w:t xml:space="preserve">  N('I15: позднее снятие жёсткого режима защиты', 'K-R13-15',</w:t>
      </w:r>
    </w:p>
    <w:p>
      <w:pPr>
        <w:spacing w:after="0" w:before="0"/>
        <w:shd w:val="clear" w:color="auto" w:fill="F2F2F2"/>
      </w:pPr>
      <w:r>
        <w:rPr>
          <w:rFonts w:ascii="Consolas" w:hAnsi="Consolas"/>
          <w:sz w:val="16"/>
        </w:rPr>
        <w:t xml:space="preserve">    before(MARK01, 'ALTER TABLE bem_core.evidence NO FORCE ROW LEVEL SECURITY;')),</w:t>
      </w:r>
    </w:p>
    <w:p>
      <w:pPr>
        <w:spacing w:after="0" w:before="0"/>
        <w:shd w:val="clear" w:color="auto" w:fill="F2F2F2"/>
      </w:pPr>
      <w:r>
        <w:rPr>
          <w:rFonts w:ascii="Consolas" w:hAnsi="Consolas"/>
          <w:sz w:val="16"/>
        </w:rPr>
        <w:t xml:space="preserve">  N('I16: позднее удаление политики', 'K-R13-16',</w:t>
      </w:r>
    </w:p>
    <w:p>
      <w:pPr>
        <w:spacing w:after="0" w:before="0"/>
        <w:shd w:val="clear" w:color="auto" w:fill="F2F2F2"/>
      </w:pPr>
      <w:r>
        <w:rPr>
          <w:rFonts w:ascii="Consolas" w:hAnsi="Consolas"/>
          <w:sz w:val="16"/>
        </w:rPr>
        <w:t xml:space="preserve">    before(MARK01, 'DROP POLICY tenant_isolation ON bem_core.evidence;')),</w:t>
      </w:r>
    </w:p>
    <w:p>
      <w:pPr>
        <w:spacing w:after="0" w:before="0"/>
        <w:shd w:val="clear" w:color="auto" w:fill="F2F2F2"/>
      </w:pPr>
      <w:r>
        <w:rPr>
          <w:rFonts w:ascii="Consolas" w:hAnsi="Consolas"/>
          <w:sz w:val="16"/>
        </w:rPr>
        <w:t xml:space="preserve">  N('I17: позднее удаление триггера личности', 'K-R13-17',</w:t>
      </w:r>
    </w:p>
    <w:p>
      <w:pPr>
        <w:spacing w:after="0" w:before="0"/>
        <w:shd w:val="clear" w:color="auto" w:fill="F2F2F2"/>
      </w:pPr>
      <w:r>
        <w:rPr>
          <w:rFonts w:ascii="Consolas" w:hAnsi="Consolas"/>
          <w:sz w:val="16"/>
        </w:rPr>
        <w:t xml:space="preserve">    before(MARK01, 'DROP TRIGGER audit_record_append_only ON bem_core.audit_record;')),</w:t>
      </w:r>
    </w:p>
    <w:p>
      <w:pPr>
        <w:spacing w:after="0" w:before="0"/>
        <w:shd w:val="clear" w:color="auto" w:fill="F2F2F2"/>
      </w:pPr>
      <w:r>
        <w:rPr>
          <w:rFonts w:ascii="Consolas" w:hAnsi="Consolas"/>
          <w:sz w:val="16"/>
        </w:rPr>
        <w:t xml:space="preserve">  N('I18: SECURITY INVOKER после живой самопроверки', 'K-R13-18',</w:t>
      </w:r>
    </w:p>
    <w:p>
      <w:pPr>
        <w:spacing w:after="0" w:before="0"/>
        <w:shd w:val="clear" w:color="auto" w:fill="F2F2F2"/>
      </w:pPr>
      <w:r>
        <w:rPr>
          <w:rFonts w:ascii="Consolas" w:hAnsi="Consolas"/>
          <w:sz w:val="16"/>
        </w:rPr>
        <w:t xml:space="preserve">    before(MARK01, 'ALTER FUNCTION bem_control.record_evidence(uuid, text, jsonb) SECURITY INVOKER;')),</w:t>
      </w:r>
    </w:p>
    <w:p>
      <w:pPr>
        <w:spacing w:after="0" w:before="0"/>
        <w:shd w:val="clear" w:color="auto" w:fill="F2F2F2"/>
      </w:pPr>
      <w:r>
        <w:rPr>
          <w:rFonts w:ascii="Consolas" w:hAnsi="Consolas"/>
          <w:sz w:val="16"/>
        </w:rPr>
        <w:t xml:space="preserve">  N('I19: мигратор делает роль копирования входной и с паролем', 'K-R13-19',</w:t>
      </w:r>
    </w:p>
    <w:p>
      <w:pPr>
        <w:spacing w:after="0" w:before="0"/>
        <w:shd w:val="clear" w:color="auto" w:fill="F2F2F2"/>
      </w:pPr>
      <w:r>
        <w:rPr>
          <w:rFonts w:ascii="Consolas" w:hAnsi="Consolas"/>
          <w:sz w:val="16"/>
        </w:rPr>
        <w:t xml:space="preserve">    before(MARK01, "SET ROLE bem_backup_ctl_owner;\nALTER ROLE backup_reader LOGIN PASSWORD '" + FAKE + "';\nRESET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Класс критического замечания C-H113-R13-01 -----------------------</w:t>
      </w:r>
    </w:p>
    <w:p>
      <w:pPr>
        <w:spacing w:after="0" w:before="0"/>
        <w:shd w:val="clear" w:color="auto" w:fill="F2F2F2"/>
      </w:pPr>
      <w:r>
        <w:rPr>
          <w:rFonts w:ascii="Consolas" w:hAnsi="Consolas"/>
          <w:sz w:val="16"/>
        </w:rPr>
        <w:t xml:space="preserve">  N('мигратору выдают владельца окна копирования', 'K-R13-20',</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'GRANT bem_core_owner, bem_engine_owner, bem_control_owner\n          TO schema_migrator;',</w:t>
      </w:r>
    </w:p>
    <w:p>
      <w:pPr>
        <w:spacing w:after="0" w:before="0"/>
        <w:shd w:val="clear" w:color="auto" w:fill="F2F2F2"/>
      </w:pPr>
      <w:r>
        <w:rPr>
          <w:rFonts w:ascii="Consolas" w:hAnsi="Consolas"/>
          <w:sz w:val="16"/>
        </w:rPr>
        <w:t xml:space="preserve">          to:   'GRANT bem_core_owner, bem_engine_owner, bem_control_owner,\n          bem_backup_ctl_owner TO schema_migrator;' })),</w:t>
      </w:r>
    </w:p>
    <w:p>
      <w:pPr>
        <w:spacing w:after="0" w:before="0"/>
        <w:shd w:val="clear" w:color="auto" w:fill="F2F2F2"/>
      </w:pPr>
      <w:r>
        <w:rPr>
          <w:rFonts w:ascii="Consolas" w:hAnsi="Consolas"/>
          <w:sz w:val="16"/>
        </w:rPr>
        <w:t xml:space="preserve">  N('объявленный список окна разошёлся с обёрткой', 'K-R13-21',</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'BEM954-PACKAGE-MIGRATOR-GRANTS\nbem_control_owner',</w:t>
      </w:r>
    </w:p>
    <w:p>
      <w:pPr>
        <w:spacing w:after="0" w:before="0"/>
        <w:shd w:val="clear" w:color="auto" w:fill="F2F2F2"/>
      </w:pPr>
      <w:r>
        <w:rPr>
          <w:rFonts w:ascii="Consolas" w:hAnsi="Consolas"/>
          <w:sz w:val="16"/>
        </w:rPr>
        <w:t xml:space="preserve">          to:   'BEM954-PACKAGE-MIGRATOR-GRANTS\nbem_backup_ctl_owner\nbem_control_owner' })),</w:t>
      </w:r>
    </w:p>
    <w:p>
      <w:pPr>
        <w:spacing w:after="0" w:before="0"/>
        <w:shd w:val="clear" w:color="auto" w:fill="F2F2F2"/>
      </w:pPr>
      <w:r>
        <w:rPr>
          <w:rFonts w:ascii="Consolas" w:hAnsi="Consolas"/>
          <w:sz w:val="16"/>
        </w:rPr>
        <w:t xml:space="preserve">  N('смена роли на роль вне окна мигратора', 'K-R13-22',</w:t>
      </w:r>
    </w:p>
    <w:p>
      <w:pPr>
        <w:spacing w:after="0" w:before="0"/>
        <w:shd w:val="clear" w:color="auto" w:fill="F2F2F2"/>
      </w:pPr>
      <w:r>
        <w:rPr>
          <w:rFonts w:ascii="Consolas" w:hAnsi="Consolas"/>
          <w:sz w:val="16"/>
        </w:rPr>
        <w:t xml:space="preserve">    before(MARK01, 'SET ROLE bem_backup_ctl_owner;')),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Закрытый словарь форм --------------------------------------------</w:t>
      </w:r>
    </w:p>
    <w:p>
      <w:pPr>
        <w:spacing w:after="0" w:before="0"/>
        <w:shd w:val="clear" w:color="auto" w:fill="F2F2F2"/>
      </w:pPr>
      <w:r>
        <w:rPr>
          <w:rFonts w:ascii="Consolas" w:hAnsi="Consolas"/>
          <w:sz w:val="16"/>
        </w:rPr>
        <w:t xml:space="preserve">  N('форма команды вне закрытого словаря', 'K-R13-23',</w:t>
      </w:r>
    </w:p>
    <w:p>
      <w:pPr>
        <w:spacing w:after="0" w:before="0"/>
        <w:shd w:val="clear" w:color="auto" w:fill="F2F2F2"/>
      </w:pPr>
      <w:r>
        <w:rPr>
          <w:rFonts w:ascii="Consolas" w:hAnsi="Consolas"/>
          <w:sz w:val="16"/>
        </w:rPr>
        <w:t xml:space="preserve">    after(MARK00, 'CREATE PUBLICATION bem_all FOR ALL TABLES;')),</w:t>
      </w:r>
    </w:p>
    <w:p>
      <w:pPr>
        <w:spacing w:after="0" w:before="0"/>
        <w:shd w:val="clear" w:color="auto" w:fill="F2F2F2"/>
      </w:pPr>
      <w:r>
        <w:rPr>
          <w:rFonts w:ascii="Consolas" w:hAnsi="Consolas"/>
          <w:sz w:val="16"/>
        </w:rPr>
        <w:t xml:space="preserve">  N('право с правом передачи', 'K-R13-24',</w:t>
      </w:r>
    </w:p>
    <w:p>
      <w:pPr>
        <w:spacing w:after="0" w:before="0"/>
        <w:shd w:val="clear" w:color="auto" w:fill="F2F2F2"/>
      </w:pPr>
      <w:r>
        <w:rPr>
          <w:rFonts w:ascii="Consolas" w:hAnsi="Consolas"/>
          <w:sz w:val="16"/>
        </w:rPr>
        <w:t xml:space="preserve">    after(MARK00, 'GRANT SELECT ON bem_core.evidence TO bem_kernel_rw WITH GRANT OPTION;')),</w:t>
      </w:r>
    </w:p>
    <w:p>
      <w:pPr>
        <w:spacing w:after="0" w:before="0"/>
        <w:shd w:val="clear" w:color="auto" w:fill="F2F2F2"/>
      </w:pPr>
      <w:r>
        <w:rPr>
          <w:rFonts w:ascii="Consolas" w:hAnsi="Consolas"/>
          <w:sz w:val="16"/>
        </w:rPr>
        <w:t xml:space="preserve">  N('настройка сеанса у роли', 'K-R13-25',</w:t>
      </w:r>
    </w:p>
    <w:p>
      <w:pPr>
        <w:spacing w:after="0" w:before="0"/>
        <w:shd w:val="clear" w:color="auto" w:fill="F2F2F2"/>
      </w:pPr>
      <w:r>
        <w:rPr>
          <w:rFonts w:ascii="Consolas" w:hAnsi="Consolas"/>
          <w:sz w:val="16"/>
        </w:rPr>
        <w:t xml:space="preserve">    after(MARK00, 'ALTER ROLE bem_kernel_rw SET search_path = public;')),</w:t>
      </w:r>
    </w:p>
    <w:p>
      <w:pPr>
        <w:spacing w:after="0" w:before="0"/>
        <w:shd w:val="clear" w:color="auto" w:fill="F2F2F2"/>
      </w:pPr>
      <w:r>
        <w:rPr>
          <w:rFonts w:ascii="Consolas" w:hAnsi="Consolas"/>
          <w:sz w:val="16"/>
        </w:rPr>
        <w:t xml:space="preserve">  N('срок годности роли', 'K-R13-26',</w:t>
      </w:r>
    </w:p>
    <w:p>
      <w:pPr>
        <w:spacing w:after="0" w:before="0"/>
        <w:shd w:val="clear" w:color="auto" w:fill="F2F2F2"/>
      </w:pPr>
      <w:r>
        <w:rPr>
          <w:rFonts w:ascii="Consolas" w:hAnsi="Consolas"/>
          <w:sz w:val="16"/>
        </w:rPr>
        <w:t xml:space="preserve">    after(MARK00, "ALTER ROLE bem_kernel_rw VALID UNTIL '2030-01-01';")),</w:t>
      </w:r>
    </w:p>
    <w:p>
      <w:pPr>
        <w:spacing w:after="0" w:before="0"/>
        <w:shd w:val="clear" w:color="auto" w:fill="F2F2F2"/>
      </w:pPr>
      <w:r>
        <w:rPr>
          <w:rFonts w:ascii="Consolas" w:hAnsi="Consolas"/>
          <w:sz w:val="16"/>
        </w:rPr>
        <w:t xml:space="preserve">  N('выборочный сброс настроек роли', 'K-R13-27',</w:t>
      </w:r>
    </w:p>
    <w:p>
      <w:pPr>
        <w:spacing w:after="0" w:before="0"/>
        <w:shd w:val="clear" w:color="auto" w:fill="F2F2F2"/>
      </w:pPr>
      <w:r>
        <w:rPr>
          <w:rFonts w:ascii="Consolas" w:hAnsi="Consolas"/>
          <w:sz w:val="16"/>
        </w:rPr>
        <w:t xml:space="preserve">    after(MARK00, 'ALTER ROLE bem_kernel_rw RESET search_path;')),</w:t>
      </w:r>
    </w:p>
    <w:p>
      <w:pPr>
        <w:spacing w:after="0" w:before="0"/>
        <w:shd w:val="clear" w:color="auto" w:fill="F2F2F2"/>
      </w:pPr>
      <w:r>
        <w:rPr>
          <w:rFonts w:ascii="Consolas" w:hAnsi="Consolas"/>
          <w:sz w:val="16"/>
        </w:rPr>
        <w:t xml:space="preserve">  N('удаление всего принадлежащего роли', 'K-R13-28',</w:t>
      </w:r>
    </w:p>
    <w:p>
      <w:pPr>
        <w:spacing w:after="0" w:before="0"/>
        <w:shd w:val="clear" w:color="auto" w:fill="F2F2F2"/>
      </w:pPr>
      <w:r>
        <w:rPr>
          <w:rFonts w:ascii="Consolas" w:hAnsi="Consolas"/>
          <w:sz w:val="16"/>
        </w:rPr>
        <w:t xml:space="preserve">    after(MARK00, 'DROP OWNED BY bem_kernel_rw;')),</w:t>
      </w:r>
    </w:p>
    <w:p>
      <w:pPr>
        <w:spacing w:after="0" w:before="0"/>
        <w:shd w:val="clear" w:color="auto" w:fill="F2F2F2"/>
      </w:pPr>
      <w:r>
        <w:rPr>
          <w:rFonts w:ascii="Consolas" w:hAnsi="Consolas"/>
          <w:sz w:val="16"/>
        </w:rPr>
        <w:t xml:space="preserve">  N('изменение настроек сервера', 'K-R13-29',</w:t>
      </w:r>
    </w:p>
    <w:p>
      <w:pPr>
        <w:spacing w:after="0" w:before="0"/>
        <w:shd w:val="clear" w:color="auto" w:fill="F2F2F2"/>
      </w:pPr>
      <w:r>
        <w:rPr>
          <w:rFonts w:ascii="Consolas" w:hAnsi="Consolas"/>
          <w:sz w:val="16"/>
        </w:rPr>
        <w:t xml:space="preserve">    after(MARK00, "ALTER SYSTEM SET log_statement = 'none';")),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Команды, собираемые на ходу ---------------------------------------</w:t>
      </w:r>
    </w:p>
    <w:p>
      <w:pPr>
        <w:spacing w:after="0" w:before="0"/>
        <w:shd w:val="clear" w:color="auto" w:fill="F2F2F2"/>
      </w:pPr>
      <w:r>
        <w:rPr>
          <w:rFonts w:ascii="Consolas" w:hAnsi="Consolas"/>
          <w:sz w:val="16"/>
        </w:rPr>
        <w:t xml:space="preserve">  N('новый шаблон команды, собираемой на ходу', 'K-R13-30',</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"EXECUTE format('ALTER TABLE bem_core.%I FORCE  ROW LEVEL SECURITY', t);",</w:t>
      </w:r>
    </w:p>
    <w:p>
      <w:pPr>
        <w:spacing w:after="0" w:before="0"/>
        <w:shd w:val="clear" w:color="auto" w:fill="F2F2F2"/>
      </w:pPr>
      <w:r>
        <w:rPr>
          <w:rFonts w:ascii="Consolas" w:hAnsi="Consolas"/>
          <w:sz w:val="16"/>
        </w:rPr>
        <w:t xml:space="preserve">          to:   "EXECUTE format('ALTER TABLE bem_core.%I FORCE  ROW LEVEL SECURITY', t);\n        EXECUTE format('GRANT SELECT ON bem_core.%I TO backup_reader', t);" })),</w:t>
      </w:r>
    </w:p>
    <w:p>
      <w:pPr>
        <w:spacing w:after="0" w:before="0"/>
        <w:shd w:val="clear" w:color="auto" w:fill="F2F2F2"/>
      </w:pPr>
      <w:r>
        <w:rPr>
          <w:rFonts w:ascii="Consolas" w:hAnsi="Consolas"/>
          <w:sz w:val="16"/>
        </w:rPr>
        <w:t xml:space="preserve">  N('изменённый шаблон команды, собираемой на ходу', 'K-R13-31',</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"EXECUTE format('ALTER ROLE backup_reader LOGIN CONNECTION LIMIT %s', p_limit);",</w:t>
      </w:r>
    </w:p>
    <w:p>
      <w:pPr>
        <w:spacing w:after="0" w:before="0"/>
        <w:shd w:val="clear" w:color="auto" w:fill="F2F2F2"/>
      </w:pPr>
      <w:r>
        <w:rPr>
          <w:rFonts w:ascii="Consolas" w:hAnsi="Consolas"/>
          <w:sz w:val="16"/>
        </w:rPr>
        <w:t xml:space="preserve">          to:   "EXECUTE format('ALTER ROLE backup_reader LOGIN CREATEROLE CONNECTION LIMIT %s', p_limit);" })),</w:t>
      </w:r>
    </w:p>
    <w:p>
      <w:pPr>
        <w:spacing w:after="0" w:before="0"/>
        <w:shd w:val="clear" w:color="auto" w:fill="F2F2F2"/>
      </w:pPr>
      <w:r>
        <w:rPr>
          <w:rFonts w:ascii="Consolas" w:hAnsi="Consolas"/>
          <w:sz w:val="16"/>
        </w:rPr>
        <w:t xml:space="preserve">  N('объявленный шаблон, которого нет в коде', 'K-R13-32',</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'BEM954-PACKAGE-DYNAMIC-STATEMENTS\nALTER POLICY',</w:t>
      </w:r>
    </w:p>
    <w:p>
      <w:pPr>
        <w:spacing w:after="0" w:before="0"/>
        <w:shd w:val="clear" w:color="auto" w:fill="F2F2F2"/>
      </w:pPr>
      <w:r>
        <w:rPr>
          <w:rFonts w:ascii="Consolas" w:hAnsi="Consolas"/>
          <w:sz w:val="16"/>
        </w:rPr>
        <w:t xml:space="preserve">          to:   'BEM954-PACKAGE-DYNAMIC-STATEMENTS\nALTER ROLE %I SUPERUSER\nALTER POLICY'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Новые договоры редакции H1.14 -------------------------------------</w:t>
      </w:r>
    </w:p>
    <w:p>
      <w:pPr>
        <w:spacing w:after="0" w:before="0"/>
        <w:shd w:val="clear" w:color="auto" w:fill="F2F2F2"/>
      </w:pPr>
      <w:r>
        <w:rPr>
          <w:rFonts w:ascii="Consolas" w:hAnsi="Consolas"/>
          <w:sz w:val="16"/>
        </w:rPr>
        <w:t xml:space="preserve">  N('выдавший членство сверяется с current_user', 'K-R13-33',</w:t>
      </w:r>
    </w:p>
    <w:p>
      <w:pPr>
        <w:spacing w:after="0" w:before="0"/>
        <w:shd w:val="clear" w:color="auto" w:fill="F2F2F2"/>
      </w:pPr>
      <w:r>
        <w:rPr>
          <w:rFonts w:ascii="Consolas" w:hAnsi="Consolas"/>
          <w:sz w:val="16"/>
        </w:rPr>
        <w:t xml:space="preserve">    rec({ op: 'plain', from: 'AND m.grantor &lt;&gt; 10', to: 'AND o.rolname &lt;&gt; current_user' })),</w:t>
      </w:r>
    </w:p>
    <w:p>
      <w:pPr>
        <w:spacing w:after="0" w:before="0"/>
        <w:shd w:val="clear" w:color="auto" w:fill="F2F2F2"/>
      </w:pPr>
      <w:r>
        <w:rPr>
          <w:rFonts w:ascii="Consolas" w:hAnsi="Consolas"/>
          <w:sz w:val="16"/>
        </w:rPr>
        <w:t xml:space="preserve">  N('блочное пояснение в каноне', 'K-R13-34',</w:t>
      </w:r>
    </w:p>
    <w:p>
      <w:pPr>
        <w:spacing w:after="0" w:before="0"/>
        <w:shd w:val="clear" w:color="auto" w:fill="F2F2F2"/>
      </w:pPr>
      <w:r>
        <w:rPr>
          <w:rFonts w:ascii="Consolas" w:hAnsi="Consolas"/>
          <w:sz w:val="16"/>
        </w:rPr>
        <w:t xml:space="preserve">    after(MARK00, '/* тихо */ GRANT bem_core_owner TO bem_kernel_rw;')),</w:t>
      </w:r>
    </w:p>
    <w:p>
      <w:pPr>
        <w:spacing w:after="0" w:before="0"/>
        <w:shd w:val="clear" w:color="auto" w:fill="F2F2F2"/>
      </w:pPr>
      <w:r>
        <w:rPr>
          <w:rFonts w:ascii="Consolas" w:hAnsi="Consolas"/>
          <w:sz w:val="16"/>
        </w:rPr>
        <w:t xml:space="preserve">  N('удвоенная кавычка в значении прячет следующую команду', 'K-R13-35',</w:t>
      </w:r>
    </w:p>
    <w:p>
      <w:pPr>
        <w:spacing w:after="0" w:before="0"/>
        <w:shd w:val="clear" w:color="auto" w:fill="F2F2F2"/>
      </w:pPr>
      <w:r>
        <w:rPr>
          <w:rFonts w:ascii="Consolas" w:hAnsi="Consolas"/>
          <w:sz w:val="16"/>
        </w:rPr>
        <w:t xml:space="preserve">    before(EARLY, "INSERT INTO bem_core.tenant (id, name) VALUES ('00000000-0000-0000-0000-000000000000', 'don''t');\nGRANT bem_core_owner TO bem_kernel_rw;")),</w:t>
      </w:r>
    </w:p>
    <w:p>
      <w:pPr>
        <w:spacing w:after="0" w:before="0"/>
        <w:shd w:val="clear" w:color="auto" w:fill="F2F2F2"/>
      </w:pPr>
      <w:r>
        <w:rPr>
          <w:rFonts w:ascii="Consolas" w:hAnsi="Consolas"/>
          <w:sz w:val="16"/>
        </w:rPr>
        <w:t xml:space="preserve">  N('команда безопасности после маркера файла 05', 'K-R13-36',</w:t>
      </w:r>
    </w:p>
    <w:p>
      <w:pPr>
        <w:spacing w:after="0" w:before="0"/>
        <w:shd w:val="clear" w:color="auto" w:fill="F2F2F2"/>
      </w:pPr>
      <w:r>
        <w:rPr>
          <w:rFonts w:ascii="Consolas" w:hAnsi="Consolas"/>
          <w:sz w:val="16"/>
        </w:rPr>
        <w:t xml:space="preserve">    after(MARK05, 'GRANT SELECT ON bem_core.evidence TO bem_kernel_rw;')),</w:t>
      </w:r>
    </w:p>
    <w:p>
      <w:pPr>
        <w:spacing w:after="0" w:before="0"/>
        <w:shd w:val="clear" w:color="auto" w:fill="F2F2F2"/>
      </w:pPr>
      <w:r>
        <w:rPr>
          <w:rFonts w:ascii="Consolas" w:hAnsi="Consolas"/>
          <w:sz w:val="16"/>
        </w:rPr>
        <w:t xml:space="preserve">  N('убранный маркер файла 04', 'K-R13-37',</w:t>
      </w:r>
    </w:p>
    <w:p>
      <w:pPr>
        <w:spacing w:after="0" w:before="0"/>
        <w:shd w:val="clear" w:color="auto" w:fill="F2F2F2"/>
      </w:pPr>
      <w:r>
        <w:rPr>
          <w:rFonts w:ascii="Consolas" w:hAnsi="Consolas"/>
          <w:sz w:val="16"/>
        </w:rPr>
        <w:t xml:space="preserve">    rec({ op: 'plain', from: MARK04, to: '-- маркер убран подделкой'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Терминальная проверка, файл 05 ------------------------------------</w:t>
      </w:r>
    </w:p>
    <w:p>
      <w:pPr>
        <w:spacing w:after="0" w:before="0"/>
        <w:shd w:val="clear" w:color="auto" w:fill="F2F2F2"/>
      </w:pPr>
      <w:r>
        <w:rPr>
          <w:rFonts w:ascii="Consolas" w:hAnsi="Consolas"/>
          <w:sz w:val="16"/>
        </w:rPr>
        <w:t xml:space="preserve">  N('строка убрана из списка чтения терминальной проверки', 'K-R13-38',</w:t>
      </w:r>
    </w:p>
    <w:p>
      <w:pPr>
        <w:spacing w:after="0" w:before="0"/>
        <w:shd w:val="clear" w:color="auto" w:fill="F2F2F2"/>
      </w:pPr>
      <w:r>
        <w:rPr>
          <w:rFonts w:ascii="Consolas" w:hAnsi="Consolas"/>
          <w:sz w:val="16"/>
        </w:rPr>
        <w:t xml:space="preserve">    rec({ op: 'plain', from: "        'backup_reader|ALLSEQUENCES:bem_control|SELECT',\n", to: '' })),</w:t>
      </w:r>
    </w:p>
    <w:p>
      <w:pPr>
        <w:spacing w:after="0" w:before="0"/>
        <w:shd w:val="clear" w:color="auto" w:fill="F2F2F2"/>
      </w:pPr>
      <w:r>
        <w:rPr>
          <w:rFonts w:ascii="Consolas" w:hAnsi="Consolas"/>
          <w:sz w:val="16"/>
        </w:rPr>
        <w:t xml:space="preserve">  N('роль со входом сверх договора', 'K-R13-39',</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    v_login   constant text[] := ARRAY[\n        'bem_backup_admin',",</w:t>
      </w:r>
    </w:p>
    <w:p>
      <w:pPr>
        <w:spacing w:after="0" w:before="0"/>
        <w:shd w:val="clear" w:color="auto" w:fill="F2F2F2"/>
      </w:pPr>
      <w:r>
        <w:rPr>
          <w:rFonts w:ascii="Consolas" w:hAnsi="Consolas"/>
          <w:sz w:val="16"/>
        </w:rPr>
        <w:t xml:space="preserve">          to:   "    v_login   constant text[] := ARRAY[\n        'backup_reader',\n        'bem_backup_admin'," })),</w:t>
      </w:r>
    </w:p>
    <w:p>
      <w:pPr>
        <w:spacing w:after="0" w:before="0"/>
        <w:shd w:val="clear" w:color="auto" w:fill="F2F2F2"/>
      </w:pPr>
      <w:r>
        <w:rPr>
          <w:rFonts w:ascii="Consolas" w:hAnsi="Consolas"/>
          <w:sz w:val="16"/>
        </w:rPr>
        <w:t xml:space="preserve">  N('пароль в объявленном договоре секретов роли', 'K-R13-40',</w:t>
      </w:r>
    </w:p>
    <w:p>
      <w:pPr>
        <w:spacing w:after="0" w:before="0"/>
        <w:shd w:val="clear" w:color="auto" w:fill="F2F2F2"/>
      </w:pPr>
      <w:r>
        <w:rPr>
          <w:rFonts w:ascii="Consolas" w:hAnsi="Consolas"/>
          <w:sz w:val="16"/>
        </w:rPr>
        <w:t xml:space="preserve">    rec({ op: 'plain', from: 'bem_kernel_rw|password:none|valid_until:none|config:none',</w:t>
      </w:r>
    </w:p>
    <w:p>
      <w:pPr>
        <w:spacing w:after="0" w:before="0"/>
        <w:shd w:val="clear" w:color="auto" w:fill="F2F2F2"/>
      </w:pPr>
      <w:r>
        <w:rPr>
          <w:rFonts w:ascii="Consolas" w:hAnsi="Consolas"/>
          <w:sz w:val="16"/>
        </w:rPr>
        <w:t xml:space="preserve">          to: 'bem_kernel_rw|password:set|valid_until:none|config:none' })),</w:t>
      </w:r>
    </w:p>
    <w:p>
      <w:pPr>
        <w:spacing w:after="0" w:before="0"/>
        <w:shd w:val="clear" w:color="auto" w:fill="F2F2F2"/>
      </w:pPr>
      <w:r>
        <w:rPr>
          <w:rFonts w:ascii="Consolas" w:hAnsi="Consolas"/>
          <w:sz w:val="16"/>
        </w:rPr>
        <w:t xml:space="preserve">  N('ослабленная политика в списке терминальной проверки', 'K-R13-41',</w:t>
      </w:r>
    </w:p>
    <w:p>
      <w:pPr>
        <w:spacing w:after="0" w:before="0"/>
        <w:shd w:val="clear" w:color="auto" w:fill="F2F2F2"/>
      </w:pPr>
      <w:r>
        <w:rPr>
          <w:rFonts w:ascii="Consolas" w:hAnsi="Consolas"/>
          <w:sz w:val="16"/>
        </w:rPr>
        <w:t xml:space="preserve">    rec({ op: 'plain', from: "'bem_core.evidence|tenant_isolation|ALL|PERMISSIVE|public|(tenant_id = current_tenant())|(tenant_id = current_tenant())'",</w:t>
      </w:r>
    </w:p>
    <w:p>
      <w:pPr>
        <w:spacing w:after="0" w:before="0"/>
        <w:shd w:val="clear" w:color="auto" w:fill="F2F2F2"/>
      </w:pPr>
      <w:r>
        <w:rPr>
          <w:rFonts w:ascii="Consolas" w:hAnsi="Consolas"/>
          <w:sz w:val="16"/>
        </w:rPr>
        <w:t xml:space="preserve">          to: "'bem_core.evidence|tenant_isolation|SELECT|PERMISSIVE|public|(tenant_id = current_tenant())|(tenant_id = current_tenant())'" })),</w:t>
      </w:r>
    </w:p>
    <w:p>
      <w:pPr>
        <w:spacing w:after="0" w:before="0"/>
        <w:shd w:val="clear" w:color="auto" w:fill="F2F2F2"/>
      </w:pPr>
      <w:r>
        <w:rPr>
          <w:rFonts w:ascii="Consolas" w:hAnsi="Consolas"/>
          <w:sz w:val="16"/>
        </w:rPr>
        <w:t xml:space="preserve">  N('триггер убран из списка терминальной проверки', 'K-R13-42',</w:t>
      </w:r>
    </w:p>
    <w:p>
      <w:pPr>
        <w:spacing w:after="0" w:before="0"/>
        <w:shd w:val="clear" w:color="auto" w:fill="F2F2F2"/>
      </w:pPr>
      <w:r>
        <w:rPr>
          <w:rFonts w:ascii="Consolas" w:hAnsi="Consolas"/>
          <w:sz w:val="16"/>
        </w:rPr>
        <w:t xml:space="preserve">    rec({ op: 'plain', from: "        'bem_core.audit_record|audit_record_append_only|27||bem_core.forbid_update_delete()|O|f|f|f|f|0',\n", to: '' })),</w:t>
      </w:r>
    </w:p>
    <w:p>
      <w:pPr>
        <w:spacing w:after="0" w:before="0"/>
        <w:shd w:val="clear" w:color="auto" w:fill="F2F2F2"/>
      </w:pPr>
      <w:r>
        <w:rPr>
          <w:rFonts w:ascii="Consolas" w:hAnsi="Consolas"/>
          <w:sz w:val="16"/>
        </w:rPr>
        <w:t xml:space="preserve">  N('незакреплённый путь поиска в списке терминальной проверки', 'K-R13-43',</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"'bem_control.assert_authority(text, uuid)|bem_control_owner|invoker|search_path=bem_core, pg_catalog, pg_temp'",</w:t>
      </w:r>
    </w:p>
    <w:p>
      <w:pPr>
        <w:spacing w:after="0" w:before="0"/>
        <w:shd w:val="clear" w:color="auto" w:fill="F2F2F2"/>
      </w:pPr>
      <w:r>
        <w:rPr>
          <w:rFonts w:ascii="Consolas" w:hAnsi="Consolas"/>
          <w:sz w:val="16"/>
        </w:rPr>
        <w:t xml:space="preserve">          to:   "'bem_control.assert_authority(text, uuid)|bem_control_owner|invoker|search_path=public'"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Форма обёртки ------------------------------------------------------</w:t>
      </w:r>
    </w:p>
    <w:p>
      <w:pPr>
        <w:spacing w:after="0" w:before="0"/>
        <w:shd w:val="clear" w:color="auto" w:fill="F2F2F2"/>
      </w:pPr>
      <w:r>
        <w:rPr>
          <w:rFonts w:ascii="Consolas" w:hAnsi="Consolas"/>
          <w:sz w:val="16"/>
        </w:rPr>
        <w:t xml:space="preserve">  N('обёртка передаёт psql имя файла, а не прочитанные байты', 'K-R13-44',</w:t>
      </w:r>
    </w:p>
    <w:p>
      <w:pPr>
        <w:spacing w:after="0" w:before="0"/>
        <w:shd w:val="clear" w:color="auto" w:fill="F2F2F2"/>
      </w:pPr>
      <w:r>
        <w:rPr>
          <w:rFonts w:ascii="Consolas" w:hAnsi="Consolas"/>
          <w:sz w:val="16"/>
        </w:rPr>
        <w:t xml:space="preserve">    rec({ op: 'plain', from: "'-U', user, '-d', TARGET_DB, '-f', '-'],",</w:t>
      </w:r>
    </w:p>
    <w:p>
      <w:pPr>
        <w:spacing w:after="0" w:before="0"/>
        <w:shd w:val="clear" w:color="auto" w:fill="F2F2F2"/>
      </w:pPr>
      <w:r>
        <w:rPr>
          <w:rFonts w:ascii="Consolas" w:hAnsi="Consolas"/>
          <w:sz w:val="16"/>
        </w:rPr>
        <w:t xml:space="preserve">          to: "'-U', user, '-d', TARGET_DB, '-f', name]," })),</w:t>
      </w:r>
    </w:p>
    <w:p>
      <w:pPr>
        <w:spacing w:after="0" w:before="0"/>
        <w:shd w:val="clear" w:color="auto" w:fill="F2F2F2"/>
      </w:pPr>
      <w:r>
        <w:rPr>
          <w:rFonts w:ascii="Consolas" w:hAnsi="Consolas"/>
          <w:sz w:val="16"/>
        </w:rPr>
        <w:t xml:space="preserve">  N('обёртка не сверяет сумму описи', 'K-R13-45',</w:t>
      </w:r>
    </w:p>
    <w:p>
      <w:pPr>
        <w:spacing w:after="0" w:before="0"/>
        <w:shd w:val="clear" w:color="auto" w:fill="F2F2F2"/>
      </w:pPr>
      <w:r>
        <w:rPr>
          <w:rFonts w:ascii="Consolas" w:hAnsi="Consolas"/>
          <w:sz w:val="16"/>
        </w:rPr>
        <w:t xml:space="preserve">    rec({ op: 'plain', from: 'sumOf(raw);\n  if (got !== MANIFEST_SHA256) {',</w:t>
      </w:r>
    </w:p>
    <w:p>
      <w:pPr>
        <w:spacing w:after="0" w:before="0"/>
        <w:shd w:val="clear" w:color="auto" w:fill="F2F2F2"/>
      </w:pPr>
      <w:r>
        <w:rPr>
          <w:rFonts w:ascii="Consolas" w:hAnsi="Consolas"/>
          <w:sz w:val="16"/>
        </w:rPr>
        <w:t xml:space="preserve">          to: 'sumOf(raw);\n  if (false) {' })),</w:t>
      </w:r>
    </w:p>
    <w:p>
      <w:pPr>
        <w:spacing w:after="0" w:before="0"/>
        <w:shd w:val="clear" w:color="auto" w:fill="F2F2F2"/>
      </w:pPr>
      <w:r>
        <w:rPr>
          <w:rFonts w:ascii="Consolas" w:hAnsi="Consolas"/>
          <w:sz w:val="16"/>
        </w:rPr>
        <w:t xml:space="preserve">  N('триггер снят и не создан заново', 'K-R13-46',</w:t>
      </w:r>
    </w:p>
    <w:p>
      <w:pPr>
        <w:spacing w:after="0" w:before="0"/>
        <w:shd w:val="clear" w:color="auto" w:fill="F2F2F2"/>
      </w:pPr>
      <w:r>
        <w:rPr>
          <w:rFonts w:ascii="Consolas" w:hAnsi="Consolas"/>
          <w:sz w:val="16"/>
        </w:rPr>
        <w:t xml:space="preserve">    before(MARK01, 'DROP TRIGGER IF EXISTS audit_record_guard ON bem_core.audit_record;')),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Случаи, которых аудит не нашёл в наборе H1.13 ---------------------</w:t>
      </w:r>
    </w:p>
    <w:p>
      <w:pPr>
        <w:spacing w:after="0" w:before="0"/>
        <w:shd w:val="clear" w:color="auto" w:fill="F2F2F2"/>
      </w:pPr>
      <w:r>
        <w:rPr>
          <w:rFonts w:ascii="Consolas" w:hAnsi="Consolas"/>
          <w:sz w:val="16"/>
        </w:rPr>
        <w:t xml:space="preserve">  N('признак CREATEROLE у рабочей роли', 'K-R12-03',</w:t>
      </w:r>
    </w:p>
    <w:p>
      <w:pPr>
        <w:spacing w:after="0" w:before="0"/>
        <w:shd w:val="clear" w:color="auto" w:fill="F2F2F2"/>
      </w:pPr>
      <w:r>
        <w:rPr>
          <w:rFonts w:ascii="Consolas" w:hAnsi="Consolas"/>
          <w:sz w:val="16"/>
        </w:rPr>
        <w:t xml:space="preserve">    after(MARK00, 'ALTER ROLE bem_kernel_rw CREATEROLE;')),</w:t>
      </w:r>
    </w:p>
    <w:p>
      <w:pPr>
        <w:spacing w:after="0" w:before="0"/>
        <w:shd w:val="clear" w:color="auto" w:fill="F2F2F2"/>
      </w:pPr>
      <w:r>
        <w:rPr>
          <w:rFonts w:ascii="Consolas" w:hAnsi="Consolas"/>
          <w:sz w:val="16"/>
        </w:rPr>
        <w:t xml:space="preserve">  N('признак REPLICATION у рабочей роли', 'K-R12-03',</w:t>
      </w:r>
    </w:p>
    <w:p>
      <w:pPr>
        <w:spacing w:after="0" w:before="0"/>
        <w:shd w:val="clear" w:color="auto" w:fill="F2F2F2"/>
      </w:pPr>
      <w:r>
        <w:rPr>
          <w:rFonts w:ascii="Consolas" w:hAnsi="Consolas"/>
          <w:sz w:val="16"/>
        </w:rPr>
        <w:t xml:space="preserve">    after(MARK00, 'ALTER ROLE bem_kernel_rw REPLICATION;')),</w:t>
      </w:r>
    </w:p>
    <w:p>
      <w:pPr>
        <w:spacing w:after="0" w:before="0"/>
        <w:shd w:val="clear" w:color="auto" w:fill="F2F2F2"/>
      </w:pPr>
      <w:r>
        <w:rPr>
          <w:rFonts w:ascii="Consolas" w:hAnsi="Consolas"/>
          <w:sz w:val="16"/>
        </w:rPr>
        <w:t xml:space="preserve">  N('у строки членства сменился ADMIN', 'K-R12-04',</w:t>
      </w:r>
    </w:p>
    <w:p>
      <w:pPr>
        <w:spacing w:after="0" w:before="0"/>
        <w:shd w:val="clear" w:color="auto" w:fill="F2F2F2"/>
      </w:pPr>
      <w:r>
        <w:rPr>
          <w:rFonts w:ascii="Consolas" w:hAnsi="Consolas"/>
          <w:sz w:val="16"/>
        </w:rPr>
        <w:t xml:space="preserve">    rec({ op: 'plain', from: 'GRANT backup_reader TO bem_backup_ctl_owner WITH ADMIN OPTION;',</w:t>
      </w:r>
    </w:p>
    <w:p>
      <w:pPr>
        <w:spacing w:after="0" w:before="0"/>
        <w:shd w:val="clear" w:color="auto" w:fill="F2F2F2"/>
      </w:pPr>
      <w:r>
        <w:rPr>
          <w:rFonts w:ascii="Consolas" w:hAnsi="Consolas"/>
          <w:sz w:val="16"/>
        </w:rPr>
        <w:t xml:space="preserve">          to: 'GRANT backup_reader TO bem_backup_ctl_owner WITH ADMIN FALSE;' })),</w:t>
      </w:r>
    </w:p>
    <w:p>
      <w:pPr>
        <w:spacing w:after="0" w:before="0"/>
        <w:shd w:val="clear" w:color="auto" w:fill="F2F2F2"/>
      </w:pPr>
      <w:r>
        <w:rPr>
          <w:rFonts w:ascii="Consolas" w:hAnsi="Consolas"/>
          <w:sz w:val="16"/>
        </w:rPr>
        <w:t xml:space="preserve">  N('у строки членства сменился INHERIT', 'K-R12-04',</w:t>
      </w:r>
    </w:p>
    <w:p>
      <w:pPr>
        <w:spacing w:after="0" w:before="0"/>
        <w:shd w:val="clear" w:color="auto" w:fill="F2F2F2"/>
      </w:pPr>
      <w:r>
        <w:rPr>
          <w:rFonts w:ascii="Consolas" w:hAnsi="Consolas"/>
          <w:sz w:val="16"/>
        </w:rPr>
        <w:t xml:space="preserve">    rec({ op: 'plain', from: 'GRANT backup_reader TO bem_backup_ctl_owner WITH INHERIT FALSE;',</w:t>
      </w:r>
    </w:p>
    <w:p>
      <w:pPr>
        <w:spacing w:after="0" w:before="0"/>
        <w:shd w:val="clear" w:color="auto" w:fill="F2F2F2"/>
      </w:pPr>
      <w:r>
        <w:rPr>
          <w:rFonts w:ascii="Consolas" w:hAnsi="Consolas"/>
          <w:sz w:val="16"/>
        </w:rPr>
        <w:t xml:space="preserve">          to: 'GRANT backup_reader TO bem_backup_ctl_owner WITH INHERIT TRUE;' })),</w:t>
      </w:r>
    </w:p>
    <w:p>
      <w:pPr>
        <w:spacing w:after="0" w:before="0"/>
        <w:shd w:val="clear" w:color="auto" w:fill="F2F2F2"/>
      </w:pPr>
      <w:r>
        <w:rPr>
          <w:rFonts w:ascii="Consolas" w:hAnsi="Consolas"/>
          <w:sz w:val="16"/>
        </w:rPr>
        <w:t xml:space="preserve">  N('у строки членства сменился SET', 'K-R12-04',</w:t>
      </w:r>
    </w:p>
    <w:p>
      <w:pPr>
        <w:spacing w:after="0" w:before="0"/>
        <w:shd w:val="clear" w:color="auto" w:fill="F2F2F2"/>
      </w:pPr>
      <w:r>
        <w:rPr>
          <w:rFonts w:ascii="Consolas" w:hAnsi="Consolas"/>
          <w:sz w:val="16"/>
        </w:rPr>
        <w:t xml:space="preserve">    rec({ op: 'plain', from: 'GRANT backup_reader TO bem_backup_ctl_owner WITH SET FALSE;',</w:t>
      </w:r>
    </w:p>
    <w:p>
      <w:pPr>
        <w:spacing w:after="0" w:before="0"/>
        <w:shd w:val="clear" w:color="auto" w:fill="F2F2F2"/>
      </w:pPr>
      <w:r>
        <w:rPr>
          <w:rFonts w:ascii="Consolas" w:hAnsi="Consolas"/>
          <w:sz w:val="16"/>
        </w:rPr>
        <w:t xml:space="preserve">          to: 'GRANT backup_reader TO bem_backup_ctl_owner WITH SET TRUE;' })),</w:t>
      </w:r>
    </w:p>
    <w:p>
      <w:pPr>
        <w:spacing w:after="0" w:before="0"/>
        <w:shd w:val="clear" w:color="auto" w:fill="F2F2F2"/>
      </w:pPr>
      <w:r>
        <w:rPr>
          <w:rFonts w:ascii="Consolas" w:hAnsi="Consolas"/>
          <w:sz w:val="16"/>
        </w:rPr>
        <w:t xml:space="preserve">  N('поздняя смена владельца функции', 'K-R12-14',</w:t>
      </w:r>
    </w:p>
    <w:p>
      <w:pPr>
        <w:spacing w:after="0" w:before="0"/>
        <w:shd w:val="clear" w:color="auto" w:fill="F2F2F2"/>
      </w:pPr>
      <w:r>
        <w:rPr>
          <w:rFonts w:ascii="Consolas" w:hAnsi="Consolas"/>
          <w:sz w:val="16"/>
        </w:rPr>
        <w:t xml:space="preserve">    after(MARK00, 'ALTER FUNCTION bem_control.assert_tenant(uuid) OWNER TO bem_kernel_rw;')),</w:t>
      </w:r>
    </w:p>
    <w:p>
      <w:pPr>
        <w:spacing w:after="0" w:before="0"/>
        <w:shd w:val="clear" w:color="auto" w:fill="F2F2F2"/>
      </w:pPr>
      <w:r>
        <w:rPr>
          <w:rFonts w:ascii="Consolas" w:hAnsi="Consolas"/>
          <w:sz w:val="16"/>
        </w:rPr>
        <w:t xml:space="preserve">  N('позднее снятие SECURITY DEFINER', 'K-R12-14',</w:t>
      </w:r>
    </w:p>
    <w:p>
      <w:pPr>
        <w:spacing w:after="0" w:before="0"/>
        <w:shd w:val="clear" w:color="auto" w:fill="F2F2F2"/>
      </w:pPr>
      <w:r>
        <w:rPr>
          <w:rFonts w:ascii="Consolas" w:hAnsi="Consolas"/>
          <w:sz w:val="16"/>
        </w:rPr>
        <w:t xml:space="preserve">    after(MARK00, 'ALTER FUNCTION bem_control.record_evidence(uuid, text, jsonb) SECURITY INVOKER;')),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Положительные случаи ----------------------------------------------</w:t>
      </w:r>
    </w:p>
    <w:p>
      <w:pPr>
        <w:spacing w:after="0" w:before="0"/>
        <w:shd w:val="clear" w:color="auto" w:fill="F2F2F2"/>
      </w:pPr>
      <w:r>
        <w:rPr>
          <w:rFonts w:ascii="Consolas" w:hAnsi="Consolas"/>
          <w:sz w:val="16"/>
        </w:rPr>
        <w:t xml:space="preserve">  // Набор, в котором любая правка даёт единицу, доказывал бы только</w:t>
      </w:r>
    </w:p>
    <w:p>
      <w:pPr>
        <w:spacing w:after="0" w:before="0"/>
        <w:shd w:val="clear" w:color="auto" w:fill="F2F2F2"/>
      </w:pPr>
      <w:r>
        <w:rPr>
          <w:rFonts w:ascii="Consolas" w:hAnsi="Consolas"/>
          <w:sz w:val="16"/>
        </w:rPr>
        <w:t xml:space="preserve">  // чувствительность сверщика к шуму. Эти два случая обязаны дать ноль.</w:t>
      </w:r>
    </w:p>
    <w:p>
      <w:pPr>
        <w:spacing w:after="0" w:before="0"/>
        <w:shd w:val="clear" w:color="auto" w:fill="F2F2F2"/>
      </w:pPr>
      <w:r>
        <w:rPr>
          <w:rFonts w:ascii="Consolas" w:hAnsi="Consolas"/>
          <w:sz w:val="16"/>
        </w:rPr>
        <w:t xml:space="preserve">  N('выдача, отзыв и снова выдача с объявленным отзывом', 'K-R12-13',</w:t>
      </w:r>
    </w:p>
    <w:p>
      <w:pPr>
        <w:spacing w:after="0" w:before="0"/>
        <w:shd w:val="clear" w:color="auto" w:fill="F2F2F2"/>
      </w:pPr>
      <w:r>
        <w:rPr>
          <w:rFonts w:ascii="Consolas" w:hAnsi="Consolas"/>
          <w:sz w:val="16"/>
        </w:rPr>
        <w:t xml:space="preserve">    pair([</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'GRANT SELECT ON ALL TABLES IN SCHEMA bem_core TO bem_control_owner;',</w:t>
      </w:r>
    </w:p>
    <w:p>
      <w:pPr>
        <w:spacing w:after="0" w:before="0"/>
        <w:shd w:val="clear" w:color="auto" w:fill="F2F2F2"/>
      </w:pPr>
      <w:r>
        <w:rPr>
          <w:rFonts w:ascii="Consolas" w:hAnsi="Consolas"/>
          <w:sz w:val="16"/>
        </w:rPr>
        <w:t xml:space="preserve">            to:   'GRANT SELECT ON ALL TABLES IN SCHEMA bem_core TO bem_control_owner;\nREVOKE SELECT ON ALL TABLES IN SCHEMA bem_core FROM bem_control_owner;\nGRANT SELECT ON ALL TABLES IN SCHEMA bem_core TO bem_control_owner;' }),</w:t>
      </w:r>
    </w:p>
    <w:p>
      <w:pPr>
        <w:spacing w:after="0" w:before="0"/>
        <w:shd w:val="clear" w:color="auto" w:fill="F2F2F2"/>
      </w:pPr>
      <w:r>
        <w:rPr>
          <w:rFonts w:ascii="Consolas" w:hAnsi="Consolas"/>
          <w:sz w:val="16"/>
        </w:rPr>
        <w:t xml:space="preserve">      rec({ op: 'plain',</w:t>
      </w:r>
    </w:p>
    <w:p>
      <w:pPr>
        <w:spacing w:after="0" w:before="0"/>
        <w:shd w:val="clear" w:color="auto" w:fill="F2F2F2"/>
      </w:pPr>
      <w:r>
        <w:rPr>
          <w:rFonts w:ascii="Consolas" w:hAnsi="Consolas"/>
          <w:sz w:val="16"/>
        </w:rPr>
        <w:t xml:space="preserve">            from: 'REVOKE CREATE ON SCHEMA bem_control FROM bem_backup_ctl_owner\n',</w:t>
      </w:r>
    </w:p>
    <w:p>
      <w:pPr>
        <w:spacing w:after="0" w:before="0"/>
        <w:shd w:val="clear" w:color="auto" w:fill="F2F2F2"/>
      </w:pPr>
      <w:r>
        <w:rPr>
          <w:rFonts w:ascii="Consolas" w:hAnsi="Consolas"/>
          <w:sz w:val="16"/>
        </w:rPr>
        <w:t xml:space="preserve">            to:   'REVOKE CREATE ON SCHEMA bem_control FROM bem_backup_ctl_owner\nREVOKE SELECT ON ALL TABLES IN SCHEMA bem_core FROM bem_control_owner\n' }),</w:t>
      </w:r>
    </w:p>
    <w:p>
      <w:pPr>
        <w:spacing w:after="0" w:before="0"/>
        <w:shd w:val="clear" w:color="auto" w:fill="F2F2F2"/>
      </w:pPr>
      <w:r>
        <w:rPr>
          <w:rFonts w:ascii="Consolas" w:hAnsi="Consolas"/>
          <w:sz w:val="16"/>
        </w:rPr>
        <w:t xml:space="preserve">    ]), 0),</w:t>
      </w:r>
    </w:p>
    <w:p>
      <w:pPr>
        <w:spacing w:after="0" w:before="0"/>
        <w:shd w:val="clear" w:color="auto" w:fill="F2F2F2"/>
      </w:pPr>
      <w:r>
        <w:rPr>
          <w:rFonts w:ascii="Consolas" w:hAnsi="Consolas"/>
          <w:sz w:val="16"/>
        </w:rPr>
        <w:t xml:space="preserve">  N('пояснение командой не является', 'K-R13-47',</w:t>
      </w:r>
    </w:p>
    <w:p>
      <w:pPr>
        <w:spacing w:after="0" w:before="0"/>
        <w:shd w:val="clear" w:color="auto" w:fill="F2F2F2"/>
      </w:pPr>
      <w:r>
        <w:rPr>
          <w:rFonts w:ascii="Consolas" w:hAnsi="Consolas"/>
          <w:sz w:val="16"/>
        </w:rPr>
        <w:t xml:space="preserve">    after(MARK00, '-- GRANT bem_core_owner TO bem_kernel_rw;'),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Дописано после первой сборки манифеста и потому стоит в конце:</w:t>
      </w:r>
    </w:p>
    <w:p>
      <w:pPr>
        <w:spacing w:after="0" w:before="0"/>
        <w:shd w:val="clear" w:color="auto" w:fill="F2F2F2"/>
      </w:pPr>
      <w:r>
        <w:rPr>
          <w:rFonts w:ascii="Consolas" w:hAnsi="Consolas"/>
          <w:sz w:val="16"/>
        </w:rPr>
        <w:t xml:space="preserve">  // номер случая — это его место в списке, и переставлять список ради</w:t>
      </w:r>
    </w:p>
    <w:p>
      <w:pPr>
        <w:spacing w:after="0" w:before="0"/>
        <w:shd w:val="clear" w:color="auto" w:fill="F2F2F2"/>
      </w:pPr>
      <w:r>
        <w:rPr>
          <w:rFonts w:ascii="Consolas" w:hAnsi="Consolas"/>
          <w:sz w:val="16"/>
        </w:rPr>
        <w:t xml:space="preserve">  // красоты нельзя, иначе разъедутся уже выданные номера.</w:t>
      </w:r>
    </w:p>
    <w:p>
      <w:pPr>
        <w:spacing w:after="0" w:before="0"/>
        <w:shd w:val="clear" w:color="auto" w:fill="F2F2F2"/>
      </w:pPr>
      <w:r>
        <w:rPr>
          <w:rFonts w:ascii="Consolas" w:hAnsi="Consolas"/>
          <w:sz w:val="16"/>
        </w:rPr>
        <w:t xml:space="preserve">  // Полный сброс настроек роли — форма разрешённая: им пакет приводит</w:t>
      </w:r>
    </w:p>
    <w:p>
      <w:pPr>
        <w:spacing w:after="0" w:before="0"/>
        <w:shd w:val="clear" w:color="auto" w:fill="F2F2F2"/>
      </w:pPr>
      <w:r>
        <w:rPr>
          <w:rFonts w:ascii="Consolas" w:hAnsi="Consolas"/>
          <w:sz w:val="16"/>
        </w:rPr>
        <w:t xml:space="preserve">  // роль проверяющего в чистое состояние. Опасно не написание, а место:</w:t>
      </w:r>
    </w:p>
    <w:p>
      <w:pPr>
        <w:spacing w:after="0" w:before="0"/>
        <w:shd w:val="clear" w:color="auto" w:fill="F2F2F2"/>
      </w:pPr>
      <w:r>
        <w:rPr>
          <w:rFonts w:ascii="Consolas" w:hAnsi="Consolas"/>
          <w:sz w:val="16"/>
        </w:rPr>
        <w:t xml:space="preserve">  // после маркера разрешённых команд безопасности нет ни одной.</w:t>
      </w:r>
    </w:p>
    <w:p>
      <w:pPr>
        <w:spacing w:after="0" w:before="0"/>
        <w:shd w:val="clear" w:color="auto" w:fill="F2F2F2"/>
      </w:pPr>
      <w:r>
        <w:rPr>
          <w:rFonts w:ascii="Consolas" w:hAnsi="Consolas"/>
          <w:sz w:val="16"/>
        </w:rPr>
        <w:t xml:space="preserve">  N('сброс всех настроек роли после маркера', 'K-R13-48',</w:t>
      </w:r>
    </w:p>
    <w:p>
      <w:pPr>
        <w:spacing w:after="0" w:before="0"/>
        <w:shd w:val="clear" w:color="auto" w:fill="F2F2F2"/>
      </w:pPr>
      <w:r>
        <w:rPr>
          <w:rFonts w:ascii="Consolas" w:hAnsi="Consolas"/>
          <w:sz w:val="16"/>
        </w:rPr>
        <w:t xml:space="preserve">    after(MARK00, 'ALTER ROLE bem_kernel_rw RESET ALL;')),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Застава терминальной проверки (M-H114-R14-04) --------------</w:t>
      </w:r>
    </w:p>
    <w:p>
      <w:pPr>
        <w:spacing w:after="0" w:before="0"/>
        <w:shd w:val="clear" w:color="auto" w:fill="F2F2F2"/>
      </w:pPr>
      <w:r>
        <w:rPr>
          <w:rFonts w:ascii="Consolas" w:hAnsi="Consolas"/>
          <w:sz w:val="16"/>
        </w:rPr>
        <w:t xml:space="preserve">  // Пять подделок обёртки. Каждая оставляет на месте все пять кусков</w:t>
      </w:r>
    </w:p>
    <w:p>
      <w:pPr>
        <w:spacing w:after="0" w:before="0"/>
        <w:shd w:val="clear" w:color="auto" w:fill="F2F2F2"/>
      </w:pPr>
      <w:r>
        <w:rPr>
          <w:rFonts w:ascii="Consolas" w:hAnsi="Consolas"/>
          <w:sz w:val="16"/>
        </w:rPr>
        <w:t xml:space="preserve">  // текста, которых требовал прежний сверщик формы, — и каждая делает</w:t>
      </w:r>
    </w:p>
    <w:p>
      <w:pPr>
        <w:spacing w:after="0" w:before="0"/>
        <w:shd w:val="clear" w:color="auto" w:fill="F2F2F2"/>
      </w:pPr>
      <w:r>
        <w:rPr>
          <w:rFonts w:ascii="Consolas" w:hAnsi="Consolas"/>
          <w:sz w:val="16"/>
        </w:rPr>
        <w:t xml:space="preserve">  // успех возможным без фактически пройденной терминальной проверки.</w:t>
      </w:r>
    </w:p>
    <w:p>
      <w:pPr>
        <w:spacing w:after="0" w:before="0"/>
        <w:shd w:val="clear" w:color="auto" w:fill="F2F2F2"/>
      </w:pPr>
      <w:r>
        <w:rPr>
          <w:rFonts w:ascii="Consolas" w:hAnsi="Consolas"/>
          <w:sz w:val="16"/>
        </w:rPr>
        <w:t xml:space="preserve">  N("W1 (I-H114-03): вызов терминальной проверки под постоянным условием", 'K-R14-05',</w:t>
      </w:r>
    </w:p>
    <w:p>
      <w:pPr>
        <w:spacing w:after="0" w:before="0"/>
        <w:shd w:val="clear" w:color="auto" w:fill="F2F2F2"/>
      </w:pPr>
      <w:r>
        <w:rPr>
          <w:rFonts w:ascii="Consolas" w:hAnsi="Consolas"/>
          <w:sz w:val="16"/>
        </w:rPr>
        <w:t xml:space="preserve">    plain("try {\n  runAs(ADMIN_USER, finalText);\n  finalReceipt.terminal_check_passed = true;\n} catch (e) {", "try {\n  if (false) runAs(ADMIN_USER, finalText);\n  finalReceipt.terminal_check_passed = true;\n} catch (e) {")),</w:t>
      </w:r>
    </w:p>
    <w:p>
      <w:pPr>
        <w:spacing w:after="0" w:before="0"/>
        <w:shd w:val="clear" w:color="auto" w:fill="F2F2F2"/>
      </w:pPr>
      <w:r>
        <w:rPr>
          <w:rFonts w:ascii="Consolas" w:hAnsi="Consolas"/>
          <w:sz w:val="16"/>
        </w:rPr>
        <w:t xml:space="preserve">  N("W2: ранний выход с успехом до терминальной проверки", 'K-R14-05',</w:t>
      </w:r>
    </w:p>
    <w:p>
      <w:pPr>
        <w:spacing w:after="0" w:before="0"/>
        <w:shd w:val="clear" w:color="auto" w:fill="F2F2F2"/>
      </w:pPr>
      <w:r>
        <w:rPr>
          <w:rFonts w:ascii="Consolas" w:hAnsi="Consolas"/>
          <w:sz w:val="16"/>
        </w:rPr>
        <w:t xml:space="preserve">    plain("// Терминальная административная проверка. Она читает итоговое состояние", "if (finalReceipt.backup_window_applied) {\n  console.log('MIGRATION_OK: окно копирования применено');\n  process.exit(0);\n}\n// Терминальная административная проверка. Она читает итоговое состояние")),</w:t>
      </w:r>
    </w:p>
    <w:p>
      <w:pPr>
        <w:spacing w:after="0" w:before="0"/>
        <w:shd w:val="clear" w:color="auto" w:fill="F2F2F2"/>
      </w:pPr>
      <w:r>
        <w:rPr>
          <w:rFonts w:ascii="Consolas" w:hAnsi="Consolas"/>
          <w:sz w:val="16"/>
        </w:rPr>
        <w:t xml:space="preserve">  N("W3: окно копирования переставлено за терминальную проверку", 'K-R14-05',</w:t>
      </w:r>
    </w:p>
    <w:p>
      <w:pPr>
        <w:spacing w:after="0" w:before="0"/>
        <w:shd w:val="clear" w:color="auto" w:fill="F2F2F2"/>
      </w:pPr>
      <w:r>
        <w:rPr>
          <w:rFonts w:ascii="Consolas" w:hAnsi="Consolas"/>
          <w:sz w:val="16"/>
        </w:rPr>
        <w:t xml:space="preserve">    pair([</w:t>
      </w:r>
    </w:p>
    <w:p>
      <w:pPr>
        <w:spacing w:after="0" w:before="0"/>
        <w:shd w:val="clear" w:color="auto" w:fill="F2F2F2"/>
      </w:pPr>
      <w:r>
        <w:rPr>
          <w:rFonts w:ascii="Consolas" w:hAnsi="Consolas"/>
          <w:sz w:val="16"/>
        </w:rPr>
        <w:t xml:space="preserve">      plain("try {\n  runAs(ADMIN_USER, backupText);\n  finalReceipt.backup_window_applied = true;\n} catch (e) {\n  finalReceipt.error = 'backup_window: ' + (e.message || String(e));\n  writeFinalQuiet();\n  console.error('BACKUP_WINDOW_FILE_FAILED: ' + finalReceipt.error);\n  process.exit(5);\n}", "// окно копирования переставлено ниже"),</w:t>
      </w:r>
    </w:p>
    <w:p>
      <w:pPr>
        <w:spacing w:after="0" w:before="0"/>
        <w:shd w:val="clear" w:color="auto" w:fill="F2F2F2"/>
      </w:pPr>
      <w:r>
        <w:rPr>
          <w:rFonts w:ascii="Consolas" w:hAnsi="Consolas"/>
          <w:sz w:val="16"/>
        </w:rPr>
        <w:t xml:space="preserve">      plain("  console.error('TERMINAL_CHECK_FAILED: ' + finalReceipt.error);\n  process.exit(6);\n}", "  console.error('TERMINAL_CHECK_FAILED: ' + finalReceipt.error);\n  process.exit(6);\n}\n\ntry {\n  runAs(ADMIN_USER, backupText);\n  finalReceipt.backup_window_applied = true;\n} catch (e) {\n  finalReceipt.error = 'backup_window: ' + (e.message || String(e));\n  writeFinalQuiet();\n  console.error('BACKUP_WINDOW_FILE_FAILED: ' + finalReceipt.error);\n  process.exit(5);\n}"),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N("W4: признак поднят не итогом вызова", 'K-R14-05',</w:t>
      </w:r>
    </w:p>
    <w:p>
      <w:pPr>
        <w:spacing w:after="0" w:before="0"/>
        <w:shd w:val="clear" w:color="auto" w:fill="F2F2F2"/>
      </w:pPr>
      <w:r>
        <w:rPr>
          <w:rFonts w:ascii="Consolas" w:hAnsi="Consolas"/>
          <w:sz w:val="16"/>
        </w:rPr>
        <w:t xml:space="preserve">    plain("try {\n  runAs(ADMIN_USER, finalText);\n  finalReceipt.terminal_check_passed = true;\n} catch (e) {", "try {\n  const ok = true;\n  runAs(ADMIN_USER, finalText);\n  finalReceipt.terminal_check_passed = ok;\n} catch (e) {")),</w:t>
      </w:r>
    </w:p>
    <w:p>
      <w:pPr>
        <w:spacing w:after="0" w:before="0"/>
        <w:shd w:val="clear" w:color="auto" w:fill="F2F2F2"/>
      </w:pPr>
      <w:r>
        <w:rPr>
          <w:rFonts w:ascii="Consolas" w:hAnsi="Consolas"/>
          <w:sz w:val="16"/>
        </w:rPr>
        <w:t xml:space="preserve">  N("W5: признак поднят напрямую в другом месте", 'K-R14-05',</w:t>
      </w:r>
    </w:p>
    <w:p>
      <w:pPr>
        <w:spacing w:after="0" w:before="0"/>
        <w:shd w:val="clear" w:color="auto" w:fill="F2F2F2"/>
      </w:pPr>
      <w:r>
        <w:rPr>
          <w:rFonts w:ascii="Consolas" w:hAnsi="Consolas"/>
          <w:sz w:val="16"/>
        </w:rPr>
        <w:t xml:space="preserve">    plain("  runAs(ADMIN_USER, backupText);\n  finalReceipt.backup_window_applied = true;", "  runAs(ADMIN_USER, backupText);\n  finalReceipt.backup_window_applied = true;\n  finalReceipt.terminal_check_passed = true;")),</w:t>
      </w:r>
    </w:p>
    <w:p>
      <w:pPr>
        <w:spacing w:after="0" w:before="0"/>
        <w:shd w:val="clear" w:color="auto" w:fill="F2F2F2"/>
      </w:pPr>
      <w:r>
        <w:rPr>
          <w:rFonts w:ascii="Consolas" w:hAnsi="Consolas"/>
          <w:sz w:val="16"/>
        </w:rPr>
        <w:t xml:space="preserve">  // Положительный случай: правка пояснения внутри той же обёртки. Набор,</w:t>
      </w:r>
    </w:p>
    <w:p>
      <w:pPr>
        <w:spacing w:after="0" w:before="0"/>
        <w:shd w:val="clear" w:color="auto" w:fill="F2F2F2"/>
      </w:pPr>
      <w:r>
        <w:rPr>
          <w:rFonts w:ascii="Consolas" w:hAnsi="Consolas"/>
          <w:sz w:val="16"/>
        </w:rPr>
        <w:t xml:space="preserve">  // где любая правка даёт единицу, доказывал бы чувствительность к шуму.</w:t>
      </w:r>
    </w:p>
    <w:p>
      <w:pPr>
        <w:spacing w:after="0" w:before="0"/>
        <w:shd w:val="clear" w:color="auto" w:fill="F2F2F2"/>
      </w:pPr>
      <w:r>
        <w:rPr>
          <w:rFonts w:ascii="Consolas" w:hAnsi="Consolas"/>
          <w:sz w:val="16"/>
        </w:rPr>
        <w:t xml:space="preserve">  N("W6: правка пояснения внутри обёртки", 'K-R14-05',</w:t>
      </w:r>
    </w:p>
    <w:p>
      <w:pPr>
        <w:spacing w:after="0" w:before="0"/>
        <w:shd w:val="clear" w:color="auto" w:fill="F2F2F2"/>
      </w:pPr>
      <w:r>
        <w:rPr>
          <w:rFonts w:ascii="Consolas" w:hAnsi="Consolas"/>
          <w:sz w:val="16"/>
        </w:rPr>
        <w:t xml:space="preserve">    plain("// На путях отказа код возврата уже ненулевой, и осечка записи его не", "// На путях отказа код возврата уже ненулевой, и осечка записи его не меняет,"),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Обязательность финальной квитанции (M-H114-R14-05) ---------</w:t>
      </w:r>
    </w:p>
    <w:p>
      <w:pPr>
        <w:spacing w:after="0" w:before="0"/>
        <w:shd w:val="clear" w:color="auto" w:fill="F2F2F2"/>
      </w:pPr>
      <w:r>
        <w:rPr>
          <w:rFonts w:ascii="Consolas" w:hAnsi="Consolas"/>
          <w:sz w:val="16"/>
        </w:rPr>
        <w:t xml:space="preserve">  N("W7: неудачная запись квитанции не останавливает успех", 'K-R14-06',</w:t>
      </w:r>
    </w:p>
    <w:p>
      <w:pPr>
        <w:spacing w:after="0" w:before="0"/>
        <w:shd w:val="clear" w:color="auto" w:fill="F2F2F2"/>
      </w:pPr>
      <w:r>
        <w:rPr>
          <w:rFonts w:ascii="Consolas" w:hAnsi="Consolas"/>
          <w:sz w:val="16"/>
        </w:rPr>
        <w:t xml:space="preserve">    plain("  console.error('FINAL_RECEIPT_NOT_WRITTEN: ' + (e.message || String(e)));\n  process.exit(7);", "  console.error('FINAL_RECEIPT_NOT_WRITTEN: ' + (e.message || String(e)));\n  finalSha = null;")),</w:t>
      </w:r>
    </w:p>
    <w:p>
      <w:pPr>
        <w:spacing w:after="0" w:before="0"/>
        <w:shd w:val="clear" w:color="auto" w:fill="F2F2F2"/>
      </w:pPr>
      <w:r>
        <w:rPr>
          <w:rFonts w:ascii="Consolas" w:hAnsi="Consolas"/>
          <w:sz w:val="16"/>
        </w:rPr>
        <w:t xml:space="preserve">  N("W8: записанная квитанция не перечитывается с диска", 'K-R14-06',</w:t>
      </w:r>
    </w:p>
    <w:p>
      <w:pPr>
        <w:spacing w:after="0" w:before="0"/>
        <w:shd w:val="clear" w:color="auto" w:fill="F2F2F2"/>
      </w:pPr>
      <w:r>
        <w:rPr>
          <w:rFonts w:ascii="Consolas" w:hAnsi="Consolas"/>
          <w:sz w:val="16"/>
        </w:rPr>
        <w:t xml:space="preserve">    plain("  const back = readFileSync(RECEIPT_FILE, 'utf8');\n  if (back !== text) {", "  const back = text;\n  if (back !== text)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Точное множество прав доступа (M-H114-R14-02) --------------</w:t>
      </w:r>
    </w:p>
    <w:p>
      <w:pPr>
        <w:spacing w:after="0" w:before="0"/>
        <w:shd w:val="clear" w:color="auto" w:fill="F2F2F2"/>
      </w:pPr>
      <w:r>
        <w:rPr>
          <w:rFonts w:ascii="Consolas" w:hAnsi="Consolas"/>
          <w:sz w:val="16"/>
        </w:rPr>
        <w:t xml:space="preserve">  // Каждый класс лишнего права — отдельная подделка. Ни одна из них не</w:t>
      </w:r>
    </w:p>
    <w:p>
      <w:pPr>
        <w:spacing w:after="0" w:before="0"/>
        <w:shd w:val="clear" w:color="auto" w:fill="F2F2F2"/>
      </w:pPr>
      <w:r>
        <w:rPr>
          <w:rFonts w:ascii="Consolas" w:hAnsi="Consolas"/>
          <w:sz w:val="16"/>
        </w:rPr>
        <w:t xml:space="preserve">  // трогает ни одной объявленной строки: она только ДОБАВЛЯЕТ право.</w:t>
      </w:r>
    </w:p>
    <w:p>
      <w:pPr>
        <w:spacing w:after="0" w:before="0"/>
        <w:shd w:val="clear" w:color="auto" w:fill="F2F2F2"/>
      </w:pPr>
      <w:r>
        <w:rPr>
          <w:rFonts w:ascii="Consolas" w:hAnsi="Consolas"/>
          <w:sz w:val="16"/>
        </w:rPr>
        <w:t xml:space="preserve">  // Односторонняя проверка H1.14 не видела ни одной из них.</w:t>
      </w:r>
    </w:p>
    <w:p>
      <w:pPr>
        <w:spacing w:after="0" w:before="0"/>
        <w:shd w:val="clear" w:color="auto" w:fill="F2F2F2"/>
      </w:pPr>
      <w:r>
        <w:rPr>
          <w:rFonts w:ascii="Consolas" w:hAnsi="Consolas"/>
          <w:sz w:val="16"/>
        </w:rPr>
        <w:t xml:space="preserve">  N("A01: лишнее право чтения таблицы", 'K-R14-07',</w:t>
      </w:r>
    </w:p>
    <w:p>
      <w:pPr>
        <w:spacing w:after="0" w:before="0"/>
        <w:shd w:val="clear" w:color="auto" w:fill="F2F2F2"/>
      </w:pPr>
      <w:r>
        <w:rPr>
          <w:rFonts w:ascii="Consolas" w:hAnsi="Consolas"/>
          <w:sz w:val="16"/>
        </w:rPr>
        <w:t xml:space="preserve">    before(MARK01, "GRANT SELECT ON bem_core.evidence TO bem_engine_rw;")),</w:t>
      </w:r>
    </w:p>
    <w:p>
      <w:pPr>
        <w:spacing w:after="0" w:before="0"/>
        <w:shd w:val="clear" w:color="auto" w:fill="F2F2F2"/>
      </w:pPr>
      <w:r>
        <w:rPr>
          <w:rFonts w:ascii="Consolas" w:hAnsi="Consolas"/>
          <w:sz w:val="16"/>
        </w:rPr>
        <w:t xml:space="preserve">  N("A02: лишнее право записи строк", 'K-R14-07',</w:t>
      </w:r>
    </w:p>
    <w:p>
      <w:pPr>
        <w:spacing w:after="0" w:before="0"/>
        <w:shd w:val="clear" w:color="auto" w:fill="F2F2F2"/>
      </w:pPr>
      <w:r>
        <w:rPr>
          <w:rFonts w:ascii="Consolas" w:hAnsi="Consolas"/>
          <w:sz w:val="16"/>
        </w:rPr>
        <w:t xml:space="preserve">    before(MARK01, "GRANT INSERT ON bem_core.audit_record TO bem_kernel_rw;")),</w:t>
      </w:r>
    </w:p>
    <w:p>
      <w:pPr>
        <w:spacing w:after="0" w:before="0"/>
        <w:shd w:val="clear" w:color="auto" w:fill="F2F2F2"/>
      </w:pPr>
      <w:r>
        <w:rPr>
          <w:rFonts w:ascii="Consolas" w:hAnsi="Consolas"/>
          <w:sz w:val="16"/>
        </w:rPr>
        <w:t xml:space="preserve">  N("A03: лишнее право изменения строк", 'K-R14-07',</w:t>
      </w:r>
    </w:p>
    <w:p>
      <w:pPr>
        <w:spacing w:after="0" w:before="0"/>
        <w:shd w:val="clear" w:color="auto" w:fill="F2F2F2"/>
      </w:pPr>
      <w:r>
        <w:rPr>
          <w:rFonts w:ascii="Consolas" w:hAnsi="Consolas"/>
          <w:sz w:val="16"/>
        </w:rPr>
        <w:t xml:space="preserve">    before(MARK01, "GRANT UPDATE ON bem_core.evidence TO bem_kernel_rw;")),</w:t>
      </w:r>
    </w:p>
    <w:p>
      <w:pPr>
        <w:spacing w:after="0" w:before="0"/>
        <w:shd w:val="clear" w:color="auto" w:fill="F2F2F2"/>
      </w:pPr>
      <w:r>
        <w:rPr>
          <w:rFonts w:ascii="Consolas" w:hAnsi="Consolas"/>
          <w:sz w:val="16"/>
        </w:rPr>
        <w:t xml:space="preserve">  N("A04: лишнее право удаления строк", 'K-R14-07',</w:t>
      </w:r>
    </w:p>
    <w:p>
      <w:pPr>
        <w:spacing w:after="0" w:before="0"/>
        <w:shd w:val="clear" w:color="auto" w:fill="F2F2F2"/>
      </w:pPr>
      <w:r>
        <w:rPr>
          <w:rFonts w:ascii="Consolas" w:hAnsi="Consolas"/>
          <w:sz w:val="16"/>
        </w:rPr>
        <w:t xml:space="preserve">    before(MARK01, "GRANT DELETE ON bem_core.command_log TO bem_kernel_rw;")),</w:t>
      </w:r>
    </w:p>
    <w:p>
      <w:pPr>
        <w:spacing w:after="0" w:before="0"/>
        <w:shd w:val="clear" w:color="auto" w:fill="F2F2F2"/>
      </w:pPr>
      <w:r>
        <w:rPr>
          <w:rFonts w:ascii="Consolas" w:hAnsi="Consolas"/>
          <w:sz w:val="16"/>
        </w:rPr>
        <w:t xml:space="preserve">  N("A05: лишнее право очистки таблицы", 'K-R14-07',</w:t>
      </w:r>
    </w:p>
    <w:p>
      <w:pPr>
        <w:spacing w:after="0" w:before="0"/>
        <w:shd w:val="clear" w:color="auto" w:fill="F2F2F2"/>
      </w:pPr>
      <w:r>
        <w:rPr>
          <w:rFonts w:ascii="Consolas" w:hAnsi="Consolas"/>
          <w:sz w:val="16"/>
        </w:rPr>
        <w:t xml:space="preserve">    before(MARK01, "GRANT TRUNCATE ON bem_core.evidence TO bem_kernel_rw;")),</w:t>
      </w:r>
    </w:p>
    <w:p>
      <w:pPr>
        <w:spacing w:after="0" w:before="0"/>
        <w:shd w:val="clear" w:color="auto" w:fill="F2F2F2"/>
      </w:pPr>
      <w:r>
        <w:rPr>
          <w:rFonts w:ascii="Consolas" w:hAnsi="Consolas"/>
          <w:sz w:val="16"/>
        </w:rPr>
        <w:t xml:space="preserve">  N("A06: лишнее право ссылаться ключом", 'K-R14-07',</w:t>
      </w:r>
    </w:p>
    <w:p>
      <w:pPr>
        <w:spacing w:after="0" w:before="0"/>
        <w:shd w:val="clear" w:color="auto" w:fill="F2F2F2"/>
      </w:pPr>
      <w:r>
        <w:rPr>
          <w:rFonts w:ascii="Consolas" w:hAnsi="Consolas"/>
          <w:sz w:val="16"/>
        </w:rPr>
        <w:t xml:space="preserve">    before(MARK01, "GRANT REFERENCES ON bem_core.evidence TO bem_kernel_rw;")),</w:t>
      </w:r>
    </w:p>
    <w:p>
      <w:pPr>
        <w:spacing w:after="0" w:before="0"/>
        <w:shd w:val="clear" w:color="auto" w:fill="F2F2F2"/>
      </w:pPr>
      <w:r>
        <w:rPr>
          <w:rFonts w:ascii="Consolas" w:hAnsi="Consolas"/>
          <w:sz w:val="16"/>
        </w:rPr>
        <w:t xml:space="preserve">  N("A07: лишнее право создавать триггер", 'K-R14-07',</w:t>
      </w:r>
    </w:p>
    <w:p>
      <w:pPr>
        <w:spacing w:after="0" w:before="0"/>
        <w:shd w:val="clear" w:color="auto" w:fill="F2F2F2"/>
      </w:pPr>
      <w:r>
        <w:rPr>
          <w:rFonts w:ascii="Consolas" w:hAnsi="Consolas"/>
          <w:sz w:val="16"/>
        </w:rPr>
        <w:t xml:space="preserve">    before(MARK01, "GRANT TRIGGER ON bem_core.evidence TO bem_kernel_rw;")),</w:t>
      </w:r>
    </w:p>
    <w:p>
      <w:pPr>
        <w:spacing w:after="0" w:before="0"/>
        <w:shd w:val="clear" w:color="auto" w:fill="F2F2F2"/>
      </w:pPr>
      <w:r>
        <w:rPr>
          <w:rFonts w:ascii="Consolas" w:hAnsi="Consolas"/>
          <w:sz w:val="16"/>
        </w:rPr>
        <w:t xml:space="preserve">  N("A08: лишний вход в схему", 'K-R14-07',</w:t>
      </w:r>
    </w:p>
    <w:p>
      <w:pPr>
        <w:spacing w:after="0" w:before="0"/>
        <w:shd w:val="clear" w:color="auto" w:fill="F2F2F2"/>
      </w:pPr>
      <w:r>
        <w:rPr>
          <w:rFonts w:ascii="Consolas" w:hAnsi="Consolas"/>
          <w:sz w:val="16"/>
        </w:rPr>
        <w:t xml:space="preserve">    before(MARK01, "GRANT USAGE ON SCHEMA bem_core TO bem_engine_rw;")),</w:t>
      </w:r>
    </w:p>
    <w:p>
      <w:pPr>
        <w:spacing w:after="0" w:before="0"/>
        <w:shd w:val="clear" w:color="auto" w:fill="F2F2F2"/>
      </w:pPr>
      <w:r>
        <w:rPr>
          <w:rFonts w:ascii="Consolas" w:hAnsi="Consolas"/>
          <w:sz w:val="16"/>
        </w:rPr>
        <w:t xml:space="preserve">  N("A09: лишнее право создавать в схеме", 'K-R14-07',</w:t>
      </w:r>
    </w:p>
    <w:p>
      <w:pPr>
        <w:spacing w:after="0" w:before="0"/>
        <w:shd w:val="clear" w:color="auto" w:fill="F2F2F2"/>
      </w:pPr>
      <w:r>
        <w:rPr>
          <w:rFonts w:ascii="Consolas" w:hAnsi="Consolas"/>
          <w:sz w:val="16"/>
        </w:rPr>
        <w:t xml:space="preserve">    before(MARK01, "GRANT CREATE ON SCHEMA bem_core TO bem_kernel_rw;")),</w:t>
      </w:r>
    </w:p>
    <w:p>
      <w:pPr>
        <w:spacing w:after="0" w:before="0"/>
        <w:shd w:val="clear" w:color="auto" w:fill="F2F2F2"/>
      </w:pPr>
      <w:r>
        <w:rPr>
          <w:rFonts w:ascii="Consolas" w:hAnsi="Consolas"/>
          <w:sz w:val="16"/>
        </w:rPr>
        <w:t xml:space="preserve">  N("A10: лишнее право вызова функции", 'K-R14-07',</w:t>
      </w:r>
    </w:p>
    <w:p>
      <w:pPr>
        <w:spacing w:after="0" w:before="0"/>
        <w:shd w:val="clear" w:color="auto" w:fill="F2F2F2"/>
      </w:pPr>
      <w:r>
        <w:rPr>
          <w:rFonts w:ascii="Consolas" w:hAnsi="Consolas"/>
          <w:sz w:val="16"/>
        </w:rPr>
        <w:t xml:space="preserve">    before(MARK01, "GRANT EXECUTE ON FUNCTION bem_control.assert_tenant(uuid) TO bem_engine_rw;")),</w:t>
      </w:r>
    </w:p>
    <w:p>
      <w:pPr>
        <w:spacing w:after="0" w:before="0"/>
        <w:shd w:val="clear" w:color="auto" w:fill="F2F2F2"/>
      </w:pPr>
      <w:r>
        <w:rPr>
          <w:rFonts w:ascii="Consolas" w:hAnsi="Consolas"/>
          <w:sz w:val="16"/>
        </w:rPr>
        <w:t xml:space="preserve">  N("A11: право выдано всем подряд", 'K-R14-07',</w:t>
      </w:r>
    </w:p>
    <w:p>
      <w:pPr>
        <w:spacing w:after="0" w:before="0"/>
        <w:shd w:val="clear" w:color="auto" w:fill="F2F2F2"/>
      </w:pPr>
      <w:r>
        <w:rPr>
          <w:rFonts w:ascii="Consolas" w:hAnsi="Consolas"/>
          <w:sz w:val="16"/>
        </w:rPr>
        <w:t xml:space="preserve">    before(MARK01, "GRANT SELECT ON bem_core.evidence TO PUBLIC;")),</w:t>
      </w:r>
    </w:p>
    <w:p>
      <w:pPr>
        <w:spacing w:after="0" w:before="0"/>
        <w:shd w:val="clear" w:color="auto" w:fill="F2F2F2"/>
      </w:pPr>
      <w:r>
        <w:rPr>
          <w:rFonts w:ascii="Consolas" w:hAnsi="Consolas"/>
          <w:sz w:val="16"/>
        </w:rPr>
        <w:t xml:space="preserve">  N("A12: лишнее право по столбцу", 'K-R14-07',</w:t>
      </w:r>
    </w:p>
    <w:p>
      <w:pPr>
        <w:spacing w:after="0" w:before="0"/>
        <w:shd w:val="clear" w:color="auto" w:fill="F2F2F2"/>
      </w:pPr>
      <w:r>
        <w:rPr>
          <w:rFonts w:ascii="Consolas" w:hAnsi="Consolas"/>
          <w:sz w:val="16"/>
        </w:rPr>
        <w:t xml:space="preserve">    before(MARK01, "GRANT UPDATE (tenant_id) ON bem_core.work_item TO bem_kernel_rw;")),</w:t>
      </w:r>
    </w:p>
    <w:p>
      <w:pPr>
        <w:spacing w:after="0" w:before="0"/>
        <w:shd w:val="clear" w:color="auto" w:fill="F2F2F2"/>
      </w:pPr>
      <w:r>
        <w:rPr>
          <w:rFonts w:ascii="Consolas" w:hAnsi="Consolas"/>
          <w:sz w:val="16"/>
        </w:rPr>
        <w:t xml:space="preserve">  N("A13: право выдано с правом передачи", 'K-R14-07',</w:t>
      </w:r>
    </w:p>
    <w:p>
      <w:pPr>
        <w:spacing w:after="0" w:before="0"/>
        <w:shd w:val="clear" w:color="auto" w:fill="F2F2F2"/>
      </w:pPr>
      <w:r>
        <w:rPr>
          <w:rFonts w:ascii="Consolas" w:hAnsi="Consolas"/>
          <w:sz w:val="16"/>
        </w:rPr>
        <w:t xml:space="preserve">    before(MARK01, "GRANT SELECT ON bem_core.evidence TO backup_reader WITH GRANT OPTION;")),</w:t>
      </w:r>
    </w:p>
    <w:p>
      <w:pPr>
        <w:spacing w:after="0" w:before="0"/>
        <w:shd w:val="clear" w:color="auto" w:fill="F2F2F2"/>
      </w:pPr>
      <w:r>
        <w:rPr>
          <w:rFonts w:ascii="Consolas" w:hAnsi="Consolas"/>
          <w:sz w:val="16"/>
        </w:rPr>
        <w:t xml:space="preserve">  N("A14: право по умолчанию от чужого владельца", 'K-R14-07',</w:t>
      </w:r>
    </w:p>
    <w:p>
      <w:pPr>
        <w:spacing w:after="0" w:before="0"/>
        <w:shd w:val="clear" w:color="auto" w:fill="F2F2F2"/>
      </w:pPr>
      <w:r>
        <w:rPr>
          <w:rFonts w:ascii="Consolas" w:hAnsi="Consolas"/>
          <w:sz w:val="16"/>
        </w:rPr>
        <w:t xml:space="preserve">    before(MARK01, "ALTER DEFAULT PRIVILEGES FOR ROLE bem_control_owner IN SCHEMA bem_core GRANT SELECT ON TABLES TO backup_reader;")),</w:t>
      </w:r>
    </w:p>
    <w:p>
      <w:pPr>
        <w:spacing w:after="0" w:before="0"/>
        <w:shd w:val="clear" w:color="auto" w:fill="F2F2F2"/>
      </w:pPr>
      <w:r>
        <w:rPr>
          <w:rFonts w:ascii="Consolas" w:hAnsi="Consolas"/>
          <w:sz w:val="16"/>
        </w:rPr>
        <w:t xml:space="preserve">  // Подделка не канона, а самого договора: строку из списка файла 05</w:t>
      </w:r>
    </w:p>
    <w:p>
      <w:pPr>
        <w:spacing w:after="0" w:before="0"/>
        <w:shd w:val="clear" w:color="auto" w:fill="F2F2F2"/>
      </w:pPr>
      <w:r>
        <w:rPr>
          <w:rFonts w:ascii="Consolas" w:hAnsi="Consolas"/>
          <w:sz w:val="16"/>
        </w:rPr>
        <w:t xml:space="preserve">  // убрали. Вывод из канона её по-прежнему даёт — расхождение видно.</w:t>
      </w:r>
    </w:p>
    <w:p>
      <w:pPr>
        <w:spacing w:after="0" w:before="0"/>
        <w:shd w:val="clear" w:color="auto" w:fill="F2F2F2"/>
      </w:pPr>
      <w:r>
        <w:rPr>
          <w:rFonts w:ascii="Consolas" w:hAnsi="Consolas"/>
          <w:sz w:val="16"/>
        </w:rPr>
        <w:t xml:space="preserve">  N('A15: строка договора прав убрана', 'K-R14-07',</w:t>
      </w:r>
    </w:p>
    <w:p>
      <w:pPr>
        <w:spacing w:after="0" w:before="0"/>
        <w:shd w:val="clear" w:color="auto" w:fill="F2F2F2"/>
      </w:pPr>
      <w:r>
        <w:rPr>
          <w:rFonts w:ascii="Consolas" w:hAnsi="Consolas"/>
          <w:sz w:val="16"/>
        </w:rPr>
        <w:t xml:space="preserve">    rec({ op: "plain", from: "        'TABLE|bem_core.evidence|backup_reader|SELECT|bem_core_owner',\n", to: "" })),</w:t>
      </w:r>
    </w:p>
    <w:p>
      <w:pPr>
        <w:spacing w:after="0" w:before="0"/>
        <w:shd w:val="clear" w:color="auto" w:fill="F2F2F2"/>
      </w:pPr>
      <w:r>
        <w:rPr>
          <w:rFonts w:ascii="Consolas" w:hAnsi="Consolas"/>
          <w:sz w:val="16"/>
        </w:rPr>
        <w:t xml:space="preserve">  // Положительный случай: повторная выдача того, что в договоре есть.</w:t>
      </w:r>
    </w:p>
    <w:p>
      <w:pPr>
        <w:spacing w:after="0" w:before="0"/>
        <w:shd w:val="clear" w:color="auto" w:fill="F2F2F2"/>
      </w:pPr>
      <w:r>
        <w:rPr>
          <w:rFonts w:ascii="Consolas" w:hAnsi="Consolas"/>
          <w:sz w:val="16"/>
        </w:rPr>
        <w:t xml:space="preserve">  // Новой строки не появляется, и сверщик обязан промолчать.</w:t>
      </w:r>
    </w:p>
    <w:p>
      <w:pPr>
        <w:spacing w:after="0" w:before="0"/>
        <w:shd w:val="clear" w:color="auto" w:fill="F2F2F2"/>
      </w:pPr>
      <w:r>
        <w:rPr>
          <w:rFonts w:ascii="Consolas" w:hAnsi="Consolas"/>
          <w:sz w:val="16"/>
        </w:rPr>
        <w:t xml:space="preserve">  N('A16: команда канона повторена слово в слово', 'K-R14-07',</w:t>
      </w:r>
    </w:p>
    <w:p>
      <w:pPr>
        <w:spacing w:after="0" w:before="0"/>
        <w:shd w:val="clear" w:color="auto" w:fill="F2F2F2"/>
      </w:pPr>
      <w:r>
        <w:rPr>
          <w:rFonts w:ascii="Consolas" w:hAnsi="Consolas"/>
          <w:sz w:val="16"/>
        </w:rPr>
        <w:t xml:space="preserve">    before(MARK01, "GRANT SELECT ON ALL TABLES IN SCHEMA bem_core TO bem_control_owner;"),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Определение триггера целиком (C-H114-R14-01) ---------------</w:t>
      </w:r>
    </w:p>
    <w:p>
      <w:pPr>
        <w:spacing w:after="0" w:before="0"/>
        <w:shd w:val="clear" w:color="auto" w:fill="F2F2F2"/>
      </w:pPr>
      <w:r>
        <w:rPr>
          <w:rFonts w:ascii="Consolas" w:hAnsi="Consolas"/>
          <w:sz w:val="16"/>
        </w:rPr>
        <w:t xml:space="preserve">  // G1 — это подделка I-H114-01 из самого аудита: существующий триггер с</w:t>
      </w:r>
    </w:p>
    <w:p>
      <w:pPr>
        <w:spacing w:after="0" w:before="0"/>
        <w:shd w:val="clear" w:color="auto" w:fill="F2F2F2"/>
      </w:pPr>
      <w:r>
        <w:rPr>
          <w:rFonts w:ascii="Consolas" w:hAnsi="Consolas"/>
          <w:sz w:val="16"/>
        </w:rPr>
        <w:t xml:space="preserve">  // правильным именем получает другое определение и переживает миграцию.</w:t>
      </w:r>
    </w:p>
    <w:p>
      <w:pPr>
        <w:spacing w:after="0" w:before="0"/>
        <w:shd w:val="clear" w:color="auto" w:fill="F2F2F2"/>
      </w:pPr>
      <w:r>
        <w:rPr>
          <w:rFonts w:ascii="Consolas" w:hAnsi="Consolas"/>
          <w:sz w:val="16"/>
        </w:rPr>
        <w:t xml:space="preserve">  // H1.14 сверяла у триггера только имя и таблицу и не видела ни одной</w:t>
      </w:r>
    </w:p>
    <w:p>
      <w:pPr>
        <w:spacing w:after="0" w:before="0"/>
        <w:shd w:val="clear" w:color="auto" w:fill="F2F2F2"/>
      </w:pPr>
      <w:r>
        <w:rPr>
          <w:rFonts w:ascii="Consolas" w:hAnsi="Consolas"/>
          <w:sz w:val="16"/>
        </w:rPr>
        <w:t xml:space="preserve">  // из первых четырёх правок.</w:t>
      </w:r>
    </w:p>
    <w:p>
      <w:pPr>
        <w:spacing w:after="0" w:before="0"/>
        <w:shd w:val="clear" w:color="auto" w:fill="F2F2F2"/>
      </w:pPr>
      <w:r>
        <w:rPr>
          <w:rFonts w:ascii="Consolas" w:hAnsi="Consolas"/>
          <w:sz w:val="16"/>
        </w:rPr>
        <w:t xml:space="preserve">  N("G1 (I-H114-01): момент срабатывания триггера аудита сужен до одного столбца", 'K-R14-01',</w:t>
      </w:r>
    </w:p>
    <w:p>
      <w:pPr>
        <w:spacing w:after="0" w:before="0"/>
        <w:shd w:val="clear" w:color="auto" w:fill="F2F2F2"/>
      </w:pPr>
      <w:r>
        <w:rPr>
          <w:rFonts w:ascii="Consolas" w:hAnsi="Consolas"/>
          <w:sz w:val="16"/>
        </w:rPr>
        <w:t xml:space="preserve">    plain("'BEFORE UPDATE OR DELETE ON bem_core.audit_record FOR EACH ROW EXECUTE FUNCTION bem_core.forbid_update_delete()',", "'BEFORE UPDATE OF head_sha ON bem_core.audit_record FOR EACH ROW EXECUTE FUNCTION bem_core.forbid_update_delete()',")),</w:t>
      </w:r>
    </w:p>
    <w:p>
      <w:pPr>
        <w:spacing w:after="0" w:before="0"/>
        <w:shd w:val="clear" w:color="auto" w:fill="F2F2F2"/>
      </w:pPr>
      <w:r>
        <w:rPr>
          <w:rFonts w:ascii="Consolas" w:hAnsi="Consolas"/>
          <w:sz w:val="16"/>
        </w:rPr>
        <w:t xml:space="preserve">  N("G2: триггер личности доказательства переставлен на после вставки", 'K-R14-01',</w:t>
      </w:r>
    </w:p>
    <w:p>
      <w:pPr>
        <w:spacing w:after="0" w:before="0"/>
        <w:shd w:val="clear" w:color="auto" w:fill="F2F2F2"/>
      </w:pPr>
      <w:r>
        <w:rPr>
          <w:rFonts w:ascii="Consolas" w:hAnsi="Consolas"/>
          <w:sz w:val="16"/>
        </w:rPr>
        <w:t xml:space="preserve">    plain("'BEFORE INSERT ON bem_core.evidence FOR EACH ROW EXECUTE FUNCTION bem_core.evidence_identity()',", "'AFTER INSERT ON bem_core.evidence FOR EACH ROW EXECUTE FUNCTION bem_core.evidence_identity()',")),</w:t>
      </w:r>
    </w:p>
    <w:p>
      <w:pPr>
        <w:spacing w:after="0" w:before="0"/>
        <w:shd w:val="clear" w:color="auto" w:fill="F2F2F2"/>
      </w:pPr>
      <w:r>
        <w:rPr>
          <w:rFonts w:ascii="Consolas" w:hAnsi="Consolas"/>
          <w:sz w:val="16"/>
        </w:rPr>
        <w:t xml:space="preserve">  N("G3: триггер личности доказательства переведён на уровень команды", 'K-R14-01',</w:t>
      </w:r>
    </w:p>
    <w:p>
      <w:pPr>
        <w:spacing w:after="0" w:before="0"/>
        <w:shd w:val="clear" w:color="auto" w:fill="F2F2F2"/>
      </w:pPr>
      <w:r>
        <w:rPr>
          <w:rFonts w:ascii="Consolas" w:hAnsi="Consolas"/>
          <w:sz w:val="16"/>
        </w:rPr>
        <w:t xml:space="preserve">    plain("'BEFORE INSERT ON bem_core.evidence FOR EACH ROW EXECUTE FUNCTION bem_core.evidence_identity()',", "'BEFORE INSERT ON bem_core.evidence FOR EACH STATEMENT EXECUTE FUNCTION bem_core.evidence_identity()',")),</w:t>
      </w:r>
    </w:p>
    <w:p>
      <w:pPr>
        <w:spacing w:after="0" w:before="0"/>
        <w:shd w:val="clear" w:color="auto" w:fill="F2F2F2"/>
      </w:pPr>
      <w:r>
        <w:rPr>
          <w:rFonts w:ascii="Consolas" w:hAnsi="Consolas"/>
          <w:sz w:val="16"/>
        </w:rPr>
        <w:t xml:space="preserve">  N("G4: триггеру журнала команд подменена вызываемая функция", 'K-R14-01',</w:t>
      </w:r>
    </w:p>
    <w:p>
      <w:pPr>
        <w:spacing w:after="0" w:before="0"/>
        <w:shd w:val="clear" w:color="auto" w:fill="F2F2F2"/>
      </w:pPr>
      <w:r>
        <w:rPr>
          <w:rFonts w:ascii="Consolas" w:hAnsi="Consolas"/>
          <w:sz w:val="16"/>
        </w:rPr>
        <w:t xml:space="preserve">    plain("'BEFORE DELETE ON bem_core.command_log FOR EACH ROW EXECUTE FUNCTION bem_core.forbid_update_delete()',", "'BEFORE DELETE ON bem_core.command_log FOR EACH ROW EXECUTE FUNCTION bem_core.forbid_self_audit()',")),</w:t>
      </w:r>
    </w:p>
    <w:p>
      <w:pPr>
        <w:spacing w:after="0" w:before="0"/>
        <w:shd w:val="clear" w:color="auto" w:fill="F2F2F2"/>
      </w:pPr>
      <w:r>
        <w:rPr>
          <w:rFonts w:ascii="Consolas" w:hAnsi="Consolas"/>
          <w:sz w:val="16"/>
        </w:rPr>
        <w:t xml:space="preserve">  N("G5: строка договора триггеров убрана", 'K-R14-01',</w:t>
      </w:r>
    </w:p>
    <w:p>
      <w:pPr>
        <w:spacing w:after="0" w:before="0"/>
        <w:shd w:val="clear" w:color="auto" w:fill="F2F2F2"/>
      </w:pPr>
      <w:r>
        <w:rPr>
          <w:rFonts w:ascii="Consolas" w:hAnsi="Consolas"/>
          <w:sz w:val="16"/>
        </w:rPr>
        <w:t xml:space="preserve">    plain("        'bem_core.evidence|evidence_identity|7||bem_core.evidence_identity()|O|f|f|f|f|0',\n", "")),</w:t>
      </w:r>
    </w:p>
    <w:p>
      <w:pPr>
        <w:spacing w:after="0" w:before="0"/>
        <w:shd w:val="clear" w:color="auto" w:fill="F2F2F2"/>
      </w:pPr>
      <w:r>
        <w:rPr>
          <w:rFonts w:ascii="Consolas" w:hAnsi="Consolas"/>
          <w:sz w:val="16"/>
        </w:rPr>
        <w:t xml:space="preserve">  N("G6: две строки договора триггеров переставлены местами", 'K-R14-01',</w:t>
      </w:r>
    </w:p>
    <w:p>
      <w:pPr>
        <w:spacing w:after="0" w:before="0"/>
        <w:shd w:val="clear" w:color="auto" w:fill="F2F2F2"/>
      </w:pPr>
      <w:r>
        <w:rPr>
          <w:rFonts w:ascii="Consolas" w:hAnsi="Consolas"/>
          <w:sz w:val="16"/>
        </w:rPr>
        <w:t xml:space="preserve">    plain("        'bem_core.audit_record|audit_record_head_match|7||bem_core.audit_head_matches_subject()|O|f|f|f|f|0',\n        'bem_core.audit_record|audit_record_no_self_audit|7||bem_core.forbid_self_audit()|O|f|f|f|f|0',\n", "        'bem_core.audit_record|audit_record_no_self_audit|7||bem_core.forbid_self_audit()|O|f|f|f|f|0',\n        'bem_core.audit_record|audit_record_head_match|7||bem_core.audit_head_matches_subject()|O|f|f|f|f|0',\n"),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Поля политики построчной защиты (M-H114-R14-01) -----------</w:t>
      </w:r>
    </w:p>
    <w:p>
      <w:pPr>
        <w:spacing w:after="0" w:before="0"/>
        <w:shd w:val="clear" w:color="auto" w:fill="F2F2F2"/>
      </w:pPr>
      <w:r>
        <w:rPr>
          <w:rFonts w:ascii="Consolas" w:hAnsi="Consolas"/>
          <w:sz w:val="16"/>
        </w:rPr>
        <w:t xml:space="preserve">  // P2 сильнее P1: она правит ОБА шаблона согласованно, поэтому проверка</w:t>
      </w:r>
    </w:p>
    <w:p>
      <w:pPr>
        <w:spacing w:after="0" w:before="0"/>
        <w:shd w:val="clear" w:color="auto" w:fill="F2F2F2"/>
      </w:pPr>
      <w:r>
        <w:rPr>
          <w:rFonts w:ascii="Consolas" w:hAnsi="Consolas"/>
          <w:sz w:val="16"/>
        </w:rPr>
        <w:t xml:space="preserve">  // «шаблоны описывают одну политику» молчит. Ловит только сверка с</w:t>
      </w:r>
    </w:p>
    <w:p>
      <w:pPr>
        <w:spacing w:after="0" w:before="0"/>
        <w:shd w:val="clear" w:color="auto" w:fill="F2F2F2"/>
      </w:pPr>
      <w:r>
        <w:rPr>
          <w:rFonts w:ascii="Consolas" w:hAnsi="Consolas"/>
          <w:sz w:val="16"/>
        </w:rPr>
        <w:t xml:space="preserve">  // объявленным договором, которой в H1.14 не было.</w:t>
      </w:r>
    </w:p>
    <w:p>
      <w:pPr>
        <w:spacing w:after="0" w:before="0"/>
        <w:shd w:val="clear" w:color="auto" w:fill="F2F2F2"/>
      </w:pPr>
      <w:r>
        <w:rPr>
          <w:rFonts w:ascii="Consolas" w:hAnsi="Consolas"/>
          <w:sz w:val="16"/>
        </w:rPr>
        <w:t xml:space="preserve">  N("P1: условие политики ослаблено только в шаблоне создания", 'K-R14-02',</w:t>
      </w:r>
    </w:p>
    <w:p>
      <w:pPr>
        <w:spacing w:after="0" w:before="0"/>
        <w:shd w:val="clear" w:color="auto" w:fill="F2F2F2"/>
      </w:pPr>
      <w:r>
        <w:rPr>
          <w:rFonts w:ascii="Consolas" w:hAnsi="Consolas"/>
          <w:sz w:val="16"/>
        </w:rPr>
        <w:t xml:space="preserve">    plain("        IF NOT FOUND THEN\n            EXECUTE format(\n                'CREATE POLICY tenant_isolation ON bem_core.%I'\n                ' USING (tenant_id = bem_core.current_tenant())'", "        IF NOT FOUND THEN\n            EXECUTE format(\n                'CREATE POLICY tenant_isolation ON bem_core.%I'\n                ' USING (true)'")),</w:t>
      </w:r>
    </w:p>
    <w:p>
      <w:pPr>
        <w:spacing w:after="0" w:before="0"/>
        <w:shd w:val="clear" w:color="auto" w:fill="F2F2F2"/>
      </w:pPr>
      <w:r>
        <w:rPr>
          <w:rFonts w:ascii="Consolas" w:hAnsi="Consolas"/>
          <w:sz w:val="16"/>
        </w:rPr>
        <w:t xml:space="preserve">  N('P2 (I-H114-04): обе канонические политики ослаблены до (true)', 'K-R14-02',</w:t>
      </w:r>
    </w:p>
    <w:p>
      <w:pPr>
        <w:spacing w:after="0" w:before="0"/>
        <w:shd w:val="clear" w:color="auto" w:fill="F2F2F2"/>
      </w:pPr>
      <w:r>
        <w:rPr>
          <w:rFonts w:ascii="Consolas" w:hAnsi="Consolas"/>
          <w:sz w:val="16"/>
        </w:rPr>
        <w:t xml:space="preserve">    pair([</w:t>
      </w:r>
    </w:p>
    <w:p>
      <w:pPr>
        <w:spacing w:after="0" w:before="0"/>
        <w:shd w:val="clear" w:color="auto" w:fill="F2F2F2"/>
      </w:pPr>
      <w:r>
        <w:rPr>
          <w:rFonts w:ascii="Consolas" w:hAnsi="Consolas"/>
          <w:sz w:val="16"/>
        </w:rPr>
        <w:t xml:space="preserve">      plain("        IF NOT FOUND THEN\n            EXECUTE format(\n                'CREATE POLICY tenant_isolation ON bem_core.%I'\n                ' USING (tenant_id = bem_core.current_tenant())'\n                ' WITH CHECK (tenant_id = bem_core.current_tenant())', t);", "        IF NOT FOUND THEN\n            EXECUTE format(\n                'CREATE POLICY tenant_isolation ON bem_core.%I'\n                ' USING (true)'\n                ' WITH CHECK (true)', t);"),</w:t>
      </w:r>
    </w:p>
    <w:p>
      <w:pPr>
        <w:spacing w:after="0" w:before="0"/>
        <w:shd w:val="clear" w:color="auto" w:fill="F2F2F2"/>
      </w:pPr>
      <w:r>
        <w:rPr>
          <w:rFonts w:ascii="Consolas" w:hAnsi="Consolas"/>
          <w:sz w:val="16"/>
        </w:rPr>
        <w:t xml:space="preserve">      plain("                EXECUTE format(\n                    'ALTER POLICY tenant_isolation ON bem_core.%I TO public'\n                    ' USING (tenant_id = bem_core.current_tenant())'\n                    ' WITH CHECK (tenant_id = bem_core.current_tenant())', t);", "                EXECUTE format(\n                    'ALTER POLICY tenant_isolation ON bem_core.%I TO public'\n                    ' USING (true)'\n                    ' WITH CHECK (true)', t);"),</w:t>
      </w:r>
    </w:p>
    <w:p>
      <w:pPr>
        <w:spacing w:after="0" w:before="0"/>
        <w:shd w:val="clear" w:color="auto" w:fill="F2F2F2"/>
      </w:pPr>
      <w:r>
        <w:rPr>
          <w:rFonts w:ascii="Consolas" w:hAnsi="Consolas"/>
          <w:sz w:val="16"/>
        </w:rPr>
        <w:t xml:space="preserve">      plain("            EXECUTE format(\n                'ALTER POLICY tenant_isolation ON bem_core.%I TO public'\n                ' USING (tenant_id = bem_core.current_tenant())'\n                ' WITH CHECK (tenant_id = bem_core.current_tenant())', t);", "            EXECUTE format(\n                'ALTER POLICY tenant_isolation ON bem_core.%I TO public'\n                ' USING (true)'\n                ' WITH CHECK (true)', t);"),</w:t>
      </w:r>
    </w:p>
    <w:p>
      <w:pPr>
        <w:spacing w:after="0" w:before="0"/>
        <w:shd w:val="clear" w:color="auto" w:fill="F2F2F2"/>
      </w:pPr>
      <w:r>
        <w:rPr>
          <w:rFonts w:ascii="Consolas" w:hAnsi="Consolas"/>
          <w:sz w:val="16"/>
        </w:rPr>
        <w:t xml:space="preserve">      plain("        ELSE\n            EXECUTE format(\n                'CREATE POLICY tenant_isolation ON bem_core.%I'\n                ' USING (tenant_id = bem_core.current_tenant())'\n                ' WITH CHECK (tenant_id = bem_core.current_tenant())', t);", "        ELSE\n            EXECUTE format(\n                'CREATE POLICY tenant_isolation ON bem_core.%I'\n                ' USING (true)'\n                ' WITH CHECK (true)',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N("P3: строка договора политик убрана", 'K-R14-02',</w:t>
      </w:r>
    </w:p>
    <w:p>
      <w:pPr>
        <w:spacing w:after="0" w:before="0"/>
        <w:shd w:val="clear" w:color="auto" w:fill="F2F2F2"/>
      </w:pPr>
      <w:r>
        <w:rPr>
          <w:rFonts w:ascii="Consolas" w:hAnsi="Consolas"/>
          <w:sz w:val="16"/>
        </w:rPr>
        <w:t xml:space="preserve">    plain("        'bem_core.evidence|tenant_isolation|ALL|PERMISSIVE|public|(tenant_id = current_tenant())|(tenant_id = current_tenant())',\n", "")),</w:t>
      </w:r>
    </w:p>
    <w:p>
      <w:pPr>
        <w:spacing w:after="0" w:before="0"/>
        <w:shd w:val="clear" w:color="auto" w:fill="F2F2F2"/>
      </w:pPr>
      <w:r>
        <w:rPr>
          <w:rFonts w:ascii="Consolas" w:hAnsi="Consolas"/>
          <w:sz w:val="16"/>
        </w:rPr>
        <w:t xml:space="preserve">  N("P4: команда политики сужена с ALL до SELECT", 'K-R14-02',</w:t>
      </w:r>
    </w:p>
    <w:p>
      <w:pPr>
        <w:spacing w:after="0" w:before="0"/>
        <w:shd w:val="clear" w:color="auto" w:fill="F2F2F2"/>
      </w:pPr>
      <w:r>
        <w:rPr>
          <w:rFonts w:ascii="Consolas" w:hAnsi="Consolas"/>
          <w:sz w:val="16"/>
        </w:rPr>
        <w:t xml:space="preserve">    plain("        'bem_core.evidence|tenant_isolation|ALL|PERMISSIVE|public|(tenant_id = current_tenant())|(tenant_id = current_tenant())',\n", "        'bem_core.evidence|tenant_isolation|SELECT|PERMISSIVE|public|(tenant_id = current_tenant())|(tenant_id = current_tenant())',\n")),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Закреплённый путь поиска у функций (M-H114-R14-01) --------</w:t>
      </w:r>
    </w:p>
    <w:p>
      <w:pPr>
        <w:spacing w:after="0" w:before="0"/>
        <w:shd w:val="clear" w:color="auto" w:fill="F2F2F2"/>
      </w:pPr>
      <w:r>
        <w:rPr>
          <w:rFonts w:ascii="Consolas" w:hAnsi="Consolas"/>
          <w:sz w:val="16"/>
        </w:rPr>
        <w:t xml:space="preserve">  // Незакреплённый путь поиска у функции с правами владельца — это чужая</w:t>
      </w:r>
    </w:p>
    <w:p>
      <w:pPr>
        <w:spacing w:after="0" w:before="0"/>
        <w:shd w:val="clear" w:color="auto" w:fill="F2F2F2"/>
      </w:pPr>
      <w:r>
        <w:rPr>
          <w:rFonts w:ascii="Consolas" w:hAnsi="Consolas"/>
          <w:sz w:val="16"/>
        </w:rPr>
        <w:t xml:space="preserve">  // схема впереди своей и подменённое имя таблицы внутри тела.</w:t>
      </w:r>
    </w:p>
    <w:p>
      <w:pPr>
        <w:spacing w:after="0" w:before="0"/>
        <w:shd w:val="clear" w:color="auto" w:fill="F2F2F2"/>
      </w:pPr>
      <w:r>
        <w:rPr>
          <w:rFonts w:ascii="Consolas" w:hAnsi="Consolas"/>
          <w:sz w:val="16"/>
        </w:rPr>
        <w:t xml:space="preserve">  N("S1: путь поиска у функции снят совсем", 'K-R14-03',</w:t>
      </w:r>
    </w:p>
    <w:p>
      <w:pPr>
        <w:spacing w:after="0" w:before="0"/>
        <w:shd w:val="clear" w:color="auto" w:fill="F2F2F2"/>
      </w:pPr>
      <w:r>
        <w:rPr>
          <w:rFonts w:ascii="Consolas" w:hAnsi="Consolas"/>
          <w:sz w:val="16"/>
        </w:rPr>
        <w:t xml:space="preserve">    plain("CREATE OR REPLACE FUNCTION bem_core.evidence_identity()\nRETURNS trigger\nLANGUAGE plpgsql\nSET search_path = bem_core, pg_catalog, pg_temp", "CREATE OR REPLACE FUNCTION bem_core.evidence_identity()\nRETURNS trigger\nLANGUAGE plpgsql")),</w:t>
      </w:r>
    </w:p>
    <w:p>
      <w:pPr>
        <w:spacing w:after="0" w:before="0"/>
        <w:shd w:val="clear" w:color="auto" w:fill="F2F2F2"/>
      </w:pPr>
      <w:r>
        <w:rPr>
          <w:rFonts w:ascii="Consolas" w:hAnsi="Consolas"/>
          <w:sz w:val="16"/>
        </w:rPr>
        <w:t xml:space="preserve">  N("S2: в путь поиска добавлена общая схема", 'K-R14-03',</w:t>
      </w:r>
    </w:p>
    <w:p>
      <w:pPr>
        <w:spacing w:after="0" w:before="0"/>
        <w:shd w:val="clear" w:color="auto" w:fill="F2F2F2"/>
      </w:pPr>
      <w:r>
        <w:rPr>
          <w:rFonts w:ascii="Consolas" w:hAnsi="Consolas"/>
          <w:sz w:val="16"/>
        </w:rPr>
        <w:t xml:space="preserve">    plain("CREATE OR REPLACE FUNCTION bem_core.evidence_identity()\nRETURNS trigger\nLANGUAGE plpgsql\nSET search_path = bem_core, pg_catalog, pg_temp", "CREATE OR REPLACE FUNCTION bem_core.evidence_identity()\nRETURNS trigger\nLANGUAGE plpgsql\nSET search_path = public, bem_core, pg_catalog, pg_temp")),</w:t>
      </w:r>
    </w:p>
    <w:p>
      <w:pPr>
        <w:spacing w:after="0" w:before="0"/>
        <w:shd w:val="clear" w:color="auto" w:fill="F2F2F2"/>
      </w:pPr>
      <w:r>
        <w:rPr>
          <w:rFonts w:ascii="Consolas" w:hAnsi="Consolas"/>
          <w:sz w:val="16"/>
        </w:rPr>
        <w:t xml:space="preserve">  N("S3: путь поиска ослаблен в самом договоре", 'K-R14-03',</w:t>
      </w:r>
    </w:p>
    <w:p>
      <w:pPr>
        <w:spacing w:after="0" w:before="0"/>
        <w:shd w:val="clear" w:color="auto" w:fill="F2F2F2"/>
      </w:pPr>
      <w:r>
        <w:rPr>
          <w:rFonts w:ascii="Consolas" w:hAnsi="Consolas"/>
          <w:sz w:val="16"/>
        </w:rPr>
        <w:t xml:space="preserve">    plain("'bem_control.assert_authority(text, uuid)|bem_control_owner|invoker|search_path=bem_core, pg_catalog, pg_temp',", "'bem_control.assert_authority(text, uuid)|bem_control_owner|invoker|search_path=public, bem_core, pg_catalog, pg_temp',")),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Постоянное условие ветвления (I-H114-02) ------------------</w:t>
      </w:r>
    </w:p>
    <w:p>
      <w:pPr>
        <w:spacing w:after="0" w:before="0"/>
        <w:shd w:val="clear" w:color="auto" w:fill="F2F2F2"/>
      </w:pPr>
      <w:r>
        <w:rPr>
          <w:rFonts w:ascii="Consolas" w:hAnsi="Consolas"/>
          <w:sz w:val="16"/>
        </w:rPr>
        <w:t xml:space="preserve">  // Ветка, условие которой не зависит ни от одного имени, всегда идёт</w:t>
      </w:r>
    </w:p>
    <w:p>
      <w:pPr>
        <w:spacing w:after="0" w:before="0"/>
        <w:shd w:val="clear" w:color="auto" w:fill="F2F2F2"/>
      </w:pPr>
      <w:r>
        <w:rPr>
          <w:rFonts w:ascii="Consolas" w:hAnsi="Consolas"/>
          <w:sz w:val="16"/>
        </w:rPr>
        <w:t xml:space="preserve">  // одинаково. Так отключают проверку, не убирая её текст.</w:t>
      </w:r>
    </w:p>
    <w:p>
      <w:pPr>
        <w:spacing w:after="0" w:before="0"/>
        <w:shd w:val="clear" w:color="auto" w:fill="F2F2F2"/>
      </w:pPr>
      <w:r>
        <w:rPr>
          <w:rFonts w:ascii="Consolas" w:hAnsi="Consolas"/>
          <w:sz w:val="16"/>
        </w:rPr>
        <w:t xml:space="preserve">  N('D1 (I-H114-02): отказ сверки политик погашен постоянным условием', 'K-R14-04',</w:t>
      </w:r>
    </w:p>
    <w:p>
      <w:pPr>
        <w:spacing w:after="0" w:before="0"/>
        <w:shd w:val="clear" w:color="auto" w:fill="F2F2F2"/>
      </w:pPr>
      <w:r>
        <w:rPr>
          <w:rFonts w:ascii="Consolas" w:hAnsi="Consolas"/>
          <w:sz w:val="16"/>
        </w:rPr>
        <w:t xml:space="preserve">    plain("        IF v_got IS DISTINCT FROM v_row THEN\n            RAISE EXCEPTION 'FINAL_POLICY_MISMATCH: объявлено % , найдено %',", "        IF false THEN\n            RAISE EXCEPTION 'FINAL_POLICY_MISMATCH: объявлено % , найдено %',")),</w:t>
      </w:r>
    </w:p>
    <w:p>
      <w:pPr>
        <w:spacing w:after="0" w:before="0"/>
        <w:shd w:val="clear" w:color="auto" w:fill="F2F2F2"/>
      </w:pPr>
      <w:r>
        <w:rPr>
          <w:rFonts w:ascii="Consolas" w:hAnsi="Consolas"/>
          <w:sz w:val="16"/>
        </w:rPr>
        <w:t xml:space="preserve">  N("D2: слагаемые условия формы политики переставлены местами", 'K-R14-04',</w:t>
      </w:r>
    </w:p>
    <w:p>
      <w:pPr>
        <w:spacing w:after="0" w:before="0"/>
        <w:shd w:val="clear" w:color="auto" w:fill="F2F2F2"/>
      </w:pPr>
      <w:r>
        <w:rPr>
          <w:rFonts w:ascii="Consolas" w:hAnsi="Consolas"/>
          <w:sz w:val="16"/>
        </w:rPr>
        <w:t xml:space="preserve">    plain("IF v_cmd &lt;&gt; 'ALL' OR v_perm &lt;&gt; 'PERMISSIVE' THEN", "IF v_perm &lt;&gt; 'PERMISSIVE' OR v_cmd &lt;&gt; 'ALL' THEN"),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R30. Остальные свойства записи квитанции (M-H114-R14-05) -------</w:t>
      </w:r>
    </w:p>
    <w:p>
      <w:pPr>
        <w:spacing w:after="0" w:before="0"/>
        <w:shd w:val="clear" w:color="auto" w:fill="F2F2F2"/>
      </w:pPr>
      <w:r>
        <w:rPr>
          <w:rFonts w:ascii="Consolas" w:hAnsi="Consolas"/>
          <w:sz w:val="16"/>
        </w:rPr>
        <w:t xml:space="preserve">  // Задание требует отрицательных тестов на запрет записи, отказ вроде</w:t>
      </w:r>
    </w:p>
    <w:p>
      <w:pPr>
        <w:spacing w:after="0" w:before="0"/>
        <w:shd w:val="clear" w:color="auto" w:fill="F2F2F2"/>
      </w:pPr>
      <w:r>
        <w:rPr>
          <w:rFonts w:ascii="Consolas" w:hAnsi="Consolas"/>
          <w:sz w:val="16"/>
        </w:rPr>
        <w:t xml:space="preserve">  // полного диска и повреждение готовой квитанции. W7 и W8 закрывают</w:t>
      </w:r>
    </w:p>
    <w:p>
      <w:pPr>
        <w:spacing w:after="0" w:before="0"/>
        <w:shd w:val="clear" w:color="auto" w:fill="F2F2F2"/>
      </w:pPr>
      <w:r>
        <w:rPr>
          <w:rFonts w:ascii="Consolas" w:hAnsi="Consolas"/>
          <w:sz w:val="16"/>
        </w:rPr>
        <w:t xml:space="preserve">  // фатальность отказа и перечитывание; эти четыре — остальное.</w:t>
      </w:r>
    </w:p>
    <w:p>
      <w:pPr>
        <w:spacing w:after="0" w:before="0"/>
        <w:shd w:val="clear" w:color="auto" w:fill="F2F2F2"/>
      </w:pPr>
      <w:r>
        <w:rPr>
          <w:rFonts w:ascii="Consolas" w:hAnsi="Consolas"/>
          <w:sz w:val="16"/>
        </w:rPr>
        <w:t xml:space="preserve">  N("W9: обязательные поля готовой квитанции не проверяются", 'K-R14-06',</w:t>
      </w:r>
    </w:p>
    <w:p>
      <w:pPr>
        <w:spacing w:after="0" w:before="0"/>
        <w:shd w:val="clear" w:color="auto" w:fill="F2F2F2"/>
      </w:pPr>
      <w:r>
        <w:rPr>
          <w:rFonts w:ascii="Consolas" w:hAnsi="Consolas"/>
          <w:sz w:val="16"/>
        </w:rPr>
        <w:t xml:space="preserve">    plain("  const parsed = JSON.parse(back);\n  for (const f of RECEIPT_FIELDS) {\n    if (!(f in parsed)) throw new Error('в квитанции нет обязательного поля ' + f);\n  }\n", "  const parsed = JSON.parse(back);\n")),</w:t>
      </w:r>
    </w:p>
    <w:p>
      <w:pPr>
        <w:spacing w:after="0" w:before="0"/>
        <w:shd w:val="clear" w:color="auto" w:fill="F2F2F2"/>
      </w:pPr>
      <w:r>
        <w:rPr>
          <w:rFonts w:ascii="Consolas" w:hAnsi="Consolas"/>
          <w:sz w:val="16"/>
        </w:rPr>
        <w:t xml:space="preserve">  N("W10: сумма готовой квитанции с диском не сверяется", 'K-R14-06',</w:t>
      </w:r>
    </w:p>
    <w:p>
      <w:pPr>
        <w:spacing w:after="0" w:before="0"/>
        <w:shd w:val="clear" w:color="auto" w:fill="F2F2F2"/>
      </w:pPr>
      <w:r>
        <w:rPr>
          <w:rFonts w:ascii="Consolas" w:hAnsi="Consolas"/>
          <w:sz w:val="16"/>
        </w:rPr>
        <w:t xml:space="preserve">    plain("  if (sha !== sumOf(readFileSync(RECEIPT_FILE))) {\n    throw new Error('сумма квитанции на диске не совпала с записанной');\n  }\n", "")),</w:t>
      </w:r>
    </w:p>
    <w:p>
      <w:pPr>
        <w:spacing w:after="0" w:before="0"/>
        <w:shd w:val="clear" w:color="auto" w:fill="F2F2F2"/>
      </w:pPr>
      <w:r>
        <w:rPr>
          <w:rFonts w:ascii="Consolas" w:hAnsi="Consolas"/>
          <w:sz w:val="16"/>
        </w:rPr>
        <w:t xml:space="preserve">  N("W11: квитанция пишется прямо в целевой файл, без временного и переименования", 'K-R14-06',</w:t>
      </w:r>
    </w:p>
    <w:p>
      <w:pPr>
        <w:spacing w:after="0" w:before="0"/>
        <w:shd w:val="clear" w:color="auto" w:fill="F2F2F2"/>
      </w:pPr>
      <w:r>
        <w:rPr>
          <w:rFonts w:ascii="Consolas" w:hAnsi="Consolas"/>
          <w:sz w:val="16"/>
        </w:rPr>
        <w:t xml:space="preserve">    plain("  renameSync(tmp, RECEIPT_FILE);", "  writeFileSync(RECEIPT_FILE, text);")),</w:t>
      </w:r>
    </w:p>
    <w:p>
      <w:pPr>
        <w:spacing w:after="0" w:before="0"/>
        <w:shd w:val="clear" w:color="auto" w:fill="F2F2F2"/>
      </w:pPr>
      <w:r>
        <w:rPr>
          <w:rFonts w:ascii="Consolas" w:hAnsi="Consolas"/>
          <w:sz w:val="16"/>
        </w:rPr>
        <w:t xml:space="preserve">  N("W12: содержимое не сбрасывается на диск до переименования", 'K-R14-06',</w:t>
      </w:r>
    </w:p>
    <w:p>
      <w:pPr>
        <w:spacing w:after="0" w:before="0"/>
        <w:shd w:val="clear" w:color="auto" w:fill="F2F2F2"/>
      </w:pPr>
      <w:r>
        <w:rPr>
          <w:rFonts w:ascii="Consolas" w:hAnsi="Consolas"/>
          <w:sz w:val="16"/>
        </w:rPr>
        <w:t xml:space="preserve">    plain("  try { writeSync(fd, text); fsyncSync(fd); } finally { closeSync(fd); }", "  try { writeSync(fd, text); } finally { closeSync(fd); }")),</w:t>
      </w:r>
    </w:p>
    <w:p>
      <w:pPr>
        <w:spacing w:after="0" w:before="0"/>
        <w:shd w:val="clear" w:color="auto" w:fill="F2F2F2"/>
      </w:pPr>
      <w:r>
        <w:rPr>
          <w:rFonts w:ascii="Consolas" w:hAnsi="Consolas"/>
          <w:sz w:val="16"/>
        </w:rPr>
        <w:t xml:space="preserve">  // --- R31. Условие и определение триггера (C-H115-R15-01) -------------</w:t>
      </w:r>
    </w:p>
    <w:p>
      <w:pPr>
        <w:spacing w:after="0" w:before="0"/>
        <w:shd w:val="clear" w:color="auto" w:fill="F2F2F2"/>
      </w:pPr>
      <w:r>
        <w:rPr>
          <w:rFonts w:ascii="Consolas" w:hAnsi="Consolas"/>
          <w:sz w:val="16"/>
        </w:rPr>
        <w:t xml:space="preserve">  // T01 — это подделка I-H115-01 из аудита 85, та же правка той же</w:t>
      </w:r>
    </w:p>
    <w:p>
      <w:pPr>
        <w:spacing w:after="0" w:before="0"/>
        <w:shd w:val="clear" w:color="auto" w:fill="F2F2F2"/>
      </w:pPr>
      <w:r>
        <w:rPr>
          <w:rFonts w:ascii="Consolas" w:hAnsi="Consolas"/>
          <w:sz w:val="16"/>
        </w:rPr>
        <w:t xml:space="preserve">  // строки. H1.15 её пропускала: оба сверщика проверяли только, что</w:t>
      </w:r>
    </w:p>
    <w:p>
      <w:pPr>
        <w:spacing w:after="0" w:before="0"/>
        <w:shd w:val="clear" w:color="auto" w:fill="F2F2F2"/>
      </w:pPr>
      <w:r>
        <w:rPr>
          <w:rFonts w:ascii="Consolas" w:hAnsi="Consolas"/>
          <w:sz w:val="16"/>
        </w:rPr>
        <w:t xml:space="preserve">  // условие есть, но не какое.</w:t>
      </w:r>
    </w:p>
    <w:p>
      <w:pPr>
        <w:spacing w:after="0" w:before="0"/>
        <w:shd w:val="clear" w:color="auto" w:fill="F2F2F2"/>
      </w:pPr>
      <w:r>
        <w:rPr>
          <w:rFonts w:ascii="Consolas" w:hAnsi="Consolas"/>
          <w:sz w:val="16"/>
        </w:rPr>
        <w:t xml:space="preserve">  B('T01 (I-H115-01): условие constraint-триггера заменено на WHEN (true)', 'K-R15-01',</w:t>
      </w:r>
    </w:p>
    <w:p>
      <w:pPr>
        <w:spacing w:after="0" w:before="0"/>
        <w:shd w:val="clear" w:color="auto" w:fill="F2F2F2"/>
      </w:pPr>
      <w:r>
        <w:rPr>
          <w:rFonts w:ascii="Consolas" w:hAnsi="Consolas"/>
          <w:sz w:val="16"/>
        </w:rPr>
        <w:t xml:space="preserve">    { реестр: 'trigger_when_mismatch: условие WHEN bem_core.subject|subject_requires_author', смысл: 'trigger_definition_problems: файл 01, пункт 15, определения: не хватает bem_core.subject|subject_requires_author' },</w:t>
      </w:r>
    </w:p>
    <w:p>
      <w:pPr>
        <w:spacing w:after="0" w:before="0"/>
        <w:shd w:val="clear" w:color="auto" w:fill="F2F2F2"/>
      </w:pPr>
      <w:r>
        <w:rPr>
          <w:rFonts w:ascii="Consolas" w:hAnsi="Consolas"/>
          <w:sz w:val="16"/>
        </w:rPr>
        <w:t xml:space="preserve">    plain("        WHEN (NEW.published_at IS NOT NULL)\n", "        WHEN (true)\n")),</w:t>
      </w:r>
    </w:p>
    <w:p>
      <w:pPr>
        <w:spacing w:after="0" w:before="0"/>
        <w:shd w:val="clear" w:color="auto" w:fill="F2F2F2"/>
      </w:pPr>
      <w:r>
        <w:rPr>
          <w:rFonts w:ascii="Consolas" w:hAnsi="Consolas"/>
          <w:sz w:val="16"/>
        </w:rPr>
        <w:t xml:space="preserve">  B('T02: другое непустое условие — IS NULL вместо IS NOT NULL', 'K-R15-01',</w:t>
      </w:r>
    </w:p>
    <w:p>
      <w:pPr>
        <w:spacing w:after="0" w:before="0"/>
        <w:shd w:val="clear" w:color="auto" w:fill="F2F2F2"/>
      </w:pPr>
      <w:r>
        <w:rPr>
          <w:rFonts w:ascii="Consolas" w:hAnsi="Consolas"/>
          <w:sz w:val="16"/>
        </w:rPr>
        <w:t xml:space="preserve">    { реестр: 'trigger_when_mismatch: условие WHEN bem_core.subject|subject_requires_author', смысл: 'trigger_definition_problems: файл 01, пункт 15, определения: не хватает bem_core.subject|subject_requires_author' },</w:t>
      </w:r>
    </w:p>
    <w:p>
      <w:pPr>
        <w:spacing w:after="0" w:before="0"/>
        <w:shd w:val="clear" w:color="auto" w:fill="F2F2F2"/>
      </w:pPr>
      <w:r>
        <w:rPr>
          <w:rFonts w:ascii="Consolas" w:hAnsi="Consolas"/>
          <w:sz w:val="16"/>
        </w:rPr>
        <w:t xml:space="preserve">    plain("        WHEN (NEW.published_at IS NOT NULL)\n", "        WHEN (NEW.published_at IS NULL)\n")),</w:t>
      </w:r>
    </w:p>
    <w:p>
      <w:pPr>
        <w:spacing w:after="0" w:before="0"/>
        <w:shd w:val="clear" w:color="auto" w:fill="F2F2F2"/>
      </w:pPr>
      <w:r>
        <w:rPr>
          <w:rFonts w:ascii="Consolas" w:hAnsi="Consolas"/>
          <w:sz w:val="16"/>
        </w:rPr>
        <w:t xml:space="preserve">  B('T03: обычному триггеру дописано условие WHEN (true)', 'K-R15-01',</w:t>
      </w:r>
    </w:p>
    <w:p>
      <w:pPr>
        <w:spacing w:after="0" w:before="0"/>
        <w:shd w:val="clear" w:color="auto" w:fill="F2F2F2"/>
      </w:pPr>
      <w:r>
        <w:rPr>
          <w:rFonts w:ascii="Consolas" w:hAnsi="Consolas"/>
          <w:sz w:val="16"/>
        </w:rPr>
        <w:t xml:space="preserve">    { реестр: 'trigger_when_mismatch: условие WHEN bem_core.evidence|evidence_identity', смысл: 'trigger_parse_problems: файл 01: evidence_identity: по телу условие WHEN' },</w:t>
      </w:r>
    </w:p>
    <w:p>
      <w:pPr>
        <w:spacing w:after="0" w:before="0"/>
        <w:shd w:val="clear" w:color="auto" w:fill="F2F2F2"/>
      </w:pPr>
      <w:r>
        <w:rPr>
          <w:rFonts w:ascii="Consolas" w:hAnsi="Consolas"/>
          <w:sz w:val="16"/>
        </w:rPr>
        <w:t xml:space="preserve">    plain("'BEFORE INSERT ON bem_core.evidence FOR EACH ROW EXECUTE FUNCTION bem_core.evidence_identity()',", "'BEFORE INSERT ON bem_core.evidence FOR EACH ROW WHEN (true) EXECUTE FUNCTION bem_core.evidence_identity()',")),</w:t>
      </w:r>
    </w:p>
    <w:p>
      <w:pPr>
        <w:spacing w:after="0" w:before="0"/>
        <w:shd w:val="clear" w:color="auto" w:fill="F2F2F2"/>
      </w:pPr>
      <w:r>
        <w:rPr>
          <w:rFonts w:ascii="Consolas" w:hAnsi="Consolas"/>
          <w:sz w:val="16"/>
        </w:rPr>
        <w:t xml:space="preserve">  B('T04: условие в договоре файла 05 заменено на true', 'K-R15-01',</w:t>
      </w:r>
    </w:p>
    <w:p>
      <w:pPr>
        <w:spacing w:after="0" w:before="0"/>
        <w:shd w:val="clear" w:color="auto" w:fill="F2F2F2"/>
      </w:pPr>
      <w:r>
        <w:rPr>
          <w:rFonts w:ascii="Consolas" w:hAnsi="Consolas"/>
          <w:sz w:val="16"/>
        </w:rPr>
        <w:t xml:space="preserve">    { реестр: 'trigger_when_mismatch: условие WHEN bem_core.subject|subject_requires_author', смысл: 'terminal_problems: v_trigger_def: не хватает bem_core.subject|subject_requires_author' },</w:t>
      </w:r>
    </w:p>
    <w:p>
      <w:pPr>
        <w:spacing w:after="0" w:before="0"/>
        <w:shd w:val="clear" w:color="auto" w:fill="F2F2F2"/>
      </w:pPr>
      <w:r>
        <w:rPr>
          <w:rFonts w:ascii="Consolas" w:hAnsi="Consolas"/>
          <w:sz w:val="16"/>
        </w:rPr>
        <w:t xml:space="preserve">    plain("|subject_requires_author|new.published_at IS NOT NULL||CREATE CONSTRAINT", "|subject_requires_author|true||CREATE CONSTRAINT")),</w:t>
      </w:r>
    </w:p>
    <w:p>
      <w:pPr>
        <w:spacing w:after="0" w:before="0"/>
        <w:shd w:val="clear" w:color="auto" w:fill="F2F2F2"/>
      </w:pPr>
      <w:r>
        <w:rPr>
          <w:rFonts w:ascii="Consolas" w:hAnsi="Consolas"/>
          <w:sz w:val="16"/>
        </w:rPr>
        <w:t xml:space="preserve">  L('T05: немедленная сверка условия убрана из цикла файла 01', 'K-R15-01', 'trigger_definition_problems: файл 01: немедленная сверка не сравнивает условие WHEN',</w:t>
      </w:r>
    </w:p>
    <w:p>
      <w:pPr>
        <w:spacing w:after="0" w:before="0"/>
        <w:shd w:val="clear" w:color="auto" w:fill="F2F2F2"/>
      </w:pPr>
      <w:r>
        <w:rPr>
          <w:rFonts w:ascii="Consolas" w:hAnsi="Consolas"/>
          <w:sz w:val="16"/>
        </w:rPr>
        <w:t xml:space="preserve">    plain("                 WHEN v_when &lt;&gt; r.want_when\n                   THEN 'условие WHEN (' || v_when || ') вместо (' || r.want_when || ')'\n", "")),</w:t>
      </w:r>
    </w:p>
    <w:p>
      <w:pPr>
        <w:spacing w:after="0" w:before="0"/>
        <w:shd w:val="clear" w:color="auto" w:fill="F2F2F2"/>
      </w:pPr>
      <w:r>
        <w:rPr>
          <w:rFonts w:ascii="Consolas" w:hAnsi="Consolas"/>
          <w:sz w:val="16"/>
        </w:rPr>
        <w:t xml:space="preserve">  B('T06: лишние скобки вокруг условия', 'K-R15-01', null,</w:t>
      </w:r>
    </w:p>
    <w:p>
      <w:pPr>
        <w:spacing w:after="0" w:before="0"/>
        <w:shd w:val="clear" w:color="auto" w:fill="F2F2F2"/>
      </w:pPr>
      <w:r>
        <w:rPr>
          <w:rFonts w:ascii="Consolas" w:hAnsi="Consolas"/>
          <w:sz w:val="16"/>
        </w:rPr>
        <w:t xml:space="preserve">    plain("        WHEN (NEW.published_at IS NOT NULL)\n", "        WHEN ((NEW.published_at IS NOT NULL))\n"), 0),</w:t>
      </w:r>
    </w:p>
    <w:p>
      <w:pPr>
        <w:spacing w:after="0" w:before="0"/>
        <w:shd w:val="clear" w:color="auto" w:fill="F2F2F2"/>
      </w:pPr>
      <w:r>
        <w:rPr>
          <w:rFonts w:ascii="Consolas" w:hAnsi="Consolas"/>
          <w:sz w:val="16"/>
        </w:rPr>
        <w:t xml:space="preserve">  B('T07: условие записано строчными буквами', 'K-R15-01', null,</w:t>
      </w:r>
    </w:p>
    <w:p>
      <w:pPr>
        <w:spacing w:after="0" w:before="0"/>
        <w:shd w:val="clear" w:color="auto" w:fill="F2F2F2"/>
      </w:pPr>
      <w:r>
        <w:rPr>
          <w:rFonts w:ascii="Consolas" w:hAnsi="Consolas"/>
          <w:sz w:val="16"/>
        </w:rPr>
        <w:t xml:space="preserve">    plain("        WHEN (NEW.published_at IS NOT NULL)\n", "        WHEN (new.published_at is not null)\n"), 0),</w:t>
      </w:r>
    </w:p>
    <w:p>
      <w:pPr>
        <w:spacing w:after="0" w:before="0"/>
        <w:shd w:val="clear" w:color="auto" w:fill="F2F2F2"/>
      </w:pPr>
      <w:r>
        <w:rPr>
          <w:rFonts w:ascii="Consolas" w:hAnsi="Consolas"/>
          <w:sz w:val="16"/>
        </w:rPr>
        <w:t xml:space="preserve">  L('T08: другая функция при том же имени триггера',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EXECUTE FUNCTION bem_core.require_at_least_one_author();", "        EXECUTE FUNCTION bem_core.forbid_self_audit();")),</w:t>
      </w:r>
    </w:p>
    <w:p>
      <w:pPr>
        <w:spacing w:after="0" w:before="0"/>
        <w:shd w:val="clear" w:color="auto" w:fill="F2F2F2"/>
      </w:pPr>
      <w:r>
        <w:rPr>
          <w:rFonts w:ascii="Consolas" w:hAnsi="Consolas"/>
          <w:sz w:val="16"/>
        </w:rPr>
        <w:t xml:space="preserve">  L('T09: лишнее событие DELETE',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AFTER INSERT OR UPDATE OF published_at ON bem_core.subject\n", "        AFTER INSERT OR DELETE OR UPDATE OF published_at ON bem_core.subject\n")),</w:t>
      </w:r>
    </w:p>
    <w:p>
      <w:pPr>
        <w:spacing w:after="0" w:before="0"/>
        <w:shd w:val="clear" w:color="auto" w:fill="F2F2F2"/>
      </w:pPr>
      <w:r>
        <w:rPr>
          <w:rFonts w:ascii="Consolas" w:hAnsi="Consolas"/>
          <w:sz w:val="16"/>
        </w:rPr>
        <w:t xml:space="preserve">  L('T10: другой список столбцов',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AFTER INSERT OR UPDATE OF published_at ON bem_core.subject\n", "        AFTER INSERT OR UPDATE OF published_at, tenant_id ON bem_core.subject\n")),</w:t>
      </w:r>
    </w:p>
    <w:p>
      <w:pPr>
        <w:spacing w:after="0" w:before="0"/>
        <w:shd w:val="clear" w:color="auto" w:fill="F2F2F2"/>
      </w:pPr>
      <w:r>
        <w:rPr>
          <w:rFonts w:ascii="Consolas" w:hAnsi="Consolas"/>
          <w:sz w:val="16"/>
        </w:rPr>
        <w:t xml:space="preserve">  L('T11: у триггера появился аргумент',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EXECUTE FUNCTION bem_core.require_at_least_one_author();", "        EXECUTE FUNCTION bem_core.require_at_least_one_author('x');")),</w:t>
      </w:r>
    </w:p>
    <w:p>
      <w:pPr>
        <w:spacing w:after="0" w:before="0"/>
        <w:shd w:val="clear" w:color="auto" w:fill="F2F2F2"/>
      </w:pPr>
      <w:r>
        <w:rPr>
          <w:rFonts w:ascii="Consolas" w:hAnsi="Consolas"/>
          <w:sz w:val="16"/>
        </w:rPr>
        <w:t xml:space="preserve">  L('T12: срабатывание сразу, а не в конце транзакции',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DEFERRABLE INITIALLY DEFERRED\n        FOR EACH ROW\n        WHEN (NEW", "        DEFERRABLE INITIALLY IMMEDIATE\n        FOR EACH ROW\n        WHEN (NEW")),</w:t>
      </w:r>
    </w:p>
    <w:p>
      <w:pPr>
        <w:spacing w:after="0" w:before="0"/>
        <w:shd w:val="clear" w:color="auto" w:fill="F2F2F2"/>
      </w:pPr>
      <w:r>
        <w:rPr>
          <w:rFonts w:ascii="Consolas" w:hAnsi="Consolas"/>
          <w:sz w:val="16"/>
        </w:rPr>
        <w:t xml:space="preserve">  L('T13: триггер не откладываемый',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DEFERRABLE INITIALLY DEFERRED\n        FOR EACH ROW\n        WHEN (NEW", "        NOT DEFERRABLE INITIALLY IMMEDIATE\n        FOR EACH ROW\n        WHEN (NEW")),</w:t>
      </w:r>
    </w:p>
    <w:p>
      <w:pPr>
        <w:spacing w:after="0" w:before="0"/>
        <w:shd w:val="clear" w:color="auto" w:fill="F2F2F2"/>
      </w:pPr>
      <w:r>
        <w:rPr>
          <w:rFonts w:ascii="Consolas" w:hAnsi="Consolas"/>
          <w:sz w:val="16"/>
        </w:rPr>
        <w:t xml:space="preserve">  L('T14: обычный триггер вместо constraint-триггера', 'K-R15-02', 'trigger_definition_problems: файл 01, пункт 15, отпечатки: не хватает bem_core.subject|subject_requires_author',</w:t>
      </w:r>
    </w:p>
    <w:p>
      <w:pPr>
        <w:spacing w:after="0" w:before="0"/>
        <w:shd w:val="clear" w:color="auto" w:fill="F2F2F2"/>
      </w:pPr>
      <w:r>
        <w:rPr>
          <w:rFonts w:ascii="Consolas" w:hAnsi="Consolas"/>
          <w:sz w:val="16"/>
        </w:rPr>
        <w:t xml:space="preserve">    plain("    CREATE CONSTRAINT TRIGGER subject_requires_author\n        AFTER INSERT OR UPDATE OF published_at ON bem_core.subject\n        DEFERRABLE INITIALLY DEFERRED\n", "    CREATE TRIGGER subject_requires_author\n        AFTER INSERT OR UPDATE OF published_at ON bem_core.subject\n")),</w:t>
      </w:r>
    </w:p>
    <w:p>
      <w:pPr>
        <w:spacing w:after="0" w:before="0"/>
        <w:shd w:val="clear" w:color="auto" w:fill="F2F2F2"/>
      </w:pPr>
      <w:r>
        <w:rPr>
          <w:rFonts w:ascii="Consolas" w:hAnsi="Consolas"/>
          <w:sz w:val="16"/>
        </w:rPr>
        <w:t xml:space="preserve">  L('T15: ожидаемое определение в файле 01 разошлось с командой', 'K-R15-03', 'trigger_definition_problems: файл 01: по команде определение',</w:t>
      </w:r>
    </w:p>
    <w:p>
      <w:pPr>
        <w:spacing w:after="0" w:before="0"/>
        <w:shd w:val="clear" w:color="auto" w:fill="F2F2F2"/>
      </w:pPr>
      <w:r>
        <w:rPr>
          <w:rFonts w:ascii="Consolas" w:hAnsi="Consolas"/>
          <w:sz w:val="16"/>
        </w:rPr>
        <w:t xml:space="preserve">    plain("    v_want_def  := 'CREATE CONSTRAINT TRIGGER subject_requires_author AFTER INSERT OR UPDATE OF", "    v_want_def  := 'CREATE CONSTRAINT TRIGGER subject_requires_author AFTER UPDATE OF")),</w:t>
      </w:r>
    </w:p>
    <w:p>
      <w:pPr>
        <w:spacing w:after="0" w:before="0"/>
        <w:shd w:val="clear" w:color="auto" w:fill="F2F2F2"/>
      </w:pPr>
      <w:r>
        <w:rPr>
          <w:rFonts w:ascii="Consolas" w:hAnsi="Consolas"/>
          <w:sz w:val="16"/>
        </w:rPr>
        <w:t xml:space="preserve">  L('T16: определение в договоре файла 05 разошлось с командой', 'K-R15-03', 'terminal_problems: v_trigger_def: не хватает bem_core.evidence|evidence_identity',</w:t>
      </w:r>
    </w:p>
    <w:p>
      <w:pPr>
        <w:spacing w:after="0" w:before="0"/>
        <w:shd w:val="clear" w:color="auto" w:fill="F2F2F2"/>
      </w:pPr>
      <w:r>
        <w:rPr>
          <w:rFonts w:ascii="Consolas" w:hAnsi="Consolas"/>
          <w:sz w:val="16"/>
        </w:rPr>
        <w:t xml:space="preserve">    plain("'bem_core.evidence|evidence_identity|||CREATE TRIGGER evidence_identity BEFORE INSERT ON bem_core.evidence FOR EACH ROW", "'bem_core.evidence|evidence_identity|||CREATE TRIGGER evidence_identity BEFORE INSERT ON bem_core.evidence FOR EACH STATEMENT")),</w:t>
      </w:r>
    </w:p>
    <w:p>
      <w:pPr>
        <w:spacing w:after="0" w:before="0"/>
        <w:shd w:val="clear" w:color="auto" w:fill="F2F2F2"/>
      </w:pPr>
      <w:r>
        <w:rPr>
          <w:rFonts w:ascii="Consolas" w:hAnsi="Consolas"/>
          <w:sz w:val="16"/>
        </w:rPr>
        <w:t xml:space="preserve">  L('T17: определение в списке пункта 15а файла 01 разошлось с командой', 'K-R15-03', 'trigger_definition_problems: файл 01, пункт 15, определения: не хватает bem_core.evidence|evidence_identity',</w:t>
      </w:r>
    </w:p>
    <w:p>
      <w:pPr>
        <w:spacing w:after="0" w:before="0"/>
        <w:shd w:val="clear" w:color="auto" w:fill="F2F2F2"/>
      </w:pPr>
      <w:r>
        <w:rPr>
          <w:rFonts w:ascii="Consolas" w:hAnsi="Consolas"/>
          <w:sz w:val="16"/>
        </w:rPr>
        <w:t xml:space="preserve">    lastPlain("'bem_core.evidence|evidence_identity|||CREATE TRIGGER evidence_identity BEFORE INSERT ON bem_core.evidence FOR EACH ROW", "'bem_core.evidence|evidence_identity|||CREATE TRIGGER evidence_identity BEFORE INSERT ON bem_core.evidence FOR EACH STATEMENT")),</w:t>
      </w:r>
    </w:p>
    <w:p>
      <w:pPr>
        <w:spacing w:after="0" w:before="0"/>
        <w:shd w:val="clear" w:color="auto" w:fill="F2F2F2"/>
      </w:pPr>
      <w:r>
        <w:rPr>
          <w:rFonts w:ascii="Consolas" w:hAnsi="Consolas"/>
          <w:sz w:val="16"/>
        </w:rPr>
        <w:t xml:space="preserve">  L('T18: сверка определений в файле 05 без закреплённого пути поиска', 'K-R15-03', 'trigger_definition_problems: файл 05 читает определение без закреплённого пути поиска',</w:t>
      </w:r>
    </w:p>
    <w:p>
      <w:pPr>
        <w:spacing w:after="0" w:before="0"/>
        <w:shd w:val="clear" w:color="auto" w:fill="F2F2F2"/>
      </w:pPr>
      <w:r>
        <w:rPr>
          <w:rFonts w:ascii="Consolas" w:hAnsi="Consolas"/>
          <w:sz w:val="16"/>
        </w:rPr>
        <w:t xml:space="preserve">    plain("    --     же условии, что и в шаге 7.\n    v_path := current_setting('search_path');\n    PERFORM set_config('search_path', 'pg_catalog, pg_temp', true);\n", "    --     же условии, что и в шаге 7.\n    v_path := current_setting('search_path');\n")),</w:t>
      </w:r>
    </w:p>
    <w:p>
      <w:pPr>
        <w:spacing w:after="0" w:before="0"/>
        <w:shd w:val="clear" w:color="auto" w:fill="F2F2F2"/>
      </w:pPr>
      <w:r>
        <w:rPr>
          <w:rFonts w:ascii="Consolas" w:hAnsi="Consolas"/>
          <w:sz w:val="16"/>
        </w:rPr>
        <w:t xml:space="preserve">  L('T19: определение в файле 05 читается без нормализации', 'K-R15-03', 'trigger_definition_problems: файл 05 не читает определение триггера у сервера',</w:t>
      </w:r>
    </w:p>
    <w:p>
      <w:pPr>
        <w:spacing w:after="0" w:before="0"/>
        <w:shd w:val="clear" w:color="auto" w:fill="F2F2F2"/>
      </w:pPr>
      <w:r>
        <w:rPr>
          <w:rFonts w:ascii="Consolas" w:hAnsi="Consolas"/>
          <w:sz w:val="16"/>
        </w:rPr>
        <w:t xml:space="preserve">    plain("CROSS JOIN LATERAL (SELECT regexp_replace(pg_get_triggerdef(tg.oid, true)", "CROSS JOIN LATERAL (SELECT regexp_replace(pg_get_triggerdef(tg.oid, false)")),</w:t>
      </w:r>
    </w:p>
    <w:p>
      <w:pPr>
        <w:spacing w:after="0" w:before="0"/>
        <w:shd w:val="clear" w:color="auto" w:fill="F2F2F2"/>
      </w:pPr>
      <w:r>
        <w:rPr>
          <w:rFonts w:ascii="Consolas" w:hAnsi="Consolas"/>
          <w:sz w:val="16"/>
        </w:rPr>
        <w:t xml:space="preserve">  B('T20: пояснение у constraint-триггера переписано', 'K-R15-03', null,</w:t>
      </w:r>
    </w:p>
    <w:p>
      <w:pPr>
        <w:spacing w:after="0" w:before="0"/>
        <w:shd w:val="clear" w:color="auto" w:fill="F2F2F2"/>
      </w:pPr>
      <w:r>
        <w:rPr>
          <w:rFonts w:ascii="Consolas" w:hAnsi="Consolas"/>
          <w:sz w:val="16"/>
        </w:rPr>
        <w:t xml:space="preserve">    plain("    -- Constraint-триггер пересоздаётся так же безусловно. У него\n", "    -- Constraint-триггер тоже пересоздаётся безусловно. У него\n"), 0),</w:t>
      </w:r>
    </w:p>
    <w:p>
      <w:pPr>
        <w:spacing w:after="0" w:before="0"/>
        <w:shd w:val="clear" w:color="auto" w:fill="F2F2F2"/>
      </w:pPr>
      <w:r>
        <w:rPr>
          <w:rFonts w:ascii="Consolas" w:hAnsi="Consolas"/>
          <w:sz w:val="16"/>
        </w:rPr>
        <w:t xml:space="preserve">  L('T21: триггер отключён после живой самопроверки', 'K-R15-04', 'vocabulary_problems: запрещённая форма — отключение триггера',</w:t>
      </w:r>
    </w:p>
    <w:p>
      <w:pPr>
        <w:spacing w:after="0" w:before="0"/>
        <w:shd w:val="clear" w:color="auto" w:fill="F2F2F2"/>
      </w:pPr>
      <w:r>
        <w:rPr>
          <w:rFonts w:ascii="Consolas" w:hAnsi="Consolas"/>
          <w:sz w:val="16"/>
        </w:rPr>
        <w:t xml:space="preserve">    before(MARK01, 'ALTER TABLE bem_core.subject DISABLE TRIGGER subject_requires_author;')),</w:t>
      </w:r>
    </w:p>
    <w:p>
      <w:pPr>
        <w:spacing w:after="0" w:before="0"/>
        <w:shd w:val="clear" w:color="auto" w:fill="F2F2F2"/>
      </w:pPr>
      <w:r>
        <w:rPr>
          <w:rFonts w:ascii="Consolas" w:hAnsi="Consolas"/>
          <w:sz w:val="16"/>
        </w:rPr>
        <w:t xml:space="preserve">  L('T22: триггер переведён в режим REPLICA', 'K-R15-04', 'vocabulary_problems: запрещённая форма — смена режима триггера',</w:t>
      </w:r>
    </w:p>
    <w:p>
      <w:pPr>
        <w:spacing w:after="0" w:before="0"/>
        <w:shd w:val="clear" w:color="auto" w:fill="F2F2F2"/>
      </w:pPr>
      <w:r>
        <w:rPr>
          <w:rFonts w:ascii="Consolas" w:hAnsi="Consolas"/>
          <w:sz w:val="16"/>
        </w:rPr>
        <w:t xml:space="preserve">    before(MARK01, 'ALTER TABLE bem_core.subject ENABLE REPLICA TRIGGER subject_requires_author;')),</w:t>
      </w:r>
    </w:p>
    <w:p>
      <w:pPr>
        <w:spacing w:after="0" w:before="0"/>
        <w:shd w:val="clear" w:color="auto" w:fill="F2F2F2"/>
      </w:pPr>
      <w:r>
        <w:rPr>
          <w:rFonts w:ascii="Consolas" w:hAnsi="Consolas"/>
          <w:sz w:val="16"/>
        </w:rPr>
        <w:t xml:space="preserve">  L('T23: триггер отключён внутри блока пересоздания', 'K-R15-04', 'trigger_definition_problems: файл 01_database_migration.sql: меняется режим срабатывания триггеров: DISABLE TRIGGER',</w:t>
      </w:r>
    </w:p>
    <w:p>
      <w:pPr>
        <w:spacing w:after="0" w:before="0"/>
        <w:shd w:val="clear" w:color="auto" w:fill="F2F2F2"/>
      </w:pPr>
      <w:r>
        <w:rPr>
          <w:rFonts w:ascii="Consolas" w:hAnsi="Consolas"/>
          <w:sz w:val="16"/>
        </w:rPr>
        <w:t xml:space="preserve">    plain("        WHEN (NEW.published_at IS NOT NULL)\n        EXECUTE FUNCTION bem_core.require_at_least_one_author();\n", "        WHEN (NEW.published_at IS NOT NULL)\n        EXECUTE FUNCTION bem_core.require_at_least_one_author();\n    ALTER TABLE bem_core.subject DISABLE TRIGGER subject_requires_author;\n")),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R31. Кто выдал право и сколько раз (M-H115-R15-01) -------------</w:t>
      </w:r>
    </w:p>
    <w:p>
      <w:pPr>
        <w:spacing w:after="0" w:before="0"/>
        <w:shd w:val="clear" w:color="auto" w:fill="F2F2F2"/>
      </w:pPr>
      <w:r>
        <w:rPr>
          <w:rFonts w:ascii="Consolas" w:hAnsi="Consolas"/>
          <w:sz w:val="16"/>
        </w:rPr>
        <w:t xml:space="preserve">  L('A17: право верному получателю от неверного выдавшего', 'K-R15-05', 'terminal_problems: v_acl: лишнее TABLE|bem_core.evidence|backup_reader|SELECT|bem_control_owner',</w:t>
      </w:r>
    </w:p>
    <w:p>
      <w:pPr>
        <w:spacing w:after="0" w:before="0"/>
        <w:shd w:val="clear" w:color="auto" w:fill="F2F2F2"/>
      </w:pPr>
      <w:r>
        <w:rPr>
          <w:rFonts w:ascii="Consolas" w:hAnsi="Consolas"/>
          <w:sz w:val="16"/>
        </w:rPr>
        <w:t xml:space="preserve">    plain("        'TABLE|bem_core.evidence|backup_reader|SELECT|bem_core_owner',\n", "        'TABLE|bem_core.evidence|backup_reader|SELECT|bem_control_owner',\n")),</w:t>
      </w:r>
    </w:p>
    <w:p>
      <w:pPr>
        <w:spacing w:after="0" w:before="0"/>
        <w:shd w:val="clear" w:color="auto" w:fill="F2F2F2"/>
      </w:pPr>
      <w:r>
        <w:rPr>
          <w:rFonts w:ascii="Consolas" w:hAnsi="Consolas"/>
          <w:sz w:val="16"/>
        </w:rPr>
        <w:t xml:space="preserve">  L('A18: неверный выдавший у права по умолчанию', 'K-R15-05', 'terminal_problems: v_acl: лишнее DEFAULT|bem_core_owner|bem_core|r|backup_reader|SELECT|bem_control_owner',</w:t>
      </w:r>
    </w:p>
    <w:p>
      <w:pPr>
        <w:spacing w:after="0" w:before="0"/>
        <w:shd w:val="clear" w:color="auto" w:fill="F2F2F2"/>
      </w:pPr>
      <w:r>
        <w:rPr>
          <w:rFonts w:ascii="Consolas" w:hAnsi="Consolas"/>
          <w:sz w:val="16"/>
        </w:rPr>
        <w:t xml:space="preserve">    plain("        'DEFAULT|bem_core_owner|bem_core|r|backup_reader|SELECT|bem_core_owner',\n", "        'DEFAULT|bem_core_owner|bem_core|r|backup_reader|SELECT|bem_control_owner',\n")),</w:t>
      </w:r>
    </w:p>
    <w:p>
      <w:pPr>
        <w:spacing w:after="0" w:before="0"/>
        <w:shd w:val="clear" w:color="auto" w:fill="F2F2F2"/>
      </w:pPr>
      <w:r>
        <w:rPr>
          <w:rFonts w:ascii="Consolas" w:hAnsi="Consolas"/>
          <w:sz w:val="16"/>
        </w:rPr>
        <w:t xml:space="preserve">  L('A19: выдача от имени другой роли (GRANTED BY)', 'K-R15-05', 'vocabulary_problems: команда безопасности вне закрытого списка: GRANT SELECT ON bem_core.evidence TO backup_reader GRANTED BY',</w:t>
      </w:r>
    </w:p>
    <w:p>
      <w:pPr>
        <w:spacing w:after="0" w:before="0"/>
        <w:shd w:val="clear" w:color="auto" w:fill="F2F2F2"/>
      </w:pPr>
      <w:r>
        <w:rPr>
          <w:rFonts w:ascii="Consolas" w:hAnsi="Consolas"/>
          <w:sz w:val="16"/>
        </w:rPr>
        <w:t xml:space="preserve">    before(MARK01, 'GRANT SELECT ON bem_core.evidence TO backup_reader GRANTED BY bem_core_owner;')),</w:t>
      </w:r>
    </w:p>
    <w:p>
      <w:pPr>
        <w:spacing w:after="0" w:before="0"/>
        <w:shd w:val="clear" w:color="auto" w:fill="F2F2F2"/>
      </w:pPr>
      <w:r>
        <w:rPr>
          <w:rFonts w:ascii="Consolas" w:hAnsi="Consolas"/>
          <w:sz w:val="16"/>
        </w:rPr>
        <w:t xml:space="preserve">  L('A20: сверка каталога потеряла выдавшего в ветке таблиц', 'K-R15-05', 'acl_grantor_problems: файл 05: выдавший читается не во всех списках прав',</w:t>
      </w:r>
    </w:p>
    <w:p>
      <w:pPr>
        <w:spacing w:after="0" w:before="0"/>
        <w:shd w:val="clear" w:color="auto" w:fill="F2F2F2"/>
      </w:pPr>
      <w:r>
        <w:rPr>
          <w:rFonts w:ascii="Consolas" w:hAnsi="Consolas"/>
          <w:sz w:val="16"/>
        </w:rPr>
        <w:t xml:space="preserve">    plain("               || '|' || coalesce(gr.rolname, a.grantor::text)\n          FROM pg_class c\n", "          FROM pg_class c\n")),</w:t>
      </w:r>
    </w:p>
    <w:p>
      <w:pPr>
        <w:spacing w:after="0" w:before="0"/>
        <w:shd w:val="clear" w:color="auto" w:fill="F2F2F2"/>
      </w:pPr>
      <w:r>
        <w:rPr>
          <w:rFonts w:ascii="Consolas" w:hAnsi="Consolas"/>
          <w:sz w:val="16"/>
        </w:rPr>
        <w:t xml:space="preserve">  L('A21: проверка выдавшего в файле 01 ослаблена', 'K-R15-05', 'acl_grantor_problems: в самопроверке файла 01 нет правила',</w:t>
      </w:r>
    </w:p>
    <w:p>
      <w:pPr>
        <w:spacing w:after="0" w:before="0"/>
        <w:shd w:val="clear" w:color="auto" w:fill="F2F2F2"/>
      </w:pPr>
      <w:r>
        <w:rPr>
          <w:rFonts w:ascii="Consolas" w:hAnsi="Consolas"/>
          <w:sz w:val="16"/>
        </w:rPr>
        <w:t xml:space="preserve">    plain("      LEFT JOIN pg_roles o ON o.oid = i.owner\n     WHERE i.grantor &lt;&gt; i.owner OR i.is_grantable", "      LEFT JOIN pg_roles o ON o.oid = i.owner\n     WHERE i.is_grantable")),</w:t>
      </w:r>
    </w:p>
    <w:p>
      <w:pPr>
        <w:spacing w:after="0" w:before="0"/>
        <w:shd w:val="clear" w:color="auto" w:fill="F2F2F2"/>
      </w:pPr>
      <w:r>
        <w:rPr>
          <w:rFonts w:ascii="Consolas" w:hAnsi="Consolas"/>
          <w:sz w:val="16"/>
        </w:rPr>
        <w:t xml:space="preserve">  L('A22: два одинаковых права от разных выдавших', 'K-R15-06', 'terminal_problems: v_acl: лишнее TABLE|bem_core.evidence|backup_reader|SELECT|bem_control_owner',</w:t>
      </w:r>
    </w:p>
    <w:p>
      <w:pPr>
        <w:spacing w:after="0" w:before="0"/>
        <w:shd w:val="clear" w:color="auto" w:fill="F2F2F2"/>
      </w:pPr>
      <w:r>
        <w:rPr>
          <w:rFonts w:ascii="Consolas" w:hAnsi="Consolas"/>
          <w:sz w:val="16"/>
        </w:rPr>
        <w:t xml:space="preserve">    plain("        'TABLE|bem_core.evidence|backup_reader|SELECT|bem_core_owner',\n", "        'TABLE|bem_core.evidence|backup_reader|SELECT|bem_control_owner',\n        'TABLE|bem_core.evidence|backup_reader|SELECT|bem_core_owner',\n")),</w:t>
      </w:r>
    </w:p>
    <w:p>
      <w:pPr>
        <w:spacing w:after="0" w:before="0"/>
        <w:shd w:val="clear" w:color="auto" w:fill="F2F2F2"/>
      </w:pPr>
      <w:r>
        <w:rPr>
          <w:rFonts w:ascii="Consolas" w:hAnsi="Consolas"/>
          <w:sz w:val="16"/>
        </w:rPr>
        <w:t xml:space="preserve">  L('A23: одна и та же строка договора дважды', 'K-R15-06', 'terminal_problems: v_acl: повтор строки',</w:t>
      </w:r>
    </w:p>
    <w:p>
      <w:pPr>
        <w:spacing w:after="0" w:before="0"/>
        <w:shd w:val="clear" w:color="auto" w:fill="F2F2F2"/>
      </w:pPr>
      <w:r>
        <w:rPr>
          <w:rFonts w:ascii="Consolas" w:hAnsi="Consolas"/>
          <w:sz w:val="16"/>
        </w:rPr>
        <w:t xml:space="preserve">    plain("        'TABLE|bem_core.evidence|backup_reader|SELECT|bem_core_owner',\n", "        'TABLE|bem_core.evidence|backup_reader|SELECT|bem_core_owner',\n        'TABLE|bem_core.evidence|backup_reader|SELECT|bem_core_owner',\n")),</w:t>
      </w:r>
    </w:p>
    <w:p>
      <w:pPr>
        <w:spacing w:after="0" w:before="0"/>
        <w:shd w:val="clear" w:color="auto" w:fill="F2F2F2"/>
      </w:pPr>
      <w:r>
        <w:rPr>
          <w:rFonts w:ascii="Consolas" w:hAnsi="Consolas"/>
          <w:sz w:val="16"/>
        </w:rPr>
        <w:t xml:space="preserve">  L('A24: сравнение прав возвращено к EXCEPT', 'K-R15-06', 'acl_grantor_problems: файл 05: права сравниваются через EXCEPT',</w:t>
      </w:r>
    </w:p>
    <w:p>
      <w:pPr>
        <w:spacing w:after="0" w:before="0"/>
        <w:shd w:val="clear" w:color="auto" w:fill="F2F2F2"/>
      </w:pPr>
      <w:r>
        <w:rPr>
          <w:rFonts w:ascii="Consolas" w:hAnsi="Consolas"/>
          <w:sz w:val="16"/>
        </w:rPr>
        <w:t xml:space="preserve">    plain("    SELECT count(*), left(coalesce(string_agg(x.r || ' x' || (x.n_got - x.n_want), ', '\n                                              ORDER BY x.r COLLATE \"C\"), ''), 600)\n      INTO v_cnt, v_got\n      FROM (SELECT coalesce(g.r, w.r) AS r, coalesce(g.n, 0) AS n_got, coalesce(w.n, 0) AS n_want\n              FROM (SELECT r, count(*) AS n FROM unnest(v_acl_got) AS r GROUP BY r) g\n              FULL JOIN (SELECT r, count(*) AS n FROM unnest(v_acl) AS r GROUP BY r) w\n                ON w.r = g.r) x\n     WHERE x.n_got &gt; x.n_want;\n", "    SELECT count(*), left(coalesce(string_agg(x.r, ', ' ORDER BY x.r COLLATE \"C\"), ''), 600)\n      INTO v_cnt, v_got\n      FROM (SELECT unnest(v_acl_got) AS r EXCEPT SELECT unnest(v_acl)) x;\n")),</w:t>
      </w:r>
    </w:p>
    <w:p>
      <w:pPr>
        <w:spacing w:after="0" w:before="0"/>
        <w:shd w:val="clear" w:color="auto" w:fill="F2F2F2"/>
      </w:pPr>
      <w:r>
        <w:rPr>
          <w:rFonts w:ascii="Consolas" w:hAnsi="Consolas"/>
          <w:sz w:val="16"/>
        </w:rPr>
        <w:t xml:space="preserve">  L('A25: пояснение к сверке прав переписано', 'K-R15-06', null,</w:t>
      </w:r>
    </w:p>
    <w:p>
      <w:pPr>
        <w:spacing w:after="0" w:before="0"/>
        <w:shd w:val="clear" w:color="auto" w:fill="F2F2F2"/>
      </w:pPr>
      <w:r>
        <w:rPr>
          <w:rFonts w:ascii="Consolas" w:hAnsi="Consolas"/>
          <w:sz w:val="16"/>
        </w:rPr>
        <w:t xml:space="preserve">    plain("    --     R31 (замечание M-H115-R15-01). Последнее поле строки — кто\n", "    --     R31 (замечание M-H115-R15-01). Последнее поле строки — роль, что\n"), 0),</w:t>
      </w:r>
    </w:p>
    <w:p>
      <w:pPr>
        <w:spacing w:after="0" w:before="0"/>
        <w:shd w:val="clear" w:color="auto" w:fill="F2F2F2"/>
      </w:pPr>
      <w:r>
        <w:rPr>
          <w:rFonts w:ascii="Consolas" w:hAnsi="Consolas"/>
          <w:sz w:val="16"/>
        </w:rPr>
        <w:t xml:space="preserve">  L('A26: лишнее право передачи в договоре', 'K-R15-07', 'terminal_problems: v_acl: лишнее TABLE|bem_core.evidence|backup_reader|SELECT*|bem_core_owner',</w:t>
      </w:r>
    </w:p>
    <w:p>
      <w:pPr>
        <w:spacing w:after="0" w:before="0"/>
        <w:shd w:val="clear" w:color="auto" w:fill="F2F2F2"/>
      </w:pPr>
      <w:r>
        <w:rPr>
          <w:rFonts w:ascii="Consolas" w:hAnsi="Consolas"/>
          <w:sz w:val="16"/>
        </w:rPr>
        <w:t xml:space="preserve">    plain("        'TABLE|bem_core.evidence|backup_reader|SELECT|bem_core_owner',\n", "        'TABLE|bem_core.evidence|backup_reader|SELECT*|bem_core_owner',\n")),</w:t>
      </w:r>
    </w:p>
    <w:p>
      <w:pPr>
        <w:spacing w:after="0" w:before="0"/>
        <w:shd w:val="clear" w:color="auto" w:fill="F2F2F2"/>
      </w:pPr>
      <w:r>
        <w:rPr>
          <w:rFonts w:ascii="Consolas" w:hAnsi="Consolas"/>
          <w:sz w:val="16"/>
        </w:rPr>
        <w:t xml:space="preserve">  L('A27: лишнее право PUBLIC в договоре', 'K-R15-07', 'terminal_problems: v_acl: лишнее TABLE|bem_core.evidence|PUBLIC|SELECT|bem_core_owner',</w:t>
      </w:r>
    </w:p>
    <w:p>
      <w:pPr>
        <w:spacing w:after="0" w:before="0"/>
        <w:shd w:val="clear" w:color="auto" w:fill="F2F2F2"/>
      </w:pPr>
      <w:r>
        <w:rPr>
          <w:rFonts w:ascii="Consolas" w:hAnsi="Consolas"/>
          <w:sz w:val="16"/>
        </w:rPr>
        <w:t xml:space="preserve">    plain("        'TABLE|bem_core.evidence|backup_reader|SELECT|bem_core_owner',\n", "        'TABLE|bem_core.evidence|PUBLIC|SELECT|bem_core_owner',\n        'TABLE|bem_core.evidence|backup_reader|SELECT|bem_core_owner',\n")),</w:t>
      </w:r>
    </w:p>
    <w:p>
      <w:pPr>
        <w:spacing w:after="0" w:before="0"/>
        <w:shd w:val="clear" w:color="auto" w:fill="F2F2F2"/>
      </w:pPr>
      <w:r>
        <w:rPr>
          <w:rFonts w:ascii="Consolas" w:hAnsi="Consolas"/>
          <w:sz w:val="16"/>
        </w:rPr>
        <w:t xml:space="preserve">  // --- РАУНД-R32-ПОДДЕЛКИ. Точные права в файле 01, повторы объявлений, текст раздела 5 ---</w:t>
      </w:r>
    </w:p>
    <w:p>
      <w:pPr>
        <w:spacing w:after="0" w:before="0"/>
        <w:shd w:val="clear" w:color="auto" w:fill="F2F2F2"/>
      </w:pPr>
      <w:r>
        <w:rPr>
          <w:rFonts w:ascii="Consolas" w:hAnsi="Consolas"/>
          <w:sz w:val="16"/>
        </w:rPr>
        <w:t xml:space="preserve">  // Замечание M-H116-R16-02 и добавки автора. Якоря файла 01, которые стоят и в</w:t>
      </w:r>
    </w:p>
    <w:p>
      <w:pPr>
        <w:spacing w:after="0" w:before="0"/>
        <w:shd w:val="clear" w:color="auto" w:fill="F2F2F2"/>
      </w:pPr>
      <w:r>
        <w:rPr>
          <w:rFonts w:ascii="Consolas" w:hAnsi="Consolas"/>
          <w:sz w:val="16"/>
        </w:rPr>
        <w:t xml:space="preserve">  // договоре файла 05, берутся последним вхождением: файл 05 в документе идёт</w:t>
      </w:r>
    </w:p>
    <w:p>
      <w:pPr>
        <w:spacing w:after="0" w:before="0"/>
        <w:shd w:val="clear" w:color="auto" w:fill="F2F2F2"/>
      </w:pPr>
      <w:r>
        <w:rPr>
          <w:rFonts w:ascii="Consolas" w:hAnsi="Consolas"/>
          <w:sz w:val="16"/>
        </w:rPr>
        <w:t xml:space="preserve">  // раньше файла 01. Длинные якоря взяты из частей документа при записи набора.</w:t>
      </w:r>
    </w:p>
    <w:p>
      <w:pPr>
        <w:spacing w:after="0" w:before="0"/>
        <w:shd w:val="clear" w:color="auto" w:fill="F2F2F2"/>
      </w:pPr>
      <w:r>
        <w:rPr>
          <w:rFonts w:ascii="Consolas" w:hAnsi="Consolas"/>
          <w:sz w:val="16"/>
        </w:rPr>
        <w:t xml:space="preserve">  L("A28: право верному получателю от неверного выдавшего, список файла 01", "K-R16-01", "selfcheck_problems: v_acl: лишнее TABLE|bem_core.evidence|backup_reader|SELECT|bem_control_owner",</w:t>
      </w:r>
    </w:p>
    <w:p>
      <w:pPr>
        <w:spacing w:after="0" w:before="0"/>
        <w:shd w:val="clear" w:color="auto" w:fill="F2F2F2"/>
      </w:pPr>
      <w:r>
        <w:rPr>
          <w:rFonts w:ascii="Consolas" w:hAnsi="Consolas"/>
          <w:sz w:val="16"/>
        </w:rPr>
        <w:t xml:space="preserve">    lastPlain("        'TABLE|bem_core.evidence|backup_reader|SELECT|bem_core_owner',\n", "        'TABLE|bem_core.evidence|backup_reader|SELECT|bem_control_owner',\n")),</w:t>
      </w:r>
    </w:p>
    <w:p>
      <w:pPr>
        <w:spacing w:after="0" w:before="0"/>
        <w:shd w:val="clear" w:color="auto" w:fill="F2F2F2"/>
      </w:pPr>
      <w:r>
        <w:rPr>
          <w:rFonts w:ascii="Consolas" w:hAnsi="Consolas"/>
          <w:sz w:val="16"/>
        </w:rPr>
        <w:t xml:space="preserve">  L("A29: неверный выдавший у права по умолчанию, список файла 01", "K-R16-01", "selfcheck_problems: v_acl: лишнее DEFAULT|bem_core_owner|bem_core|r|backup_reader|SELECT|bem_control_owner",</w:t>
      </w:r>
    </w:p>
    <w:p>
      <w:pPr>
        <w:spacing w:after="0" w:before="0"/>
        <w:shd w:val="clear" w:color="auto" w:fill="F2F2F2"/>
      </w:pPr>
      <w:r>
        <w:rPr>
          <w:rFonts w:ascii="Consolas" w:hAnsi="Consolas"/>
          <w:sz w:val="16"/>
        </w:rPr>
        <w:t xml:space="preserve">    lastPlain("        'DEFAULT|bem_core_owner|bem_core|r|backup_reader|SELECT|bem_core_owner',\n", "        'DEFAULT|bem_core_owner|bem_core|r|backup_reader|SELECT|bem_control_owner',\n")),</w:t>
      </w:r>
    </w:p>
    <w:p>
      <w:pPr>
        <w:spacing w:after="0" w:before="0"/>
        <w:shd w:val="clear" w:color="auto" w:fill="F2F2F2"/>
      </w:pPr>
      <w:r>
        <w:rPr>
          <w:rFonts w:ascii="Consolas" w:hAnsi="Consolas"/>
          <w:sz w:val="16"/>
        </w:rPr>
        <w:t xml:space="preserve">  L("A30: неверный выдавший у права функции окна, список файла 01", "K-R16-01", "selfcheck_problems: v_acl_04: лишнее FUNCTION|bem_control.backup_window_drain()|bem_backup_admin|EXECUTE|bem_control_owner",</w:t>
      </w:r>
    </w:p>
    <w:p>
      <w:pPr>
        <w:spacing w:after="0" w:before="0"/>
        <w:shd w:val="clear" w:color="auto" w:fill="F2F2F2"/>
      </w:pPr>
      <w:r>
        <w:rPr>
          <w:rFonts w:ascii="Consolas" w:hAnsi="Consolas"/>
          <w:sz w:val="16"/>
        </w:rPr>
        <w:t xml:space="preserve">    lastPlain("        'FUNCTION|bem_control.backup_window_drain()|bem_backup_admin|EXECUTE|bem_backup_ctl_owner',\n", "        'FUNCTION|bem_control.backup_window_drain()|bem_backup_admin|EXECUTE|bem_control_owner',\n")),</w:t>
      </w:r>
    </w:p>
    <w:p>
      <w:pPr>
        <w:spacing w:after="0" w:before="0"/>
        <w:shd w:val="clear" w:color="auto" w:fill="F2F2F2"/>
      </w:pPr>
      <w:r>
        <w:rPr>
          <w:rFonts w:ascii="Consolas" w:hAnsi="Consolas"/>
          <w:sz w:val="16"/>
        </w:rPr>
        <w:t xml:space="preserve">  L("A31: выдавший потерян в ветке таблиц запроса файла 01", "K-R16-01", "acl_grantor_problems: файл 01: выдавший читается не во всех списках прав",</w:t>
      </w:r>
    </w:p>
    <w:p>
      <w:pPr>
        <w:spacing w:after="0" w:before="0"/>
        <w:shd w:val="clear" w:color="auto" w:fill="F2F2F2"/>
      </w:pPr>
      <w:r>
        <w:rPr>
          <w:rFonts w:ascii="Consolas" w:hAnsi="Consolas"/>
          <w:sz w:val="16"/>
        </w:rPr>
        <w:t xml:space="preserve">    lastPlain("               || '|' || coalesce(gr.rolname, a.grantor::text)\n          FROM pg_class c\n", "          FROM pg_class c\n")),</w:t>
      </w:r>
    </w:p>
    <w:p>
      <w:pPr>
        <w:spacing w:after="0" w:before="0"/>
        <w:shd w:val="clear" w:color="auto" w:fill="F2F2F2"/>
      </w:pPr>
      <w:r>
        <w:rPr>
          <w:rFonts w:ascii="Consolas" w:hAnsi="Consolas"/>
          <w:sz w:val="16"/>
        </w:rPr>
        <w:t xml:space="preserve">  L("A32: два одинаковых права от разных выдавших, список файла 01", "K-R16-02", "selfcheck_problems: v_acl: лишнее TABLE|bem_core.evidence|backup_reader|SELECT|bem_control_owner",</w:t>
      </w:r>
    </w:p>
    <w:p>
      <w:pPr>
        <w:spacing w:after="0" w:before="0"/>
        <w:shd w:val="clear" w:color="auto" w:fill="F2F2F2"/>
      </w:pPr>
      <w:r>
        <w:rPr>
          <w:rFonts w:ascii="Consolas" w:hAnsi="Consolas"/>
          <w:sz w:val="16"/>
        </w:rPr>
        <w:t xml:space="preserve">    lastPlain("        'TABLE|bem_core.evidence|backup_reader|SELECT|bem_core_owner',\n", "        'TABLE|bem_core.evidence|backup_reader|SELECT|bem_control_owner',\n        'TABLE|bem_core.evidence|backup_reader|SELECT|bem_core_owner',\n")),</w:t>
      </w:r>
    </w:p>
    <w:p>
      <w:pPr>
        <w:spacing w:after="0" w:before="0"/>
        <w:shd w:val="clear" w:color="auto" w:fill="F2F2F2"/>
      </w:pPr>
      <w:r>
        <w:rPr>
          <w:rFonts w:ascii="Consolas" w:hAnsi="Consolas"/>
          <w:sz w:val="16"/>
        </w:rPr>
        <w:t xml:space="preserve">  L("A33: одна и та же строка договора дважды, список файла 01", "K-R16-02", "selfcheck_problems: v_acl: повтор строки",</w:t>
      </w:r>
    </w:p>
    <w:p>
      <w:pPr>
        <w:spacing w:after="0" w:before="0"/>
        <w:shd w:val="clear" w:color="auto" w:fill="F2F2F2"/>
      </w:pPr>
      <w:r>
        <w:rPr>
          <w:rFonts w:ascii="Consolas" w:hAnsi="Consolas"/>
          <w:sz w:val="16"/>
        </w:rPr>
        <w:t xml:space="preserve">    lastPlain("        'TABLE|bem_core.evidence|backup_reader|SELECT|bem_core_owner',\n", "        'TABLE|bem_core.evidence|backup_reader|SELECT|bem_core_owner',\n        'TABLE|bem_core.evidence|backup_reader|SELECT|bem_core_owner',\n")),</w:t>
      </w:r>
    </w:p>
    <w:p>
      <w:pPr>
        <w:spacing w:after="0" w:before="0"/>
        <w:shd w:val="clear" w:color="auto" w:fill="F2F2F2"/>
      </w:pPr>
      <w:r>
        <w:rPr>
          <w:rFonts w:ascii="Consolas" w:hAnsi="Consolas"/>
          <w:sz w:val="16"/>
        </w:rPr>
        <w:t xml:space="preserve">  L("A34: сравнение прав в файле 01 возвращено к EXCEPT", "K-R16-02", "acl_grantor_problems: файл 01: права сравниваются через EXCEPT",</w:t>
      </w:r>
    </w:p>
    <w:p>
      <w:pPr>
        <w:spacing w:after="0" w:before="0"/>
        <w:shd w:val="clear" w:color="auto" w:fill="F2F2F2"/>
      </w:pPr>
      <w:r>
        <w:rPr>
          <w:rFonts w:ascii="Consolas" w:hAnsi="Consolas"/>
          <w:sz w:val="16"/>
        </w:rPr>
        <w:t xml:space="preserve">    plain("    SELECT count(*), left(coalesce(string_agg(x.r || ' x' || (x.n_got - x.n_want), ', '\n                                              ORDER BY x.r COLLATE \"C\"), ''), 600)\n      INTO v_cnt, v_got\n      FROM (SELECT coalesce(g.r, w.r) AS r, coalesce(g.n, 0) AS n_got, coalesce(w.n, 0) AS n_want\n              FROM (SELECT r, count(*) AS n FROM unnest(v_acl_got) AS r GROUP BY r) g\n              FULL JOIN (SELECT r, count(*) AS n FROM unnest(v_acl_want) AS r GROUP BY r) w\n                ON w.r = g.r) x\n     WHERE x.n_got &gt; x.n_want;\n", "    SELECT count(*), left(coalesce(string_agg(x.r, ', ' ORDER BY x.r COLLATE \"C\"), ''), 600)\n      INTO v_cnt, v_got\n      FROM (SELECT unnest(v_acl_got) AS r EXCEPT SELECT unnest(v_acl_want)) x;\n")),</w:t>
      </w:r>
    </w:p>
    <w:p>
      <w:pPr>
        <w:spacing w:after="0" w:before="0"/>
        <w:shd w:val="clear" w:color="auto" w:fill="F2F2F2"/>
      </w:pPr>
      <w:r>
        <w:rPr>
          <w:rFonts w:ascii="Consolas" w:hAnsi="Consolas"/>
          <w:sz w:val="16"/>
        </w:rPr>
        <w:t xml:space="preserve">  L("A35: в файле 01 снята сверка «объявленных прав нет»", "K-R16-02", "acl_grantor_problems: файл 01: права сравниваются не с учётом повторов: нет WHERE x.n_want &gt; x.n_got",</w:t>
      </w:r>
    </w:p>
    <w:p>
      <w:pPr>
        <w:spacing w:after="0" w:before="0"/>
        <w:shd w:val="clear" w:color="auto" w:fill="F2F2F2"/>
      </w:pPr>
      <w:r>
        <w:rPr>
          <w:rFonts w:ascii="Consolas" w:hAnsi="Consolas"/>
          <w:sz w:val="16"/>
        </w:rPr>
        <w:t xml:space="preserve">    plain("    SELECT count(*), left(coalesce(string_agg(x.r || ' x' || (x.n_want - x.n_got), ', '\n                                              ORDER BY x.r COLLATE \"C\"), ''), 600)\n      INTO v_cnt, v_got\n      FROM (SELECT coalesce(g.r, w.r) AS r, coalesce(g.n, 0) AS n_got, coalesce(w.n, 0) AS n_want\n              FROM (SELECT r, count(*) AS n FROM unnest(v_acl_got) AS r GROUP BY r) g\n              FULL JOIN (SELECT r, count(*) AS n FROM unnest(v_acl_want) AS r GROUP BY r) w\n                ON w.r = g.r) x\n     WHERE x.n_want &gt; x.n_got;\n    IF v_cnt &lt;&gt; 0 THEN\n        RAISE EXCEPTION 'MIGRATION_FAILED: объявленных прав нет %: %', v_cnt, v_got;\n    END IF;\n", "")),</w:t>
      </w:r>
    </w:p>
    <w:p>
      <w:pPr>
        <w:spacing w:after="0" w:before="0"/>
        <w:shd w:val="clear" w:color="auto" w:fill="F2F2F2"/>
      </w:pPr>
      <w:r>
        <w:rPr>
          <w:rFonts w:ascii="Consolas" w:hAnsi="Consolas"/>
          <w:sz w:val="16"/>
        </w:rPr>
        <w:t xml:space="preserve">  L("A36: лишнее право передачи в списке файла 01", "K-R16-03", "selfcheck_problems: v_acl: лишнее TABLE|bem_core.evidence|backup_reader|SELECT*|bem_core_owner",</w:t>
      </w:r>
    </w:p>
    <w:p>
      <w:pPr>
        <w:spacing w:after="0" w:before="0"/>
        <w:shd w:val="clear" w:color="auto" w:fill="F2F2F2"/>
      </w:pPr>
      <w:r>
        <w:rPr>
          <w:rFonts w:ascii="Consolas" w:hAnsi="Consolas"/>
          <w:sz w:val="16"/>
        </w:rPr>
        <w:t xml:space="preserve">    lastPlain("        'TABLE|bem_core.evidence|backup_reader|SELECT|bem_core_owner',\n", "        'TABLE|bem_core.evidence|backup_reader|SELECT*|bem_core_owner',\n")),</w:t>
      </w:r>
    </w:p>
    <w:p>
      <w:pPr>
        <w:spacing w:after="0" w:before="0"/>
        <w:shd w:val="clear" w:color="auto" w:fill="F2F2F2"/>
      </w:pPr>
      <w:r>
        <w:rPr>
          <w:rFonts w:ascii="Consolas" w:hAnsi="Consolas"/>
          <w:sz w:val="16"/>
        </w:rPr>
        <w:t xml:space="preserve">  L("A37: лишнее право PUBLIC в списке файла 01", "K-R16-03", "selfcheck_problems: v_acl: лишнее TABLE|bem_core.evidence|PUBLIC|SELECT|bem_core_owner",</w:t>
      </w:r>
    </w:p>
    <w:p>
      <w:pPr>
        <w:spacing w:after="0" w:before="0"/>
        <w:shd w:val="clear" w:color="auto" w:fill="F2F2F2"/>
      </w:pPr>
      <w:r>
        <w:rPr>
          <w:rFonts w:ascii="Consolas" w:hAnsi="Consolas"/>
          <w:sz w:val="16"/>
        </w:rPr>
        <w:t xml:space="preserve">    lastPlain("        'TABLE|bem_core.evidence|backup_reader|SELECT|bem_core_owner',\n", "        'TABLE|bem_core.evidence|PUBLIC|SELECT|bem_core_owner',\n        'TABLE|bem_core.evidence|backup_reader|SELECT|bem_core_owner',\n")),</w:t>
      </w:r>
    </w:p>
    <w:p>
      <w:pPr>
        <w:spacing w:after="0" w:before="0"/>
        <w:shd w:val="clear" w:color="auto" w:fill="F2F2F2"/>
      </w:pPr>
      <w:r>
        <w:rPr>
          <w:rFonts w:ascii="Consolas" w:hAnsi="Consolas"/>
          <w:sz w:val="16"/>
        </w:rPr>
        <w:t xml:space="preserve">  L("A38: потеряна строка списка прав файла 01", "K-R16-04", "selfcheck_problems: v_acl: не хватает TABLE|bem_core.evidence|backup_reader|SELECT|bem_core_owner",</w:t>
      </w:r>
    </w:p>
    <w:p>
      <w:pPr>
        <w:spacing w:after="0" w:before="0"/>
        <w:shd w:val="clear" w:color="auto" w:fill="F2F2F2"/>
      </w:pPr>
      <w:r>
        <w:rPr>
          <w:rFonts w:ascii="Consolas" w:hAnsi="Consolas"/>
          <w:sz w:val="16"/>
        </w:rPr>
        <w:t xml:space="preserve">    lastPlain("        'TABLE|bem_core.evidence|backup_reader|SELECT|bem_core_owner',\n", "")),</w:t>
      </w:r>
    </w:p>
    <w:p>
      <w:pPr>
        <w:spacing w:after="0" w:before="0"/>
        <w:shd w:val="clear" w:color="auto" w:fill="F2F2F2"/>
      </w:pPr>
      <w:r>
        <w:rPr>
          <w:rFonts w:ascii="Consolas" w:hAnsi="Consolas"/>
          <w:sz w:val="16"/>
        </w:rPr>
        <w:t xml:space="preserve">  L("A39: потеряна строка прав функции окна в файле 01", "K-R16-04", "selfcheck_problems: v_acl_04: не хватает FUNCTION|bem_control.backup_window_assert_closed()|bem_backup_admin|EXECUTE|bem_backup_ctl_owner",</w:t>
      </w:r>
    </w:p>
    <w:p>
      <w:pPr>
        <w:spacing w:after="0" w:before="0"/>
        <w:shd w:val="clear" w:color="auto" w:fill="F2F2F2"/>
      </w:pPr>
      <w:r>
        <w:rPr>
          <w:rFonts w:ascii="Consolas" w:hAnsi="Consolas"/>
          <w:sz w:val="16"/>
        </w:rPr>
        <w:t xml:space="preserve">    lastPlain("        'FUNCTION|bem_control.backup_window_assert_closed()|bem_backup_admin|EXECUTE|bem_backup_ctl_owner',\n", "")),</w:t>
      </w:r>
    </w:p>
    <w:p>
      <w:pPr>
        <w:spacing w:after="0" w:before="0"/>
        <w:shd w:val="clear" w:color="auto" w:fill="F2F2F2"/>
      </w:pPr>
      <w:r>
        <w:rPr>
          <w:rFonts w:ascii="Consolas" w:hAnsi="Consolas"/>
          <w:sz w:val="16"/>
        </w:rPr>
        <w:t xml:space="preserve">  L("A40: список прав в файле 01 убран", "K-R16-04", "selfcheck_problems: v_acl: массива в файле 01 нет",</w:t>
      </w:r>
    </w:p>
    <w:p>
      <w:pPr>
        <w:spacing w:after="0" w:before="0"/>
        <w:shd w:val="clear" w:color="auto" w:fill="F2F2F2"/>
      </w:pPr>
      <w:r>
        <w:rPr>
          <w:rFonts w:ascii="Consolas" w:hAnsi="Consolas"/>
          <w:sz w:val="16"/>
        </w:rPr>
        <w:t xml:space="preserve">    plain("    v_acl    constant text[] := ARRAY[\n", "    v_acl_old constant text[] := ARRAY[\n")),</w:t>
      </w:r>
    </w:p>
    <w:p>
      <w:pPr>
        <w:spacing w:after="0" w:before="0"/>
        <w:shd w:val="clear" w:color="auto" w:fill="F2F2F2"/>
      </w:pPr>
      <w:r>
        <w:rPr>
          <w:rFonts w:ascii="Consolas" w:hAnsi="Consolas"/>
          <w:sz w:val="16"/>
        </w:rPr>
        <w:t xml:space="preserve">  L("A41: порядок строк списка прав переставлен", "K-R16-04", null,</w:t>
      </w:r>
    </w:p>
    <w:p>
      <w:pPr>
        <w:spacing w:after="0" w:before="0"/>
        <w:shd w:val="clear" w:color="auto" w:fill="F2F2F2"/>
      </w:pPr>
      <w:r>
        <w:rPr>
          <w:rFonts w:ascii="Consolas" w:hAnsi="Consolas"/>
          <w:sz w:val="16"/>
        </w:rPr>
        <w:t xml:space="preserve">    lastPlain("        'COLUMN|bem_control.backup_window.closed_at|bem_backup_ctl_owner|UPDATE|bem_control_owner',\n        'COLUMN|bem_control.backup_window.locked_at|bem_backup_ctl_owner|UPDATE|bem_control_owner',\n", "        'COLUMN|bem_control.backup_window.locked_at|bem_backup_ctl_owner|UPDATE|bem_control_owner',\n        'COLUMN|bem_control.backup_window.closed_at|bem_backup_ctl_owner|UPDATE|bem_control_owner',\n"), 0),</w:t>
      </w:r>
    </w:p>
    <w:p>
      <w:pPr>
        <w:spacing w:after="0" w:before="0"/>
        <w:shd w:val="clear" w:color="auto" w:fill="F2F2F2"/>
      </w:pPr>
      <w:r>
        <w:rPr>
          <w:rFonts w:ascii="Consolas" w:hAnsi="Consolas"/>
          <w:sz w:val="16"/>
        </w:rPr>
        <w:t xml:space="preserve">  L("A42: пояснение внутри списка прав файла 01", "K-R16-04", null,</w:t>
      </w:r>
    </w:p>
    <w:p>
      <w:pPr>
        <w:spacing w:after="0" w:before="0"/>
        <w:shd w:val="clear" w:color="auto" w:fill="F2F2F2"/>
      </w:pPr>
      <w:r>
        <w:rPr>
          <w:rFonts w:ascii="Consolas" w:hAnsi="Consolas"/>
          <w:sz w:val="16"/>
        </w:rPr>
        <w:t xml:space="preserve">    plain("    v_acl    constant text[] := ARRAY[\n", "    v_acl    constant text[] := ARRAY[\n        -- пояснение внутри списка\n"), 0),</w:t>
      </w:r>
    </w:p>
    <w:p>
      <w:pPr>
        <w:spacing w:after="0" w:before="0"/>
        <w:shd w:val="clear" w:color="auto" w:fill="F2F2F2"/>
      </w:pPr>
      <w:r>
        <w:rPr>
          <w:rFonts w:ascii="Consolas" w:hAnsi="Consolas"/>
          <w:sz w:val="16"/>
        </w:rPr>
        <w:t xml:space="preserve">  L("A43: охрана «все или ни одной» снята", "K-R16-05", "acl_grantor_problems: файл 01: нет охраны «все или ни одной» для прав функций окна: нет IF v_cnt NOT IN (0, cardinality(v_acl_04)) THEN",</w:t>
      </w:r>
    </w:p>
    <w:p>
      <w:pPr>
        <w:spacing w:after="0" w:before="0"/>
        <w:shd w:val="clear" w:color="auto" w:fill="F2F2F2"/>
      </w:pPr>
      <w:r>
        <w:rPr>
          <w:rFonts w:ascii="Consolas" w:hAnsi="Consolas"/>
          <w:sz w:val="16"/>
        </w:rPr>
        <w:t xml:space="preserve">    plain("    IF v_cnt NOT IN (0, cardinality(v_acl_04)) THEN\n", "    IF v_cnt &lt; 0 THEN\n")),</w:t>
      </w:r>
    </w:p>
    <w:p>
      <w:pPr>
        <w:spacing w:after="0" w:before="0"/>
        <w:shd w:val="clear" w:color="auto" w:fill="F2F2F2"/>
      </w:pPr>
      <w:r>
        <w:rPr>
          <w:rFonts w:ascii="Consolas" w:hAnsi="Consolas"/>
          <w:sz w:val="16"/>
        </w:rPr>
        <w:t xml:space="preserve">  L("A44: ветви выбора договора переставлены", "K-R16-05", "acl_grantor_problems: файл 01: нет охраны «все или ни одной» для прав функций окна: нет IF v_cnt = 0 THEN",</w:t>
      </w:r>
    </w:p>
    <w:p>
      <w:pPr>
        <w:spacing w:after="0" w:before="0"/>
        <w:shd w:val="clear" w:color="auto" w:fill="F2F2F2"/>
      </w:pPr>
      <w:r>
        <w:rPr>
          <w:rFonts w:ascii="Consolas" w:hAnsi="Consolas"/>
          <w:sz w:val="16"/>
        </w:rPr>
        <w:t xml:space="preserve">    plain("    IF v_cnt = 0 THEN\n        v_acl_want := v_acl;\n    ELSE\n        v_acl_want := v_acl || v_acl_04;\n    END IF;\n", "    IF v_cnt = 0 THEN\n        v_acl_want := v_acl || v_acl_04;\n    ELSE\n        v_acl_want := v_acl;\n    END IF;\n")),</w:t>
      </w:r>
    </w:p>
    <w:p>
      <w:pPr>
        <w:spacing w:after="0" w:before="0"/>
        <w:shd w:val="clear" w:color="auto" w:fill="F2F2F2"/>
      </w:pPr>
      <w:r>
        <w:rPr>
          <w:rFonts w:ascii="Consolas" w:hAnsi="Consolas"/>
          <w:sz w:val="16"/>
        </w:rPr>
        <w:t xml:space="preserve">  L("A45: из запроса каталога файла 01 убран фильтр системных схем", "K-R16-06", "acl_grantor_problems: файл 01: запрос прав каталога не совпадает с запросом шага 10 файла 05",</w:t>
      </w:r>
    </w:p>
    <w:p>
      <w:pPr>
        <w:spacing w:after="0" w:before="0"/>
        <w:shd w:val="clear" w:color="auto" w:fill="F2F2F2"/>
      </w:pPr>
      <w:r>
        <w:rPr>
          <w:rFonts w:ascii="Consolas" w:hAnsi="Consolas"/>
          <w:sz w:val="16"/>
        </w:rPr>
        <w:t xml:space="preserve">    lastPlain("           AND nspname NOT LIKE 'pg\\_toast%'\n           AND nspname NOT LIKE 'pg\\_temp%'\n    ), got AS (\n", "    ), got AS (\n")),</w:t>
      </w:r>
    </w:p>
    <w:p>
      <w:pPr>
        <w:spacing w:after="0" w:before="0"/>
        <w:shd w:val="clear" w:color="auto" w:fill="F2F2F2"/>
      </w:pPr>
      <w:r>
        <w:rPr>
          <w:rFonts w:ascii="Consolas" w:hAnsi="Consolas"/>
          <w:sz w:val="16"/>
        </w:rPr>
        <w:t xml:space="preserve">  L("A46: пояснение к проверке 20 файла 01 переписано", "K-R16-06", null,</w:t>
      </w:r>
    </w:p>
    <w:p>
      <w:pPr>
        <w:spacing w:after="0" w:before="0"/>
        <w:shd w:val="clear" w:color="auto" w:fill="F2F2F2"/>
      </w:pPr>
      <w:r>
        <w:rPr>
          <w:rFonts w:ascii="Consolas" w:hAnsi="Consolas"/>
          <w:sz w:val="16"/>
        </w:rPr>
        <w:t xml:space="preserve">    plain("    --     разницу, а не выпасть из рассмотрения вместе со схемой. Запрос\n", "    --     разницу, а не выпасть из рассмотрения вместе со схемой. Тот же запрос\n"), 0),</w:t>
      </w:r>
    </w:p>
    <w:p>
      <w:pPr>
        <w:spacing w:after="0" w:before="0"/>
        <w:shd w:val="clear" w:color="auto" w:fill="F2F2F2"/>
      </w:pPr>
      <w:r>
        <w:rPr>
          <w:rFonts w:ascii="Consolas" w:hAnsi="Consolas"/>
          <w:sz w:val="16"/>
        </w:rPr>
        <w:t xml:space="preserve">  L("A47: второе объявление v_read в файле 01", "K-R16-07", "declaration_duplicate_problems: файл 01_database_migration.sql: имя v_read объявлено 2 раза",</w:t>
      </w:r>
    </w:p>
    <w:p>
      <w:pPr>
        <w:spacing w:after="0" w:before="0"/>
        <w:shd w:val="clear" w:color="auto" w:fill="F2F2F2"/>
      </w:pPr>
      <w:r>
        <w:rPr>
          <w:rFonts w:ascii="Consolas" w:hAnsi="Consolas"/>
          <w:sz w:val="16"/>
        </w:rPr>
        <w:t xml:space="preserve">    lastPlain("    v_acl_want text[];\n    v_got      text;\n", "    v_acl_want text[];\n    v_got      text;\n    v_read  constant text[] := ARRAY['x'];\n")),</w:t>
      </w:r>
    </w:p>
    <w:p>
      <w:pPr>
        <w:spacing w:after="0" w:before="0"/>
        <w:shd w:val="clear" w:color="auto" w:fill="F2F2F2"/>
      </w:pPr>
      <w:r>
        <w:rPr>
          <w:rFonts w:ascii="Consolas" w:hAnsi="Consolas"/>
          <w:sz w:val="16"/>
        </w:rPr>
        <w:t xml:space="preserve">  L("A48: раздел 5.2 снова называет право на запись доказательства выданным", "K-R16-08", "prose_problems: раздел 5.2: право на запись доказательства названо выданным",</w:t>
      </w:r>
    </w:p>
    <w:p>
      <w:pPr>
        <w:spacing w:after="0" w:before="0"/>
        <w:shd w:val="clear" w:color="auto" w:fill="F2F2F2"/>
      </w:pPr>
      <w:r>
        <w:rPr>
          <w:rFonts w:ascii="Consolas" w:hAnsi="Consolas"/>
          <w:sz w:val="16"/>
        </w:rPr>
        <w:t xml:space="preserve">    plain("| Записать доказательство | нет: право `INSERT` на `bem_core.evidence` отозвано (замечание `C-H18-R8-05`) | `bem_control.record_evidence` |\n", "| Записать доказательство | да, `INSERT` на `bem_core.evidence` | — |\n")),</w:t>
      </w:r>
    </w:p>
    <w:p>
      <w:pPr>
        <w:spacing w:after="0" w:before="0"/>
        <w:shd w:val="clear" w:color="auto" w:fill="F2F2F2"/>
      </w:pPr>
      <w:r>
        <w:rPr>
          <w:rFonts w:ascii="Consolas" w:hAnsi="Consolas"/>
          <w:sz w:val="16"/>
        </w:rPr>
        <w:t xml:space="preserve">  L("A49: заголовок 5.3 снова называет запись доказательства прямой", "K-R16-08", "prose_problems: раздел 5: запись доказательства «оставлена прямой»",</w:t>
      </w:r>
    </w:p>
    <w:p>
      <w:pPr>
        <w:spacing w:after="0" w:before="0"/>
        <w:shd w:val="clear" w:color="auto" w:fill="F2F2F2"/>
      </w:pPr>
      <w:r>
        <w:rPr>
          <w:rFonts w:ascii="Consolas" w:hAnsi="Consolas"/>
          <w:sz w:val="16"/>
        </w:rPr>
        <w:t xml:space="preserve">    plain("## 5.3. Почему запись доказательства идёт только через функцию\n", "## 5.3. Почему запись доказательства оставлена прямой\n")),</w:t>
      </w:r>
    </w:p>
    <w:p>
      <w:pPr>
        <w:spacing w:after="0" w:before="0"/>
        <w:shd w:val="clear" w:color="auto" w:fill="F2F2F2"/>
      </w:pPr>
      <w:r>
        <w:rPr>
          <w:rFonts w:ascii="Consolas" w:hAnsi="Consolas"/>
          <w:sz w:val="16"/>
        </w:rPr>
        <w:t xml:space="preserve">  L("A50: последняя фраза раздела 5.3 переписана", "K-R16-08", null,</w:t>
      </w:r>
    </w:p>
    <w:p>
      <w:pPr>
        <w:spacing w:after="0" w:before="0"/>
        <w:shd w:val="clear" w:color="auto" w:fill="F2F2F2"/>
      </w:pPr>
      <w:r>
        <w:rPr>
          <w:rFonts w:ascii="Consolas" w:hAnsi="Consolas"/>
          <w:sz w:val="16"/>
        </w:rPr>
        <w:t xml:space="preserve">    plain("Отрицательный тест — `K-R8-08`.\n", "Это проверяет отрицательный тест `K-R8-08`.\n"), 0),</w:t>
      </w:r>
    </w:p>
    <w:p>
      <w:pPr>
        <w:spacing w:after="0" w:before="0"/>
        <w:shd w:val="clear" w:color="auto" w:fill="F2F2F2"/>
      </w:pPr>
      <w:r>
        <w:rPr>
          <w:rFonts w:ascii="Consolas" w:hAnsi="Consolas"/>
          <w:sz w:val="16"/>
        </w:rPr>
        <w:t xml:space="preserve">  L("A51: первая сверка файла 01 сравнивает каталог сам с собой", "K-R16-09", "acl_grantor_problems: сравнение прав в файле 01 (пункт 22) и в файле 05 (шаг 10) разошлось",</w:t>
      </w:r>
    </w:p>
    <w:p>
      <w:pPr>
        <w:spacing w:after="0" w:before="0"/>
        <w:shd w:val="clear" w:color="auto" w:fill="F2F2F2"/>
      </w:pPr>
      <w:r>
        <w:rPr>
          <w:rFonts w:ascii="Consolas" w:hAnsi="Consolas"/>
          <w:sz w:val="16"/>
        </w:rPr>
        <w:t xml:space="preserve">    plain("              FULL JOIN (SELECT r, count(*) AS n FROM unnest(v_acl_want) AS r GROUP BY r) w\n                ON w.r = g.r) x\n     WHERE x.n_got &gt; x.n_want;\n", "              FULL JOIN (SELECT r, count(*) AS n FROM unnest(v_acl_got) AS r GROUP BY r) w\n                ON w.r = g.r) x\n     WHERE x.n_got &gt; x.n_want;\n")),</w:t>
      </w:r>
    </w:p>
    <w:p>
      <w:pPr>
        <w:spacing w:after="0" w:before="0"/>
        <w:shd w:val="clear" w:color="auto" w:fill="F2F2F2"/>
      </w:pPr>
      <w:r>
        <w:rPr>
          <w:rFonts w:ascii="Consolas" w:hAnsi="Consolas"/>
          <w:sz w:val="16"/>
        </w:rPr>
        <w:t xml:space="preserve">  L("A52: первая сверка файла 05 сравнивает каталог сам с собой", "K-R16-09", "acl_grantor_problems: сравнение прав в файле 01 (пункт 22) и в файле 05 (шаг 10) разошлось",</w:t>
      </w:r>
    </w:p>
    <w:p>
      <w:pPr>
        <w:spacing w:after="0" w:before="0"/>
        <w:shd w:val="clear" w:color="auto" w:fill="F2F2F2"/>
      </w:pPr>
      <w:r>
        <w:rPr>
          <w:rFonts w:ascii="Consolas" w:hAnsi="Consolas"/>
          <w:sz w:val="16"/>
        </w:rPr>
        <w:t xml:space="preserve">    plain("              FULL JOIN (SELECT r, count(*) AS n FROM unnest(v_acl) AS r GROUP BY r) w\n                ON w.r = g.r) x\n     WHERE x.n_got &gt; x.n_want;\n", "              FULL JOIN (SELECT r, count(*) AS n FROM unnest(v_acl_got) AS r GROUP BY r) w\n                ON w.r = g.r) x\n     WHERE x.n_got &gt; x.n_want;\n")),</w:t>
      </w:r>
    </w:p>
    <w:p>
      <w:pPr>
        <w:spacing w:after="0" w:before="0"/>
        <w:shd w:val="clear" w:color="auto" w:fill="F2F2F2"/>
      </w:pPr>
      <w:r>
        <w:rPr>
          <w:rFonts w:ascii="Consolas" w:hAnsi="Consolas"/>
          <w:sz w:val="16"/>
        </w:rPr>
        <w:t xml:space="preserve">  L("A53: условие отказа первой сверки файла 01 ослаблено", "K-R16-09", "acl_grantor_problems: сравнение прав в файле 01 (пункт 22) и в файле 05 (шаг 10) разошлось",</w:t>
      </w:r>
    </w:p>
    <w:p>
      <w:pPr>
        <w:spacing w:after="0" w:before="0"/>
        <w:shd w:val="clear" w:color="auto" w:fill="F2F2F2"/>
      </w:pPr>
      <w:r>
        <w:rPr>
          <w:rFonts w:ascii="Consolas" w:hAnsi="Consolas"/>
          <w:sz w:val="16"/>
        </w:rPr>
        <w:t xml:space="preserve">    plain("    IF v_cnt &lt;&gt; 0 THEN\n        RAISE EXCEPTION 'MIGRATION_FAILED: прав сверх договора %: %', v_cnt, v_got;\n", "    IF v_cnt &lt; 0 THEN\n        RAISE EXCEPTION 'MIGRATION_FAILED: прав сверх договора %: %', v_cnt, v_got;\n")),</w:t>
      </w:r>
    </w:p>
    <w:p>
      <w:pPr>
        <w:spacing w:after="0" w:before="0"/>
        <w:shd w:val="clear" w:color="auto" w:fill="F2F2F2"/>
      </w:pPr>
      <w:r>
        <w:rPr>
          <w:rFonts w:ascii="Consolas" w:hAnsi="Consolas"/>
          <w:sz w:val="16"/>
        </w:rPr>
        <w:t xml:space="preserve">  L("A54: отказ второй сверки файла 05 заменён уведомлением", "K-R16-09", "acl_grantor_problems: сравнение прав в файле 01 (пункт 22) и в файле 05 (шаг 10) разошлось",</w:t>
      </w:r>
    </w:p>
    <w:p>
      <w:pPr>
        <w:spacing w:after="0" w:before="0"/>
        <w:shd w:val="clear" w:color="auto" w:fill="F2F2F2"/>
      </w:pPr>
      <w:r>
        <w:rPr>
          <w:rFonts w:ascii="Consolas" w:hAnsi="Consolas"/>
          <w:sz w:val="16"/>
        </w:rPr>
        <w:t xml:space="preserve">    plain("        RAISE EXCEPTION 'FINAL_ACL_MISSING: объявленных прав нет %: %', v_cnt, v_got;\n", "        RAISE NOTICE 'FINAL_ACL_MISSING: объявленных прав нет %: %', v_cnt, v_got;\n")),</w:t>
      </w:r>
    </w:p>
    <w:p>
      <w:pPr>
        <w:spacing w:after="0" w:before="0"/>
        <w:shd w:val="clear" w:color="auto" w:fill="F2F2F2"/>
      </w:pPr>
      <w:r>
        <w:rPr>
          <w:rFonts w:ascii="Consolas" w:hAnsi="Consolas"/>
          <w:sz w:val="16"/>
        </w:rPr>
        <w:t xml:space="preserve">  // --- РАУНД-R32-РЕДАКЦИЯ. Последний абзац документа называет только текущую редакцию ---</w:t>
      </w:r>
    </w:p>
    <w:p>
      <w:pPr>
        <w:spacing w:after="0" w:before="0"/>
        <w:shd w:val="clear" w:color="auto" w:fill="F2F2F2"/>
      </w:pPr>
      <w:r>
        <w:rPr>
          <w:rFonts w:ascii="Consolas" w:hAnsi="Consolas"/>
          <w:sz w:val="16"/>
        </w:rPr>
        <w:t xml:space="preserve">  // Замечание L-H116-R16-02. Якоря лежат в последнем абзаце документа.</w:t>
      </w:r>
    </w:p>
    <w:p>
      <w:pPr>
        <w:spacing w:after="0" w:before="0"/>
        <w:shd w:val="clear" w:color="auto" w:fill="F2F2F2"/>
      </w:pPr>
      <w:r>
        <w:rPr>
          <w:rFonts w:ascii="Consolas" w:hAnsi="Consolas"/>
          <w:sz w:val="16"/>
        </w:rPr>
        <w:t xml:space="preserve">  L("A55: последний абзац называет прежнюю редакцию H1.16 в первой фразе", "K-R16-10", "edition_problems: последний абзац называет чужую редакцию H1.16",</w:t>
      </w:r>
    </w:p>
    <w:p>
      <w:pPr>
        <w:spacing w:after="0" w:before="0"/>
        <w:shd w:val="clear" w:color="auto" w:fill="F2F2F2"/>
      </w:pPr>
      <w:r>
        <w:rPr>
          <w:rFonts w:ascii="Consolas" w:hAnsi="Consolas"/>
          <w:sz w:val="16"/>
        </w:rPr>
        <w:t xml:space="preserve">    plain("Оно не означает, что H1.28 верна", "Оно не означает, что H1.16 верна")),</w:t>
      </w:r>
    </w:p>
    <w:p>
      <w:pPr>
        <w:spacing w:after="0" w:before="0"/>
        <w:shd w:val="clear" w:color="auto" w:fill="F2F2F2"/>
      </w:pPr>
      <w:r>
        <w:rPr>
          <w:rFonts w:ascii="Consolas" w:hAnsi="Consolas"/>
          <w:sz w:val="16"/>
        </w:rPr>
        <w:t xml:space="preserve">  L("A56: последний абзац называет редакцию H1.14 в последней фразе", "K-R16-10", "edition_problems: последний абзац называет чужую редакцию H1.14",</w:t>
      </w:r>
    </w:p>
    <w:p>
      <w:pPr>
        <w:spacing w:after="0" w:before="0"/>
        <w:shd w:val="clear" w:color="auto" w:fill="F2F2F2"/>
      </w:pPr>
      <w:r>
        <w:rPr>
          <w:rFonts w:ascii="Consolas" w:hAnsi="Consolas"/>
          <w:sz w:val="16"/>
        </w:rPr>
        <w:t xml:space="preserve">    plain("Принять или отклонить H1.28 может", "Принять или отклонить H1.14 может")),</w:t>
      </w:r>
    </w:p>
    <w:p>
      <w:pPr>
        <w:spacing w:after="0" w:before="0"/>
        <w:shd w:val="clear" w:color="auto" w:fill="F2F2F2"/>
      </w:pPr>
      <w:r>
        <w:rPr>
          <w:rFonts w:ascii="Consolas" w:hAnsi="Consolas"/>
          <w:sz w:val="16"/>
        </w:rPr>
        <w:t xml:space="preserve">  L("A57: последняя фраза последнего абзаца переписана", "K-R16-10", null,</w:t>
      </w:r>
    </w:p>
    <w:p>
      <w:pPr>
        <w:spacing w:after="0" w:before="0"/>
        <w:shd w:val="clear" w:color="auto" w:fill="F2F2F2"/>
      </w:pPr>
      <w:r>
        <w:rPr>
          <w:rFonts w:ascii="Consolas" w:hAnsi="Consolas"/>
          <w:sz w:val="16"/>
        </w:rPr>
        <w:t xml:space="preserve">    plain("Старые номера редакций выше остаются только как явно исторические входы.", "Старые номера редакций выше остаются только как исторические входы."),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R33. Правка 1 (M-H117-R17-01 = B-01): независимый инвариант</w:t>
      </w:r>
    </w:p>
    <w:p>
      <w:pPr>
        <w:spacing w:after="0" w:before="0"/>
        <w:shd w:val="clear" w:color="auto" w:fill="F2F2F2"/>
      </w:pPr>
      <w:r>
        <w:rPr>
          <w:rFonts w:ascii="Consolas" w:hAnsi="Consolas"/>
          <w:sz w:val="16"/>
        </w:rPr>
        <w:t xml:space="preserve">  // «ровно два FULL JOIN» на файл 01 и файл 05 по отдельности ------------</w:t>
      </w:r>
    </w:p>
    <w:p>
      <w:pPr>
        <w:spacing w:after="0" w:before="0"/>
        <w:shd w:val="clear" w:color="auto" w:fill="F2F2F2"/>
      </w:pPr>
      <w:r>
        <w:rPr>
          <w:rFonts w:ascii="Consolas" w:hAnsi="Consolas"/>
          <w:sz w:val="16"/>
        </w:rPr>
        <w:t xml:space="preserve">  L("A58: совместная подделка FULL JOIN -&gt; LEFT JOIN в файле 01 и в файле 05 разом", "K-R17-01",</w:t>
      </w:r>
    </w:p>
    <w:p>
      <w:pPr>
        <w:spacing w:after="0" w:before="0"/>
        <w:shd w:val="clear" w:color="auto" w:fill="F2F2F2"/>
      </w:pPr>
      <w:r>
        <w:rPr>
          <w:rFonts w:ascii="Consolas" w:hAnsi="Consolas"/>
          <w:sz w:val="16"/>
        </w:rPr>
        <w:t xml:space="preserve">    "acl_grantor_problems: файл 01 (пункт 22): сравнение прав использует не два FULL JOIN",</w:t>
      </w:r>
    </w:p>
    <w:p>
      <w:pPr>
        <w:spacing w:after="0" w:before="0"/>
        <w:shd w:val="clear" w:color="auto" w:fill="F2F2F2"/>
      </w:pPr>
      <w:r>
        <w:rPr>
          <w:rFonts w:ascii="Consolas" w:hAnsi="Consolas"/>
          <w:sz w:val="16"/>
        </w:rPr>
        <w:t xml:space="preserve">    pair([</w:t>
      </w:r>
    </w:p>
    <w:p>
      <w:pPr>
        <w:spacing w:after="0" w:before="0"/>
        <w:shd w:val="clear" w:color="auto" w:fill="F2F2F2"/>
      </w:pPr>
      <w:r>
        <w:rPr>
          <w:rFonts w:ascii="Consolas" w:hAnsi="Consolas"/>
          <w:sz w:val="16"/>
        </w:rPr>
        <w:t xml:space="preserve">      rec({ op: 'plain', from: "              FULL JOIN (SELECT r, count(*) AS n FROM unnest(v_acl) AS r GROUP BY r) w\n                ON w.r = g.r) x\n     WHERE x.n_got &gt; x.n_want;\n    IF v_cnt &lt;&gt; 0 THEN\n        RAISE EXCEPTION 'FINAL_ACL_SURPLUS: прав сверх договора %: %', v_cnt, v_got;\n    END IF;\n", to: "              LEFT JOIN (SELECT r, count(*) AS n FROM unnest(v_acl) AS r GROUP BY r) w\n                ON w.r = g.r) x\n     WHERE x.n_got &gt; x.n_want;\n    IF v_cnt &lt;&gt; 0 THEN\n        RAISE EXCEPTION 'FINAL_ACL_SURPLUS: прав сверх договора %: %', v_cnt, v_got;\n    END IF;\n" }),</w:t>
      </w:r>
    </w:p>
    <w:p>
      <w:pPr>
        <w:spacing w:after="0" w:before="0"/>
        <w:shd w:val="clear" w:color="auto" w:fill="F2F2F2"/>
      </w:pPr>
      <w:r>
        <w:rPr>
          <w:rFonts w:ascii="Consolas" w:hAnsi="Consolas"/>
          <w:sz w:val="16"/>
        </w:rPr>
        <w:t xml:space="preserve">      rec({ op: 'plain', from: "              FULL JOIN (SELECT r, count(*) AS n FROM unnest(v_acl_want) AS r GROUP BY r) w\n                ON w.r = g.r) x\n     WHERE x.n_got &gt; x.n_want;\n    IF v_cnt &lt;&gt; 0 THEN\n        RAISE EXCEPTION 'MIGRATION_FAILED: прав сверх договора %: %', v_cnt, v_got;\n    END IF;\n", to: "              LEFT JOIN (SELECT r, count(*) AS n FROM unnest(v_acl_want) AS r GROUP BY r) w\n                ON w.r = g.r) x\n     WHERE x.n_got &gt; x.n_want;\n    IF v_cnt &lt;&gt; 0 THEN\n        RAISE EXCEPTION 'MIGRATION_FAILED: прав сверх договора %: %', v_cnt, v_got;\n    END IF;\n"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R33. Правка 2 (M-H117-R17-02 = B-02): разбор кавычек PostgreSQL</w:t>
      </w:r>
    </w:p>
    <w:p>
      <w:pPr>
        <w:spacing w:after="0" w:before="0"/>
        <w:shd w:val="clear" w:color="auto" w:fill="F2F2F2"/>
      </w:pPr>
      <w:r>
        <w:rPr>
          <w:rFonts w:ascii="Consolas" w:hAnsi="Consolas"/>
          <w:sz w:val="16"/>
        </w:rPr>
        <w:t xml:space="preserve">  // в declNames — два вида подделки из ответа аудитора B-NI-2 -------------</w:t>
      </w:r>
    </w:p>
    <w:p>
      <w:pPr>
        <w:spacing w:after="0" w:before="0"/>
        <w:shd w:val="clear" w:color="auto" w:fill="F2F2F2"/>
      </w:pPr>
      <w:r>
        <w:rPr>
          <w:rFonts w:ascii="Consolas" w:hAnsi="Consolas"/>
          <w:sz w:val="16"/>
        </w:rPr>
        <w:t xml:space="preserve">  L("A59: повтор имени в кавычках дважды в файле 01", "K-R17-02",</w:t>
      </w:r>
    </w:p>
    <w:p>
      <w:pPr>
        <w:spacing w:after="0" w:before="0"/>
        <w:shd w:val="clear" w:color="auto" w:fill="F2F2F2"/>
      </w:pPr>
      <w:r>
        <w:rPr>
          <w:rFonts w:ascii="Consolas" w:hAnsi="Consolas"/>
          <w:sz w:val="16"/>
        </w:rPr>
        <w:t xml:space="preserve">    "declaration_duplicate_problems: файл 01_database_migration.sql: имя v_dupq1 объявлено 2 раза",</w:t>
      </w:r>
    </w:p>
    <w:p>
      <w:pPr>
        <w:spacing w:after="0" w:before="0"/>
        <w:shd w:val="clear" w:color="auto" w:fill="F2F2F2"/>
      </w:pPr>
      <w:r>
        <w:rPr>
          <w:rFonts w:ascii="Consolas" w:hAnsi="Consolas"/>
          <w:sz w:val="16"/>
        </w:rPr>
        <w:t xml:space="preserve">    lastPlain("    v_acl_want text[];\n    v_got      text;\n", "    v_acl_want text[];\n    v_got      text;\n    \"v_dupq1\" text;\n    \"v_dupq1\" text;\n")),</w:t>
      </w:r>
    </w:p>
    <w:p>
      <w:pPr>
        <w:spacing w:after="0" w:before="0"/>
        <w:shd w:val="clear" w:color="auto" w:fill="F2F2F2"/>
      </w:pPr>
      <w:r>
        <w:rPr>
          <w:rFonts w:ascii="Consolas" w:hAnsi="Consolas"/>
          <w:sz w:val="16"/>
        </w:rPr>
        <w:t xml:space="preserve">  L("A60: повтор имени в кавычках и без кавычек в файле 01", "K-R17-02",</w:t>
      </w:r>
    </w:p>
    <w:p>
      <w:pPr>
        <w:spacing w:after="0" w:before="0"/>
        <w:shd w:val="clear" w:color="auto" w:fill="F2F2F2"/>
      </w:pPr>
      <w:r>
        <w:rPr>
          <w:rFonts w:ascii="Consolas" w:hAnsi="Consolas"/>
          <w:sz w:val="16"/>
        </w:rPr>
        <w:t xml:space="preserve">    "declaration_duplicate_problems: файл 01_database_migration.sql: имя v_dupq2 объявлено 2 раза",</w:t>
      </w:r>
    </w:p>
    <w:p>
      <w:pPr>
        <w:spacing w:after="0" w:before="0"/>
        <w:shd w:val="clear" w:color="auto" w:fill="F2F2F2"/>
      </w:pPr>
      <w:r>
        <w:rPr>
          <w:rFonts w:ascii="Consolas" w:hAnsi="Consolas"/>
          <w:sz w:val="16"/>
        </w:rPr>
        <w:t xml:space="preserve">    lastPlain("    v_acl_want text[];\n    v_got      text;\n", "    v_acl_want text[];\n    v_got      text;\n    v_dupq2 text;\n    \"v_dupq2\" text;\n")),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R33. Правка 3 (L-H117-R17-01 = L-C-02, решение D-05): эталонный</w:t>
      </w:r>
    </w:p>
    <w:p>
      <w:pPr>
        <w:spacing w:after="0" w:before="0"/>
        <w:shd w:val="clear" w:color="auto" w:fill="F2F2F2"/>
      </w:pPr>
      <w:r>
        <w:rPr>
          <w:rFonts w:ascii="Consolas" w:hAnsi="Consolas"/>
          <w:sz w:val="16"/>
        </w:rPr>
        <w:t xml:space="preserve">  // триггер и сравнение tgqual::text — удаление и три вида ослабления ----</w:t>
      </w:r>
    </w:p>
    <w:p>
      <w:pPr>
        <w:spacing w:after="0" w:before="0"/>
        <w:shd w:val="clear" w:color="auto" w:fill="F2F2F2"/>
      </w:pPr>
      <w:r>
        <w:rPr>
          <w:rFonts w:ascii="Consolas" w:hAnsi="Consolas"/>
          <w:sz w:val="16"/>
        </w:rPr>
        <w:t xml:space="preserve">  L("A61: эталонный триггер и сравнение tgqual::text убраны целиком", "K-R17-03",</w:t>
      </w:r>
    </w:p>
    <w:p>
      <w:pPr>
        <w:spacing w:after="0" w:before="0"/>
        <w:shd w:val="clear" w:color="auto" w:fill="F2F2F2"/>
      </w:pPr>
      <w:r>
        <w:rPr>
          <w:rFonts w:ascii="Consolas" w:hAnsi="Consolas"/>
          <w:sz w:val="16"/>
        </w:rPr>
        <w:t xml:space="preserve">    "trigger_definition_problems: файл 01: нет эталонного триггера subject_requires_author_ref",</w:t>
      </w:r>
    </w:p>
    <w:p>
      <w:pPr>
        <w:spacing w:after="0" w:before="0"/>
        <w:shd w:val="clear" w:color="auto" w:fill="F2F2F2"/>
      </w:pPr>
      <w:r>
        <w:rPr>
          <w:rFonts w:ascii="Consolas" w:hAnsi="Consolas"/>
          <w:sz w:val="16"/>
        </w:rPr>
        <w:t xml:space="preserve">    plain("    DROP TABLE IF EXISTS pg_temp.subject_reference_shape;\n    CREATE TEMP TABLE subject_reference_shape (LIKE bem_core.subject);\n\n    DROP TRIGGER IF EXISTS subject_requires_author_ref ON pg_temp.subject_reference_shape;\n    CREATE CONSTRAINT TRIGGER subject_requires_author_ref\n        AFTER INSERT OR UPDATE OF published_at ON pg_temp.subject_reference_shape\n        DEFERRABLE INITIALLY DEFERRED\n        FOR EACH ROW\n        WHEN (NEW.published_at IS NOT NULL)\n        EXECUTE FUNCTION bem_core.require_at_least_one_author();\n\n    SELECT regexp_replace(tg.tgqual::text, ':location -?[0-9]+', ':location X', 'g')\n      INTO v_tgqual_real\n      FROM pg_trigger tg\n     WHERE tg.tgname = 'subject_requires_author'\n       AND tg.tgrelid = 'bem_core.subject'::regclass\n       AND NOT tg.tgisinternal;\n\n    SELECT regexp_replace(tg.tgqual::text, ':location -?[0-9]+', ':location X', 'g')\n      INTO v_tgqual_ref\n      FROM pg_trigger tg\n     WHERE tg.tgname = 'subject_requires_author_ref'\n       AND tg.tgrelid = 'pg_temp.subject_reference_shape'::regclass\n       AND NOT tg.tgisinternal;\n\n    IF v_tgqual_real IS DISTINCT FROM v_tgqual_ref THEN\n        RAISE EXCEPTION 'TRIGGER_TGQUAL_MISMATCH: subject_requires_author: % вместо %',\n            v_tgqual_real, v_tgqual_ref;\n    END IF;\n\n    DROP TRIGGER IF EXISTS subject_requires_author_ref ON pg_temp.subject_reference_shape;\n    DROP TABLE IF EXISTS pg_temp.subject_reference_shape;\n", '')),</w:t>
      </w:r>
    </w:p>
    <w:p>
      <w:pPr>
        <w:spacing w:after="0" w:before="0"/>
        <w:shd w:val="clear" w:color="auto" w:fill="F2F2F2"/>
      </w:pPr>
      <w:r>
        <w:rPr>
          <w:rFonts w:ascii="Consolas" w:hAnsi="Consolas"/>
          <w:sz w:val="16"/>
        </w:rPr>
        <w:t xml:space="preserve">  L("A62: сравнение tgqual::text заменено условием, которое никогда не срабатывает", "K-R17-03",</w:t>
      </w:r>
    </w:p>
    <w:p>
      <w:pPr>
        <w:spacing w:after="0" w:before="0"/>
        <w:shd w:val="clear" w:color="auto" w:fill="F2F2F2"/>
      </w:pPr>
      <w:r>
        <w:rPr>
          <w:rFonts w:ascii="Consolas" w:hAnsi="Consolas"/>
          <w:sz w:val="16"/>
        </w:rPr>
        <w:t xml:space="preserve">    "trigger_definition_problems: файл 01: сравнение tgqual::text ослаблено",</w:t>
      </w:r>
    </w:p>
    <w:p>
      <w:pPr>
        <w:spacing w:after="0" w:before="0"/>
        <w:shd w:val="clear" w:color="auto" w:fill="F2F2F2"/>
      </w:pPr>
      <w:r>
        <w:rPr>
          <w:rFonts w:ascii="Consolas" w:hAnsi="Consolas"/>
          <w:sz w:val="16"/>
        </w:rPr>
        <w:t xml:space="preserve">    plain('IF v_tgqual_real IS DISTINCT FROM v_tgqual_ref THEN', 'IF false THEN')),</w:t>
      </w:r>
    </w:p>
    <w:p>
      <w:pPr>
        <w:spacing w:after="0" w:before="0"/>
        <w:shd w:val="clear" w:color="auto" w:fill="F2F2F2"/>
      </w:pPr>
      <w:r>
        <w:rPr>
          <w:rFonts w:ascii="Consolas" w:hAnsi="Consolas"/>
          <w:sz w:val="16"/>
        </w:rPr>
        <w:t xml:space="preserve">  L("A63: отказ при расхождении tgqual::text заменён уведомлением", "K-R17-03",</w:t>
      </w:r>
    </w:p>
    <w:p>
      <w:pPr>
        <w:spacing w:after="0" w:before="0"/>
        <w:shd w:val="clear" w:color="auto" w:fill="F2F2F2"/>
      </w:pPr>
      <w:r>
        <w:rPr>
          <w:rFonts w:ascii="Consolas" w:hAnsi="Consolas"/>
          <w:sz w:val="16"/>
        </w:rPr>
        <w:t xml:space="preserve">    "trigger_definition_problems: файл 01: расхождение tgqual::text не приводит к отказу",</w:t>
      </w:r>
    </w:p>
    <w:p>
      <w:pPr>
        <w:spacing w:after="0" w:before="0"/>
        <w:shd w:val="clear" w:color="auto" w:fill="F2F2F2"/>
      </w:pPr>
      <w:r>
        <w:rPr>
          <w:rFonts w:ascii="Consolas" w:hAnsi="Consolas"/>
          <w:sz w:val="16"/>
        </w:rPr>
        <w:t xml:space="preserve">    plain("        RAISE EXCEPTION 'TRIGGER_TGQUAL_MISMATCH: subject_requires_author: % вместо %',\n            v_tgqual_real, v_tgqual_ref;\n", "        RAISE NOTICE 'TRIGGER_TGQUAL_MISMATCH: subject_requires_author: % вместо %',\n            v_tgqual_real, v_tgqual_ref;\n")),</w:t>
      </w:r>
    </w:p>
    <w:p>
      <w:pPr>
        <w:spacing w:after="0" w:before="0"/>
        <w:shd w:val="clear" w:color="auto" w:fill="F2F2F2"/>
      </w:pPr>
      <w:r>
        <w:rPr>
          <w:rFonts w:ascii="Consolas" w:hAnsi="Consolas"/>
          <w:sz w:val="16"/>
        </w:rPr>
        <w:t xml:space="preserve">  L("A64: второе чтение каталога подменено на то же самое, что первое", "K-R17-03",</w:t>
      </w:r>
    </w:p>
    <w:p>
      <w:pPr>
        <w:spacing w:after="0" w:before="0"/>
        <w:shd w:val="clear" w:color="auto" w:fill="F2F2F2"/>
      </w:pPr>
      <w:r>
        <w:rPr>
          <w:rFonts w:ascii="Consolas" w:hAnsi="Consolas"/>
          <w:sz w:val="16"/>
        </w:rPr>
        <w:t xml:space="preserve">    "trigger_definition_problems: файл 01: сравнение tgqual::text не читает настоящий и эталонный триггер",</w:t>
      </w:r>
    </w:p>
    <w:p>
      <w:pPr>
        <w:spacing w:after="0" w:before="0"/>
        <w:shd w:val="clear" w:color="auto" w:fill="F2F2F2"/>
      </w:pPr>
      <w:r>
        <w:rPr>
          <w:rFonts w:ascii="Consolas" w:hAnsi="Consolas"/>
          <w:sz w:val="16"/>
        </w:rPr>
        <w:t xml:space="preserve">    plain("     WHERE tg.tgname = 'subject_requires_author_ref'\n       AND tg.tgrelid = 'pg_temp.subject_reference_shape'::regclass",</w:t>
      </w:r>
    </w:p>
    <w:p>
      <w:pPr>
        <w:spacing w:after="0" w:before="0"/>
        <w:shd w:val="clear" w:color="auto" w:fill="F2F2F2"/>
      </w:pPr>
      <w:r>
        <w:rPr>
          <w:rFonts w:ascii="Consolas" w:hAnsi="Consolas"/>
          <w:sz w:val="16"/>
        </w:rPr>
        <w:t xml:space="preserve">          "     WHERE tg.tgname = 'subject_requires_author'\n       AND tg.tgrelid = 'bem_core.subject'::regclass")),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R33. Правка 4 (L-H117-R17-02 = B-04, решение D-08): ожидаемая</w:t>
      </w:r>
    </w:p>
    <w:p>
      <w:pPr>
        <w:spacing w:after="0" w:before="0"/>
        <w:shd w:val="clear" w:color="auto" w:fill="F2F2F2"/>
      </w:pPr>
      <w:r>
        <w:rPr>
          <w:rFonts w:ascii="Consolas" w:hAnsi="Consolas"/>
          <w:sz w:val="16"/>
        </w:rPr>
        <w:t xml:space="preserve">  // редакция независима от документа - совместный откат паспорта и</w:t>
      </w:r>
    </w:p>
    <w:p>
      <w:pPr>
        <w:spacing w:after="0" w:before="0"/>
        <w:shd w:val="clear" w:color="auto" w:fill="F2F2F2"/>
      </w:pPr>
      <w:r>
        <w:rPr>
          <w:rFonts w:ascii="Consolas" w:hAnsi="Consolas"/>
          <w:sz w:val="16"/>
        </w:rPr>
        <w:t xml:space="preserve">  // последнего абзаца разом всё равно ловится -------------------------</w:t>
      </w:r>
    </w:p>
    <w:p>
      <w:pPr>
        <w:spacing w:after="0" w:before="0"/>
        <w:shd w:val="clear" w:color="auto" w:fill="F2F2F2"/>
      </w:pPr>
      <w:r>
        <w:rPr>
          <w:rFonts w:ascii="Consolas" w:hAnsi="Consolas"/>
          <w:sz w:val="16"/>
        </w:rPr>
        <w:t xml:space="preserve">  L("A65: совместная подделка - паспорт и последний абзац разом откатываются на H1.27", "K-R17-04",</w:t>
      </w:r>
    </w:p>
    <w:p>
      <w:pPr>
        <w:spacing w:after="0" w:before="0"/>
        <w:shd w:val="clear" w:color="auto" w:fill="F2F2F2"/>
      </w:pPr>
      <w:r>
        <w:rPr>
          <w:rFonts w:ascii="Consolas" w:hAnsi="Consolas"/>
          <w:sz w:val="16"/>
        </w:rPr>
        <w:t xml:space="preserve">    "edition_problems: паспорт называет редакцию H1.27, а ожидается H1.28",</w:t>
      </w:r>
    </w:p>
    <w:p>
      <w:pPr>
        <w:spacing w:after="0" w:before="0"/>
        <w:shd w:val="clear" w:color="auto" w:fill="F2F2F2"/>
      </w:pPr>
      <w:r>
        <w:rPr>
          <w:rFonts w:ascii="Consolas" w:hAnsi="Consolas"/>
          <w:sz w:val="16"/>
        </w:rPr>
        <w:t xml:space="preserve">    pair([</w:t>
      </w:r>
    </w:p>
    <w:p>
      <w:pPr>
        <w:spacing w:after="0" w:before="0"/>
        <w:shd w:val="clear" w:color="auto" w:fill="F2F2F2"/>
      </w:pPr>
      <w:r>
        <w:rPr>
          <w:rFonts w:ascii="Consolas" w:hAnsi="Consolas"/>
          <w:sz w:val="16"/>
        </w:rPr>
        <w:t xml:space="preserve">      plain("ВЕРСИЯ:\nv1.28", "ВЕРСИЯ:\nv1.27"),</w:t>
      </w:r>
    </w:p>
    <w:p>
      <w:pPr>
        <w:spacing w:after="0" w:before="0"/>
        <w:shd w:val="clear" w:color="auto" w:fill="F2F2F2"/>
      </w:pPr>
      <w:r>
        <w:rPr>
          <w:rFonts w:ascii="Consolas" w:hAnsi="Consolas"/>
          <w:sz w:val="16"/>
        </w:rPr>
        <w:t xml:space="preserve">      plain("Оно не означает, что H1.28 верна или принята.",</w:t>
      </w:r>
    </w:p>
    <w:p>
      <w:pPr>
        <w:spacing w:after="0" w:before="0"/>
        <w:shd w:val="clear" w:color="auto" w:fill="F2F2F2"/>
      </w:pPr>
      <w:r>
        <w:rPr>
          <w:rFonts w:ascii="Consolas" w:hAnsi="Consolas"/>
          <w:sz w:val="16"/>
        </w:rPr>
        <w:t xml:space="preserve">            "Оно не означает, что H1.27 верна или принята."),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 R44. M-R43-01 (аудит R43): права роли проверки восстановления на</w:t>
      </w:r>
    </w:p>
    <w:p>
      <w:pPr>
        <w:spacing w:after="0" w:before="0"/>
        <w:shd w:val="clear" w:color="auto" w:fill="F2F2F2"/>
      </w:pPr>
      <w:r>
        <w:rPr>
          <w:rFonts w:ascii="Consolas" w:hAnsi="Consolas"/>
          <w:sz w:val="16"/>
        </w:rPr>
        <w:t xml:space="preserve">  // схемы - свёртка убирает ровно одно право, файл 03 снимает и сверяет --</w:t>
      </w:r>
    </w:p>
    <w:p>
      <w:pPr>
        <w:spacing w:after="0" w:before="0"/>
        <w:shd w:val="clear" w:color="auto" w:fill="F2F2F2"/>
      </w:pPr>
      <w:r>
        <w:rPr>
          <w:rFonts w:ascii="Consolas" w:hAnsi="Consolas"/>
          <w:sz w:val="16"/>
        </w:rPr>
        <w:t xml:space="preserve">  L("A66: условие свёртки схем заменено на WHERE true", "K-R43-01",</w:t>
      </w:r>
    </w:p>
    <w:p>
      <w:pPr>
        <w:spacing w:after="0" w:before="0"/>
        <w:shd w:val="clear" w:color="auto" w:fill="F2F2F2"/>
      </w:pPr>
      <w:r>
        <w:rPr>
          <w:rFonts w:ascii="Consolas" w:hAnsi="Consolas"/>
          <w:sz w:val="16"/>
        </w:rPr>
        <w:t xml:space="preserve">    "restore_acl_problems: файл 01: свёртка схем убирает не ровно одно право",</w:t>
      </w:r>
    </w:p>
    <w:p>
      <w:pPr>
        <w:spacing w:after="0" w:before="0"/>
        <w:shd w:val="clear" w:color="auto" w:fill="F2F2F2"/>
      </w:pPr>
      <w:r>
        <w:rPr>
          <w:rFonts w:ascii="Consolas" w:hAnsi="Consolas"/>
          <w:sz w:val="16"/>
        </w:rPr>
        <w:t xml:space="preserve">    plain("                                                WHERE NOT (n.nspname = 'bem_control'\n                                                           AND e.grantee &lt;&gt; 0",</w:t>
      </w:r>
    </w:p>
    <w:p>
      <w:pPr>
        <w:spacing w:after="0" w:before="0"/>
        <w:shd w:val="clear" w:color="auto" w:fill="F2F2F2"/>
      </w:pPr>
      <w:r>
        <w:rPr>
          <w:rFonts w:ascii="Consolas" w:hAnsi="Consolas"/>
          <w:sz w:val="16"/>
        </w:rPr>
        <w:t xml:space="preserve">          "                                                WHERE true OR (n.nspname = 'bem_control'\n                                                           AND e.grantee &lt;&gt; 0")),</w:t>
      </w:r>
    </w:p>
    <w:p>
      <w:pPr>
        <w:spacing w:after="0" w:before="0"/>
        <w:shd w:val="clear" w:color="auto" w:fill="F2F2F2"/>
      </w:pPr>
      <w:r>
        <w:rPr>
          <w:rFonts w:ascii="Consolas" w:hAnsi="Consolas"/>
          <w:sz w:val="16"/>
        </w:rPr>
        <w:t xml:space="preserve">  L("A67: в файле 03 убран отзыв прежних прав роли на схемы", "K-R43-01",</w:t>
      </w:r>
    </w:p>
    <w:p>
      <w:pPr>
        <w:spacing w:after="0" w:before="0"/>
        <w:shd w:val="clear" w:color="auto" w:fill="F2F2F2"/>
      </w:pPr>
      <w:r>
        <w:rPr>
          <w:rFonts w:ascii="Consolas" w:hAnsi="Consolas"/>
          <w:sz w:val="16"/>
        </w:rPr>
        <w:t xml:space="preserve">    "restore_acl_problems: файл 03: прежние права роли на три схемы не сняты",</w:t>
      </w:r>
    </w:p>
    <w:p>
      <w:pPr>
        <w:spacing w:after="0" w:before="0"/>
        <w:shd w:val="clear" w:color="auto" w:fill="F2F2F2"/>
      </w:pPr>
      <w:r>
        <w:rPr>
          <w:rFonts w:ascii="Consolas" w:hAnsi="Consolas"/>
          <w:sz w:val="16"/>
        </w:rPr>
        <w:t xml:space="preserve">    plain("REVOKE CREATE, USAGE ON SCHEMA bem_control FROM restore_verifier;\nGRANT USAGE ON SCHEMA bem_control TO restore_verifier;",</w:t>
      </w:r>
    </w:p>
    <w:p>
      <w:pPr>
        <w:spacing w:after="0" w:before="0"/>
        <w:shd w:val="clear" w:color="auto" w:fill="F2F2F2"/>
      </w:pPr>
      <w:r>
        <w:rPr>
          <w:rFonts w:ascii="Consolas" w:hAnsi="Consolas"/>
          <w:sz w:val="16"/>
        </w:rPr>
        <w:t xml:space="preserve">          "GRANT USAGE ON SCHEMA bem_control TO restore_verifier;")),</w:t>
      </w:r>
    </w:p>
    <w:p>
      <w:pPr>
        <w:spacing w:after="0" w:before="0"/>
        <w:shd w:val="clear" w:color="auto" w:fill="F2F2F2"/>
      </w:pPr>
      <w:r>
        <w:rPr>
          <w:rFonts w:ascii="Consolas" w:hAnsi="Consolas"/>
          <w:sz w:val="16"/>
        </w:rPr>
        <w:t xml:space="preserve">  L("A68: в файле 03 проверка CREATE на bem_control ослаблена", "K-R43-01",</w:t>
      </w:r>
    </w:p>
    <w:p>
      <w:pPr>
        <w:spacing w:after="0" w:before="0"/>
        <w:shd w:val="clear" w:color="auto" w:fill="F2F2F2"/>
      </w:pPr>
      <w:r>
        <w:rPr>
          <w:rFonts w:ascii="Consolas" w:hAnsi="Consolas"/>
          <w:sz w:val="16"/>
        </w:rPr>
        <w:t xml:space="preserve">    "restore_acl_problems: файл 03: нет отказа при праве CREATE",</w:t>
      </w:r>
    </w:p>
    <w:p>
      <w:pPr>
        <w:spacing w:after="0" w:before="0"/>
        <w:shd w:val="clear" w:color="auto" w:fill="F2F2F2"/>
      </w:pPr>
      <w:r>
        <w:rPr>
          <w:rFonts w:ascii="Consolas" w:hAnsi="Consolas"/>
          <w:sz w:val="16"/>
        </w:rPr>
        <w:t xml:space="preserve">    plain("    IF has_schema_privilege('restore_verifier', 'bem_control', 'CREATE')\n       OR has_schema_privilege('restore_verifier', 'bem_core', 'CREATE')",</w:t>
      </w:r>
    </w:p>
    <w:p>
      <w:pPr>
        <w:spacing w:after="0" w:before="0"/>
        <w:shd w:val="clear" w:color="auto" w:fill="F2F2F2"/>
      </w:pPr>
      <w:r>
        <w:rPr>
          <w:rFonts w:ascii="Consolas" w:hAnsi="Consolas"/>
          <w:sz w:val="16"/>
        </w:rPr>
        <w:t xml:space="preserve">          "    IF has_schema_privilege('restore_verifier', 'bem_control', 'USAGE') AND false\n       OR has_schema_privilege('restore_verifier', 'bem_core', 'CREATE')")),</w:t>
      </w:r>
    </w:p>
    <w:p>
      <w:pPr>
        <w:spacing w:after="0" w:before="0"/>
        <w:shd w:val="clear" w:color="auto" w:fill="F2F2F2"/>
      </w:pPr>
      <w:r>
        <w:rPr>
          <w:rFonts w:ascii="Consolas" w:hAnsi="Consolas"/>
          <w:sz w:val="16"/>
        </w:rPr>
        <w:t xml:space="preserve">  L("A69: в файле 03 отказ при лишних правах на схемы заменён уведомлением", "K-R43-01",</w:t>
      </w:r>
    </w:p>
    <w:p>
      <w:pPr>
        <w:spacing w:after="0" w:before="0"/>
        <w:shd w:val="clear" w:color="auto" w:fill="F2F2F2"/>
      </w:pPr>
      <w:r>
        <w:rPr>
          <w:rFonts w:ascii="Consolas" w:hAnsi="Consolas"/>
          <w:sz w:val="16"/>
        </w:rPr>
        <w:t xml:space="preserve">    "restore_acl_problems: файл 03: нет сверки точного списка прав",</w:t>
      </w:r>
    </w:p>
    <w:p>
      <w:pPr>
        <w:spacing w:after="0" w:before="0"/>
        <w:shd w:val="clear" w:color="auto" w:fill="F2F2F2"/>
      </w:pPr>
      <w:r>
        <w:rPr>
          <w:rFonts w:ascii="Consolas" w:hAnsi="Consolas"/>
          <w:sz w:val="16"/>
        </w:rPr>
        <w:t xml:space="preserve">    plain("        RAISE EXCEPTION 'RESTORE_VERIFIER_TOO_WIDE: лишних прав роли на схемы: %', v_cnt;",</w:t>
      </w:r>
    </w:p>
    <w:p>
      <w:pPr>
        <w:spacing w:after="0" w:before="0"/>
        <w:shd w:val="clear" w:color="auto" w:fill="F2F2F2"/>
      </w:pPr>
      <w:r>
        <w:rPr>
          <w:rFonts w:ascii="Consolas" w:hAnsi="Consolas"/>
          <w:sz w:val="16"/>
        </w:rPr>
        <w:t xml:space="preserve">          "        RAISE NOTICE 'RESTORE_VERIFIER_TOO_WIDE: лишних прав роли на схемы: %', v_cnt;")),</w:t>
      </w:r>
    </w:p>
    <w:p>
      <w:pPr>
        <w:spacing w:after="0" w:before="0"/>
        <w:shd w:val="clear" w:color="auto" w:fill="F2F2F2"/>
      </w:pPr>
      <w:r>
        <w:rPr>
          <w:rFonts w:ascii="Consolas" w:hAnsi="Consolas"/>
          <w:sz w:val="16"/>
        </w:rPr>
        <w:t xml:space="preserve">  // --- R45. L-R44-01 (аудит R44): исключение только для права, выданного</w:t>
      </w:r>
    </w:p>
    <w:p>
      <w:pPr>
        <w:spacing w:after="0" w:before="0"/>
        <w:shd w:val="clear" w:color="auto" w:fill="F2F2F2"/>
      </w:pPr>
      <w:r>
        <w:rPr>
          <w:rFonts w:ascii="Consolas" w:hAnsi="Consolas"/>
          <w:sz w:val="16"/>
        </w:rPr>
        <w:t xml:space="preserve">  // владельцем схемы, - в свёртке 01 и в точной сверке 03 ----------------</w:t>
      </w:r>
    </w:p>
    <w:p>
      <w:pPr>
        <w:spacing w:after="0" w:before="0"/>
        <w:shd w:val="clear" w:color="auto" w:fill="F2F2F2"/>
      </w:pPr>
      <w:r>
        <w:rPr>
          <w:rFonts w:ascii="Consolas" w:hAnsi="Consolas"/>
          <w:sz w:val="16"/>
        </w:rPr>
        <w:t xml:space="preserve">  L("A70: в свёртке схем убрано условие на выдающего права", "K-R44-01",</w:t>
      </w:r>
    </w:p>
    <w:p>
      <w:pPr>
        <w:spacing w:after="0" w:before="0"/>
        <w:shd w:val="clear" w:color="auto" w:fill="F2F2F2"/>
      </w:pPr>
      <w:r>
        <w:rPr>
          <w:rFonts w:ascii="Consolas" w:hAnsi="Consolas"/>
          <w:sz w:val="16"/>
        </w:rPr>
        <w:t xml:space="preserve">    "restore_acl_problems: файл 01: свёртка схем убирает не ровно одно право",</w:t>
      </w:r>
    </w:p>
    <w:p>
      <w:pPr>
        <w:spacing w:after="0" w:before="0"/>
        <w:shd w:val="clear" w:color="auto" w:fill="F2F2F2"/>
      </w:pPr>
      <w:r>
        <w:rPr>
          <w:rFonts w:ascii="Consolas" w:hAnsi="Consolas"/>
          <w:sz w:val="16"/>
        </w:rPr>
        <w:t xml:space="preserve">    plain("                                                           AND NOT e.is_grantable\n                                                           AND e.grantor = n.nspowner)) z), '-')) AS line",</w:t>
      </w:r>
    </w:p>
    <w:p>
      <w:pPr>
        <w:spacing w:after="0" w:before="0"/>
        <w:shd w:val="clear" w:color="auto" w:fill="F2F2F2"/>
      </w:pPr>
      <w:r>
        <w:rPr>
          <w:rFonts w:ascii="Consolas" w:hAnsi="Consolas"/>
          <w:sz w:val="16"/>
        </w:rPr>
        <w:t xml:space="preserve">          "                                                           AND NOT e.is_grantable)) z), '-')) AS line")),</w:t>
      </w:r>
    </w:p>
    <w:p>
      <w:pPr>
        <w:spacing w:after="0" w:before="0"/>
        <w:shd w:val="clear" w:color="auto" w:fill="F2F2F2"/>
      </w:pPr>
      <w:r>
        <w:rPr>
          <w:rFonts w:ascii="Consolas" w:hAnsi="Consolas"/>
          <w:sz w:val="16"/>
        </w:rPr>
        <w:t xml:space="preserve">  L("A71: в файле 03 из точной сверки убрано условие на выдающего права", "K-R44-01",</w:t>
      </w:r>
    </w:p>
    <w:p>
      <w:pPr>
        <w:spacing w:after="0" w:before="0"/>
        <w:shd w:val="clear" w:color="auto" w:fill="F2F2F2"/>
      </w:pPr>
      <w:r>
        <w:rPr>
          <w:rFonts w:ascii="Consolas" w:hAnsi="Consolas"/>
          <w:sz w:val="16"/>
        </w:rPr>
        <w:t xml:space="preserve">    "restore_acl_problems: файл 03: нет сверки точного списка прав",</w:t>
      </w:r>
    </w:p>
    <w:p>
      <w:pPr>
        <w:spacing w:after="0" w:before="0"/>
        <w:shd w:val="clear" w:color="auto" w:fill="F2F2F2"/>
      </w:pPr>
      <w:r>
        <w:rPr>
          <w:rFonts w:ascii="Consolas" w:hAnsi="Consolas"/>
          <w:sz w:val="16"/>
        </w:rPr>
        <w:t xml:space="preserve">    plain("                AND NOT e.is_grantable\n                AND e.grantor = n.nspowner);",</w:t>
      </w:r>
    </w:p>
    <w:p>
      <w:pPr>
        <w:spacing w:after="0" w:before="0"/>
        <w:shd w:val="clear" w:color="auto" w:fill="F2F2F2"/>
      </w:pPr>
      <w:r>
        <w:rPr>
          <w:rFonts w:ascii="Consolas" w:hAnsi="Consolas"/>
          <w:sz w:val="16"/>
        </w:rPr>
        <w:t xml:space="preserve">          "                AND NOT e.is_grantable);")),</w:t>
      </w:r>
    </w:p>
    <w:p>
      <w:pPr>
        <w:spacing w:after="0" w:before="0"/>
        <w:shd w:val="clear" w:color="auto" w:fill="F2F2F2"/>
      </w:pPr>
      <w:r>
        <w:rPr>
          <w:rFonts w:ascii="Consolas" w:hAnsi="Consolas"/>
          <w:sz w:val="16"/>
        </w:rPr>
        <w:t xml:space="preserve">  // --- R46. D1 проб R46: полный список ограничений в 01 и точная сверка</w:t>
      </w:r>
    </w:p>
    <w:p>
      <w:pPr>
        <w:spacing w:after="0" w:before="0"/>
        <w:shd w:val="clear" w:color="auto" w:fill="F2F2F2"/>
      </w:pPr>
      <w:r>
        <w:rPr>
          <w:rFonts w:ascii="Consolas" w:hAnsi="Consolas"/>
          <w:sz w:val="16"/>
        </w:rPr>
        <w:t xml:space="preserve">  // в 05; D2 проб R46: запрет проверяющего из компании автора снят ------</w:t>
      </w:r>
    </w:p>
    <w:p>
      <w:pPr>
        <w:spacing w:after="0" w:before="0"/>
        <w:shd w:val="clear" w:color="auto" w:fill="F2F2F2"/>
      </w:pPr>
      <w:r>
        <w:rPr>
          <w:rFonts w:ascii="Consolas" w:hAnsi="Consolas"/>
          <w:sz w:val="16"/>
        </w:rPr>
        <w:t xml:space="preserve">  L("A72: из шага 4 файла 01 убран кортеж outbox_idem_uniq", "K-R46-01",</w:t>
      </w:r>
    </w:p>
    <w:p>
      <w:pPr>
        <w:spacing w:after="0" w:before="0"/>
        <w:shd w:val="clear" w:color="auto" w:fill="F2F2F2"/>
      </w:pPr>
      <w:r>
        <w:rPr>
          <w:rFonts w:ascii="Consolas" w:hAnsi="Consolas"/>
          <w:sz w:val="16"/>
        </w:rPr>
        <w:t xml:space="preserve">    "constraint_problems: файл 01: нет ограничения ровно одним кортежем",</w:t>
      </w:r>
    </w:p>
    <w:p>
      <w:pPr>
        <w:spacing w:after="0" w:before="0"/>
        <w:shd w:val="clear" w:color="auto" w:fill="F2F2F2"/>
      </w:pPr>
      <w:r>
        <w:rPr>
          <w:rFonts w:ascii="Consolas" w:hAnsi="Consolas"/>
          <w:sz w:val="16"/>
        </w:rPr>
        <w:t xml:space="preserve">    plain("            ('bem_core.outbox', 'outbox_idem_uniq', 'UNIQUE (tenant_id, kind, idempotency_key)'),\n", "")),</w:t>
      </w:r>
    </w:p>
    <w:p>
      <w:pPr>
        <w:spacing w:after="0" w:before="0"/>
        <w:shd w:val="clear" w:color="auto" w:fill="F2F2F2"/>
      </w:pPr>
      <w:r>
        <w:rPr>
          <w:rFonts w:ascii="Consolas" w:hAnsi="Consolas"/>
          <w:sz w:val="16"/>
        </w:rPr>
        <w:t xml:space="preserve">  L("A73: в файле 05 отказ при лишнем ограничении заменён уведомлением", "K-R46-01",</w:t>
      </w:r>
    </w:p>
    <w:p>
      <w:pPr>
        <w:spacing w:after="0" w:before="0"/>
        <w:shd w:val="clear" w:color="auto" w:fill="F2F2F2"/>
      </w:pPr>
      <w:r>
        <w:rPr>
          <w:rFonts w:ascii="Consolas" w:hAnsi="Consolas"/>
          <w:sz w:val="16"/>
        </w:rPr>
        <w:t xml:space="preserve">    "constraint_problems: файл 05: нет отказа",</w:t>
      </w:r>
    </w:p>
    <w:p>
      <w:pPr>
        <w:spacing w:after="0" w:before="0"/>
        <w:shd w:val="clear" w:color="auto" w:fill="F2F2F2"/>
      </w:pPr>
      <w:r>
        <w:rPr>
          <w:rFonts w:ascii="Consolas" w:hAnsi="Consolas"/>
          <w:sz w:val="16"/>
        </w:rPr>
        <w:t xml:space="preserve">    plain("        RAISE EXCEPTION 'FINAL_CONSTRAINT_MISMATCH: ограничений сверх договора: %', v_extra;",</w:t>
      </w:r>
    </w:p>
    <w:p>
      <w:pPr>
        <w:spacing w:after="0" w:before="0"/>
        <w:shd w:val="clear" w:color="auto" w:fill="F2F2F2"/>
      </w:pPr>
      <w:r>
        <w:rPr>
          <w:rFonts w:ascii="Consolas" w:hAnsi="Consolas"/>
          <w:sz w:val="16"/>
        </w:rPr>
        <w:t xml:space="preserve">          "        RAISE NOTICE 'FINAL_CONSTRAINT_MISMATCH: ограничений сверх договора: %', v_extra;")),</w:t>
      </w:r>
    </w:p>
    <w:p>
      <w:pPr>
        <w:spacing w:after="0" w:before="0"/>
        <w:shd w:val="clear" w:color="auto" w:fill="F2F2F2"/>
      </w:pPr>
      <w:r>
        <w:rPr>
          <w:rFonts w:ascii="Consolas" w:hAnsi="Consolas"/>
          <w:sz w:val="16"/>
        </w:rPr>
        <w:t xml:space="preserve">  L("A74: в шаге 4 файла 01 отказ при другой форме ограничения снят", "K-R46-01",</w:t>
      </w:r>
    </w:p>
    <w:p>
      <w:pPr>
        <w:spacing w:after="0" w:before="0"/>
        <w:shd w:val="clear" w:color="auto" w:fill="F2F2F2"/>
      </w:pPr>
      <w:r>
        <w:rPr>
          <w:rFonts w:ascii="Consolas" w:hAnsi="Consolas"/>
          <w:sz w:val="16"/>
        </w:rPr>
        <w:t xml:space="preserve">    "constraint_problems: файл 01: ветвей",</w:t>
      </w:r>
    </w:p>
    <w:p>
      <w:pPr>
        <w:spacing w:after="0" w:before="0"/>
        <w:shd w:val="clear" w:color="auto" w:fill="F2F2F2"/>
      </w:pPr>
      <w:r>
        <w:rPr>
          <w:rFonts w:ascii="Consolas" w:hAnsi="Consolas"/>
          <w:sz w:val="16"/>
        </w:rPr>
        <w:t xml:space="preserve">    plain("        ELSIF v_def IS DISTINCT FROM r.def THEN\n", "        ELSIF false THEN\n")),</w:t>
      </w:r>
    </w:p>
    <w:p>
      <w:pPr>
        <w:spacing w:after="0" w:before="0"/>
        <w:shd w:val="clear" w:color="auto" w:fill="F2F2F2"/>
      </w:pPr>
      <w:r>
        <w:rPr>
          <w:rFonts w:ascii="Consolas" w:hAnsi="Consolas"/>
          <w:sz w:val="16"/>
        </w:rPr>
        <w:t xml:space="preserve">  L("A75: из шага 2 файла 01 убрана починка проверки домена", "K-R46-01",</w:t>
      </w:r>
    </w:p>
    <w:p>
      <w:pPr>
        <w:spacing w:after="0" w:before="0"/>
        <w:shd w:val="clear" w:color="auto" w:fill="F2F2F2"/>
      </w:pPr>
      <w:r>
        <w:rPr>
          <w:rFonts w:ascii="Consolas" w:hAnsi="Consolas"/>
          <w:sz w:val="16"/>
        </w:rPr>
        <w:t xml:space="preserve">    "constraint_problems: файл 01: нет ограничения домена",</w:t>
      </w:r>
    </w:p>
    <w:p>
      <w:pPr>
        <w:spacing w:after="0" w:before="0"/>
        <w:shd w:val="clear" w:color="auto" w:fill="F2F2F2"/>
      </w:pPr>
      <w:r>
        <w:rPr>
          <w:rFonts w:ascii="Consolas" w:hAnsi="Consolas"/>
          <w:sz w:val="16"/>
        </w:rPr>
        <w:t xml:space="preserve">    plain("        ALTER DOMAIN bem_core.actor_id ADD CONSTRAINT actor_id_check\n",</w:t>
      </w:r>
    </w:p>
    <w:p>
      <w:pPr>
        <w:spacing w:after="0" w:before="0"/>
        <w:shd w:val="clear" w:color="auto" w:fill="F2F2F2"/>
      </w:pPr>
      <w:r>
        <w:rPr>
          <w:rFonts w:ascii="Consolas" w:hAnsi="Consolas"/>
          <w:sz w:val="16"/>
        </w:rPr>
        <w:t xml:space="preserve">          "        ALTER DOMAIN bem_core.actor_id VALIDATE CONSTRAINT actor_id_check\n")),</w:t>
      </w:r>
    </w:p>
    <w:p>
      <w:pPr>
        <w:spacing w:after="0" w:before="0"/>
        <w:shd w:val="clear" w:color="auto" w:fill="F2F2F2"/>
      </w:pPr>
      <w:r>
        <w:rPr>
          <w:rFonts w:ascii="Consolas" w:hAnsi="Consolas"/>
          <w:sz w:val="16"/>
        </w:rPr>
        <w:t xml:space="preserve">  L("A76: в assign_auditor возвращён запрет проверяющего из компании автора", "K-R46-02",</w:t>
      </w:r>
    </w:p>
    <w:p>
      <w:pPr>
        <w:spacing w:after="0" w:before="0"/>
        <w:shd w:val="clear" w:color="auto" w:fill="F2F2F2"/>
      </w:pPr>
      <w:r>
        <w:rPr>
          <w:rFonts w:ascii="Consolas" w:hAnsi="Consolas"/>
          <w:sz w:val="16"/>
        </w:rPr>
        <w:t xml:space="preserve">    "bem954_assign_problems: assign_auditor: снова запрет",</w:t>
      </w:r>
    </w:p>
    <w:p>
      <w:pPr>
        <w:spacing w:after="0" w:before="0"/>
        <w:shd w:val="clear" w:color="auto" w:fill="F2F2F2"/>
      </w:pPr>
      <w:r>
        <w:rPr>
          <w:rFonts w:ascii="Consolas" w:hAnsi="Consolas"/>
          <w:sz w:val="16"/>
        </w:rPr>
        <w:t xml:space="preserve">    inFunction("assign_auditor", "    INSERT INTO bem_core.audit_assignment\n",</w:t>
      </w:r>
    </w:p>
    <w:p>
      <w:pPr>
        <w:spacing w:after="0" w:before="0"/>
        <w:shd w:val="clear" w:color="auto" w:fill="F2F2F2"/>
      </w:pPr>
      <w:r>
        <w:rPr>
          <w:rFonts w:ascii="Consolas" w:hAnsi="Consolas"/>
          <w:sz w:val="16"/>
        </w:rPr>
        <w:t xml:space="preserve">               "    IF v_subject.scope = 'BEM954_PROTOCOL' AND EXISTS (SELECT 1 FROM bem_core.subject_author sa\n"</w:t>
      </w:r>
    </w:p>
    <w:p>
      <w:pPr>
        <w:spacing w:after="0" w:before="0"/>
        <w:shd w:val="clear" w:color="auto" w:fill="F2F2F2"/>
      </w:pPr>
      <w:r>
        <w:rPr>
          <w:rFonts w:ascii="Consolas" w:hAnsi="Consolas"/>
          <w:sz w:val="16"/>
        </w:rPr>
        <w:t xml:space="preserve">               + "        JOIN bem_core.actor a ON a.actor_id = sa.actor_id\n"</w:t>
      </w:r>
    </w:p>
    <w:p>
      <w:pPr>
        <w:spacing w:after="0" w:before="0"/>
        <w:shd w:val="clear" w:color="auto" w:fill="F2F2F2"/>
      </w:pPr>
      <w:r>
        <w:rPr>
          <w:rFonts w:ascii="Consolas" w:hAnsi="Consolas"/>
          <w:sz w:val="16"/>
        </w:rPr>
        <w:t xml:space="preserve">               + "        WHERE sa.subject_id = p_subject_id AND a.provider = v_provider) THEN\n"</w:t>
      </w:r>
    </w:p>
    <w:p>
      <w:pPr>
        <w:spacing w:after="0" w:before="0"/>
        <w:shd w:val="clear" w:color="auto" w:fill="F2F2F2"/>
      </w:pPr>
      <w:r>
        <w:rPr>
          <w:rFonts w:ascii="Consolas" w:hAnsi="Consolas"/>
          <w:sz w:val="16"/>
        </w:rPr>
        <w:t xml:space="preserve">               + "        RAISE EXCEPTION 'BEM954_SAME_PROVIDER_AUDITOR: %', p_auditor;\n"</w:t>
      </w:r>
    </w:p>
    <w:p>
      <w:pPr>
        <w:spacing w:after="0" w:before="0"/>
        <w:shd w:val="clear" w:color="auto" w:fill="F2F2F2"/>
      </w:pPr>
      <w:r>
        <w:rPr>
          <w:rFonts w:ascii="Consolas" w:hAnsi="Consolas"/>
          <w:sz w:val="16"/>
        </w:rPr>
        <w:t xml:space="preserve">               + "    END IF;\n\n    INSERT INTO bem_core.audit_assignment\n")),</w:t>
      </w:r>
    </w:p>
    <w:p>
      <w:pPr>
        <w:spacing w:after="0" w:before="0"/>
        <w:shd w:val="clear" w:color="auto" w:fill="F2F2F2"/>
      </w:pPr>
      <w:r>
        <w:rPr>
          <w:rFonts w:ascii="Consolas" w:hAnsi="Consolas"/>
          <w:sz w:val="16"/>
        </w:rPr>
        <w:t xml:space="preserve">  L("A77: в assign_auditor снят отказ автору", "K-R46-02",</w:t>
      </w:r>
    </w:p>
    <w:p>
      <w:pPr>
        <w:spacing w:after="0" w:before="0"/>
        <w:shd w:val="clear" w:color="auto" w:fill="F2F2F2"/>
      </w:pPr>
      <w:r>
        <w:rPr>
          <w:rFonts w:ascii="Consolas" w:hAnsi="Consolas"/>
          <w:sz w:val="16"/>
        </w:rPr>
        <w:t xml:space="preserve">    "bem954_assign_problems: assign_auditor: нет проверки",</w:t>
      </w:r>
    </w:p>
    <w:p>
      <w:pPr>
        <w:spacing w:after="0" w:before="0"/>
        <w:shd w:val="clear" w:color="auto" w:fill="F2F2F2"/>
      </w:pPr>
      <w:r>
        <w:rPr>
          <w:rFonts w:ascii="Consolas" w:hAnsi="Consolas"/>
          <w:sz w:val="16"/>
        </w:rPr>
        <w:t xml:space="preserve">    inFunction("assign_auditor", "        RAISE EXCEPTION 'SELF_AUDIT_FORBIDDEN: %', p_auditor;\n", "        NULL;\n")),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Строки реестра для случаев, перенесённых из прошлых раундов ---------</w:t>
      </w:r>
    </w:p>
    <w:p>
      <w:pPr>
        <w:spacing w:after="0" w:before="0"/>
        <w:shd w:val="clear" w:color="auto" w:fill="F2F2F2"/>
      </w:pPr>
      <w:r>
        <w:rPr>
          <w:rFonts w:ascii="Consolas" w:hAnsi="Consolas"/>
          <w:sz w:val="16"/>
        </w:rPr>
        <w:t>// Десять строк раздела 15.9 называют подделку поимённо, и эти случаи</w:t>
      </w:r>
    </w:p>
    <w:p>
      <w:pPr>
        <w:spacing w:after="0" w:before="0"/>
        <w:shd w:val="clear" w:color="auto" w:fill="F2F2F2"/>
      </w:pPr>
      <w:r>
        <w:rPr>
          <w:rFonts w:ascii="Consolas" w:hAnsi="Consolas"/>
          <w:sz w:val="16"/>
        </w:rPr>
        <w:t>// привязаны к ним. Остальные перенесённые случаи привязаны к строке</w:t>
      </w:r>
    </w:p>
    <w:p>
      <w:pPr>
        <w:spacing w:after="0" w:before="0"/>
        <w:shd w:val="clear" w:color="auto" w:fill="F2F2F2"/>
      </w:pPr>
      <w:r>
        <w:rPr>
          <w:rFonts w:ascii="Consolas" w:hAnsi="Consolas"/>
          <w:sz w:val="16"/>
        </w:rPr>
        <w:t>// K-R12-08 — «прогон набора целиком»: она и говорит про набор как целое,</w:t>
      </w:r>
    </w:p>
    <w:p>
      <w:pPr>
        <w:spacing w:after="0" w:before="0"/>
        <w:shd w:val="clear" w:color="auto" w:fill="F2F2F2"/>
      </w:pPr>
      <w:r>
        <w:rPr>
          <w:rFonts w:ascii="Consolas" w:hAnsi="Consolas"/>
          <w:sz w:val="16"/>
        </w:rPr>
        <w:t>// а не про отдельную подделку. Это привязка, а не догадка о прошлом.</w:t>
      </w:r>
    </w:p>
    <w:p>
      <w:pPr>
        <w:spacing w:after="0" w:before="0"/>
        <w:shd w:val="clear" w:color="auto" w:fill="F2F2F2"/>
      </w:pPr>
      <w:r>
        <w:rPr>
          <w:rFonts w:ascii="Consolas" w:hAnsi="Consolas"/>
          <w:sz w:val="16"/>
        </w:rPr>
        <w:t>const LEGACY_ROW = 'K-R12-08';</w:t>
      </w:r>
    </w:p>
    <w:p>
      <w:pPr>
        <w:spacing w:after="0" w:before="0"/>
        <w:shd w:val="clear" w:color="auto" w:fill="F2F2F2"/>
      </w:pPr>
      <w:r>
        <w:rPr>
          <w:rFonts w:ascii="Consolas" w:hAnsi="Consolas"/>
          <w:sz w:val="16"/>
        </w:rPr>
        <w:t>const legacyRows = {</w:t>
      </w:r>
    </w:p>
    <w:p>
      <w:pPr>
        <w:spacing w:after="0" w:before="0"/>
        <w:shd w:val="clear" w:color="auto" w:fill="F2F2F2"/>
      </w:pPr>
      <w:r>
        <w:rPr>
          <w:rFonts w:ascii="Consolas" w:hAnsi="Consolas"/>
          <w:sz w:val="16"/>
        </w:rPr>
        <w:t xml:space="preserve">  'членство рабочей роли во владельце ядра, после маркера': 'K-R12-01',</w:t>
      </w:r>
    </w:p>
    <w:p>
      <w:pPr>
        <w:spacing w:after="0" w:before="0"/>
        <w:shd w:val="clear" w:color="auto" w:fill="F2F2F2"/>
      </w:pPr>
      <w:r>
        <w:rPr>
          <w:rFonts w:ascii="Consolas" w:hAnsi="Consolas"/>
          <w:sz w:val="16"/>
        </w:rPr>
        <w:t xml:space="preserve">  'членство рабочей роли во владельце ядра, до маркера': 'K-R12-01',</w:t>
      </w:r>
    </w:p>
    <w:p>
      <w:pPr>
        <w:spacing w:after="0" w:before="0"/>
        <w:shd w:val="clear" w:color="auto" w:fill="F2F2F2"/>
      </w:pPr>
      <w:r>
        <w:rPr>
          <w:rFonts w:ascii="Consolas" w:hAnsi="Consolas"/>
          <w:sz w:val="16"/>
        </w:rPr>
        <w:t xml:space="preserve">  'суперпользователь у рабочей роли, после маркера': 'K-R12-02',</w:t>
      </w:r>
    </w:p>
    <w:p>
      <w:pPr>
        <w:spacing w:after="0" w:before="0"/>
        <w:shd w:val="clear" w:color="auto" w:fill="F2F2F2"/>
      </w:pPr>
      <w:r>
        <w:rPr>
          <w:rFonts w:ascii="Consolas" w:hAnsi="Consolas"/>
          <w:sz w:val="16"/>
        </w:rPr>
        <w:t xml:space="preserve">  'суперпользователь у рабочей роли, до маркера': 'K-R12-02',</w:t>
      </w:r>
    </w:p>
    <w:p>
      <w:pPr>
        <w:spacing w:after="0" w:before="0"/>
        <w:shd w:val="clear" w:color="auto" w:fill="F2F2F2"/>
      </w:pPr>
      <w:r>
        <w:rPr>
          <w:rFonts w:ascii="Consolas" w:hAnsi="Consolas"/>
          <w:sz w:val="16"/>
        </w:rPr>
        <w:t xml:space="preserve">  'обход защиты строк у рабочей роли, после маркера': 'K-R12-03',</w:t>
      </w:r>
    </w:p>
    <w:p>
      <w:pPr>
        <w:spacing w:after="0" w:before="0"/>
        <w:shd w:val="clear" w:color="auto" w:fill="F2F2F2"/>
      </w:pPr>
      <w:r>
        <w:rPr>
          <w:rFonts w:ascii="Consolas" w:hAnsi="Consolas"/>
          <w:sz w:val="16"/>
        </w:rPr>
        <w:t xml:space="preserve">  'обход защиты строк у рабочей роли, до маркера': 'K-R12-03',</w:t>
      </w:r>
    </w:p>
    <w:p>
      <w:pPr>
        <w:spacing w:after="0" w:before="0"/>
        <w:shd w:val="clear" w:color="auto" w:fill="F2F2F2"/>
      </w:pPr>
      <w:r>
        <w:rPr>
          <w:rFonts w:ascii="Consolas" w:hAnsi="Consolas"/>
          <w:sz w:val="16"/>
        </w:rPr>
        <w:t xml:space="preserve">  'поздний отзыв обязательного чтения, после маркера': 'K-R12-05',</w:t>
      </w:r>
    </w:p>
    <w:p>
      <w:pPr>
        <w:spacing w:after="0" w:before="0"/>
        <w:shd w:val="clear" w:color="auto" w:fill="F2F2F2"/>
      </w:pPr>
      <w:r>
        <w:rPr>
          <w:rFonts w:ascii="Consolas" w:hAnsi="Consolas"/>
          <w:sz w:val="16"/>
        </w:rPr>
        <w:t xml:space="preserve">  'поздний отзыв обязательного чтения, до маркера': 'K-R12-05',</w:t>
      </w:r>
    </w:p>
    <w:p>
      <w:pPr>
        <w:spacing w:after="0" w:before="0"/>
        <w:shd w:val="clear" w:color="auto" w:fill="F2F2F2"/>
      </w:pPr>
      <w:r>
        <w:rPr>
          <w:rFonts w:ascii="Consolas" w:hAnsi="Consolas"/>
          <w:sz w:val="16"/>
        </w:rPr>
        <w:t xml:space="preserve">  'поздний REVOKE ALL при целом договоре, после маркера': 'K-R12-05',</w:t>
      </w:r>
    </w:p>
    <w:p>
      <w:pPr>
        <w:spacing w:after="0" w:before="0"/>
        <w:shd w:val="clear" w:color="auto" w:fill="F2F2F2"/>
      </w:pPr>
      <w:r>
        <w:rPr>
          <w:rFonts w:ascii="Consolas" w:hAnsi="Consolas"/>
          <w:sz w:val="16"/>
        </w:rPr>
        <w:t xml:space="preserve">  'поздний REVOKE ALL при целом договоре, до маркера': 'K-R12-05',</w:t>
      </w:r>
    </w:p>
    <w:p>
      <w:pPr>
        <w:spacing w:after="0" w:before="0"/>
        <w:shd w:val="clear" w:color="auto" w:fill="F2F2F2"/>
      </w:pPr>
      <w:r>
        <w:rPr>
          <w:rFonts w:ascii="Consolas" w:hAnsi="Consolas"/>
          <w:sz w:val="16"/>
        </w:rPr>
        <w:t xml:space="preserve">  'поздний отзыв обязательного вызова, после маркера': 'K-R12-06',</w:t>
      </w:r>
    </w:p>
    <w:p>
      <w:pPr>
        <w:spacing w:after="0" w:before="0"/>
        <w:shd w:val="clear" w:color="auto" w:fill="F2F2F2"/>
      </w:pPr>
      <w:r>
        <w:rPr>
          <w:rFonts w:ascii="Consolas" w:hAnsi="Consolas"/>
          <w:sz w:val="16"/>
        </w:rPr>
        <w:t xml:space="preserve">  'поздний отзыв обязательного вызова, до маркера': 'K-R12-06',</w:t>
      </w:r>
    </w:p>
    <w:p>
      <w:pPr>
        <w:spacing w:after="0" w:before="0"/>
        <w:shd w:val="clear" w:color="auto" w:fill="F2F2F2"/>
      </w:pPr>
      <w:r>
        <w:rPr>
          <w:rFonts w:ascii="Consolas" w:hAnsi="Consolas"/>
          <w:sz w:val="16"/>
        </w:rPr>
        <w:t xml:space="preserve">  'поздняя смена владельца таблицы доказательств': 'K-R12-07',</w:t>
      </w:r>
    </w:p>
    <w:p>
      <w:pPr>
        <w:spacing w:after="0" w:before="0"/>
        <w:shd w:val="clear" w:color="auto" w:fill="F2F2F2"/>
      </w:pPr>
      <w:r>
        <w:rPr>
          <w:rFonts w:ascii="Consolas" w:hAnsi="Consolas"/>
          <w:sz w:val="16"/>
        </w:rPr>
        <w:t xml:space="preserve">  'позднее переключение роли': 'K-R12-07',</w:t>
      </w:r>
    </w:p>
    <w:p>
      <w:pPr>
        <w:spacing w:after="0" w:before="0"/>
        <w:shd w:val="clear" w:color="auto" w:fill="F2F2F2"/>
      </w:pPr>
      <w:r>
        <w:rPr>
          <w:rFonts w:ascii="Consolas" w:hAnsi="Consolas"/>
          <w:sz w:val="16"/>
        </w:rPr>
        <w:t xml:space="preserve">  'поздние права по умолчанию на запись': 'K-R12-07',</w:t>
      </w:r>
    </w:p>
    <w:p>
      <w:pPr>
        <w:spacing w:after="0" w:before="0"/>
        <w:shd w:val="clear" w:color="auto" w:fill="F2F2F2"/>
      </w:pPr>
      <w:r>
        <w:rPr>
          <w:rFonts w:ascii="Consolas" w:hAnsi="Consolas"/>
          <w:sz w:val="16"/>
        </w:rPr>
        <w:t xml:space="preserve">  'позднее переназначение владения': 'K-R12-07',</w:t>
      </w:r>
    </w:p>
    <w:p>
      <w:pPr>
        <w:spacing w:after="0" w:before="0"/>
        <w:shd w:val="clear" w:color="auto" w:fill="F2F2F2"/>
      </w:pPr>
      <w:r>
        <w:rPr>
          <w:rFonts w:ascii="Consolas" w:hAnsi="Consolas"/>
          <w:sz w:val="16"/>
        </w:rPr>
        <w:t xml:space="preserve">  'убранный финальный маркер файла 02': 'K-R12-07',</w:t>
      </w:r>
    </w:p>
    <w:p>
      <w:pPr>
        <w:spacing w:after="0" w:before="0"/>
        <w:shd w:val="clear" w:color="auto" w:fill="F2F2F2"/>
      </w:pPr>
      <w:r>
        <w:rPr>
          <w:rFonts w:ascii="Consolas" w:hAnsi="Consolas"/>
          <w:sz w:val="16"/>
        </w:rPr>
        <w:t xml:space="preserve">  'выдача, отзыв и снова выдача': 'K-R12-13',</w:t>
      </w:r>
    </w:p>
    <w:p>
      <w:pPr>
        <w:spacing w:after="0" w:before="0"/>
        <w:shd w:val="clear" w:color="auto" w:fill="F2F2F2"/>
      </w:pPr>
      <w:r>
        <w:rPr>
          <w:rFonts w:ascii="Consolas" w:hAnsi="Consolas"/>
          <w:sz w:val="16"/>
        </w:rPr>
        <w:t xml:space="preserve">  'объявленный отзыв, которого нет в каноне': 'K-R12-13',</w:t>
      </w:r>
    </w:p>
    <w:p>
      <w:pPr>
        <w:spacing w:after="0" w:before="0"/>
        <w:shd w:val="clear" w:color="auto" w:fill="F2F2F2"/>
      </w:pPr>
      <w:r>
        <w:rPr>
          <w:rFonts w:ascii="Consolas" w:hAnsi="Consolas"/>
          <w:sz w:val="16"/>
        </w:rPr>
        <w:t xml:space="preserve">  'снятый второй получатель вызова': 'K-R12-14',</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pad = (n) =&gt; String(n).padStart(2, '0');</w:t>
      </w:r>
    </w:p>
    <w:p>
      <w:pPr>
        <w:spacing w:after="0" w:before="0"/>
        <w:shd w:val="clear" w:color="auto" w:fill="F2F2F2"/>
      </w:pPr>
      <w:r>
        <w:rPr>
          <w:rFonts w:ascii="Consolas" w:hAnsi="Consolas"/>
          <w:sz w:val="16"/>
        </w:rPr>
        <w:t>export const cases = [</w:t>
      </w:r>
    </w:p>
    <w:p>
      <w:pPr>
        <w:spacing w:after="0" w:before="0"/>
        <w:shd w:val="clear" w:color="auto" w:fill="F2F2F2"/>
      </w:pPr>
      <w:r>
        <w:rPr>
          <w:rFonts w:ascii="Consolas" w:hAnsi="Consolas"/>
          <w:sz w:val="16"/>
        </w:rPr>
        <w:t xml:space="preserve">  ...legacy.map((c, i) =&gt; ({ id: 'T28-L' + pad(i + 1), kind: c[0], name: c[1],</w:t>
      </w:r>
    </w:p>
    <w:p>
      <w:pPr>
        <w:spacing w:after="0" w:before="0"/>
        <w:shd w:val="clear" w:color="auto" w:fill="F2F2F2"/>
      </w:pPr>
      <w:r>
        <w:rPr>
          <w:rFonts w:ascii="Consolas" w:hAnsi="Consolas"/>
          <w:sz w:val="16"/>
        </w:rPr>
        <w:t xml:space="preserve">                             row: legacyRows[c[1]] || LEGACY_ROW, expect: 1, ...c[2] })),</w:t>
      </w:r>
    </w:p>
    <w:p>
      <w:pPr>
        <w:spacing w:after="0" w:before="0"/>
        <w:shd w:val="clear" w:color="auto" w:fill="F2F2F2"/>
      </w:pPr>
      <w:r>
        <w:rPr>
          <w:rFonts w:ascii="Consolas" w:hAnsi="Consolas"/>
          <w:sz w:val="16"/>
        </w:rPr>
        <w:t xml:space="preserve">  ...fresh.map((c, i) =&gt; ({ id: 'T28-N' + pad(i + 1), ...c })),</w:t>
      </w:r>
    </w:p>
    <w:p>
      <w:pPr>
        <w:spacing w:after="0" w:before="0"/>
        <w:shd w:val="clear" w:color="auto" w:fill="F2F2F2"/>
      </w:pPr>
      <w:r>
        <w:rPr>
          <w:rFonts w:ascii="Consolas" w:hAnsi="Consolas"/>
          <w:sz w:val="16"/>
        </w:rPr>
        <w:t>];</w:t>
      </w:r>
    </w:p>
    <w:p/>
    <w:p>
      <w:r>
        <w:rPr/>
        <w:t>BEM954-PACKAGE-TAMPER-MANIFEST-END</w:t>
      </w:r>
    </w:p>
    <w:p>
      <w:pPr>
        <w:pStyle w:val="Heading3"/>
      </w:pPr>
      <w:r>
        <w:t>Отчёт прогона</w:t>
      </w:r>
    </w:p>
    <w:p>
      <w:r>
        <w:rPr/>
        <w:t>Отчёт печатает программа. Ниже — её вывод целиком, без правки руками.</w:t>
      </w:r>
    </w:p>
    <w:p>
      <w:r>
        <w:rPr/>
        <w:t>Поля «подделок» и «поймано» считает она же; в прозе документа эти числа</w:t>
      </w:r>
    </w:p>
    <w:p>
      <w:r>
        <w:rPr/>
        <w:t>не повторяются.</w:t>
      </w:r>
    </w:p>
    <w:p>
      <w:r>
        <w:rPr/>
        <w:t>BEM954-PACKAGE-TAMPER-REPORT-BEGIN</w:t>
      </w:r>
    </w:p>
    <w:p>
      <w:pPr>
        <w:spacing w:after="0" w:before="0"/>
        <w:shd w:val="clear" w:color="auto" w:fill="F2F2F2"/>
      </w:pPr>
      <w:r>
        <w:rPr>
          <w:rFonts w:ascii="Consolas" w:hAnsi="Consolas"/>
          <w:sz w:val="16"/>
        </w:rPr>
        <w:t>BEM954-PACKAGE-TAMPER-RUN</w:t>
      </w:r>
    </w:p>
    <w:p>
      <w:pPr>
        <w:spacing w:after="0" w:before="0"/>
        <w:shd w:val="clear" w:color="auto" w:fill="F2F2F2"/>
      </w:pPr>
      <w:r>
        <w:rPr>
          <w:rFonts w:ascii="Consolas" w:hAnsi="Consolas"/>
          <w:sz w:val="16"/>
        </w:rPr>
        <w:t>suite=chk_tamper28</w:t>
      </w:r>
    </w:p>
    <w:p>
      <w:pPr>
        <w:spacing w:after="0" w:before="0"/>
        <w:shd w:val="clear" w:color="auto" w:fill="F2F2F2"/>
      </w:pPr>
      <w:r>
        <w:rPr>
          <w:rFonts w:ascii="Consolas" w:hAnsi="Consolas"/>
          <w:sz w:val="16"/>
        </w:rPr>
        <w:t>passport=ACTIVE v4.0, раунд R32, замечание M-H116-R16-02 и добавки автора</w:t>
      </w:r>
    </w:p>
    <w:p>
      <w:pPr>
        <w:spacing w:after="0" w:before="0"/>
        <w:shd w:val="clear" w:color="auto" w:fill="F2F2F2"/>
      </w:pPr>
      <w:r>
        <w:rPr>
          <w:rFonts w:ascii="Consolas" w:hAnsi="Consolas"/>
          <w:sz w:val="16"/>
        </w:rPr>
        <w:t>manifest=tamper_manifest28.mjs</w:t>
      </w:r>
    </w:p>
    <w:p>
      <w:pPr>
        <w:spacing w:after="0" w:before="0"/>
        <w:shd w:val="clear" w:color="auto" w:fill="F2F2F2"/>
      </w:pPr>
      <w:r>
        <w:rPr>
          <w:rFonts w:ascii="Consolas" w:hAnsi="Consolas"/>
          <w:sz w:val="16"/>
        </w:rPr>
        <w:t>document=H1_17.md</w:t>
      </w:r>
    </w:p>
    <w:p>
      <w:pPr>
        <w:spacing w:after="0" w:before="0"/>
        <w:shd w:val="clear" w:color="auto" w:fill="F2F2F2"/>
      </w:pPr>
      <w:r>
        <w:rPr>
          <w:rFonts w:ascii="Consolas" w:hAnsi="Consolas"/>
          <w:sz w:val="16"/>
        </w:rPr>
        <w:t>note=сумма самого документа в отчёт не входит: отчёт лежит внутри документа,</w:t>
      </w:r>
    </w:p>
    <w:p>
      <w:pPr>
        <w:spacing w:after="0" w:before="0"/>
        <w:shd w:val="clear" w:color="auto" w:fill="F2F2F2"/>
      </w:pPr>
      <w:r>
        <w:rPr>
          <w:rFonts w:ascii="Consolas" w:hAnsi="Consolas"/>
          <w:sz w:val="16"/>
        </w:rPr>
        <w:t>note=и вставка отчёта её меняет. Воспроизводимая величина — сумма остатка,</w:t>
      </w:r>
    </w:p>
    <w:p>
      <w:pPr>
        <w:spacing w:after="0" w:before="0"/>
        <w:shd w:val="clear" w:color="auto" w:fill="F2F2F2"/>
      </w:pPr>
      <w:r>
        <w:rPr>
          <w:rFonts w:ascii="Consolas" w:hAnsi="Consolas"/>
          <w:sz w:val="16"/>
        </w:rPr>
        <w:t>note=то есть документа без четырёх вырезанных областей: stripped_input_sha256.</w:t>
      </w:r>
    </w:p>
    <w:p>
      <w:pPr>
        <w:spacing w:after="0" w:before="0"/>
        <w:shd w:val="clear" w:color="auto" w:fill="F2F2F2"/>
      </w:pPr>
      <w:r>
        <w:rPr>
          <w:rFonts w:ascii="Consolas" w:hAnsi="Consolas"/>
          <w:sz w:val="16"/>
        </w:rPr>
        <w:t>document_registry_exit=0</w:t>
      </w:r>
    </w:p>
    <w:p>
      <w:pPr>
        <w:spacing w:after="0" w:before="0"/>
        <w:shd w:val="clear" w:color="auto" w:fill="F2F2F2"/>
      </w:pPr>
      <w:r>
        <w:rPr>
          <w:rFonts w:ascii="Consolas" w:hAnsi="Consolas"/>
          <w:sz w:val="16"/>
        </w:rPr>
        <w:t>document_semantic_exit=0</w:t>
      </w:r>
    </w:p>
    <w:p>
      <w:pPr>
        <w:spacing w:after="0" w:before="0"/>
        <w:shd w:val="clear" w:color="auto" w:fill="F2F2F2"/>
      </w:pPr>
      <w:r>
        <w:rPr>
          <w:rFonts w:ascii="Consolas" w:hAnsi="Consolas"/>
          <w:sz w:val="16"/>
        </w:rPr>
        <w:t>stripped_regions=4</w:t>
      </w:r>
    </w:p>
    <w:p>
      <w:pPr>
        <w:spacing w:after="0" w:before="0"/>
        <w:shd w:val="clear" w:color="auto" w:fill="F2F2F2"/>
      </w:pPr>
      <w:r>
        <w:rPr>
          <w:rFonts w:ascii="Consolas" w:hAnsi="Consolas"/>
          <w:sz w:val="16"/>
        </w:rPr>
        <w:t>stripped_input=chk_tamper28_clean.md</w:t>
      </w:r>
    </w:p>
    <w:p>
      <w:pPr>
        <w:spacing w:after="0" w:before="0"/>
        <w:shd w:val="clear" w:color="auto" w:fill="F2F2F2"/>
      </w:pPr>
      <w:r>
        <w:rPr>
          <w:rFonts w:ascii="Consolas" w:hAnsi="Consolas"/>
          <w:sz w:val="16"/>
        </w:rPr>
        <w:t>stripped_input_sha256=ee2be4ab0b60190f72638ca77b4f596af9d5dce6362160e72d8cc904be08a743</w:t>
      </w:r>
    </w:p>
    <w:p>
      <w:pPr>
        <w:spacing w:after="0" w:before="0"/>
        <w:shd w:val="clear" w:color="auto" w:fill="F2F2F2"/>
      </w:pPr>
      <w:r>
        <w:rPr>
          <w:rFonts w:ascii="Consolas" w:hAnsi="Consolas"/>
          <w:sz w:val="16"/>
        </w:rPr>
        <w:t>clean_registry_exit=0</w:t>
      </w:r>
    </w:p>
    <w:p>
      <w:pPr>
        <w:spacing w:after="0" w:before="0"/>
        <w:shd w:val="clear" w:color="auto" w:fill="F2F2F2"/>
      </w:pPr>
      <w:r>
        <w:rPr>
          <w:rFonts w:ascii="Consolas" w:hAnsi="Consolas"/>
          <w:sz w:val="16"/>
        </w:rPr>
        <w:t>clean_semantic_exit=0</w:t>
      </w:r>
    </w:p>
    <w:p>
      <w:pPr>
        <w:spacing w:after="0" w:before="0"/>
        <w:shd w:val="clear" w:color="auto" w:fill="F2F2F2"/>
      </w:pPr>
      <w:r>
        <w:rPr>
          <w:rFonts w:ascii="Consolas" w:hAnsi="Consolas"/>
          <w:sz w:val="16"/>
        </w:rPr>
        <w:t>tampers_total=227</w:t>
      </w:r>
    </w:p>
    <w:p>
      <w:pPr>
        <w:spacing w:after="0" w:before="0"/>
        <w:shd w:val="clear" w:color="auto" w:fill="F2F2F2"/>
      </w:pPr>
      <w:r>
        <w:rPr>
          <w:rFonts w:ascii="Consolas" w:hAnsi="Consolas"/>
          <w:sz w:val="16"/>
        </w:rPr>
        <w:t>tampers_negative=212</w:t>
      </w:r>
    </w:p>
    <w:p>
      <w:pPr>
        <w:spacing w:after="0" w:before="0"/>
        <w:shd w:val="clear" w:color="auto" w:fill="F2F2F2"/>
      </w:pPr>
      <w:r>
        <w:rPr>
          <w:rFonts w:ascii="Consolas" w:hAnsi="Consolas"/>
          <w:sz w:val="16"/>
        </w:rPr>
        <w:t>tampers_positive=15</w:t>
      </w:r>
    </w:p>
    <w:p>
      <w:pPr>
        <w:spacing w:after="0" w:before="0"/>
        <w:shd w:val="clear" w:color="auto" w:fill="F2F2F2"/>
      </w:pPr>
      <w:r>
        <w:rPr>
          <w:rFonts w:ascii="Consolas" w:hAnsi="Consolas"/>
          <w:sz w:val="16"/>
        </w:rPr>
        <w:t>tampers_as_expected=227</w:t>
      </w:r>
    </w:p>
    <w:p>
      <w:pPr>
        <w:spacing w:after="0" w:before="0"/>
        <w:shd w:val="clear" w:color="auto" w:fill="F2F2F2"/>
      </w:pPr>
      <w:r>
        <w:rPr>
          <w:rFonts w:ascii="Consolas" w:hAnsi="Consolas"/>
          <w:sz w:val="16"/>
        </w:rPr>
        <w:t>tampers_anchor_lost=0</w:t>
      </w:r>
    </w:p>
    <w:p>
      <w:pPr>
        <w:spacing w:after="0" w:before="0"/>
        <w:shd w:val="clear" w:color="auto" w:fill="F2F2F2"/>
      </w:pPr>
      <w:r>
        <w:rPr>
          <w:rFonts w:ascii="Consolas" w:hAnsi="Consolas"/>
          <w:sz w:val="16"/>
        </w:rPr>
        <w:t>tampers_both_checkers=7</w:t>
      </w:r>
    </w:p>
    <w:p>
      <w:pPr>
        <w:spacing w:after="0" w:before="0"/>
        <w:shd w:val="clear" w:color="auto" w:fill="F2F2F2"/>
      </w:pPr>
      <w:r>
        <w:rPr>
          <w:rFonts w:ascii="Consolas" w:hAnsi="Consolas"/>
          <w:sz w:val="16"/>
        </w:rPr>
        <w:t>tampers_with_level=55</w:t>
      </w:r>
    </w:p>
    <w:p>
      <w:pPr>
        <w:spacing w:after="0" w:before="0"/>
        <w:shd w:val="clear" w:color="auto" w:fill="F2F2F2"/>
      </w:pPr>
      <w:r>
        <w:rPr>
          <w:rFonts w:ascii="Consolas" w:hAnsi="Consolas"/>
          <w:sz w:val="16"/>
        </w:rPr>
        <w:t>registry_rows_covered=82</w:t>
      </w:r>
    </w:p>
    <w:p>
      <w:pPr>
        <w:spacing w:after="0" w:before="0"/>
        <w:shd w:val="clear" w:color="auto" w:fill="F2F2F2"/>
      </w:pPr>
      <w:r>
        <w:rPr>
          <w:rFonts w:ascii="Consolas" w:hAnsi="Consolas"/>
          <w:sz w:val="16"/>
        </w:rPr>
        <w:t>listing_problems=0</w:t>
      </w:r>
    </w:p>
    <w:p>
      <w:pPr>
        <w:spacing w:after="0" w:before="0"/>
        <w:shd w:val="clear" w:color="auto" w:fill="F2F2F2"/>
      </w:pPr>
      <w:r>
        <w:rPr>
          <w:rFonts w:ascii="Consolas" w:hAnsi="Consolas"/>
          <w:sz w:val="16"/>
        </w:rPr>
        <w:t>verdict=OK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listing=bem954_registry_check.mjs равен файлу: да sha256=8c2cc5355ce987293d7fe6f60e6a6ec2fc05b4ad5952d1c564005918c43c1e0a</w:t>
      </w:r>
    </w:p>
    <w:p>
      <w:pPr>
        <w:spacing w:after="0" w:before="0"/>
        <w:shd w:val="clear" w:color="auto" w:fill="F2F2F2"/>
      </w:pPr>
      <w:r>
        <w:rPr>
          <w:rFonts w:ascii="Consolas" w:hAnsi="Consolas"/>
          <w:sz w:val="16"/>
        </w:rPr>
        <w:t>listing=bem954_semantic_check.mjs равен файлу: да sha256=8c3b91146bfc5d42601915d866e2d2f83d4b97c53e7b58ad9f0e2bcdff1304d8</w:t>
      </w:r>
    </w:p>
    <w:p>
      <w:pPr>
        <w:spacing w:after="0" w:before="0"/>
        <w:shd w:val="clear" w:color="auto" w:fill="F2F2F2"/>
      </w:pPr>
      <w:r>
        <w:rPr>
          <w:rFonts w:ascii="Consolas" w:hAnsi="Consolas"/>
          <w:sz w:val="16"/>
        </w:rPr>
        <w:t>listing=chk_tamper28.mjs равен файлу: да sha256=44fe91412260c465ec20de5ee26f2d4cae5f92d03ee33566851a88c6358ac936</w:t>
      </w:r>
    </w:p>
    <w:p>
      <w:pPr>
        <w:spacing w:after="0" w:before="0"/>
        <w:shd w:val="clear" w:color="auto" w:fill="F2F2F2"/>
      </w:pPr>
      <w:r>
        <w:rPr>
          <w:rFonts w:ascii="Consolas" w:hAnsi="Consolas"/>
          <w:sz w:val="16"/>
        </w:rPr>
        <w:t>listing=tamper_manifest28.mjs равен файлу: да sha256=ae9471c521e07a95d1e1278f3fa969a58ad9d748966a1d04d8f3300fa9607d4a</w:t>
      </w:r>
    </w:p>
    <w:p>
      <w:pPr>
        <w:spacing w:after="0" w:before="0"/>
        <w:shd w:val="clear" w:color="auto" w:fill="F2F2F2"/>
      </w:pPr>
      <w:r>
        <w:rPr>
          <w:rFonts w:ascii="Consolas" w:hAnsi="Consolas"/>
          <w:sz w:val="16"/>
        </w:rPr>
        <w:t>listing=pkg_extract.mjs равен файлу: да sha256=31dafbb5a3a720a33f225100cc4f9e02bfb3ed7aa77bf04e4cad2698ab7e8f3c</w:t>
      </w:r>
    </w:p>
    <w:p>
      <w:pPr>
        <w:spacing w:after="0" w:before="0"/>
        <w:shd w:val="clear" w:color="auto" w:fill="F2F2F2"/>
      </w:pPr>
      <w:r>
        <w:rPr>
          <w:rFonts w:ascii="Consolas" w:hAnsi="Consolas"/>
          <w:sz w:val="16"/>
        </w:rPr>
        <w:t>listing=build_package.mjs равен файлу: да sha256=231072872a3996d0d14245f2220116867371f3148c6923acd7de840d94424616</w:t>
      </w:r>
    </w:p>
    <w:p>
      <w:pPr>
        <w:spacing w:after="0" w:before="0"/>
        <w:shd w:val="clear" w:color="auto" w:fill="F2F2F2"/>
      </w:pPr>
      <w:r>
        <w:rPr>
          <w:rFonts w:ascii="Consolas" w:hAnsi="Consolas"/>
          <w:sz w:val="16"/>
        </w:rPr>
        <w:t>listing=verify_package.mjs равен файлу: да sha256=bea62c0e0e3dd5bd90a58e48e3cf54855bc8400f7f81da8dc1cb6d01ac10ddb9</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столбцы: случай | строка реестра | сверщик | ждали/получили | итог | sha256 копии | что изменено | отказ сверщика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T28-L01 | K-R12-08 | син | 1/1 | поймана | e0e2e002cd83 | имя отказа | unknown_error_names: NO_SUCH_ERROR_NAME</w:t>
      </w:r>
    </w:p>
    <w:p>
      <w:pPr>
        <w:spacing w:after="0" w:before="0"/>
        <w:shd w:val="clear" w:color="auto" w:fill="F2F2F2"/>
      </w:pPr>
      <w:r>
        <w:rPr>
          <w:rFonts w:ascii="Consolas" w:hAnsi="Consolas"/>
          <w:sz w:val="16"/>
        </w:rPr>
        <w:t>T28-L02 | K-R12-08 | син | 1/1 | поймана | 1762c4fffed3 | роль | unknown_roles: bem_no_such_role</w:t>
      </w:r>
    </w:p>
    <w:p>
      <w:pPr>
        <w:spacing w:after="0" w:before="0"/>
        <w:shd w:val="clear" w:color="auto" w:fill="F2F2F2"/>
      </w:pPr>
      <w:r>
        <w:rPr>
          <w:rFonts w:ascii="Consolas" w:hAnsi="Consolas"/>
          <w:sz w:val="16"/>
        </w:rPr>
        <w:t>T28-L03 | K-R12-08 | син | 1/1 | поймана | f2397e7fed74 | функция | unknown_functions: no_such_function()</w:t>
      </w:r>
    </w:p>
    <w:p>
      <w:pPr>
        <w:spacing w:after="0" w:before="0"/>
        <w:shd w:val="clear" w:color="auto" w:fill="F2F2F2"/>
      </w:pPr>
      <w:r>
        <w:rPr>
          <w:rFonts w:ascii="Consolas" w:hAnsi="Consolas"/>
          <w:sz w:val="16"/>
        </w:rPr>
        <w:t>T28-L04 | K-R12-08 | син | 1/1 | поймана | 196a60a9049b | число | mismatched_numbers: CONTROL_FUNCTIONS: объявлено 43, по коду 42</w:t>
      </w:r>
    </w:p>
    <w:p>
      <w:pPr>
        <w:spacing w:after="0" w:before="0"/>
        <w:shd w:val="clear" w:color="auto" w:fill="F2F2F2"/>
      </w:pPr>
      <w:r>
        <w:rPr>
          <w:rFonts w:ascii="Consolas" w:hAnsi="Consolas"/>
          <w:sz w:val="16"/>
        </w:rPr>
        <w:t>T28-L05 | K-R12-08 | син | 1/1 | поймана | 541b4dc4b410 | снятый грант | mismatched_numbers: GOVERNANCE_EXECUTE: объявлено 10, по коду 9</w:t>
      </w:r>
    </w:p>
    <w:p>
      <w:pPr>
        <w:spacing w:after="0" w:before="0"/>
        <w:shd w:val="clear" w:color="auto" w:fill="F2F2F2"/>
      </w:pPr>
      <w:r>
        <w:rPr>
          <w:rFonts w:ascii="Consolas" w:hAnsi="Consolas"/>
          <w:sz w:val="16"/>
        </w:rPr>
        <w:t>T28-L06 | K-R12-08 | син | 1/1 | поймана | b41ad76b9eb9 | ссылка на несуществующую строку | unknown_row_ids: K-R9-99</w:t>
      </w:r>
    </w:p>
    <w:p>
      <w:pPr>
        <w:spacing w:after="0" w:before="0"/>
        <w:shd w:val="clear" w:color="auto" w:fill="F2F2F2"/>
      </w:pPr>
      <w:r>
        <w:rPr>
          <w:rFonts w:ascii="Consolas" w:hAnsi="Consolas"/>
          <w:sz w:val="16"/>
        </w:rPr>
        <w:t>T28-L07 | K-R12-08 | син | 1/1 | поймана | 06f4399f29c8 | пробел объявлен, а строка есть | declared_missing_rows: K-R8-01</w:t>
      </w:r>
    </w:p>
    <w:p>
      <w:pPr>
        <w:spacing w:after="0" w:before="0"/>
        <w:shd w:val="clear" w:color="auto" w:fill="F2F2F2"/>
      </w:pPr>
      <w:r>
        <w:rPr>
          <w:rFonts w:ascii="Consolas" w:hAnsi="Consolas"/>
          <w:sz w:val="16"/>
        </w:rPr>
        <w:t>T28-L08 | K-R12-08 | син | 1/1 | поймана | 081300e6d667 | лишняя строка-двойник | row_id_count_mismatch: TEST_ROWS=338, а идентификаторов в разделе 15: 339</w:t>
      </w:r>
    </w:p>
    <w:p>
      <w:pPr>
        <w:spacing w:after="0" w:before="0"/>
        <w:shd w:val="clear" w:color="auto" w:fill="F2F2F2"/>
      </w:pPr>
      <w:r>
        <w:rPr>
          <w:rFonts w:ascii="Consolas" w:hAnsi="Consolas"/>
          <w:sz w:val="16"/>
        </w:rPr>
        <w:t>T28-L09 | K-R12-08 | смысл | 1/1 | поймана | 756cb8167832 | снятая граница заказчика | tenant_boundary: bem_control.apply_transition(uuid, uuid, integer, text[], text, uuid, te…</w:t>
      </w:r>
    </w:p>
    <w:p>
      <w:pPr>
        <w:spacing w:after="0" w:before="0"/>
        <w:shd w:val="clear" w:color="auto" w:fill="F2F2F2"/>
      </w:pPr>
      <w:r>
        <w:rPr>
          <w:rFonts w:ascii="Consolas" w:hAnsi="Consolas"/>
          <w:sz w:val="16"/>
        </w:rPr>
        <w:t>T28-L10 | K-R12-08 | смысл | 1/1 | поймана | 22b370e9f6ec | поздняя граница заказчика | tenant_boundary: bem_control.apply_transition(uuid, uuid, integer, text[], text, uuid, te…</w:t>
      </w:r>
    </w:p>
    <w:p>
      <w:pPr>
        <w:spacing w:after="0" w:before="0"/>
        <w:shd w:val="clear" w:color="auto" w:fill="F2F2F2"/>
      </w:pPr>
      <w:r>
        <w:rPr>
          <w:rFonts w:ascii="Consolas" w:hAnsi="Consolas"/>
          <w:sz w:val="16"/>
        </w:rPr>
        <w:t>T28-L11 | K-R12-08 | смысл | 1/1 | поймана | 1ee2b3b3b439 | вторая дверь доказательства | evidence_door: вставок доказательства во всём каноне: 2, разрешена одна</w:t>
      </w:r>
    </w:p>
    <w:p>
      <w:pPr>
        <w:spacing w:after="0" w:before="0"/>
        <w:shd w:val="clear" w:color="auto" w:fill="F2F2F2"/>
      </w:pPr>
      <w:r>
        <w:rPr>
          <w:rFonts w:ascii="Consolas" w:hAnsi="Consolas"/>
          <w:sz w:val="16"/>
        </w:rPr>
        <w:t>T28-L12 | K-R12-08 | смысл | 1/1 | поймана | 7d1e6fb041a3 | ожидание с чужой ветки: K-R8-07 | wrong_branch: K-R8-07: ждёт UNKNOWN_OR_INACTIVE_ACTOR, но функции bem_control.current_act…</w:t>
      </w:r>
    </w:p>
    <w:p>
      <w:pPr>
        <w:spacing w:after="0" w:before="0"/>
        <w:shd w:val="clear" w:color="auto" w:fill="F2F2F2"/>
      </w:pPr>
      <w:r>
        <w:rPr>
          <w:rFonts w:ascii="Consolas" w:hAnsi="Consolas"/>
          <w:sz w:val="16"/>
        </w:rPr>
        <w:t>T28-L13 | K-R12-08 | смысл | 1/1 | поймана | f759d43f0e78 | ожидание с чужой ветки: K-R4-02 | wrong_branch: K-R4-02: ждёт SELF_AUDIT_FORBIDDEN, но функции bem_core.require_at_least_on…</w:t>
      </w:r>
    </w:p>
    <w:p>
      <w:pPr>
        <w:spacing w:after="0" w:before="0"/>
        <w:shd w:val="clear" w:color="auto" w:fill="F2F2F2"/>
      </w:pPr>
      <w:r>
        <w:rPr>
          <w:rFonts w:ascii="Consolas" w:hAnsi="Consolas"/>
          <w:sz w:val="16"/>
        </w:rPr>
        <w:t>T28-L14 | K-R12-08 | смысл | 1/1 | поймана | b18a38843a3d | ожидание с чужой ветки: K-R8-02 | do_block_coverage_mismatch: K-R8-02: ждёт POLICY_SHAPE_MISMATCH, но блок DO с этим отказо…</w:t>
      </w:r>
    </w:p>
    <w:p>
      <w:pPr>
        <w:spacing w:after="0" w:before="0"/>
        <w:shd w:val="clear" w:color="auto" w:fill="F2F2F2"/>
      </w:pPr>
      <w:r>
        <w:rPr>
          <w:rFonts w:ascii="Consolas" w:hAnsi="Consolas"/>
          <w:sz w:val="16"/>
        </w:rPr>
        <w:t>T28-L15 | K-R12-08 | смысл | 1/1 | поймана | f893cada763c | помощник, которому выдали право | declared_tenant_helpers: current_actor_checked</w:t>
      </w:r>
    </w:p>
    <w:p>
      <w:pPr>
        <w:spacing w:after="0" w:before="0"/>
        <w:shd w:val="clear" w:color="auto" w:fill="F2F2F2"/>
      </w:pPr>
      <w:r>
        <w:rPr>
          <w:rFonts w:ascii="Consolas" w:hAnsi="Consolas"/>
          <w:sz w:val="16"/>
        </w:rPr>
        <w:t>T28-L16 | K-R12-08 | смысл | 1/1 | поймана | aab1aef288b3 | объявлено имя, которого нет | declared_no_revoke: no_such_function</w:t>
      </w:r>
    </w:p>
    <w:p>
      <w:pPr>
        <w:spacing w:after="0" w:before="0"/>
        <w:shd w:val="clear" w:color="auto" w:fill="F2F2F2"/>
      </w:pPr>
      <w:r>
        <w:rPr>
          <w:rFonts w:ascii="Consolas" w:hAnsi="Consolas"/>
          <w:sz w:val="16"/>
        </w:rPr>
        <w:t>T28-L17 | K-R12-08 | смысл | 1/1 | поймана | 69a2c700fba5 | вторая роль приписана к двери доказательства | reachable_tenant_helpers: evidence_write: право на исполнение выдано ролям bem_kernel_rw …</w:t>
      </w:r>
    </w:p>
    <w:p>
      <w:pPr>
        <w:spacing w:after="0" w:before="0"/>
        <w:shd w:val="clear" w:color="auto" w:fill="F2F2F2"/>
      </w:pPr>
      <w:r>
        <w:rPr>
          <w:rFonts w:ascii="Consolas" w:hAnsi="Consolas"/>
          <w:sz w:val="16"/>
        </w:rPr>
        <w:t>T28-L18 | K-R12-08 | смысл | 1/1 | поймана | 6f35ef19312c | две копии одной функции разошлись | duplicate_definitions: bem_core.current_tenant(): два определения с разными телами, строк…</w:t>
      </w:r>
    </w:p>
    <w:p>
      <w:pPr>
        <w:spacing w:after="0" w:before="0"/>
        <w:shd w:val="clear" w:color="auto" w:fill="F2F2F2"/>
      </w:pPr>
      <w:r>
        <w:rPr>
          <w:rFonts w:ascii="Consolas" w:hAnsi="Consolas"/>
          <w:sz w:val="16"/>
        </w:rPr>
        <w:t>T28-L19 | K-R12-08 | смысл | 1/1 | поймана | 21e5644e1cd2 | право живёт только в пояснении | grants_outside_canon: INSERT|TABLE:bem_core.evidence|bem_kernel_rw — право из пояснения, …</w:t>
      </w:r>
    </w:p>
    <w:p>
      <w:pPr>
        <w:spacing w:after="0" w:before="0"/>
        <w:shd w:val="clear" w:color="auto" w:fill="F2F2F2"/>
      </w:pPr>
      <w:r>
        <w:rPr>
          <w:rFonts w:ascii="Consolas" w:hAnsi="Consolas"/>
          <w:sz w:val="16"/>
        </w:rPr>
        <w:t>T28-L20 | K-R12-08 | смысл | 1/1 | поймана | 2146ed2aac98 | определение функции вне канона | definitions_outside_canon: bem_control.shadow_writer — определение функции вне каноническ…</w:t>
      </w:r>
    </w:p>
    <w:p>
      <w:pPr>
        <w:spacing w:after="0" w:before="0"/>
        <w:shd w:val="clear" w:color="auto" w:fill="F2F2F2"/>
      </w:pPr>
      <w:r>
        <w:rPr>
          <w:rFonts w:ascii="Consolas" w:hAnsi="Consolas"/>
          <w:sz w:val="16"/>
        </w:rPr>
        <w:t>T28-L21 | K-R12-08 | смысл | 1/1 | поймана | 5842da1f649f | снятое право записи | dml_missing: bem_control_owner|bem_core.actor|INSERT| (нужна bem_control.create_actor(tex…</w:t>
      </w:r>
    </w:p>
    <w:p>
      <w:pPr>
        <w:spacing w:after="0" w:before="0"/>
        <w:shd w:val="clear" w:color="auto" w:fill="F2F2F2"/>
      </w:pPr>
      <w:r>
        <w:rPr>
          <w:rFonts w:ascii="Consolas" w:hAnsi="Consolas"/>
          <w:sz w:val="16"/>
        </w:rPr>
        <w:t>T28-L22 | K-R12-08 | смысл | 1/1 | поймана | 521a4082c217 | лишнее право записи | dml_surplus: bem_control_owner|bem_core.evidence|DELETE|</w:t>
      </w:r>
    </w:p>
    <w:p>
      <w:pPr>
        <w:spacing w:after="0" w:before="0"/>
        <w:shd w:val="clear" w:color="auto" w:fill="F2F2F2"/>
      </w:pPr>
      <w:r>
        <w:rPr>
          <w:rFonts w:ascii="Consolas" w:hAnsi="Consolas"/>
          <w:sz w:val="16"/>
        </w:rPr>
        <w:t>T28-L23 | K-R12-08 | смысл | 1/1 | поймана | dda04530c3bf | широкое право вместо точного | dml_missing: bem_control_owner|bem_core.tenant|INSERT| (нужна bem_control.create_tenant(u…</w:t>
      </w:r>
    </w:p>
    <w:p>
      <w:pPr>
        <w:spacing w:after="0" w:before="0"/>
        <w:shd w:val="clear" w:color="auto" w:fill="F2F2F2"/>
      </w:pPr>
      <w:r>
        <w:rPr>
          <w:rFonts w:ascii="Consolas" w:hAnsi="Consolas"/>
          <w:sz w:val="16"/>
        </w:rPr>
        <w:t>T28-L24 | K-R12-08 | смысл | 1/1 | поймана | 0010577955f8 | право по умолчанию в обход договора | dml_default_privileges: ALTER DEFAULT PRIVILEGES FOR ROLE bem_core_owner IN SCHEMA bem_co…</w:t>
      </w:r>
    </w:p>
    <w:p>
      <w:pPr>
        <w:spacing w:after="0" w:before="0"/>
        <w:shd w:val="clear" w:color="auto" w:fill="F2F2F2"/>
      </w:pPr>
      <w:r>
        <w:rPr>
          <w:rFonts w:ascii="Consolas" w:hAnsi="Consolas"/>
          <w:sz w:val="16"/>
        </w:rPr>
        <w:t>T28-L25 | K-R12-08 | смысл | 1/1 | поймана | 9f194e67f08c | новая запись в теле без права | dml_missing: bem_control_owner|bem_core.actor|UPDATE|is_active (нужна bem_control.create_…</w:t>
      </w:r>
    </w:p>
    <w:p>
      <w:pPr>
        <w:spacing w:after="0" w:before="0"/>
        <w:shd w:val="clear" w:color="auto" w:fill="F2F2F2"/>
      </w:pPr>
      <w:r>
        <w:rPr>
          <w:rFonts w:ascii="Consolas" w:hAnsi="Consolas"/>
          <w:sz w:val="16"/>
        </w:rPr>
        <w:t>T28-L26 | K-R12-08 | смысл | 1/1 | поймана | 4b9fd2697592 | список в самопроверке разошёлся с телами | dml_self_check: нет в самопроверке: bem_control_owner|bem_core.actor|INSERT|</w:t>
      </w:r>
    </w:p>
    <w:p>
      <w:pPr>
        <w:spacing w:after="0" w:before="0"/>
        <w:shd w:val="clear" w:color="auto" w:fill="F2F2F2"/>
      </w:pPr>
      <w:r>
        <w:rPr>
          <w:rFonts w:ascii="Consolas" w:hAnsi="Consolas"/>
          <w:sz w:val="16"/>
        </w:rPr>
        <w:t>T28-L27 | K-R12-08 | смысл | 1/1 | поймана | 98b0ddcf79b2 | через заказчиков без объявления | tenant_boundary: bem_control.claim_outbox_batch(integer, interval, text): трогает таблицы…</w:t>
      </w:r>
    </w:p>
    <w:p>
      <w:pPr>
        <w:spacing w:after="0" w:before="0"/>
        <w:shd w:val="clear" w:color="auto" w:fill="F2F2F2"/>
      </w:pPr>
      <w:r>
        <w:rPr>
          <w:rFonts w:ascii="Consolas" w:hAnsi="Consolas"/>
          <w:sz w:val="16"/>
        </w:rPr>
        <w:t>T28-L28 | K-R12-08 | смысл | 1/1 | поймана | 5865ac9fa6e5 | объявление, которое нечем подтвердить | declared_cross_tenant: create_tenant</w:t>
      </w:r>
    </w:p>
    <w:p>
      <w:pPr>
        <w:spacing w:after="0" w:before="0"/>
        <w:shd w:val="clear" w:color="auto" w:fill="F2F2F2"/>
      </w:pPr>
      <w:r>
        <w:rPr>
          <w:rFonts w:ascii="Consolas" w:hAnsi="Consolas"/>
          <w:sz w:val="16"/>
        </w:rPr>
        <w:t>T28-L29 | K-R12-08 | смысл | 1/1 | поймана | 70eb96bfcf4d | право очистки таблицы доказательств | selfcheck_problems: v_read: не доказывается bem_control_owner|TABLE:bem_core.evidence|TRU…</w:t>
      </w:r>
    </w:p>
    <w:p>
      <w:pPr>
        <w:spacing w:after="0" w:before="0"/>
        <w:shd w:val="clear" w:color="auto" w:fill="F2F2F2"/>
      </w:pPr>
      <w:r>
        <w:rPr>
          <w:rFonts w:ascii="Consolas" w:hAnsi="Consolas"/>
          <w:sz w:val="16"/>
        </w:rPr>
        <w:t>T28-L30 | K-R12-08 | смысл | 1/1 | поймана | c968b0deb364 | право внешнего ключа | selfcheck_problems: v_read: не доказывается bem_kernel_rw|TABLE:bem_core.actor|REFERENCES</w:t>
      </w:r>
    </w:p>
    <w:p>
      <w:pPr>
        <w:spacing w:after="0" w:before="0"/>
        <w:shd w:val="clear" w:color="auto" w:fill="F2F2F2"/>
      </w:pPr>
      <w:r>
        <w:rPr>
          <w:rFonts w:ascii="Consolas" w:hAnsi="Consolas"/>
          <w:sz w:val="16"/>
        </w:rPr>
        <w:t>T28-L31 | K-R12-08 | смысл | 1/1 | поймана | e15fdb2c1d1c | право триггера | selfcheck_problems: v_read: не доказывается bem_kernel_rw|TABLE:bem_core.evidence|TRIGGER</w:t>
      </w:r>
    </w:p>
    <w:p>
      <w:pPr>
        <w:spacing w:after="0" w:before="0"/>
        <w:shd w:val="clear" w:color="auto" w:fill="F2F2F2"/>
      </w:pPr>
      <w:r>
        <w:rPr>
          <w:rFonts w:ascii="Consolas" w:hAnsi="Consolas"/>
          <w:sz w:val="16"/>
        </w:rPr>
        <w:t>T28-L32 | K-R12-08 | смысл | 1/1 | поймана | 00926fcdbc1f | широкая выдача всех прав | dml_wide_grants: ALL TABLE:bem_core.evidence -&gt; bem_kernel_rw</w:t>
      </w:r>
    </w:p>
    <w:p>
      <w:pPr>
        <w:spacing w:after="0" w:before="0"/>
        <w:shd w:val="clear" w:color="auto" w:fill="F2F2F2"/>
      </w:pPr>
      <w:r>
        <w:rPr>
          <w:rFonts w:ascii="Consolas" w:hAnsi="Consolas"/>
          <w:sz w:val="16"/>
        </w:rPr>
        <w:t>T28-L33 | K-R12-08 | смысл | 1/1 | поймана | 2a6764772409 | право, которого нет в словаре PostgreSQL 16 | selfcheck_problems: v_read: не доказывается bem_kernel_rw|TABLE:bem_core.evidence|MAINTAIN</w:t>
      </w:r>
    </w:p>
    <w:p>
      <w:pPr>
        <w:spacing w:after="0" w:before="0"/>
        <w:shd w:val="clear" w:color="auto" w:fill="F2F2F2"/>
      </w:pPr>
      <w:r>
        <w:rPr>
          <w:rFonts w:ascii="Consolas" w:hAnsi="Consolas"/>
          <w:sz w:val="16"/>
        </w:rPr>
        <w:t>T28-L34 | K-R12-08 | смысл | 1/1 | поймана | f0cb1c1f270d | лишнее право последовательности | dml_wide_grants: UPDATE ALLSEQUENCES:bem_core -&gt; bem_kernel_rw</w:t>
      </w:r>
    </w:p>
    <w:p>
      <w:pPr>
        <w:spacing w:after="0" w:before="0"/>
        <w:shd w:val="clear" w:color="auto" w:fill="F2F2F2"/>
      </w:pPr>
      <w:r>
        <w:rPr>
          <w:rFonts w:ascii="Consolas" w:hAnsi="Consolas"/>
          <w:sz w:val="16"/>
        </w:rPr>
        <w:t>T28-L35 | K-R12-08 | смысл | 1/1 | поймана | 5266b150e9d4 | право по умолчанию с очисткой таблицы | selfcheck_problems: v_read: не доказывается backup_reader|DEFSEQUENCES:bem_core|TRUNCATE</w:t>
      </w:r>
    </w:p>
    <w:p>
      <w:pPr>
        <w:spacing w:after="0" w:before="0"/>
        <w:shd w:val="clear" w:color="auto" w:fill="F2F2F2"/>
      </w:pPr>
      <w:r>
        <w:rPr>
          <w:rFonts w:ascii="Consolas" w:hAnsi="Consolas"/>
          <w:sz w:val="16"/>
        </w:rPr>
        <w:t>T28-L36 | K-R12-08 | смысл | 1/1 | поймана | d713dd00cdab | второй получатель у строки чтения | selfcheck_problems: v_read: не доказывается bem_engine_rw|ALLTABLES:bem_core|SELECT</w:t>
      </w:r>
    </w:p>
    <w:p>
      <w:pPr>
        <w:spacing w:after="0" w:before="0"/>
        <w:shd w:val="clear" w:color="auto" w:fill="F2F2F2"/>
      </w:pPr>
      <w:r>
        <w:rPr>
          <w:rFonts w:ascii="Consolas" w:hAnsi="Consolas"/>
          <w:sz w:val="16"/>
        </w:rPr>
        <w:t>T28-L37 | K-R12-08 | смысл | 1/1 | поймана | 7b75d1f6c64d | объявленное чтение, которого в каноне нет | read_contract_surplus: объявлено, но в каноне нет: bem_engine_rw|ALLTABLES:bem_core|SELECT</w:t>
      </w:r>
    </w:p>
    <w:p>
      <w:pPr>
        <w:spacing w:after="0" w:before="0"/>
        <w:shd w:val="clear" w:color="auto" w:fill="F2F2F2"/>
      </w:pPr>
      <w:r>
        <w:rPr>
          <w:rFonts w:ascii="Consolas" w:hAnsi="Consolas"/>
          <w:sz w:val="16"/>
        </w:rPr>
        <w:t>T28-L38 | K-R12-08 | смысл | 1/1 | поймана | 4d5ce6bd11f1 | стёртый получатель в поверхности исполнения | execute_surface_missing: не объявлено: bem_control.create_tenant(uuid, text, text, uuid, …</w:t>
      </w:r>
    </w:p>
    <w:p>
      <w:pPr>
        <w:spacing w:after="0" w:before="0"/>
        <w:shd w:val="clear" w:color="auto" w:fill="F2F2F2"/>
      </w:pPr>
      <w:r>
        <w:rPr>
          <w:rFonts w:ascii="Consolas" w:hAnsi="Consolas"/>
          <w:sz w:val="16"/>
        </w:rPr>
        <w:t>T28-L39 | K-R12-08 | смысл | 1/1 | поймана | 20758a9d49f6 | подменённый тип аргумента в поверхности исполнения | execute_surface_missing: не объявлено: bem_control.create_tenant(uuid, text, text, uuid, …</w:t>
      </w:r>
    </w:p>
    <w:p>
      <w:pPr>
        <w:spacing w:after="0" w:before="0"/>
        <w:shd w:val="clear" w:color="auto" w:fill="F2F2F2"/>
      </w:pPr>
      <w:r>
        <w:rPr>
          <w:rFonts w:ascii="Consolas" w:hAnsi="Consolas"/>
          <w:sz w:val="16"/>
        </w:rPr>
        <w:t>T28-L40 | K-R12-08 | смысл | 1/1 | поймана | 4e97499fb636 | снятый грант исполнения при целом объявлении | selfcheck_problems: v_exec: доказывается лишнее bem_control.grant_authority(text, text, u…</w:t>
      </w:r>
    </w:p>
    <w:p>
      <w:pPr>
        <w:spacing w:after="0" w:before="0"/>
        <w:shd w:val="clear" w:color="auto" w:fill="F2F2F2"/>
      </w:pPr>
      <w:r>
        <w:rPr>
          <w:rFonts w:ascii="Consolas" w:hAnsi="Consolas"/>
          <w:sz w:val="16"/>
        </w:rPr>
        <w:t>T28-L41 | K-R12-01 | смысл | 1/1 | поймана | 96eff5d12344 | членство рабочей роли во владельце ядра, после маркера | membership_mismatch: членство не объявлено: bem_core_owner|bem_kernel_rw|BOOTSTRAP_SUPERU…</w:t>
      </w:r>
    </w:p>
    <w:p>
      <w:pPr>
        <w:spacing w:after="0" w:before="0"/>
        <w:shd w:val="clear" w:color="auto" w:fill="F2F2F2"/>
      </w:pPr>
      <w:r>
        <w:rPr>
          <w:rFonts w:ascii="Consolas" w:hAnsi="Consolas"/>
          <w:sz w:val="16"/>
        </w:rPr>
        <w:t>T28-L42 | K-R12-01 | смысл | 1/1 | поймана | fc1ab447a3c6 | членство рабочей роли во владельце ядра, до маркера | membership_mismatch: членство не объявлено: bem_core_owner|bem_kernel_rw|BOOTSTRAP_SUPERU…</w:t>
      </w:r>
    </w:p>
    <w:p>
      <w:pPr>
        <w:spacing w:after="0" w:before="0"/>
        <w:shd w:val="clear" w:color="auto" w:fill="F2F2F2"/>
      </w:pPr>
      <w:r>
        <w:rPr>
          <w:rFonts w:ascii="Consolas" w:hAnsi="Consolas"/>
          <w:sz w:val="16"/>
        </w:rPr>
        <w:t>T28-L43 | K-R12-02 | смысл | 1/1 | поймана | 8ea54970445c | суперпользователь у рабочей роли, после маркера | role_mismatch: bem_kernel_rw: SUPERUSER в коде true, объявлено false</w:t>
      </w:r>
    </w:p>
    <w:p>
      <w:pPr>
        <w:spacing w:after="0" w:before="0"/>
        <w:shd w:val="clear" w:color="auto" w:fill="F2F2F2"/>
      </w:pPr>
      <w:r>
        <w:rPr>
          <w:rFonts w:ascii="Consolas" w:hAnsi="Consolas"/>
          <w:sz w:val="16"/>
        </w:rPr>
        <w:t>T28-L44 | K-R12-02 | смысл | 1/1 | поймана | b5288c53ca3c | суперпользователь у рабочей роли, до маркера | role_mismatch: bem_kernel_rw: SUPERUSER в коде true, объявлено false</w:t>
      </w:r>
    </w:p>
    <w:p>
      <w:pPr>
        <w:spacing w:after="0" w:before="0"/>
        <w:shd w:val="clear" w:color="auto" w:fill="F2F2F2"/>
      </w:pPr>
      <w:r>
        <w:rPr>
          <w:rFonts w:ascii="Consolas" w:hAnsi="Consolas"/>
          <w:sz w:val="16"/>
        </w:rPr>
        <w:t>T28-L45 | K-R12-03 | смысл | 1/1 | поймана | 36a6a2c060a2 | обход защиты строк у рабочей роли, после маркера | role_mismatch: bem_kernel_rw: BYPASSRLS в коде true, объявлено false</w:t>
      </w:r>
    </w:p>
    <w:p>
      <w:pPr>
        <w:spacing w:after="0" w:before="0"/>
        <w:shd w:val="clear" w:color="auto" w:fill="F2F2F2"/>
      </w:pPr>
      <w:r>
        <w:rPr>
          <w:rFonts w:ascii="Consolas" w:hAnsi="Consolas"/>
          <w:sz w:val="16"/>
        </w:rPr>
        <w:t>T28-L46 | K-R12-03 | смысл | 1/1 | поймана | e362f306b13e | обход защиты строк у рабочей роли, до маркера | role_mismatch: bem_kernel_rw: BYPASSRLS в коде true, объявлено false</w:t>
      </w:r>
    </w:p>
    <w:p>
      <w:pPr>
        <w:spacing w:after="0" w:before="0"/>
        <w:shd w:val="clear" w:color="auto" w:fill="F2F2F2"/>
      </w:pPr>
      <w:r>
        <w:rPr>
          <w:rFonts w:ascii="Consolas" w:hAnsi="Consolas"/>
          <w:sz w:val="16"/>
        </w:rPr>
        <w:t>T28-L47 | K-R12-05 | смысл | 1/1 | поймана | fb7c0b081aa0 | поздний отзыв обязательного чтения, после маркера | revoke_undeclared: не объявлен: REVOKE SELECT ON ALL TABLES IN SCHEMA bem_core FROM bem_k…</w:t>
      </w:r>
    </w:p>
    <w:p>
      <w:pPr>
        <w:spacing w:after="0" w:before="0"/>
        <w:shd w:val="clear" w:color="auto" w:fill="F2F2F2"/>
      </w:pPr>
      <w:r>
        <w:rPr>
          <w:rFonts w:ascii="Consolas" w:hAnsi="Consolas"/>
          <w:sz w:val="16"/>
        </w:rPr>
        <w:t>T28-L48 | K-R12-05 | смысл | 1/1 | поймана | c9f830ddebac | поздний отзыв обязательного чтения, до маркера | revoke_undeclared: не объявлен: REVOKE SELECT ON ALL TABLES IN SCHEMA bem_core FROM bem_k…</w:t>
      </w:r>
    </w:p>
    <w:p>
      <w:pPr>
        <w:spacing w:after="0" w:before="0"/>
        <w:shd w:val="clear" w:color="auto" w:fill="F2F2F2"/>
      </w:pPr>
      <w:r>
        <w:rPr>
          <w:rFonts w:ascii="Consolas" w:hAnsi="Consolas"/>
          <w:sz w:val="16"/>
        </w:rPr>
        <w:t>T28-L49 | K-R12-06 | смысл | 1/1 | поймана | 2465c51a1afd | поздний отзыв обязательного вызова, после маркера | selfcheck_problems: v_acl: лишнее FUNCTION|bem_control.record_evidence(uuid, text, jsonb)…</w:t>
      </w:r>
    </w:p>
    <w:p>
      <w:pPr>
        <w:spacing w:after="0" w:before="0"/>
        <w:shd w:val="clear" w:color="auto" w:fill="F2F2F2"/>
      </w:pPr>
      <w:r>
        <w:rPr>
          <w:rFonts w:ascii="Consolas" w:hAnsi="Consolas"/>
          <w:sz w:val="16"/>
        </w:rPr>
        <w:t>T28-L50 | K-R12-06 | смысл | 1/1 | поймана | 63b3bc4b3f42 | поздний отзыв обязательного вызова, до маркера | selfcheck_problems: v_acl: лишнее FUNCTION|bem_control.record_evidence(uuid, text, jsonb)…</w:t>
      </w:r>
    </w:p>
    <w:p>
      <w:pPr>
        <w:spacing w:after="0" w:before="0"/>
        <w:shd w:val="clear" w:color="auto" w:fill="F2F2F2"/>
      </w:pPr>
      <w:r>
        <w:rPr>
          <w:rFonts w:ascii="Consolas" w:hAnsi="Consolas"/>
          <w:sz w:val="16"/>
        </w:rPr>
        <w:t>T28-L51 | K-R12-05 | смысл | 1/1 | поймана | 566d86ab5b47 | поздний REVOKE ALL при целом договоре, после маркера | revoke_undeclared: не объявлен: REVOKE ALL ON ALL TABLES IN SCHEMA bem_core FROM bem_kern…</w:t>
      </w:r>
    </w:p>
    <w:p>
      <w:pPr>
        <w:spacing w:after="0" w:before="0"/>
        <w:shd w:val="clear" w:color="auto" w:fill="F2F2F2"/>
      </w:pPr>
      <w:r>
        <w:rPr>
          <w:rFonts w:ascii="Consolas" w:hAnsi="Consolas"/>
          <w:sz w:val="16"/>
        </w:rPr>
        <w:t>T28-L52 | K-R12-05 | смысл | 1/1 | поймана | 06bb6a72921d | поздний REVOKE ALL при целом договоре, до маркера | revoke_undeclared: не объявлен: REVOKE ALL ON ALL TABLES IN SCHEMA bem_core FROM bem_kern…</w:t>
      </w:r>
    </w:p>
    <w:p>
      <w:pPr>
        <w:spacing w:after="0" w:before="0"/>
        <w:shd w:val="clear" w:color="auto" w:fill="F2F2F2"/>
      </w:pPr>
      <w:r>
        <w:rPr>
          <w:rFonts w:ascii="Consolas" w:hAnsi="Consolas"/>
          <w:sz w:val="16"/>
        </w:rPr>
        <w:t>T28-L53 | K-R12-07 | смысл | 1/1 | поймана | fea4d9c7e56e | поздняя смена владельца таблицы доказательств | selfcheck_problems: v_acl: не хватает TABLE|bem_core.evidence|backup_reader|SELECT|bem_ke…</w:t>
      </w:r>
    </w:p>
    <w:p>
      <w:pPr>
        <w:spacing w:after="0" w:before="0"/>
        <w:shd w:val="clear" w:color="auto" w:fill="F2F2F2"/>
      </w:pPr>
      <w:r>
        <w:rPr>
          <w:rFonts w:ascii="Consolas" w:hAnsi="Consolas"/>
          <w:sz w:val="16"/>
        </w:rPr>
        <w:t>T28-L54 | K-R12-07 | смысл | 1/1 | поймана | 4a1df113a1f5 | позднее переключение роли | final_marker_problems: после маркера стоит команда безопасности: SET ROLE bem_core_owner</w:t>
      </w:r>
    </w:p>
    <w:p>
      <w:pPr>
        <w:spacing w:after="0" w:before="0"/>
        <w:shd w:val="clear" w:color="auto" w:fill="F2F2F2"/>
      </w:pPr>
      <w:r>
        <w:rPr>
          <w:rFonts w:ascii="Consolas" w:hAnsi="Consolas"/>
          <w:sz w:val="16"/>
        </w:rPr>
        <w:t>T28-L55 | K-R12-07 | смысл | 1/1 | поймана | 8277d0c6af8a | поздние права по умолчанию на запись | dml_default_privileges: ALTER DEFAULT PRIVILEGES IN SCHEMA bem_core GRANT INSERT ON TABLE…</w:t>
      </w:r>
    </w:p>
    <w:p>
      <w:pPr>
        <w:spacing w:after="0" w:before="0"/>
        <w:shd w:val="clear" w:color="auto" w:fill="F2F2F2"/>
      </w:pPr>
      <w:r>
        <w:rPr>
          <w:rFonts w:ascii="Consolas" w:hAnsi="Consolas"/>
          <w:sz w:val="16"/>
        </w:rPr>
        <w:t>T28-L56 | K-R12-07 | смысл | 1/1 | поймана | 6b4bc7dd08d9 | позднее переназначение владения | final_marker_problems: после маркера стоит команда безопасности: REASSIGN OWNED BY bem_co…</w:t>
      </w:r>
    </w:p>
    <w:p>
      <w:pPr>
        <w:spacing w:after="0" w:before="0"/>
        <w:shd w:val="clear" w:color="auto" w:fill="F2F2F2"/>
      </w:pPr>
      <w:r>
        <w:rPr>
          <w:rFonts w:ascii="Consolas" w:hAnsi="Consolas"/>
          <w:sz w:val="16"/>
        </w:rPr>
        <w:t>T28-L57 | K-R12-13 | смысл | 1/1 | поймана | e1aa79a00c92 | выдача, отзыв и снова выдача | revoke_undeclared: не объявлен: REVOKE SELECT ON ALL TABLES IN SCHEMA bem_core FROM bem_k…</w:t>
      </w:r>
    </w:p>
    <w:p>
      <w:pPr>
        <w:spacing w:after="0" w:before="0"/>
        <w:shd w:val="clear" w:color="auto" w:fill="F2F2F2"/>
      </w:pPr>
      <w:r>
        <w:rPr>
          <w:rFonts w:ascii="Consolas" w:hAnsi="Consolas"/>
          <w:sz w:val="16"/>
        </w:rPr>
        <w:t>T28-L58 | K-R12-13 | смысл | 1/1 | поймана | 90bb23d8e5ac | объявленный отзыв, которого нет в каноне | revoke_stale: объявлен, но в каноне нет: REVOKE SELECT ON ALL TABLES IN SCHEMA bem_core F…</w:t>
      </w:r>
    </w:p>
    <w:p>
      <w:pPr>
        <w:spacing w:after="0" w:before="0"/>
        <w:shd w:val="clear" w:color="auto" w:fill="F2F2F2"/>
      </w:pPr>
      <w:r>
        <w:rPr>
          <w:rFonts w:ascii="Consolas" w:hAnsi="Consolas"/>
          <w:sz w:val="16"/>
        </w:rPr>
        <w:t>T28-L59 | K-R12-14 | смысл | 1/1 | поймана | 92212b23813e | снятый второй получатель вызова | selfcheck_problems: v_exec: доказывается лишнее bem_control.data_digest(regclass)|bem_bac…</w:t>
      </w:r>
    </w:p>
    <w:p>
      <w:pPr>
        <w:spacing w:after="0" w:before="0"/>
        <w:shd w:val="clear" w:color="auto" w:fill="F2F2F2"/>
      </w:pPr>
      <w:r>
        <w:rPr>
          <w:rFonts w:ascii="Consolas" w:hAnsi="Consolas"/>
          <w:sz w:val="16"/>
        </w:rPr>
        <w:t>T28-L60 | K-R12-07 | смысл | 1/1 | поймана | 041b445e272a | убранный финальный маркер файла 02 | final_marker_problems: нет финального маркера файла 02_upgrade_to_h110.sql</w:t>
      </w:r>
    </w:p>
    <w:p>
      <w:pPr>
        <w:spacing w:after="0" w:before="0"/>
        <w:shd w:val="clear" w:color="auto" w:fill="F2F2F2"/>
      </w:pPr>
      <w:r>
        <w:rPr>
          <w:rFonts w:ascii="Consolas" w:hAnsi="Consolas"/>
          <w:sz w:val="16"/>
        </w:rPr>
        <w:t>T28-L61 | K-R12-08 | смысл | 1/1 | поймана | 7f3422d7bba2 | убранная строка из списка обязательного чтения | terminal_problems: v_read: не хватает bem_kernel_rw|ALLTABLES:bem_core|SELECT</w:t>
      </w:r>
    </w:p>
    <w:p>
      <w:pPr>
        <w:spacing w:after="0" w:before="0"/>
        <w:shd w:val="clear" w:color="auto" w:fill="F2F2F2"/>
      </w:pPr>
      <w:r>
        <w:rPr>
          <w:rFonts w:ascii="Consolas" w:hAnsi="Consolas"/>
          <w:sz w:val="16"/>
        </w:rPr>
        <w:t>T28-L62 | K-R12-08 | смысл | 1/1 | поймана | 4b2cf10d8168 | лишняя строка в списке обязательного чтения | terminal_problems: v_read: лишнее bem_engine_rw|ALLTABLES:bem_core|SELECT</w:t>
      </w:r>
    </w:p>
    <w:p>
      <w:pPr>
        <w:spacing w:after="0" w:before="0"/>
        <w:shd w:val="clear" w:color="auto" w:fill="F2F2F2"/>
      </w:pPr>
      <w:r>
        <w:rPr>
          <w:rFonts w:ascii="Consolas" w:hAnsi="Consolas"/>
          <w:sz w:val="16"/>
        </w:rPr>
        <w:t>T28-L63 | K-R12-08 | смысл | 1/1 | поймана | 5e4c88589984 | подменённый получатель в списке обязательных вызовов | terminal_problems: v_exec: не хватает bem_control.accept_handoff(uuid, uuid, integer, tex…</w:t>
      </w:r>
    </w:p>
    <w:p>
      <w:pPr>
        <w:spacing w:after="0" w:before="0"/>
        <w:shd w:val="clear" w:color="auto" w:fill="F2F2F2"/>
      </w:pPr>
      <w:r>
        <w:rPr>
          <w:rFonts w:ascii="Consolas" w:hAnsi="Consolas"/>
          <w:sz w:val="16"/>
        </w:rPr>
        <w:t>T28-L64 | K-R12-08 | смысл | 1/1 | поймана | 6f35d0bcd38d | убранная строка из списка обязательных вызовов | terminal_problems: v_exec: не хватает bem_control.accept_handoff(uuid, uuid, integer, tex…</w:t>
      </w:r>
    </w:p>
    <w:p>
      <w:pPr>
        <w:spacing w:after="0" w:before="0"/>
        <w:shd w:val="clear" w:color="auto" w:fill="F2F2F2"/>
      </w:pPr>
      <w:r>
        <w:rPr>
          <w:rFonts w:ascii="Consolas" w:hAnsi="Consolas"/>
          <w:sz w:val="16"/>
        </w:rPr>
        <w:t>T28-N01 | K-R13-01 | смысл | 1/1 | поймана | 119548767995 | I01: ALTER USER до маркера | vocabulary_problems: запрещённая форма — ALTER USER — то же, что ALTER ROLE, другим слово…</w:t>
      </w:r>
    </w:p>
    <w:p>
      <w:pPr>
        <w:spacing w:after="0" w:before="0"/>
        <w:shd w:val="clear" w:color="auto" w:fill="F2F2F2"/>
      </w:pPr>
      <w:r>
        <w:rPr>
          <w:rFonts w:ascii="Consolas" w:hAnsi="Consolas"/>
          <w:sz w:val="16"/>
        </w:rPr>
        <w:t>T28-N02 | K-R13-02 | смысл | 1/1 | поймана | 17e93dd0ebc4 | I02: ALTER ROLE с именем в кавычках | final_marker_problems: после маркера стоит команда безопасности: ALTER ROLE "bem_kernel_r…</w:t>
      </w:r>
    </w:p>
    <w:p>
      <w:pPr>
        <w:spacing w:after="0" w:before="0"/>
        <w:shd w:val="clear" w:color="auto" w:fill="F2F2F2"/>
      </w:pPr>
      <w:r>
        <w:rPr>
          <w:rFonts w:ascii="Consolas" w:hAnsi="Consolas"/>
          <w:sz w:val="16"/>
        </w:rPr>
        <w:t>T28-N03 | K-R13-03 | смысл | 1/1 | поймана | 12558a4a2d11 | I03: составной ALTER ROLE, собранный на ходу | dynamic_problems: динамическая команда не объявлена: ALTER ROLE %I SUPERUSER</w:t>
      </w:r>
    </w:p>
    <w:p>
      <w:pPr>
        <w:spacing w:after="0" w:before="0"/>
        <w:shd w:val="clear" w:color="auto" w:fill="F2F2F2"/>
      </w:pPr>
      <w:r>
        <w:rPr>
          <w:rFonts w:ascii="Consolas" w:hAnsi="Consolas"/>
          <w:sz w:val="16"/>
        </w:rPr>
        <w:t>T28-N04 | K-R13-04 | смысл | 1/1 | поймана | e0457a6c1898 | I04: членство с именем в кавычках | final_marker_problems: после маркера стоит команда безопасности: GRANT "bem_core_owner" T…</w:t>
      </w:r>
    </w:p>
    <w:p>
      <w:pPr>
        <w:spacing w:after="0" w:before="0"/>
        <w:shd w:val="clear" w:color="auto" w:fill="F2F2F2"/>
      </w:pPr>
      <w:r>
        <w:rPr>
          <w:rFonts w:ascii="Consolas" w:hAnsi="Consolas"/>
          <w:sz w:val="16"/>
        </w:rPr>
        <w:t>T28-N05 | K-R13-05 | смысл | 1/1 | поймана | f48befd282b0 | I05: выдача членства, собранная на ходу | dynamic_problems: динамическая команда не объявлена: GRANT %I TO %I</w:t>
      </w:r>
    </w:p>
    <w:p>
      <w:pPr>
        <w:spacing w:after="0" w:before="0"/>
        <w:shd w:val="clear" w:color="auto" w:fill="F2F2F2"/>
      </w:pPr>
      <w:r>
        <w:rPr>
          <w:rFonts w:ascii="Consolas" w:hAnsi="Consolas"/>
          <w:sz w:val="16"/>
        </w:rPr>
        <w:t>T28-N06 | K-R13-06 | смысл | 1/1 | поймана | 96758323ca5b | I06: переименование роли | final_marker_problems: после маркера стоит команда безопасности: ALTER ROLE bem_kernel_rw…</w:t>
      </w:r>
    </w:p>
    <w:p>
      <w:pPr>
        <w:spacing w:after="0" w:before="0"/>
        <w:shd w:val="clear" w:color="auto" w:fill="F2F2F2"/>
      </w:pPr>
      <w:r>
        <w:rPr>
          <w:rFonts w:ascii="Consolas" w:hAnsi="Consolas"/>
          <w:sz w:val="16"/>
        </w:rPr>
        <w:t>T28-N07 | K-R13-07 | смысл | 1/1 | поймана | b2e0cedc1066 | I07: SECURITY INVOKER до маркера | vocabulary_problems: команда вне закрытого списка: ALTER FUNCTION bem_control.assert_tena…</w:t>
      </w:r>
    </w:p>
    <w:p>
      <w:pPr>
        <w:spacing w:after="0" w:before="0"/>
        <w:shd w:val="clear" w:color="auto" w:fill="F2F2F2"/>
      </w:pPr>
      <w:r>
        <w:rPr>
          <w:rFonts w:ascii="Consolas" w:hAnsi="Consolas"/>
          <w:sz w:val="16"/>
        </w:rPr>
        <w:t>T28-N08 | K-R13-08 | смысл | 1/1 | поймана | 42af98026f6f | I08: незакреплённый путь поиска до маркера | vocabulary_problems: команда вне закрытого списка: ALTER FUNCTION bem_control.assert_tena…</w:t>
      </w:r>
    </w:p>
    <w:p>
      <w:pPr>
        <w:spacing w:after="0" w:before="0"/>
        <w:shd w:val="clear" w:color="auto" w:fill="F2F2F2"/>
      </w:pPr>
      <w:r>
        <w:rPr>
          <w:rFonts w:ascii="Consolas" w:hAnsi="Consolas"/>
          <w:sz w:val="16"/>
        </w:rPr>
        <w:t>T28-N09 | K-R13-09 | смысл | 1/1 | поймана | a0f220680303 | I09: ALTER USER после живой самопроверки | vocabulary_problems: запрещённая форма — ALTER USER — то же, что ALTER ROLE, другим слово…</w:t>
      </w:r>
    </w:p>
    <w:p>
      <w:pPr>
        <w:spacing w:after="0" w:before="0"/>
        <w:shd w:val="clear" w:color="auto" w:fill="F2F2F2"/>
      </w:pPr>
      <w:r>
        <w:rPr>
          <w:rFonts w:ascii="Consolas" w:hAnsi="Consolas"/>
          <w:sz w:val="16"/>
        </w:rPr>
        <w:t>T28-N10 | K-R13-10 | смысл | 1/1 | поймана | 24d858adb308 | I10: составной ALTER ROLE после живой самопроверки | dynamic_problems: динамическая команда не объявлена: ALTER ROLE %I CREATEROLE</w:t>
      </w:r>
    </w:p>
    <w:p>
      <w:pPr>
        <w:spacing w:after="0" w:before="0"/>
        <w:shd w:val="clear" w:color="auto" w:fill="F2F2F2"/>
      </w:pPr>
      <w:r>
        <w:rPr>
          <w:rFonts w:ascii="Consolas" w:hAnsi="Consolas"/>
          <w:sz w:val="16"/>
        </w:rPr>
        <w:t>T28-N11 | K-R13-11 | смысл | 1/1 | поймана | 9710b9417a2a | I11: пояснение внутри опасной команды | role_mismatch: bem_kernel_rw: SUPERUSER в коде true, объявлено false</w:t>
      </w:r>
    </w:p>
    <w:p>
      <w:pPr>
        <w:spacing w:after="0" w:before="0"/>
        <w:shd w:val="clear" w:color="auto" w:fill="F2F2F2"/>
      </w:pPr>
      <w:r>
        <w:rPr>
          <w:rFonts w:ascii="Consolas" w:hAnsi="Consolas"/>
          <w:sz w:val="16"/>
        </w:rPr>
        <w:t>T28-N12 | K-R13-12 | смысл | 1/1 | поймана | ca273a00098c | I12: позднее WITH ADMIN FALSE | final_marker_problems: после маркера стоит команда безопасности: GRANT bem_governance TO …</w:t>
      </w:r>
    </w:p>
    <w:p>
      <w:pPr>
        <w:spacing w:after="0" w:before="0"/>
        <w:shd w:val="clear" w:color="auto" w:fill="F2F2F2"/>
      </w:pPr>
      <w:r>
        <w:rPr>
          <w:rFonts w:ascii="Consolas" w:hAnsi="Consolas"/>
          <w:sz w:val="16"/>
        </w:rPr>
        <w:t>T28-N13 | K-R13-13 | смысл | 1/1 | поймана | 525fdb82b0e9 | I13: пароль добавлен роли | final_marker_problems: после маркера стоит команда безопасности: ALTER ROLE bem_kernel_rw…</w:t>
      </w:r>
    </w:p>
    <w:p>
      <w:pPr>
        <w:spacing w:after="0" w:before="0"/>
        <w:shd w:val="clear" w:color="auto" w:fill="F2F2F2"/>
      </w:pPr>
      <w:r>
        <w:rPr>
          <w:rFonts w:ascii="Consolas" w:hAnsi="Consolas"/>
          <w:sz w:val="16"/>
        </w:rPr>
        <w:t>T28-N14 | K-R13-14 | смысл | 1/1 | поймана | 53e823d1b3d9 | I14: позднее отключение построчной защиты | vocabulary_problems: запрещённая форма — снятие построчной защиты: ALTER TABLE bem_core.e…</w:t>
      </w:r>
    </w:p>
    <w:p>
      <w:pPr>
        <w:spacing w:after="0" w:before="0"/>
        <w:shd w:val="clear" w:color="auto" w:fill="F2F2F2"/>
      </w:pPr>
      <w:r>
        <w:rPr>
          <w:rFonts w:ascii="Consolas" w:hAnsi="Consolas"/>
          <w:sz w:val="16"/>
        </w:rPr>
        <w:t>T28-N15 | K-R13-15 | смысл | 1/1 | поймана | 71f69dfe5ec2 | I15: позднее снятие жёсткого режима защиты | rls_force_problems: 01_database_migration.sql: жёсткий режим защиты снят и не возвращён: …</w:t>
      </w:r>
    </w:p>
    <w:p>
      <w:pPr>
        <w:spacing w:after="0" w:before="0"/>
        <w:shd w:val="clear" w:color="auto" w:fill="F2F2F2"/>
      </w:pPr>
      <w:r>
        <w:rPr>
          <w:rFonts w:ascii="Consolas" w:hAnsi="Consolas"/>
          <w:sz w:val="16"/>
        </w:rPr>
        <w:t>T28-N16 | K-R13-16 | смысл | 1/1 | поймана | 8923f72dd5ef | I16: позднее удаление политики | vocabulary_problems: запрещённая форма — удаление политики: DROP POLICY tenant_isolation …</w:t>
      </w:r>
    </w:p>
    <w:p>
      <w:pPr>
        <w:spacing w:after="0" w:before="0"/>
        <w:shd w:val="clear" w:color="auto" w:fill="F2F2F2"/>
      </w:pPr>
      <w:r>
        <w:rPr>
          <w:rFonts w:ascii="Consolas" w:hAnsi="Consolas"/>
          <w:sz w:val="16"/>
        </w:rPr>
        <w:t>T28-N17 | K-R13-17 | смысл | 1/1 | поймана | 6b5c0353c43c | I17: позднее удаление триггера личности | vocabulary_problems: запрещённая форма — удаление триггера без пересоздания: DROP TRIGGER…</w:t>
      </w:r>
    </w:p>
    <w:p>
      <w:pPr>
        <w:spacing w:after="0" w:before="0"/>
        <w:shd w:val="clear" w:color="auto" w:fill="F2F2F2"/>
      </w:pPr>
      <w:r>
        <w:rPr>
          <w:rFonts w:ascii="Consolas" w:hAnsi="Consolas"/>
          <w:sz w:val="16"/>
        </w:rPr>
        <w:t>T28-N18 | K-R13-18 | смысл | 1/1 | поймана | ebe4c813b9d6 | I18: SECURITY INVOKER после живой самопроверки | vocabulary_problems: команда вне закрытого списка: ALTER FUNCTION bem_control.record_evid…</w:t>
      </w:r>
    </w:p>
    <w:p>
      <w:pPr>
        <w:spacing w:after="0" w:before="0"/>
        <w:shd w:val="clear" w:color="auto" w:fill="F2F2F2"/>
      </w:pPr>
      <w:r>
        <w:rPr>
          <w:rFonts w:ascii="Consolas" w:hAnsi="Consolas"/>
          <w:sz w:val="16"/>
        </w:rPr>
        <w:t>T28-N19 | K-R13-19 | смысл | 1/1 | поймана | 851dbbd3db5c | I19: мигратор делает роль копирования входной и с паролем | role_mismatch: backup_reader: LOGIN в коде true, объявлено false</w:t>
      </w:r>
    </w:p>
    <w:p>
      <w:pPr>
        <w:spacing w:after="0" w:before="0"/>
        <w:shd w:val="clear" w:color="auto" w:fill="F2F2F2"/>
      </w:pPr>
      <w:r>
        <w:rPr>
          <w:rFonts w:ascii="Consolas" w:hAnsi="Consolas"/>
          <w:sz w:val="16"/>
        </w:rPr>
        <w:t>T28-N20 | K-R13-20 | смысл | 1/1 | поймана | 3995ed39375f | мигратору выдают владельца окна копирования | migrator_problems: выдача в openWindow: лишнее bem_backup_ctl_owner</w:t>
      </w:r>
    </w:p>
    <w:p>
      <w:pPr>
        <w:spacing w:after="0" w:before="0"/>
        <w:shd w:val="clear" w:color="auto" w:fill="F2F2F2"/>
      </w:pPr>
      <w:r>
        <w:rPr>
          <w:rFonts w:ascii="Consolas" w:hAnsi="Consolas"/>
          <w:sz w:val="16"/>
        </w:rPr>
        <w:t>T28-N21 | K-R13-21 | смысл | 1/1 | поймана | 940c3185b140 | объявленный список окна разошёлся с обёрткой | migrator_problems: выдача в openWindow: не хватает bem_backup_ctl_owner</w:t>
      </w:r>
    </w:p>
    <w:p>
      <w:pPr>
        <w:spacing w:after="0" w:before="0"/>
        <w:shd w:val="clear" w:color="auto" w:fill="F2F2F2"/>
      </w:pPr>
      <w:r>
        <w:rPr>
          <w:rFonts w:ascii="Consolas" w:hAnsi="Consolas"/>
          <w:sz w:val="16"/>
        </w:rPr>
        <w:t>T28-N22 | K-R13-22 | смысл | 1/1 | поймана | 4b79ec5a5717 | смена роли на роль вне окна мигратора | migrator_problems: 01_database_migration.sql: смена роли на роль вне окна: bem_backup_ctl…</w:t>
      </w:r>
    </w:p>
    <w:p>
      <w:pPr>
        <w:spacing w:after="0" w:before="0"/>
        <w:shd w:val="clear" w:color="auto" w:fill="F2F2F2"/>
      </w:pPr>
      <w:r>
        <w:rPr>
          <w:rFonts w:ascii="Consolas" w:hAnsi="Consolas"/>
          <w:sz w:val="16"/>
        </w:rPr>
        <w:t>T28-N23 | K-R13-23 | смысл | 1/1 | поймана | 8ef59e3bf29a | форма команды вне закрытого словаря | vocabulary_problems: команда вне закрытого списка: CREATE PUBLICATION bem_all FOR ALL TAB…</w:t>
      </w:r>
    </w:p>
    <w:p>
      <w:pPr>
        <w:spacing w:after="0" w:before="0"/>
        <w:shd w:val="clear" w:color="auto" w:fill="F2F2F2"/>
      </w:pPr>
      <w:r>
        <w:rPr>
          <w:rFonts w:ascii="Consolas" w:hAnsi="Consolas"/>
          <w:sz w:val="16"/>
        </w:rPr>
        <w:t>T28-N24 | K-R13-24 | смысл | 1/1 | поймана | 76104eff0738 | право с правом передачи | selfcheck_problems: v_read: не доказывается bem_kernel_rw|TABLE:bem_core.evidence|SELECT</w:t>
      </w:r>
    </w:p>
    <w:p>
      <w:pPr>
        <w:spacing w:after="0" w:before="0"/>
        <w:shd w:val="clear" w:color="auto" w:fill="F2F2F2"/>
      </w:pPr>
      <w:r>
        <w:rPr>
          <w:rFonts w:ascii="Consolas" w:hAnsi="Consolas"/>
          <w:sz w:val="16"/>
        </w:rPr>
        <w:t>T28-N25 | K-R13-25 | смысл | 1/1 | поймана | ea274b8160eb | настройка сеанса у роли | final_marker_problems: после маркера стоит команда безопасности: ALTER ROLE bem_kernel_rw…</w:t>
      </w:r>
    </w:p>
    <w:p>
      <w:pPr>
        <w:spacing w:after="0" w:before="0"/>
        <w:shd w:val="clear" w:color="auto" w:fill="F2F2F2"/>
      </w:pPr>
      <w:r>
        <w:rPr>
          <w:rFonts w:ascii="Consolas" w:hAnsi="Consolas"/>
          <w:sz w:val="16"/>
        </w:rPr>
        <w:t>T28-N26 | K-R13-26 | смысл | 1/1 | поймана | c963ff8d6187 | срок годности роли | final_marker_problems: после маркера стоит команда безопасности: ALTER ROLE bem_kernel_rw…</w:t>
      </w:r>
    </w:p>
    <w:p>
      <w:pPr>
        <w:spacing w:after="0" w:before="0"/>
        <w:shd w:val="clear" w:color="auto" w:fill="F2F2F2"/>
      </w:pPr>
      <w:r>
        <w:rPr>
          <w:rFonts w:ascii="Consolas" w:hAnsi="Consolas"/>
          <w:sz w:val="16"/>
        </w:rPr>
        <w:t>T28-N27 | K-R13-27 | смысл | 1/1 | поймана | c78a9ed8e162 | выборочный сброс настроек роли | final_marker_problems: после маркера стоит команда безопасности: ALTER ROLE bem_kernel_rw…</w:t>
      </w:r>
    </w:p>
    <w:p>
      <w:pPr>
        <w:spacing w:after="0" w:before="0"/>
        <w:shd w:val="clear" w:color="auto" w:fill="F2F2F2"/>
      </w:pPr>
      <w:r>
        <w:rPr>
          <w:rFonts w:ascii="Consolas" w:hAnsi="Consolas"/>
          <w:sz w:val="16"/>
        </w:rPr>
        <w:t>T28-N28 | K-R13-28 | смысл | 1/1 | поймана | 8f40d71103cc | удаление всего принадлежащего роли | vocabulary_problems: запрещённая форма — удаление принадлежащего: DROP OWNED BY bem_kerne…</w:t>
      </w:r>
    </w:p>
    <w:p>
      <w:pPr>
        <w:spacing w:after="0" w:before="0"/>
        <w:shd w:val="clear" w:color="auto" w:fill="F2F2F2"/>
      </w:pPr>
      <w:r>
        <w:rPr>
          <w:rFonts w:ascii="Consolas" w:hAnsi="Consolas"/>
          <w:sz w:val="16"/>
        </w:rPr>
        <w:t>T28-N29 | K-R13-29 | смысл | 1/1 | поймана | 04348c084caf | изменение настроек сервера | vocabulary_problems: запрещённая форма — изменение настроек сервера: ALTER SYSTEM SET log…</w:t>
      </w:r>
    </w:p>
    <w:p>
      <w:pPr>
        <w:spacing w:after="0" w:before="0"/>
        <w:shd w:val="clear" w:color="auto" w:fill="F2F2F2"/>
      </w:pPr>
      <w:r>
        <w:rPr>
          <w:rFonts w:ascii="Consolas" w:hAnsi="Consolas"/>
          <w:sz w:val="16"/>
        </w:rPr>
        <w:t>T28-N30 | K-R13-30 | смысл | 1/1 | поймана | a52d6d88401b | новый шаблон команды, собираемой на ходу | dynamic_problems: динамическая команда не объявлена: GRANT SELECT ON bem_core.%I TO backu…</w:t>
      </w:r>
    </w:p>
    <w:p>
      <w:pPr>
        <w:spacing w:after="0" w:before="0"/>
        <w:shd w:val="clear" w:color="auto" w:fill="F2F2F2"/>
      </w:pPr>
      <w:r>
        <w:rPr>
          <w:rFonts w:ascii="Consolas" w:hAnsi="Consolas"/>
          <w:sz w:val="16"/>
        </w:rPr>
        <w:t>T28-N31 | K-R13-31 | смысл | 1/1 | поймана | 4b32687b537c | изменённый шаблон команды, собираемой на ходу | role_mismatch: backup_reader: CREATEROLE в коде true, объявлено false</w:t>
      </w:r>
    </w:p>
    <w:p>
      <w:pPr>
        <w:spacing w:after="0" w:before="0"/>
        <w:shd w:val="clear" w:color="auto" w:fill="F2F2F2"/>
      </w:pPr>
      <w:r>
        <w:rPr>
          <w:rFonts w:ascii="Consolas" w:hAnsi="Consolas"/>
          <w:sz w:val="16"/>
        </w:rPr>
        <w:t>T28-N32 | K-R13-32 | смысл | 1/1 | поймана | e747c67efd71 | объявленный шаблон, которого нет в коде | dynamic_problems: объявлена, но в каноне нет: ALTER ROLE %I SUPERUSER</w:t>
      </w:r>
    </w:p>
    <w:p>
      <w:pPr>
        <w:spacing w:after="0" w:before="0"/>
        <w:shd w:val="clear" w:color="auto" w:fill="F2F2F2"/>
      </w:pPr>
      <w:r>
        <w:rPr>
          <w:rFonts w:ascii="Consolas" w:hAnsi="Consolas"/>
          <w:sz w:val="16"/>
        </w:rPr>
        <w:t>T28-N33 | K-R13-33 | смысл | 1/1 | поймана | 4da5be9d04bd | выдавший членство сверяется с current_user | grantor_problems: сравнений pg_auth_members.grantor в каноне меньше двух: 1</w:t>
      </w:r>
    </w:p>
    <w:p>
      <w:pPr>
        <w:spacing w:after="0" w:before="0"/>
        <w:shd w:val="clear" w:color="auto" w:fill="F2F2F2"/>
      </w:pPr>
      <w:r>
        <w:rPr>
          <w:rFonts w:ascii="Consolas" w:hAnsi="Consolas"/>
          <w:sz w:val="16"/>
        </w:rPr>
        <w:t>T28-N34 | K-R13-34 | смысл | 1/1 | поймана | 21756dca9fe9 | блочное пояснение в каноне | vocabulary_problems: команда вне закрытого списка: /* тихо */ GRANT bem_core_owner TO bem…</w:t>
      </w:r>
    </w:p>
    <w:p>
      <w:pPr>
        <w:spacing w:after="0" w:before="0"/>
        <w:shd w:val="clear" w:color="auto" w:fill="F2F2F2"/>
      </w:pPr>
      <w:r>
        <w:rPr>
          <w:rFonts w:ascii="Consolas" w:hAnsi="Consolas"/>
          <w:sz w:val="16"/>
        </w:rPr>
        <w:t>T28-N35 | K-R13-35 | смысл | 1/1 | поймана | 10a0a662bd63 | удвоенная кавычка в значении прячет следующую команду | membership_mismatch: членство не объявлено: bem_core_owner|bem_kernel_rw|BOOTSTRAP_SUPERU…</w:t>
      </w:r>
    </w:p>
    <w:p>
      <w:pPr>
        <w:spacing w:after="0" w:before="0"/>
        <w:shd w:val="clear" w:color="auto" w:fill="F2F2F2"/>
      </w:pPr>
      <w:r>
        <w:rPr>
          <w:rFonts w:ascii="Consolas" w:hAnsi="Consolas"/>
          <w:sz w:val="16"/>
        </w:rPr>
        <w:t>T28-N36 | K-R13-36 | смысл | 1/1 | поймана | 09cd6204eec3 | команда безопасности после маркера файла 05 | read_contract_missing: не объявлено: bem_kernel_rw|TABLE:bem_core.evidence|SELECT</w:t>
      </w:r>
    </w:p>
    <w:p>
      <w:pPr>
        <w:spacing w:after="0" w:before="0"/>
        <w:shd w:val="clear" w:color="auto" w:fill="F2F2F2"/>
      </w:pPr>
      <w:r>
        <w:rPr>
          <w:rFonts w:ascii="Consolas" w:hAnsi="Consolas"/>
          <w:sz w:val="16"/>
        </w:rPr>
        <w:t>T28-N37 | K-R13-37 | смысл | 1/1 | поймана | a2625f354120 | убранный маркер файла 04 | selfcheck_problems: v_acl_04: лишнее FUNCTION|bem_control.backup_window_assert_closed()|b…</w:t>
      </w:r>
    </w:p>
    <w:p>
      <w:pPr>
        <w:spacing w:after="0" w:before="0"/>
        <w:shd w:val="clear" w:color="auto" w:fill="F2F2F2"/>
      </w:pPr>
      <w:r>
        <w:rPr>
          <w:rFonts w:ascii="Consolas" w:hAnsi="Consolas"/>
          <w:sz w:val="16"/>
        </w:rPr>
        <w:t>T28-N38 | K-R13-38 | смысл | 1/1 | поймана | e9f1672d4ee4 | строка убрана из списка чтения терминальной проверки | terminal_problems: v_read: не хватает backup_reader|ALLSEQUENCES:bem_control|SELECT</w:t>
      </w:r>
    </w:p>
    <w:p>
      <w:pPr>
        <w:spacing w:after="0" w:before="0"/>
        <w:shd w:val="clear" w:color="auto" w:fill="F2F2F2"/>
      </w:pPr>
      <w:r>
        <w:rPr>
          <w:rFonts w:ascii="Consolas" w:hAnsi="Consolas"/>
          <w:sz w:val="16"/>
        </w:rPr>
        <w:t>T28-N39 | K-R13-39 | смысл | 1/1 | поймана | 35815542bcb4 | роль со входом сверх договора | terminal_problems: v_login: лишнее backup_reader</w:t>
      </w:r>
    </w:p>
    <w:p>
      <w:pPr>
        <w:spacing w:after="0" w:before="0"/>
        <w:shd w:val="clear" w:color="auto" w:fill="F2F2F2"/>
      </w:pPr>
      <w:r>
        <w:rPr>
          <w:rFonts w:ascii="Consolas" w:hAnsi="Consolas"/>
          <w:sz w:val="16"/>
        </w:rPr>
        <w:t>T28-N40 | K-R13-40 | смысл | 1/1 | поймана | b802dd93ad45 | пароль в объявленном договоре секретов роли | role_secret_problems: не объявлено: bem_kernel_rw|password:none|valid_until:none|config:n…</w:t>
      </w:r>
    </w:p>
    <w:p>
      <w:pPr>
        <w:spacing w:after="0" w:before="0"/>
        <w:shd w:val="clear" w:color="auto" w:fill="F2F2F2"/>
      </w:pPr>
      <w:r>
        <w:rPr>
          <w:rFonts w:ascii="Consolas" w:hAnsi="Consolas"/>
          <w:sz w:val="16"/>
        </w:rPr>
        <w:t>T28-N41 | K-R13-41 | смысл | 1/1 | поймана | 5a29b5c75299 | ослабленная политика в списке терминальной проверки | terminal_problems: v_policy: не хватает bem_core.evidence|tenant_isolation|ALL|PERMISSIVE…</w:t>
      </w:r>
    </w:p>
    <w:p>
      <w:pPr>
        <w:spacing w:after="0" w:before="0"/>
        <w:shd w:val="clear" w:color="auto" w:fill="F2F2F2"/>
      </w:pPr>
      <w:r>
        <w:rPr>
          <w:rFonts w:ascii="Consolas" w:hAnsi="Consolas"/>
          <w:sz w:val="16"/>
        </w:rPr>
        <w:t>T28-N42 | K-R13-42 | смысл | 1/1 | поймана | 12609b986abe | триггер убран из списка терминальной проверки | terminal_problems: v_trigger: не хватает bem_core.audit_record|audit_record_append_only|2…</w:t>
      </w:r>
    </w:p>
    <w:p>
      <w:pPr>
        <w:spacing w:after="0" w:before="0"/>
        <w:shd w:val="clear" w:color="auto" w:fill="F2F2F2"/>
      </w:pPr>
      <w:r>
        <w:rPr>
          <w:rFonts w:ascii="Consolas" w:hAnsi="Consolas"/>
          <w:sz w:val="16"/>
        </w:rPr>
        <w:t>T28-N43 | K-R13-43 | смысл | 1/1 | поймана | 6e8d4f5c02c6 | незакреплённый путь поиска в списке терминальной проверки | terminal_problems: v_func: не хватает bem_control.assert_authority(text, uuid)|bem_contro…</w:t>
      </w:r>
    </w:p>
    <w:p>
      <w:pPr>
        <w:spacing w:after="0" w:before="0"/>
        <w:shd w:val="clear" w:color="auto" w:fill="F2F2F2"/>
      </w:pPr>
      <w:r>
        <w:rPr>
          <w:rFonts w:ascii="Consolas" w:hAnsi="Consolas"/>
          <w:sz w:val="16"/>
        </w:rPr>
        <w:t>T28-N44 | K-R13-44 | смысл | 1/1 | поймана | 3648b3703361 | обёртка передаёт psql имя файла, а не прочитанные байты | wrapper_shape_problems: обёртка не подаёт psql текст на стандартный вход: нет '-f', '-'],</w:t>
      </w:r>
    </w:p>
    <w:p>
      <w:pPr>
        <w:spacing w:after="0" w:before="0"/>
        <w:shd w:val="clear" w:color="auto" w:fill="F2F2F2"/>
      </w:pPr>
      <w:r>
        <w:rPr>
          <w:rFonts w:ascii="Consolas" w:hAnsi="Consolas"/>
          <w:sz w:val="16"/>
        </w:rPr>
        <w:t>T28-N45 | K-R13-45 | смысл | 1/1 | поймана | 85e0fd41c188 | обёртка не сверяет сумму описи | wrapper_shape_problems: обёртка не сверяет сумму самой описи: нет if (got !== MANIFEST_SH…</w:t>
      </w:r>
    </w:p>
    <w:p>
      <w:pPr>
        <w:spacing w:after="0" w:before="0"/>
        <w:shd w:val="clear" w:color="auto" w:fill="F2F2F2"/>
      </w:pPr>
      <w:r>
        <w:rPr>
          <w:rFonts w:ascii="Consolas" w:hAnsi="Consolas"/>
          <w:sz w:val="16"/>
        </w:rPr>
        <w:t>T28-N46 | K-R13-46 | смысл | 1/1 | поймана | 75a994ca9fc1 | триггер снят и не создан заново | trigger_drop_problems: 01_database_migration.sql: триггер снят и не создан заново: bem_co…</w:t>
      </w:r>
    </w:p>
    <w:p>
      <w:pPr>
        <w:spacing w:after="0" w:before="0"/>
        <w:shd w:val="clear" w:color="auto" w:fill="F2F2F2"/>
      </w:pPr>
      <w:r>
        <w:rPr>
          <w:rFonts w:ascii="Consolas" w:hAnsi="Consolas"/>
          <w:sz w:val="16"/>
        </w:rPr>
        <w:t>T28-N47 | K-R12-03 | смысл | 1/1 | поймана | f23d1ddd6965 | признак CREATEROLE у рабочей роли | role_mismatch: bem_kernel_rw: CREATEROLE в коде true, объявлено false</w:t>
      </w:r>
    </w:p>
    <w:p>
      <w:pPr>
        <w:spacing w:after="0" w:before="0"/>
        <w:shd w:val="clear" w:color="auto" w:fill="F2F2F2"/>
      </w:pPr>
      <w:r>
        <w:rPr>
          <w:rFonts w:ascii="Consolas" w:hAnsi="Consolas"/>
          <w:sz w:val="16"/>
        </w:rPr>
        <w:t>T28-N48 | K-R12-03 | смысл | 1/1 | поймана | 70a45cbfefbe | признак REPLICATION у рабочей роли | role_mismatch: bem_kernel_rw: REPLICATION в коде true, объявлено false</w:t>
      </w:r>
    </w:p>
    <w:p>
      <w:pPr>
        <w:spacing w:after="0" w:before="0"/>
        <w:shd w:val="clear" w:color="auto" w:fill="F2F2F2"/>
      </w:pPr>
      <w:r>
        <w:rPr>
          <w:rFonts w:ascii="Consolas" w:hAnsi="Consolas"/>
          <w:sz w:val="16"/>
        </w:rPr>
        <w:t>T28-N49 | K-R12-04 | смысл | 1/1 | поймана | 3541927fb88c | у строки членства сменился ADMIN | membership_mismatch: членство не объявлено: backup_reader|bem_backup_ctl_owner|BOOTSTRAP_…</w:t>
      </w:r>
    </w:p>
    <w:p>
      <w:pPr>
        <w:spacing w:after="0" w:before="0"/>
        <w:shd w:val="clear" w:color="auto" w:fill="F2F2F2"/>
      </w:pPr>
      <w:r>
        <w:rPr>
          <w:rFonts w:ascii="Consolas" w:hAnsi="Consolas"/>
          <w:sz w:val="16"/>
        </w:rPr>
        <w:t>T28-N50 | K-R12-04 | смысл | 1/1 | поймана | daaec288c486 | у строки членства сменился INHERIT | membership_mismatch: членство не объявлено: backup_reader|bem_backup_ctl_owner|BOOTSTRAP_…</w:t>
      </w:r>
    </w:p>
    <w:p>
      <w:pPr>
        <w:spacing w:after="0" w:before="0"/>
        <w:shd w:val="clear" w:color="auto" w:fill="F2F2F2"/>
      </w:pPr>
      <w:r>
        <w:rPr>
          <w:rFonts w:ascii="Consolas" w:hAnsi="Consolas"/>
          <w:sz w:val="16"/>
        </w:rPr>
        <w:t>T28-N51 | K-R12-04 | смысл | 1/1 | поймана | 7dd3cd947857 | у строки членства сменился SET | membership_mismatch: членство не объявлено: backup_reader|bem_backup_ctl_owner|BOOTSTRAP_…</w:t>
      </w:r>
    </w:p>
    <w:p>
      <w:pPr>
        <w:spacing w:after="0" w:before="0"/>
        <w:shd w:val="clear" w:color="auto" w:fill="F2F2F2"/>
      </w:pPr>
      <w:r>
        <w:rPr>
          <w:rFonts w:ascii="Consolas" w:hAnsi="Consolas"/>
          <w:sz w:val="16"/>
        </w:rPr>
        <w:t>T28-N52 | K-R12-14 | смысл | 1/1 | поймана | fbffe14a2941 | поздняя смена владельца функции | final_marker_problems: после маркера стоит команда безопасности: ALTER FUNCTION bem_contr…</w:t>
      </w:r>
    </w:p>
    <w:p>
      <w:pPr>
        <w:spacing w:after="0" w:before="0"/>
        <w:shd w:val="clear" w:color="auto" w:fill="F2F2F2"/>
      </w:pPr>
      <w:r>
        <w:rPr>
          <w:rFonts w:ascii="Consolas" w:hAnsi="Consolas"/>
          <w:sz w:val="16"/>
        </w:rPr>
        <w:t>T28-N53 | K-R12-14 | смысл | 1/1 | поймана | ce57672d9c58 | позднее снятие SECURITY DEFINER | vocabulary_problems: команда вне закрытого списка: ALTER FUNCTION bem_control.record_evid…</w:t>
      </w:r>
    </w:p>
    <w:p>
      <w:pPr>
        <w:spacing w:after="0" w:before="0"/>
        <w:shd w:val="clear" w:color="auto" w:fill="F2F2F2"/>
      </w:pPr>
      <w:r>
        <w:rPr>
          <w:rFonts w:ascii="Consolas" w:hAnsi="Consolas"/>
          <w:sz w:val="16"/>
        </w:rPr>
        <w:t>T28-N54 | K-R12-13 | смысл | 0/0 | верно пропущена | 15ba115a9311 | выдача, отзыв и снова выдача с объявленным отзывом | — (расхождений нет)</w:t>
      </w:r>
    </w:p>
    <w:p>
      <w:pPr>
        <w:spacing w:after="0" w:before="0"/>
        <w:shd w:val="clear" w:color="auto" w:fill="F2F2F2"/>
      </w:pPr>
      <w:r>
        <w:rPr>
          <w:rFonts w:ascii="Consolas" w:hAnsi="Consolas"/>
          <w:sz w:val="16"/>
        </w:rPr>
        <w:t>T28-N55 | K-R13-47 | смысл | 0/0 | верно пропущена | 1ada4627bac0 | пояснение командой не является | — (расхождений нет)</w:t>
      </w:r>
    </w:p>
    <w:p>
      <w:pPr>
        <w:spacing w:after="0" w:before="0"/>
        <w:shd w:val="clear" w:color="auto" w:fill="F2F2F2"/>
      </w:pPr>
      <w:r>
        <w:rPr>
          <w:rFonts w:ascii="Consolas" w:hAnsi="Consolas"/>
          <w:sz w:val="16"/>
        </w:rPr>
        <w:t>T28-N56 | K-R13-48 | смысл | 1/1 | поймана | 6f42ecf85f7f | сброс всех настроек роли после маркера | final_marker_problems: после маркера стоит команда безопасности: ALTER ROLE bem_kernel_rw…</w:t>
      </w:r>
    </w:p>
    <w:p>
      <w:pPr>
        <w:spacing w:after="0" w:before="0"/>
        <w:shd w:val="clear" w:color="auto" w:fill="F2F2F2"/>
      </w:pPr>
      <w:r>
        <w:rPr>
          <w:rFonts w:ascii="Consolas" w:hAnsi="Consolas"/>
          <w:sz w:val="16"/>
        </w:rPr>
        <w:t>T28-N57 | K-R14-05 | смысл | 1/1 | поймана | 1d3491dcc023 | W1 (I-H114-03): вызов терминальной проверки под постоянным … | wrapper_shape_problems: терминальная проверка стоит не в объявленной форме (try, вызов, п…</w:t>
      </w:r>
    </w:p>
    <w:p>
      <w:pPr>
        <w:spacing w:after="0" w:before="0"/>
        <w:shd w:val="clear" w:color="auto" w:fill="F2F2F2"/>
      </w:pPr>
      <w:r>
        <w:rPr>
          <w:rFonts w:ascii="Consolas" w:hAnsi="Consolas"/>
          <w:sz w:val="16"/>
        </w:rPr>
        <w:t>T28-N58 | K-R14-05 | смысл | 1/1 | поймана | f0db7aa16714 | W2: ранний выход с успехом до терминальной проверки | wrapper_shape_problems: выход с успехом: вхождений 2 вместо одного: process.exit(0);</w:t>
      </w:r>
    </w:p>
    <w:p>
      <w:pPr>
        <w:spacing w:after="0" w:before="0"/>
        <w:shd w:val="clear" w:color="auto" w:fill="F2F2F2"/>
      </w:pPr>
      <w:r>
        <w:rPr>
          <w:rFonts w:ascii="Consolas" w:hAnsi="Consolas"/>
          <w:sz w:val="16"/>
        </w:rPr>
        <w:t>T28-N59 | K-R14-05 | смысл | 1/1 | поймана | 30e4c02c0d88 | W3: окно копирования переставлено за терминальную проверку | wrapper_shape_problems: шаг «файл окна копирования» стоит после терминальной проверки, а …</w:t>
      </w:r>
    </w:p>
    <w:p>
      <w:pPr>
        <w:spacing w:after="0" w:before="0"/>
        <w:shd w:val="clear" w:color="auto" w:fill="F2F2F2"/>
      </w:pPr>
      <w:r>
        <w:rPr>
          <w:rFonts w:ascii="Consolas" w:hAnsi="Consolas"/>
          <w:sz w:val="16"/>
        </w:rPr>
        <w:t>T28-N60 | K-R14-05 | смысл | 1/1 | поймана | 379d241ce39f | W4: признак поднят не итогом вызова | wrapper_shape_problems: терминальная проверка стоит не в объявленной форме (try, вызов, п…</w:t>
      </w:r>
    </w:p>
    <w:p>
      <w:pPr>
        <w:spacing w:after="0" w:before="0"/>
        <w:shd w:val="clear" w:color="auto" w:fill="F2F2F2"/>
      </w:pPr>
      <w:r>
        <w:rPr>
          <w:rFonts w:ascii="Consolas" w:hAnsi="Consolas"/>
          <w:sz w:val="16"/>
        </w:rPr>
        <w:t>T28-N61 | K-R14-05 | смысл | 1/1 | поймана | 261a79f0fe67 | W5: признак поднят напрямую в другом месте | wrapper_shape_problems: подъём признака терминальной проверки: вхождений 2 вместо одного:…</w:t>
      </w:r>
    </w:p>
    <w:p>
      <w:pPr>
        <w:spacing w:after="0" w:before="0"/>
        <w:shd w:val="clear" w:color="auto" w:fill="F2F2F2"/>
      </w:pPr>
      <w:r>
        <w:rPr>
          <w:rFonts w:ascii="Consolas" w:hAnsi="Consolas"/>
          <w:sz w:val="16"/>
        </w:rPr>
        <w:t>T28-N62 | K-R14-05 | смысл | 0/0 | верно пропущена | b9778d2800e6 | W6: правка пояснения внутри обёртки | — (расхождений нет)</w:t>
      </w:r>
    </w:p>
    <w:p>
      <w:pPr>
        <w:spacing w:after="0" w:before="0"/>
        <w:shd w:val="clear" w:color="auto" w:fill="F2F2F2"/>
      </w:pPr>
      <w:r>
        <w:rPr>
          <w:rFonts w:ascii="Consolas" w:hAnsi="Consolas"/>
          <w:sz w:val="16"/>
        </w:rPr>
        <w:t>T28-N63 | K-R14-06 | смысл | 1/1 | поймана | e9d43a26eabf | W7: неудачная запись квитанции не останавливает успех | wrapper_shape_problems: осечка записи финальной квитанции не даёт ненулевого кода: нет pr…</w:t>
      </w:r>
    </w:p>
    <w:p>
      <w:pPr>
        <w:spacing w:after="0" w:before="0"/>
        <w:shd w:val="clear" w:color="auto" w:fill="F2F2F2"/>
      </w:pPr>
      <w:r>
        <w:rPr>
          <w:rFonts w:ascii="Consolas" w:hAnsi="Consolas"/>
          <w:sz w:val="16"/>
        </w:rPr>
        <w:t>T28-N64 | K-R14-06 | смысл | 1/1 | поймана | 6d724b1e317f | W8: записанная квитанция не перечитывается с диска | wrapper_shape_problems: квитанция не перечитывается с диска перед сверкой: нет const back…</w:t>
      </w:r>
    </w:p>
    <w:p>
      <w:pPr>
        <w:spacing w:after="0" w:before="0"/>
        <w:shd w:val="clear" w:color="auto" w:fill="F2F2F2"/>
      </w:pPr>
      <w:r>
        <w:rPr>
          <w:rFonts w:ascii="Consolas" w:hAnsi="Consolas"/>
          <w:sz w:val="16"/>
        </w:rPr>
        <w:t>T28-N65 | K-R14-07 | смысл | 1/1 | поймана | d4e9500deace | A01: лишнее право чтения таблицы | selfcheck_problems: v_read: не доказывается bem_engine_rw|TABLE:bem_core.evidence|SELECT</w:t>
      </w:r>
    </w:p>
    <w:p>
      <w:pPr>
        <w:spacing w:after="0" w:before="0"/>
        <w:shd w:val="clear" w:color="auto" w:fill="F2F2F2"/>
      </w:pPr>
      <w:r>
        <w:rPr>
          <w:rFonts w:ascii="Consolas" w:hAnsi="Consolas"/>
          <w:sz w:val="16"/>
        </w:rPr>
        <w:t>T28-N66 | K-R14-07 | смысл | 1/1 | поймана | ab1c86047d52 | A02: лишнее право записи строк | dml_surplus: bem_kernel_rw|bem_core.audit_record|INSERT|</w:t>
      </w:r>
    </w:p>
    <w:p>
      <w:pPr>
        <w:spacing w:after="0" w:before="0"/>
        <w:shd w:val="clear" w:color="auto" w:fill="F2F2F2"/>
      </w:pPr>
      <w:r>
        <w:rPr>
          <w:rFonts w:ascii="Consolas" w:hAnsi="Consolas"/>
          <w:sz w:val="16"/>
        </w:rPr>
        <w:t>T28-N67 | K-R14-07 | смысл | 1/1 | поймана | 75e753e82c1b | A03: лишнее право изменения строк | dml_surplus: bem_kernel_rw|bem_core.evidence|UPDATE|</w:t>
      </w:r>
    </w:p>
    <w:p>
      <w:pPr>
        <w:spacing w:after="0" w:before="0"/>
        <w:shd w:val="clear" w:color="auto" w:fill="F2F2F2"/>
      </w:pPr>
      <w:r>
        <w:rPr>
          <w:rFonts w:ascii="Consolas" w:hAnsi="Consolas"/>
          <w:sz w:val="16"/>
        </w:rPr>
        <w:t>T28-N68 | K-R14-07 | смысл | 1/1 | поймана | ec06e1175eec | A04: лишнее право удаления строк | dml_surplus: bem_kernel_rw|bem_core.command_log|DELETE|</w:t>
      </w:r>
    </w:p>
    <w:p>
      <w:pPr>
        <w:spacing w:after="0" w:before="0"/>
        <w:shd w:val="clear" w:color="auto" w:fill="F2F2F2"/>
      </w:pPr>
      <w:r>
        <w:rPr>
          <w:rFonts w:ascii="Consolas" w:hAnsi="Consolas"/>
          <w:sz w:val="16"/>
        </w:rPr>
        <w:t>T28-N69 | K-R14-07 | смысл | 1/1 | поймана | 310215b71506 | A05: лишнее право очистки таблицы | selfcheck_problems: v_read: не доказывается bem_kernel_rw|TABLE:bem_core.evidence|TRUNCATE</w:t>
      </w:r>
    </w:p>
    <w:p>
      <w:pPr>
        <w:spacing w:after="0" w:before="0"/>
        <w:shd w:val="clear" w:color="auto" w:fill="F2F2F2"/>
      </w:pPr>
      <w:r>
        <w:rPr>
          <w:rFonts w:ascii="Consolas" w:hAnsi="Consolas"/>
          <w:sz w:val="16"/>
        </w:rPr>
        <w:t>T28-N70 | K-R14-07 | смысл | 1/1 | поймана | 9b4cab055f71 | A06: лишнее право ссылаться ключом | selfcheck_problems: v_read: не доказывается bem_kernel_rw|TABLE:bem_core.evidence|REFEREN…</w:t>
      </w:r>
    </w:p>
    <w:p>
      <w:pPr>
        <w:spacing w:after="0" w:before="0"/>
        <w:shd w:val="clear" w:color="auto" w:fill="F2F2F2"/>
      </w:pPr>
      <w:r>
        <w:rPr>
          <w:rFonts w:ascii="Consolas" w:hAnsi="Consolas"/>
          <w:sz w:val="16"/>
        </w:rPr>
        <w:t>T28-N71 | K-R14-07 | смысл | 1/1 | поймана | 2245626c27c6 | A07: лишнее право создавать триггер | selfcheck_problems: v_read: не доказывается bem_kernel_rw|TABLE:bem_core.evidence|TRIGGER</w:t>
      </w:r>
    </w:p>
    <w:p>
      <w:pPr>
        <w:spacing w:after="0" w:before="0"/>
        <w:shd w:val="clear" w:color="auto" w:fill="F2F2F2"/>
      </w:pPr>
      <w:r>
        <w:rPr>
          <w:rFonts w:ascii="Consolas" w:hAnsi="Consolas"/>
          <w:sz w:val="16"/>
        </w:rPr>
        <w:t>T28-N72 | K-R14-07 | смысл | 1/1 | поймана | 61c2f0f48ad0 | A08: лишний вход в схему | selfcheck_problems: v_read: не доказывается bem_engine_rw|SCHEMA:bem_core|USAGE</w:t>
      </w:r>
    </w:p>
    <w:p>
      <w:pPr>
        <w:spacing w:after="0" w:before="0"/>
        <w:shd w:val="clear" w:color="auto" w:fill="F2F2F2"/>
      </w:pPr>
      <w:r>
        <w:rPr>
          <w:rFonts w:ascii="Consolas" w:hAnsi="Consolas"/>
          <w:sz w:val="16"/>
        </w:rPr>
        <w:t>T28-N73 | K-R14-07 | смысл | 1/1 | поймана | 566189632575 | A09: лишнее право создавать в схеме | selfcheck_problems: v_read: не доказывается bem_kernel_rw|SCHEMA:bem_core|CREATE</w:t>
      </w:r>
    </w:p>
    <w:p>
      <w:pPr>
        <w:spacing w:after="0" w:before="0"/>
        <w:shd w:val="clear" w:color="auto" w:fill="F2F2F2"/>
      </w:pPr>
      <w:r>
        <w:rPr>
          <w:rFonts w:ascii="Consolas" w:hAnsi="Consolas"/>
          <w:sz w:val="16"/>
        </w:rPr>
        <w:t>T28-N74 | K-R14-07 | смысл | 1/1 | поймана | 89f7b0ed8a2f | A10: лишнее право вызова функции | selfcheck_problems: v_exec: не доказывается bem_control.assert_tenant(uuid)|bem_engine_rw</w:t>
      </w:r>
    </w:p>
    <w:p>
      <w:pPr>
        <w:spacing w:after="0" w:before="0"/>
        <w:shd w:val="clear" w:color="auto" w:fill="F2F2F2"/>
      </w:pPr>
      <w:r>
        <w:rPr>
          <w:rFonts w:ascii="Consolas" w:hAnsi="Consolas"/>
          <w:sz w:val="16"/>
        </w:rPr>
        <w:t>T28-N75 | K-R14-07 | смысл | 1/1 | поймана | 88433c929c22 | A11: право выдано всем подряд | selfcheck_problems: v_read: не доказывается PUBLIC|TABLE:bem_core.evidence|SELECT</w:t>
      </w:r>
    </w:p>
    <w:p>
      <w:pPr>
        <w:spacing w:after="0" w:before="0"/>
        <w:shd w:val="clear" w:color="auto" w:fill="F2F2F2"/>
      </w:pPr>
      <w:r>
        <w:rPr>
          <w:rFonts w:ascii="Consolas" w:hAnsi="Consolas"/>
          <w:sz w:val="16"/>
        </w:rPr>
        <w:t>T28-N76 | K-R14-07 | смысл | 1/1 | поймана | e2aa5c7b4408 | A12: лишнее право по столбцу | dml_surplus: bem_kernel_rw|bem_core.work_item|UPDATE|tenant_id</w:t>
      </w:r>
    </w:p>
    <w:p>
      <w:pPr>
        <w:spacing w:after="0" w:before="0"/>
        <w:shd w:val="clear" w:color="auto" w:fill="F2F2F2"/>
      </w:pPr>
      <w:r>
        <w:rPr>
          <w:rFonts w:ascii="Consolas" w:hAnsi="Consolas"/>
          <w:sz w:val="16"/>
        </w:rPr>
        <w:t>T28-N77 | K-R14-07 | смысл | 1/1 | поймана | 3d58c6903c7a | A13: право выдано с правом передачи | selfcheck_problems: v_read: не доказывается backup_reader|TABLE:bem_core.evidence|SELECT</w:t>
      </w:r>
    </w:p>
    <w:p>
      <w:pPr>
        <w:spacing w:after="0" w:before="0"/>
        <w:shd w:val="clear" w:color="auto" w:fill="F2F2F2"/>
      </w:pPr>
      <w:r>
        <w:rPr>
          <w:rFonts w:ascii="Consolas" w:hAnsi="Consolas"/>
          <w:sz w:val="16"/>
        </w:rPr>
        <w:t>T28-N78 | K-R14-07 | смысл | 1/1 | поймана | dbd6fc92412b | A14: право по умолчанию от чужого владельца | selfcheck_problems: v_acl: не хватает DEFAULT|bem_control_owner|bem_core|r|backup_reader|…</w:t>
      </w:r>
    </w:p>
    <w:p>
      <w:pPr>
        <w:spacing w:after="0" w:before="0"/>
        <w:shd w:val="clear" w:color="auto" w:fill="F2F2F2"/>
      </w:pPr>
      <w:r>
        <w:rPr>
          <w:rFonts w:ascii="Consolas" w:hAnsi="Consolas"/>
          <w:sz w:val="16"/>
        </w:rPr>
        <w:t>T28-N79 | K-R14-07 | смысл | 1/1 | поймана | 929cba3abee9 | A15: строка договора прав убрана | terminal_problems: v_acl: не хватает TABLE|bem_core.evidence|backup_reader|SELECT|bem_cor…</w:t>
      </w:r>
    </w:p>
    <w:p>
      <w:pPr>
        <w:spacing w:after="0" w:before="0"/>
        <w:shd w:val="clear" w:color="auto" w:fill="F2F2F2"/>
      </w:pPr>
      <w:r>
        <w:rPr>
          <w:rFonts w:ascii="Consolas" w:hAnsi="Consolas"/>
          <w:sz w:val="16"/>
        </w:rPr>
        <w:t>T28-N80 | K-R14-07 | смысл | 0/0 | верно пропущена | fe09420a75d9 | A16: команда канона повторена слово в слово | — (расхождений нет)</w:t>
      </w:r>
    </w:p>
    <w:p>
      <w:pPr>
        <w:spacing w:after="0" w:before="0"/>
        <w:shd w:val="clear" w:color="auto" w:fill="F2F2F2"/>
      </w:pPr>
      <w:r>
        <w:rPr>
          <w:rFonts w:ascii="Consolas" w:hAnsi="Consolas"/>
          <w:sz w:val="16"/>
        </w:rPr>
        <w:t>T28-N81 | K-R14-01 | смысл | 1/1 | поймана | 2559148fb07d | G1 (I-H114-01): момент срабатывания триггера аудита сужен д… | trigger_parse_problems: файл 01: audit_record_append_only: по телу маска 19, объявлено 27</w:t>
      </w:r>
    </w:p>
    <w:p>
      <w:pPr>
        <w:spacing w:after="0" w:before="0"/>
        <w:shd w:val="clear" w:color="auto" w:fill="F2F2F2"/>
      </w:pPr>
      <w:r>
        <w:rPr>
          <w:rFonts w:ascii="Consolas" w:hAnsi="Consolas"/>
          <w:sz w:val="16"/>
        </w:rPr>
        <w:t>T28-N82 | K-R14-01 | смысл | 1/1 | поймана | c071ee850bf2 | G2: триггер личности доказательства переставлен на после вс… | trigger_parse_problems: файл 01: evidence_identity: по телу маска 5, объявлено 7</w:t>
      </w:r>
    </w:p>
    <w:p>
      <w:pPr>
        <w:spacing w:after="0" w:before="0"/>
        <w:shd w:val="clear" w:color="auto" w:fill="F2F2F2"/>
      </w:pPr>
      <w:r>
        <w:rPr>
          <w:rFonts w:ascii="Consolas" w:hAnsi="Consolas"/>
          <w:sz w:val="16"/>
        </w:rPr>
        <w:t>T28-N83 | K-R14-01 | смысл | 1/1 | поймана | 9d8e93377d90 | G3: триггер личности доказательства переведён на уровень ко… | trigger_parse_problems: файл 01: evidence_identity: по телу маска 6, объявлено 7</w:t>
      </w:r>
    </w:p>
    <w:p>
      <w:pPr>
        <w:spacing w:after="0" w:before="0"/>
        <w:shd w:val="clear" w:color="auto" w:fill="F2F2F2"/>
      </w:pPr>
      <w:r>
        <w:rPr>
          <w:rFonts w:ascii="Consolas" w:hAnsi="Consolas"/>
          <w:sz w:val="16"/>
        </w:rPr>
        <w:t>T28-N84 | K-R14-01 | смысл | 1/1 | поймана | b02624db23dd | G4: триггеру журнала команд подменена вызываемая функция | trigger_parse_problems: файл 01: command_log_append_only: по телу функция bem_core.forbid…</w:t>
      </w:r>
    </w:p>
    <w:p>
      <w:pPr>
        <w:spacing w:after="0" w:before="0"/>
        <w:shd w:val="clear" w:color="auto" w:fill="F2F2F2"/>
      </w:pPr>
      <w:r>
        <w:rPr>
          <w:rFonts w:ascii="Consolas" w:hAnsi="Consolas"/>
          <w:sz w:val="16"/>
        </w:rPr>
        <w:t>T28-N85 | K-R14-01 | смысл | 1/1 | поймана | fa8d6664b040 | G5: строка договора триггеров убрана | terminal_problems: v_trigger: не хватает bem_core.evidence|evidence_identity|7||bem_core.…</w:t>
      </w:r>
    </w:p>
    <w:p>
      <w:pPr>
        <w:spacing w:after="0" w:before="0"/>
        <w:shd w:val="clear" w:color="auto" w:fill="F2F2F2"/>
      </w:pPr>
      <w:r>
        <w:rPr>
          <w:rFonts w:ascii="Consolas" w:hAnsi="Consolas"/>
          <w:sz w:val="16"/>
        </w:rPr>
        <w:t>T28-N86 | K-R14-01 | смысл | 0/0 | верно пропущена | e20c8178605d | G6: две строки договора триггеров переставлены местами | — (расхождений нет)</w:t>
      </w:r>
    </w:p>
    <w:p>
      <w:pPr>
        <w:spacing w:after="0" w:before="0"/>
        <w:shd w:val="clear" w:color="auto" w:fill="F2F2F2"/>
      </w:pPr>
      <w:r>
        <w:rPr>
          <w:rFonts w:ascii="Consolas" w:hAnsi="Consolas"/>
          <w:sz w:val="16"/>
        </w:rPr>
        <w:t>T28-N87 | K-R14-02 | смысл | 1/1 | поймана | 840b2c3c9bf5 | P1: условие политики ослаблено только в шаблоне создания | dynamic_problems: динамическая команда не объявлена: CREATE POLICY tenant_isolation ON be…</w:t>
      </w:r>
    </w:p>
    <w:p>
      <w:pPr>
        <w:spacing w:after="0" w:before="0"/>
        <w:shd w:val="clear" w:color="auto" w:fill="F2F2F2"/>
      </w:pPr>
      <w:r>
        <w:rPr>
          <w:rFonts w:ascii="Consolas" w:hAnsi="Consolas"/>
          <w:sz w:val="16"/>
        </w:rPr>
        <w:t>T28-N88 | K-R14-02 | смысл | 1/1 | поймана | e2cf06c347ba | P2 (I-H114-04): обе канонические политики ослаблены до (tru… | dynamic_problems: динамическая команда не объявлена: ALTER POLICY tenant_isolation ON bem…</w:t>
      </w:r>
    </w:p>
    <w:p>
      <w:pPr>
        <w:spacing w:after="0" w:before="0"/>
        <w:shd w:val="clear" w:color="auto" w:fill="F2F2F2"/>
      </w:pPr>
      <w:r>
        <w:rPr>
          <w:rFonts w:ascii="Consolas" w:hAnsi="Consolas"/>
          <w:sz w:val="16"/>
        </w:rPr>
        <w:t>T28-N89 | K-R14-02 | смысл | 1/1 | поймана | eea576ddb909 | P3: строка договора политик убрана | terminal_problems: v_policy: не хватает bem_core.evidence|tenant_isolation|ALL|PERMISSIVE…</w:t>
      </w:r>
    </w:p>
    <w:p>
      <w:pPr>
        <w:spacing w:after="0" w:before="0"/>
        <w:shd w:val="clear" w:color="auto" w:fill="F2F2F2"/>
      </w:pPr>
      <w:r>
        <w:rPr>
          <w:rFonts w:ascii="Consolas" w:hAnsi="Consolas"/>
          <w:sz w:val="16"/>
        </w:rPr>
        <w:t>T28-N90 | K-R14-02 | смысл | 1/1 | поймана | 5a29b5c75299 | P4: команда политики сужена с ALL до SELECT | terminal_problems: v_policy: не хватает bem_core.evidence|tenant_isolation|ALL|PERMISSIVE…</w:t>
      </w:r>
    </w:p>
    <w:p>
      <w:pPr>
        <w:spacing w:after="0" w:before="0"/>
        <w:shd w:val="clear" w:color="auto" w:fill="F2F2F2"/>
      </w:pPr>
      <w:r>
        <w:rPr>
          <w:rFonts w:ascii="Consolas" w:hAnsi="Consolas"/>
          <w:sz w:val="16"/>
        </w:rPr>
        <w:t>T28-N91 | K-R14-03 | смысл | 1/1 | поймана | 6c709a91a6f2 | S1: путь поиска у функции снят совсем | terminal_problems: v_func: не хватает bem_core.evidence_identity()|bem_core_owner|invoker…</w:t>
      </w:r>
    </w:p>
    <w:p>
      <w:pPr>
        <w:spacing w:after="0" w:before="0"/>
        <w:shd w:val="clear" w:color="auto" w:fill="F2F2F2"/>
      </w:pPr>
      <w:r>
        <w:rPr>
          <w:rFonts w:ascii="Consolas" w:hAnsi="Consolas"/>
          <w:sz w:val="16"/>
        </w:rPr>
        <w:t>T28-N92 | K-R14-03 | смысл | 1/1 | поймана | ed1c29fbaa29 | S2: в путь поиска добавлена общая схема | terminal_problems: v_func: не хватает bem_core.evidence_identity()|bem_core_owner|invoker…</w:t>
      </w:r>
    </w:p>
    <w:p>
      <w:pPr>
        <w:spacing w:after="0" w:before="0"/>
        <w:shd w:val="clear" w:color="auto" w:fill="F2F2F2"/>
      </w:pPr>
      <w:r>
        <w:rPr>
          <w:rFonts w:ascii="Consolas" w:hAnsi="Consolas"/>
          <w:sz w:val="16"/>
        </w:rPr>
        <w:t>T28-N93 | K-R14-03 | смысл | 1/1 | поймана | 0d6809e01a7c | S3: путь поиска ослаблен в самом договоре | terminal_problems: v_func: не хватает bem_control.assert_authority(text, uuid)|bem_contro…</w:t>
      </w:r>
    </w:p>
    <w:p>
      <w:pPr>
        <w:spacing w:after="0" w:before="0"/>
        <w:shd w:val="clear" w:color="auto" w:fill="F2F2F2"/>
      </w:pPr>
      <w:r>
        <w:rPr>
          <w:rFonts w:ascii="Consolas" w:hAnsi="Consolas"/>
          <w:sz w:val="16"/>
        </w:rPr>
        <w:t>T28-N94 | K-R14-04 | смысл | 1/1 | поймана | 4879461c039e | D1 (I-H114-02): отказ сверки политик погашен постоянным усл… | constant_guard_problems: постоянное условие ветвления: IF false THEN</w:t>
      </w:r>
    </w:p>
    <w:p>
      <w:pPr>
        <w:spacing w:after="0" w:before="0"/>
        <w:shd w:val="clear" w:color="auto" w:fill="F2F2F2"/>
      </w:pPr>
      <w:r>
        <w:rPr>
          <w:rFonts w:ascii="Consolas" w:hAnsi="Consolas"/>
          <w:sz w:val="16"/>
        </w:rPr>
        <w:t>T28-N95 | K-R14-04 | смысл | 0/0 | верно пропущена | bb01d0de0999 | D2: слагаемые условия формы политики переставлены местами | — (расхождений нет)</w:t>
      </w:r>
    </w:p>
    <w:p>
      <w:pPr>
        <w:spacing w:after="0" w:before="0"/>
        <w:shd w:val="clear" w:color="auto" w:fill="F2F2F2"/>
      </w:pPr>
      <w:r>
        <w:rPr>
          <w:rFonts w:ascii="Consolas" w:hAnsi="Consolas"/>
          <w:sz w:val="16"/>
        </w:rPr>
        <w:t>T28-N96 | K-R14-06 | смысл | 1/1 | поймана | 628cc5766de5 | W9: обязательные поля готовой квитанции не проверяются | wrapper_shape_problems: обязательные поля готовой квитанции не проверяются: нет for (cons…</w:t>
      </w:r>
    </w:p>
    <w:p>
      <w:pPr>
        <w:spacing w:after="0" w:before="0"/>
        <w:shd w:val="clear" w:color="auto" w:fill="F2F2F2"/>
      </w:pPr>
      <w:r>
        <w:rPr>
          <w:rFonts w:ascii="Consolas" w:hAnsi="Consolas"/>
          <w:sz w:val="16"/>
        </w:rPr>
        <w:t>T28-N97 | K-R14-06 | смысл | 1/1 | поймана | 9218568e294f | W10: сумма готовой квитанции с диском не сверяется | wrapper_shape_problems: сумма готовой квитанции не сверяется с тем, что лежит на диске: н…</w:t>
      </w:r>
    </w:p>
    <w:p>
      <w:pPr>
        <w:spacing w:after="0" w:before="0"/>
        <w:shd w:val="clear" w:color="auto" w:fill="F2F2F2"/>
      </w:pPr>
      <w:r>
        <w:rPr>
          <w:rFonts w:ascii="Consolas" w:hAnsi="Consolas"/>
          <w:sz w:val="16"/>
        </w:rPr>
        <w:t>T28-N98 | K-R14-06 | смысл | 1/1 | поймана | 957dda2f3f23 | W11: квитанция пишется прямо в целевой файл, без временного… | wrapper_shape_problems: квитанция пишется не переименованием временного файла: нет rename…</w:t>
      </w:r>
    </w:p>
    <w:p>
      <w:pPr>
        <w:spacing w:after="0" w:before="0"/>
        <w:shd w:val="clear" w:color="auto" w:fill="F2F2F2"/>
      </w:pPr>
      <w:r>
        <w:rPr>
          <w:rFonts w:ascii="Consolas" w:hAnsi="Consolas"/>
          <w:sz w:val="16"/>
        </w:rPr>
        <w:t>T28-N99 | K-R14-06 | смысл | 1/1 | поймана | 485faaa5b67d | W12: содержимое не сбрасывается на диск до переименования | wrapper_shape_problems: квитанция не сбрасывается на диск до переименования: нет fsyncSyn…</w:t>
      </w:r>
    </w:p>
    <w:p>
      <w:pPr>
        <w:spacing w:after="0" w:before="0"/>
        <w:shd w:val="clear" w:color="auto" w:fill="F2F2F2"/>
      </w:pPr>
      <w:r>
        <w:rPr>
          <w:rFonts w:ascii="Consolas" w:hAnsi="Consolas"/>
          <w:sz w:val="16"/>
        </w:rPr>
        <w:t>T28-N100 | K-R15-01 | оба | 1/реестр 1, смысл 1 | поймана | 8c45f54cf756 | T01 (I-H115-01): условие constraint-триггера заменено на WH… | реестр: trigger_when_mismatch: условие WHEN bem_core.subject|subject_requires_author: в команде "true", в договоре "new.published_at IS NOT NULL" // смысл: trigger_definition_prob…</w:t>
      </w:r>
    </w:p>
    <w:p>
      <w:pPr>
        <w:spacing w:after="0" w:before="0"/>
        <w:shd w:val="clear" w:color="auto" w:fill="F2F2F2"/>
      </w:pPr>
      <w:r>
        <w:rPr>
          <w:rFonts w:ascii="Consolas" w:hAnsi="Consolas"/>
          <w:sz w:val="16"/>
        </w:rPr>
        <w:t>T28-N101 | K-R15-01 | оба | 1/реестр 1, смысл 1 | поймана | e91fbe4a0509 | T02: другое непустое условие — IS NULL вместо IS NOT NULL | реестр: trigger_when_mismatch: условие WHEN bem_core.subject|subject_requires_author: в команде "new.published_at IS NULL", в договоре "new.published_at IS NOT NULL" // смысл: tri…</w:t>
      </w:r>
    </w:p>
    <w:p>
      <w:pPr>
        <w:spacing w:after="0" w:before="0"/>
        <w:shd w:val="clear" w:color="auto" w:fill="F2F2F2"/>
      </w:pPr>
      <w:r>
        <w:rPr>
          <w:rFonts w:ascii="Consolas" w:hAnsi="Consolas"/>
          <w:sz w:val="16"/>
        </w:rPr>
        <w:t>T28-N102 | K-R15-01 | оба | 1/реестр 1, смысл 1 | поймана | 5d1c77bc2ba0 | T03: обычному триггеру дописано условие WHEN (true) | реестр: trigger_when_mismatch: условие WHEN bem_core.evidence|evidence_identity: в команде "true", в договоре "" // смысл: trigger_parse_problems: файл 01: evidence_identity: по т…</w:t>
      </w:r>
    </w:p>
    <w:p>
      <w:pPr>
        <w:spacing w:after="0" w:before="0"/>
        <w:shd w:val="clear" w:color="auto" w:fill="F2F2F2"/>
      </w:pPr>
      <w:r>
        <w:rPr>
          <w:rFonts w:ascii="Consolas" w:hAnsi="Consolas"/>
          <w:sz w:val="16"/>
        </w:rPr>
        <w:t>T28-N103 | K-R15-01 | оба | 1/реестр 1, смысл 1 | поймана | e42477e037bf | T04: условие в договоре файла 05 заменено на true | реестр: trigger_when_mismatch: условие WHEN bem_core.subject|subject_requires_author: в команде "new.published_at IS NOT NULL", в договоре "true" // смысл: terminal_problems: v_tr…</w:t>
      </w:r>
    </w:p>
    <w:p>
      <w:pPr>
        <w:spacing w:after="0" w:before="0"/>
        <w:shd w:val="clear" w:color="auto" w:fill="F2F2F2"/>
      </w:pPr>
      <w:r>
        <w:rPr>
          <w:rFonts w:ascii="Consolas" w:hAnsi="Consolas"/>
          <w:sz w:val="16"/>
        </w:rPr>
        <w:t>T28-N104 | K-R15-01 | смысл | 1/1 | поймана | c4a6a6f52230 | T05: немедленная сверка условия убрана из цикла файла 01 | trigger_definition_problems: файл 01: немедленная сверка не сравнивает условие WHEN: нет …</w:t>
      </w:r>
    </w:p>
    <w:p>
      <w:pPr>
        <w:spacing w:after="0" w:before="0"/>
        <w:shd w:val="clear" w:color="auto" w:fill="F2F2F2"/>
      </w:pPr>
      <w:r>
        <w:rPr>
          <w:rFonts w:ascii="Consolas" w:hAnsi="Consolas"/>
          <w:sz w:val="16"/>
        </w:rPr>
        <w:t>T28-N105 | K-R15-01 | оба | 0/реестр 0, смысл 0 | верно пропущена | cbd56a8e8dca | T06: лишние скобки вокруг условия | реестр: — // смысл: —</w:t>
      </w:r>
    </w:p>
    <w:p>
      <w:pPr>
        <w:spacing w:after="0" w:before="0"/>
        <w:shd w:val="clear" w:color="auto" w:fill="F2F2F2"/>
      </w:pPr>
      <w:r>
        <w:rPr>
          <w:rFonts w:ascii="Consolas" w:hAnsi="Consolas"/>
          <w:sz w:val="16"/>
        </w:rPr>
        <w:t>T28-N106 | K-R15-01 | оба | 0/реестр 0, смысл 0 | верно пропущена | a64fe4c7e89a | T07: условие записано строчными буквами | реестр: — // смысл: —</w:t>
      </w:r>
    </w:p>
    <w:p>
      <w:pPr>
        <w:spacing w:after="0" w:before="0"/>
        <w:shd w:val="clear" w:color="auto" w:fill="F2F2F2"/>
      </w:pPr>
      <w:r>
        <w:rPr>
          <w:rFonts w:ascii="Consolas" w:hAnsi="Consolas"/>
          <w:sz w:val="16"/>
        </w:rPr>
        <w:t>T28-N107 | K-R15-02 | смысл | 1/1 | поймана | e373e12fd01e | T08: другая функция при том же имени триггера | trigger_definition_problems: файл 01, пункт 15, отпечатки: не хватает bem_core.subject|su…</w:t>
      </w:r>
    </w:p>
    <w:p>
      <w:pPr>
        <w:spacing w:after="0" w:before="0"/>
        <w:shd w:val="clear" w:color="auto" w:fill="F2F2F2"/>
      </w:pPr>
      <w:r>
        <w:rPr>
          <w:rFonts w:ascii="Consolas" w:hAnsi="Consolas"/>
          <w:sz w:val="16"/>
        </w:rPr>
        <w:t>T28-N108 | K-R15-02 | смысл | 1/1 | поймана | 74243972bd44 | T09: лишнее событие DELETE | trigger_definition_problems: файл 01, пункт 15, отпечатки: не хватает bem_core.subject|su…</w:t>
      </w:r>
    </w:p>
    <w:p>
      <w:pPr>
        <w:spacing w:after="0" w:before="0"/>
        <w:shd w:val="clear" w:color="auto" w:fill="F2F2F2"/>
      </w:pPr>
      <w:r>
        <w:rPr>
          <w:rFonts w:ascii="Consolas" w:hAnsi="Consolas"/>
          <w:sz w:val="16"/>
        </w:rPr>
        <w:t>T28-N109 | K-R15-02 | смысл | 1/1 | поймана | 2708562c13dc | T10: другой список столбцов | trigger_definition_problems: файл 01, пункт 15, отпечатки: не хватает bem_core.subject|su…</w:t>
      </w:r>
    </w:p>
    <w:p>
      <w:pPr>
        <w:spacing w:after="0" w:before="0"/>
        <w:shd w:val="clear" w:color="auto" w:fill="F2F2F2"/>
      </w:pPr>
      <w:r>
        <w:rPr>
          <w:rFonts w:ascii="Consolas" w:hAnsi="Consolas"/>
          <w:sz w:val="16"/>
        </w:rPr>
        <w:t>T28-N110 | K-R15-02 | смысл | 1/1 | поймана | ec81db0fc803 | T11: у триггера появился аргумент | trigger_definition_problems: файл 01, пункт 15, отпечатки: не хватает bem_core.subject|su…</w:t>
      </w:r>
    </w:p>
    <w:p>
      <w:pPr>
        <w:spacing w:after="0" w:before="0"/>
        <w:shd w:val="clear" w:color="auto" w:fill="F2F2F2"/>
      </w:pPr>
      <w:r>
        <w:rPr>
          <w:rFonts w:ascii="Consolas" w:hAnsi="Consolas"/>
          <w:sz w:val="16"/>
        </w:rPr>
        <w:t>T28-N111 | K-R15-02 | смысл | 1/1 | поймана | 6f312a525c22 | T12: срабатывание сразу, а не в конце транзакции | trigger_definition_problems: файл 01, пункт 15, отпечатки: не хватает bem_core.subject|su…</w:t>
      </w:r>
    </w:p>
    <w:p>
      <w:pPr>
        <w:spacing w:after="0" w:before="0"/>
        <w:shd w:val="clear" w:color="auto" w:fill="F2F2F2"/>
      </w:pPr>
      <w:r>
        <w:rPr>
          <w:rFonts w:ascii="Consolas" w:hAnsi="Consolas"/>
          <w:sz w:val="16"/>
        </w:rPr>
        <w:t>T28-N112 | K-R15-02 | смысл | 1/1 | поймана | d374c2033d07 | T13: триггер не откладываемый | trigger_definition_problems: файл 01, пункт 15, отпечатки: не хватает bem_core.subject|su…</w:t>
      </w:r>
    </w:p>
    <w:p>
      <w:pPr>
        <w:spacing w:after="0" w:before="0"/>
        <w:shd w:val="clear" w:color="auto" w:fill="F2F2F2"/>
      </w:pPr>
      <w:r>
        <w:rPr>
          <w:rFonts w:ascii="Consolas" w:hAnsi="Consolas"/>
          <w:sz w:val="16"/>
        </w:rPr>
        <w:t>T28-N113 | K-R15-02 | смысл | 1/1 | поймана | 70bf844115d4 | T14: обычный триггер вместо constraint-триггера | trigger_definition_problems: файл 01, пункт 15, отпечатки: не хватает bem_core.subject|su…</w:t>
      </w:r>
    </w:p>
    <w:p>
      <w:pPr>
        <w:spacing w:after="0" w:before="0"/>
        <w:shd w:val="clear" w:color="auto" w:fill="F2F2F2"/>
      </w:pPr>
      <w:r>
        <w:rPr>
          <w:rFonts w:ascii="Consolas" w:hAnsi="Consolas"/>
          <w:sz w:val="16"/>
        </w:rPr>
        <w:t>T28-N114 | K-R15-03 | смысл | 1/1 | поймана | 3cf1cdc1dde4 | T15: ожидаемое определение в файле 01 разошлось с командой | trigger_definition_problems: файл 01: по команде определение "CREATE CONSTRAINT TRIGGER s…</w:t>
      </w:r>
    </w:p>
    <w:p>
      <w:pPr>
        <w:spacing w:after="0" w:before="0"/>
        <w:shd w:val="clear" w:color="auto" w:fill="F2F2F2"/>
      </w:pPr>
      <w:r>
        <w:rPr>
          <w:rFonts w:ascii="Consolas" w:hAnsi="Consolas"/>
          <w:sz w:val="16"/>
        </w:rPr>
        <w:t>T28-N115 | K-R15-03 | смысл | 1/1 | поймана | ffb33cf0901e | T16: определение в договоре файла 05 разошлось с командой | terminal_problems: v_trigger_def: не хватает bem_core.evidence|evidence_identity|||CREATE…</w:t>
      </w:r>
    </w:p>
    <w:p>
      <w:pPr>
        <w:spacing w:after="0" w:before="0"/>
        <w:shd w:val="clear" w:color="auto" w:fill="F2F2F2"/>
      </w:pPr>
      <w:r>
        <w:rPr>
          <w:rFonts w:ascii="Consolas" w:hAnsi="Consolas"/>
          <w:sz w:val="16"/>
        </w:rPr>
        <w:t>T28-N116 | K-R15-03 | смысл | 1/1 | поймана | 6f51f6de3eab | T17: определение в списке пункта 15а файла 01 разошлось с к… | trigger_definition_problems: файл 01, пункт 15, определения: не хватает bem_core.evidence…</w:t>
      </w:r>
    </w:p>
    <w:p>
      <w:pPr>
        <w:spacing w:after="0" w:before="0"/>
        <w:shd w:val="clear" w:color="auto" w:fill="F2F2F2"/>
      </w:pPr>
      <w:r>
        <w:rPr>
          <w:rFonts w:ascii="Consolas" w:hAnsi="Consolas"/>
          <w:sz w:val="16"/>
        </w:rPr>
        <w:t>T28-N117 | K-R15-03 | смысл | 1/1 | поймана | 52440dcfe90c | T18: сверка определений в файле 05 без закреплённого пути п… | trigger_definition_problems: файл 05 читает определение без закреплённого пути поиска</w:t>
      </w:r>
    </w:p>
    <w:p>
      <w:pPr>
        <w:spacing w:after="0" w:before="0"/>
        <w:shd w:val="clear" w:color="auto" w:fill="F2F2F2"/>
      </w:pPr>
      <w:r>
        <w:rPr>
          <w:rFonts w:ascii="Consolas" w:hAnsi="Consolas"/>
          <w:sz w:val="16"/>
        </w:rPr>
        <w:t>T28-N118 | K-R15-03 | смысл | 1/1 | поймана | f6f6590ef57f | T19: определение в файле 05 читается без нормализации | trigger_definition_problems: файл 05 не читает определение триггера у сервера</w:t>
      </w:r>
    </w:p>
    <w:p>
      <w:pPr>
        <w:spacing w:after="0" w:before="0"/>
        <w:shd w:val="clear" w:color="auto" w:fill="F2F2F2"/>
      </w:pPr>
      <w:r>
        <w:rPr>
          <w:rFonts w:ascii="Consolas" w:hAnsi="Consolas"/>
          <w:sz w:val="16"/>
        </w:rPr>
        <w:t>T28-N119 | K-R15-03 | оба | 0/реестр 0, смысл 0 | верно пропущена | fede77298ddc | T20: пояснение у constraint-триггера переписано | реестр: — // смысл: —</w:t>
      </w:r>
    </w:p>
    <w:p>
      <w:pPr>
        <w:spacing w:after="0" w:before="0"/>
        <w:shd w:val="clear" w:color="auto" w:fill="F2F2F2"/>
      </w:pPr>
      <w:r>
        <w:rPr>
          <w:rFonts w:ascii="Consolas" w:hAnsi="Consolas"/>
          <w:sz w:val="16"/>
        </w:rPr>
        <w:t>T28-N120 | K-R15-04 | смысл | 1/1 | поймана | 5ed82d855b7f | T21: триггер отключён после живой самопроверки | vocabulary_problems: запрещённая форма — отключение триггера: ALTER TABLE bem_core.subjec…</w:t>
      </w:r>
    </w:p>
    <w:p>
      <w:pPr>
        <w:spacing w:after="0" w:before="0"/>
        <w:shd w:val="clear" w:color="auto" w:fill="F2F2F2"/>
      </w:pPr>
      <w:r>
        <w:rPr>
          <w:rFonts w:ascii="Consolas" w:hAnsi="Consolas"/>
          <w:sz w:val="16"/>
        </w:rPr>
        <w:t>T28-N121 | K-R15-04 | смысл | 1/1 | поймана | 6b0bec63f8a4 | T22: триггер переведён в режим REPLICA | vocabulary_problems: запрещённая форма — смена режима триггера: ALTER TABLE bem_core.subj…</w:t>
      </w:r>
    </w:p>
    <w:p>
      <w:pPr>
        <w:spacing w:after="0" w:before="0"/>
        <w:shd w:val="clear" w:color="auto" w:fill="F2F2F2"/>
      </w:pPr>
      <w:r>
        <w:rPr>
          <w:rFonts w:ascii="Consolas" w:hAnsi="Consolas"/>
          <w:sz w:val="16"/>
        </w:rPr>
        <w:t>T28-N122 | K-R15-04 | смысл | 1/1 | поймана | 9219873ea1a3 | T23: триггер отключён внутри блока пересоздания | trigger_definition_problems: файл 01_database_migration.sql: меняется режим срабатывания …</w:t>
      </w:r>
    </w:p>
    <w:p>
      <w:pPr>
        <w:spacing w:after="0" w:before="0"/>
        <w:shd w:val="clear" w:color="auto" w:fill="F2F2F2"/>
      </w:pPr>
      <w:r>
        <w:rPr>
          <w:rFonts w:ascii="Consolas" w:hAnsi="Consolas"/>
          <w:sz w:val="16"/>
        </w:rPr>
        <w:t>T28-N123 | K-R15-05 | смысл | 1/1 | поймана | 6d5dba9e32d9 | A17: право верному получателю от неверного выдавшего | terminal_problems: v_acl: лишнее TABLE|bem_core.evidence|backup_reader|SELECT|bem_control…</w:t>
      </w:r>
    </w:p>
    <w:p>
      <w:pPr>
        <w:spacing w:after="0" w:before="0"/>
        <w:shd w:val="clear" w:color="auto" w:fill="F2F2F2"/>
      </w:pPr>
      <w:r>
        <w:rPr>
          <w:rFonts w:ascii="Consolas" w:hAnsi="Consolas"/>
          <w:sz w:val="16"/>
        </w:rPr>
        <w:t>T28-N124 | K-R15-05 | смысл | 1/1 | поймана | 8aa496031fb5 | A18: неверный выдавший у права по умолчанию | terminal_problems: v_acl: лишнее DEFAULT|bem_core_owner|bem_core|r|backup_reader|SELECT|b…</w:t>
      </w:r>
    </w:p>
    <w:p>
      <w:pPr>
        <w:spacing w:after="0" w:before="0"/>
        <w:shd w:val="clear" w:color="auto" w:fill="F2F2F2"/>
      </w:pPr>
      <w:r>
        <w:rPr>
          <w:rFonts w:ascii="Consolas" w:hAnsi="Consolas"/>
          <w:sz w:val="16"/>
        </w:rPr>
        <w:t>T28-N125 | K-R15-05 | смысл | 1/1 | поймана | 58229dc406d7 | A19: выдача от имени другой роли (GRANTED BY) | vocabulary_problems: команда безопасности вне закрытого списка: GRANT SELECT ON bem_core.…</w:t>
      </w:r>
    </w:p>
    <w:p>
      <w:pPr>
        <w:spacing w:after="0" w:before="0"/>
        <w:shd w:val="clear" w:color="auto" w:fill="F2F2F2"/>
      </w:pPr>
      <w:r>
        <w:rPr>
          <w:rFonts w:ascii="Consolas" w:hAnsi="Consolas"/>
          <w:sz w:val="16"/>
        </w:rPr>
        <w:t>T28-N126 | K-R15-05 | смысл | 1/1 | поймана | b495885a6646 | A20: сверка каталога потеряла выдавшего в ветке таблиц | acl_grantor_problems: файл 05: выдавший читается не во всех списках прав: списков 6, соед…</w:t>
      </w:r>
    </w:p>
    <w:p>
      <w:pPr>
        <w:spacing w:after="0" w:before="0"/>
        <w:shd w:val="clear" w:color="auto" w:fill="F2F2F2"/>
      </w:pPr>
      <w:r>
        <w:rPr>
          <w:rFonts w:ascii="Consolas" w:hAnsi="Consolas"/>
          <w:sz w:val="16"/>
        </w:rPr>
        <w:t>T28-N127 | K-R15-05 | смысл | 1/1 | поймана | ded77faeb222 | A21: проверка выдавшего в файле 01 ослаблена | acl_grantor_problems: в самопроверке файла 01 нет правила «каждое право выдаёт владелец»</w:t>
      </w:r>
    </w:p>
    <w:p>
      <w:pPr>
        <w:spacing w:after="0" w:before="0"/>
        <w:shd w:val="clear" w:color="auto" w:fill="F2F2F2"/>
      </w:pPr>
      <w:r>
        <w:rPr>
          <w:rFonts w:ascii="Consolas" w:hAnsi="Consolas"/>
          <w:sz w:val="16"/>
        </w:rPr>
        <w:t>T28-N128 | K-R15-06 | смысл | 1/1 | поймана | 2501f718c21e | A22: два одинаковых права от разных выдавших | terminal_problems: v_acl: лишнее TABLE|bem_core.evidence|backup_reader|SELECT|bem_control…</w:t>
      </w:r>
    </w:p>
    <w:p>
      <w:pPr>
        <w:spacing w:after="0" w:before="0"/>
        <w:shd w:val="clear" w:color="auto" w:fill="F2F2F2"/>
      </w:pPr>
      <w:r>
        <w:rPr>
          <w:rFonts w:ascii="Consolas" w:hAnsi="Consolas"/>
          <w:sz w:val="16"/>
        </w:rPr>
        <w:t>T28-N129 | K-R15-06 | смысл | 1/1 | поймана | 2f13afdd3b42 | A23: одна и та же строка договора дважды | terminal_problems: v_acl: повтор строки, записано 2 раз, выведено 1: TABLE|bem_core.evide…</w:t>
      </w:r>
    </w:p>
    <w:p>
      <w:pPr>
        <w:spacing w:after="0" w:before="0"/>
        <w:shd w:val="clear" w:color="auto" w:fill="F2F2F2"/>
      </w:pPr>
      <w:r>
        <w:rPr>
          <w:rFonts w:ascii="Consolas" w:hAnsi="Consolas"/>
          <w:sz w:val="16"/>
        </w:rPr>
        <w:t>T28-N130 | K-R15-06 | смысл | 1/1 | поймана | 20a7cac18ad4 | A24: сравнение прав возвращено к EXCEPT | acl_grantor_problems: файл 05: права сравниваются через EXCEPT, повтор строки не виден</w:t>
      </w:r>
    </w:p>
    <w:p>
      <w:pPr>
        <w:spacing w:after="0" w:before="0"/>
        <w:shd w:val="clear" w:color="auto" w:fill="F2F2F2"/>
      </w:pPr>
      <w:r>
        <w:rPr>
          <w:rFonts w:ascii="Consolas" w:hAnsi="Consolas"/>
          <w:sz w:val="16"/>
        </w:rPr>
        <w:t>T28-N131 | K-R15-06 | смысл | 0/0 | верно пропущена | 1684213d3f73 | A25: пояснение к сверке прав переписано | — (расхождений нет)</w:t>
      </w:r>
    </w:p>
    <w:p>
      <w:pPr>
        <w:spacing w:after="0" w:before="0"/>
        <w:shd w:val="clear" w:color="auto" w:fill="F2F2F2"/>
      </w:pPr>
      <w:r>
        <w:rPr>
          <w:rFonts w:ascii="Consolas" w:hAnsi="Consolas"/>
          <w:sz w:val="16"/>
        </w:rPr>
        <w:t>T28-N132 | K-R15-07 | смысл | 1/1 | поймана | 8d109a5ca10d | A26: лишнее право передачи в договоре | terminal_problems: v_acl: лишнее TABLE|bem_core.evidence|backup_reader|SELECT*|bem_core_o…</w:t>
      </w:r>
    </w:p>
    <w:p>
      <w:pPr>
        <w:spacing w:after="0" w:before="0"/>
        <w:shd w:val="clear" w:color="auto" w:fill="F2F2F2"/>
      </w:pPr>
      <w:r>
        <w:rPr>
          <w:rFonts w:ascii="Consolas" w:hAnsi="Consolas"/>
          <w:sz w:val="16"/>
        </w:rPr>
        <w:t>T28-N133 | K-R15-07 | смысл | 1/1 | поймана | f0ac681930e1 | A27: лишнее право PUBLIC в договоре | terminal_problems: v_acl: лишнее TABLE|bem_core.evidence|PUBLIC|SELECT|bem_core_owner</w:t>
      </w:r>
    </w:p>
    <w:p>
      <w:pPr>
        <w:spacing w:after="0" w:before="0"/>
        <w:shd w:val="clear" w:color="auto" w:fill="F2F2F2"/>
      </w:pPr>
      <w:r>
        <w:rPr>
          <w:rFonts w:ascii="Consolas" w:hAnsi="Consolas"/>
          <w:sz w:val="16"/>
        </w:rPr>
        <w:t>T28-N134 | K-R16-01 | смысл | 1/1 | поймана | d34e58d7fbe9 | A28: право верному получателю от неверного выдавшего, списо… | selfcheck_problems: v_acl: лишнее TABLE|bem_core.evidence|backup_reader|SELECT|bem_contro…</w:t>
      </w:r>
    </w:p>
    <w:p>
      <w:pPr>
        <w:spacing w:after="0" w:before="0"/>
        <w:shd w:val="clear" w:color="auto" w:fill="F2F2F2"/>
      </w:pPr>
      <w:r>
        <w:rPr>
          <w:rFonts w:ascii="Consolas" w:hAnsi="Consolas"/>
          <w:sz w:val="16"/>
        </w:rPr>
        <w:t>T28-N135 | K-R16-01 | смысл | 1/1 | поймана | ea9fffdaba28 | A29: неверный выдавший у права по умолчанию, список файла 01 | selfcheck_problems: v_acl: лишнее DEFAULT|bem_core_owner|bem_core|r|backup_reader|SELECT|…</w:t>
      </w:r>
    </w:p>
    <w:p>
      <w:pPr>
        <w:spacing w:after="0" w:before="0"/>
        <w:shd w:val="clear" w:color="auto" w:fill="F2F2F2"/>
      </w:pPr>
      <w:r>
        <w:rPr>
          <w:rFonts w:ascii="Consolas" w:hAnsi="Consolas"/>
          <w:sz w:val="16"/>
        </w:rPr>
        <w:t>T28-N136 | K-R16-01 | смысл | 1/1 | поймана | 2184865afe73 | A30: неверный выдавший у права функции окна, список файла 01 | selfcheck_problems: v_acl_04: лишнее FUNCTION|bem_control.backup_window_drain()|bem_backu…</w:t>
      </w:r>
    </w:p>
    <w:p>
      <w:pPr>
        <w:spacing w:after="0" w:before="0"/>
        <w:shd w:val="clear" w:color="auto" w:fill="F2F2F2"/>
      </w:pPr>
      <w:r>
        <w:rPr>
          <w:rFonts w:ascii="Consolas" w:hAnsi="Consolas"/>
          <w:sz w:val="16"/>
        </w:rPr>
        <w:t>T28-N137 | K-R16-01 | смысл | 1/1 | поймана | 41a7cc0e30d1 | A31: выдавший потерян в ветке таблиц запроса файла 01 | acl_grantor_problems: файл 01: выдавший читается не во всех списках прав: списков 6, соед…</w:t>
      </w:r>
    </w:p>
    <w:p>
      <w:pPr>
        <w:spacing w:after="0" w:before="0"/>
        <w:shd w:val="clear" w:color="auto" w:fill="F2F2F2"/>
      </w:pPr>
      <w:r>
        <w:rPr>
          <w:rFonts w:ascii="Consolas" w:hAnsi="Consolas"/>
          <w:sz w:val="16"/>
        </w:rPr>
        <w:t>T28-N138 | K-R16-02 | смысл | 1/1 | поймана | 0163b979cd61 | A32: два одинаковых права от разных выдавших, список файла … | selfcheck_problems: v_acl: лишнее TABLE|bem_core.evidence|backup_reader|SELECT|bem_contro…</w:t>
      </w:r>
    </w:p>
    <w:p>
      <w:pPr>
        <w:spacing w:after="0" w:before="0"/>
        <w:shd w:val="clear" w:color="auto" w:fill="F2F2F2"/>
      </w:pPr>
      <w:r>
        <w:rPr>
          <w:rFonts w:ascii="Consolas" w:hAnsi="Consolas"/>
          <w:sz w:val="16"/>
        </w:rPr>
        <w:t>T28-N139 | K-R16-02 | смысл | 1/1 | поймана | b519517134bb | A33: одна и та же строка договора дважды, список файла 01 | selfcheck_problems: v_acl: повтор строки, записано 2 раз, выведено 1: TABLE|bem_core.evid…</w:t>
      </w:r>
    </w:p>
    <w:p>
      <w:pPr>
        <w:spacing w:after="0" w:before="0"/>
        <w:shd w:val="clear" w:color="auto" w:fill="F2F2F2"/>
      </w:pPr>
      <w:r>
        <w:rPr>
          <w:rFonts w:ascii="Consolas" w:hAnsi="Consolas"/>
          <w:sz w:val="16"/>
        </w:rPr>
        <w:t>T28-N140 | K-R16-02 | смысл | 1/1 | поймана | 4f7a1a6a12eb | A34: сравнение прав в файле 01 возвращено к EXCEPT | acl_grantor_problems: файл 01: права сравниваются через EXCEPT, повтор строки не виден</w:t>
      </w:r>
    </w:p>
    <w:p>
      <w:pPr>
        <w:spacing w:after="0" w:before="0"/>
        <w:shd w:val="clear" w:color="auto" w:fill="F2F2F2"/>
      </w:pPr>
      <w:r>
        <w:rPr>
          <w:rFonts w:ascii="Consolas" w:hAnsi="Consolas"/>
          <w:sz w:val="16"/>
        </w:rPr>
        <w:t>T28-N141 | K-R16-02 | смысл | 1/1 | поймана | 70ecf38f6cf5 | A35: в файле 01 снята сверка «объявленных прав нет» | acl_grantor_problems: файл 01: права сравниваются не с учётом повторов: нет WHERE x.n_wan…</w:t>
      </w:r>
    </w:p>
    <w:p>
      <w:pPr>
        <w:spacing w:after="0" w:before="0"/>
        <w:shd w:val="clear" w:color="auto" w:fill="F2F2F2"/>
      </w:pPr>
      <w:r>
        <w:rPr>
          <w:rFonts w:ascii="Consolas" w:hAnsi="Consolas"/>
          <w:sz w:val="16"/>
        </w:rPr>
        <w:t>T28-N142 | K-R16-03 | смысл | 1/1 | поймана | fab20977ff1f | A36: лишнее право передачи в списке файла 01 | selfcheck_problems: v_acl: лишнее TABLE|bem_core.evidence|backup_reader|SELECT*|bem_core_…</w:t>
      </w:r>
    </w:p>
    <w:p>
      <w:pPr>
        <w:spacing w:after="0" w:before="0"/>
        <w:shd w:val="clear" w:color="auto" w:fill="F2F2F2"/>
      </w:pPr>
      <w:r>
        <w:rPr>
          <w:rFonts w:ascii="Consolas" w:hAnsi="Consolas"/>
          <w:sz w:val="16"/>
        </w:rPr>
        <w:t>T28-N143 | K-R16-03 | смысл | 1/1 | поймана | 82b5fc30b329 | A37: лишнее право PUBLIC в списке файла 01 | selfcheck_problems: v_acl: лишнее TABLE|bem_core.evidence|PUBLIC|SELECT|bem_core_owner</w:t>
      </w:r>
    </w:p>
    <w:p>
      <w:pPr>
        <w:spacing w:after="0" w:before="0"/>
        <w:shd w:val="clear" w:color="auto" w:fill="F2F2F2"/>
      </w:pPr>
      <w:r>
        <w:rPr>
          <w:rFonts w:ascii="Consolas" w:hAnsi="Consolas"/>
          <w:sz w:val="16"/>
        </w:rPr>
        <w:t>T28-N144 | K-R16-04 | смысл | 1/1 | поймана | dd4108ac37fe | A38: потеряна строка списка прав файла 01 | selfcheck_problems: v_acl: не хватает TABLE|bem_core.evidence|backup_reader|SELECT|bem_co…</w:t>
      </w:r>
    </w:p>
    <w:p>
      <w:pPr>
        <w:spacing w:after="0" w:before="0"/>
        <w:shd w:val="clear" w:color="auto" w:fill="F2F2F2"/>
      </w:pPr>
      <w:r>
        <w:rPr>
          <w:rFonts w:ascii="Consolas" w:hAnsi="Consolas"/>
          <w:sz w:val="16"/>
        </w:rPr>
        <w:t>T28-N145 | K-R16-04 | смысл | 1/1 | поймана | d1826bad0b34 | A39: потеряна строка прав функции окна в файле 01 | selfcheck_problems: v_acl_04: не хватает FUNCTION|bem_control.backup_window_assert_closed…</w:t>
      </w:r>
    </w:p>
    <w:p>
      <w:pPr>
        <w:spacing w:after="0" w:before="0"/>
        <w:shd w:val="clear" w:color="auto" w:fill="F2F2F2"/>
      </w:pPr>
      <w:r>
        <w:rPr>
          <w:rFonts w:ascii="Consolas" w:hAnsi="Consolas"/>
          <w:sz w:val="16"/>
        </w:rPr>
        <w:t>T28-N146 | K-R16-04 | смысл | 1/1 | поймана | d212f5a33914 | A40: список прав в файле 01 убран | selfcheck_problems: v_acl: массива в файле 01 нет</w:t>
      </w:r>
    </w:p>
    <w:p>
      <w:pPr>
        <w:spacing w:after="0" w:before="0"/>
        <w:shd w:val="clear" w:color="auto" w:fill="F2F2F2"/>
      </w:pPr>
      <w:r>
        <w:rPr>
          <w:rFonts w:ascii="Consolas" w:hAnsi="Consolas"/>
          <w:sz w:val="16"/>
        </w:rPr>
        <w:t>T28-N147 | K-R16-04 | смысл | 0/0 | верно пропущена | 66321e20dfb9 | A41: порядок строк списка прав переставлен | — (расхождений нет)</w:t>
      </w:r>
    </w:p>
    <w:p>
      <w:pPr>
        <w:spacing w:after="0" w:before="0"/>
        <w:shd w:val="clear" w:color="auto" w:fill="F2F2F2"/>
      </w:pPr>
      <w:r>
        <w:rPr>
          <w:rFonts w:ascii="Consolas" w:hAnsi="Consolas"/>
          <w:sz w:val="16"/>
        </w:rPr>
        <w:t>T28-N148 | K-R16-04 | смысл | 0/0 | верно пропущена | c3bf3a770438 | A42: пояснение внутри списка прав файла 01 | — (расхождений нет)</w:t>
      </w:r>
    </w:p>
    <w:p>
      <w:pPr>
        <w:spacing w:after="0" w:before="0"/>
        <w:shd w:val="clear" w:color="auto" w:fill="F2F2F2"/>
      </w:pPr>
      <w:r>
        <w:rPr>
          <w:rFonts w:ascii="Consolas" w:hAnsi="Consolas"/>
          <w:sz w:val="16"/>
        </w:rPr>
        <w:t>T28-N149 | K-R16-05 | смысл | 1/1 | поймана | 908e457cbe5e | A43: охрана «все или ни одной» снята | acl_grantor_problems: файл 01: нет охраны «все или ни одной» для прав функций окна: нет I…</w:t>
      </w:r>
    </w:p>
    <w:p>
      <w:pPr>
        <w:spacing w:after="0" w:before="0"/>
        <w:shd w:val="clear" w:color="auto" w:fill="F2F2F2"/>
      </w:pPr>
      <w:r>
        <w:rPr>
          <w:rFonts w:ascii="Consolas" w:hAnsi="Consolas"/>
          <w:sz w:val="16"/>
        </w:rPr>
        <w:t>T28-N150 | K-R16-05 | смысл | 1/1 | поймана | 951e9a0e03ae | A44: ветви выбора договора переставлены | acl_grantor_problems: файл 01: нет охраны «все или ни одной» для прав функций окна: нет I…</w:t>
      </w:r>
    </w:p>
    <w:p>
      <w:pPr>
        <w:spacing w:after="0" w:before="0"/>
        <w:shd w:val="clear" w:color="auto" w:fill="F2F2F2"/>
      </w:pPr>
      <w:r>
        <w:rPr>
          <w:rFonts w:ascii="Consolas" w:hAnsi="Consolas"/>
          <w:sz w:val="16"/>
        </w:rPr>
        <w:t>T28-N151 | K-R16-06 | смысл | 1/1 | поймана | d3993a8a3b23 | A45: из запроса каталога файла 01 убран фильтр системных сх… | acl_grantor_problems: файл 01: запрос прав каталога не совпадает с запросом шага 10 файла…</w:t>
      </w:r>
    </w:p>
    <w:p>
      <w:pPr>
        <w:spacing w:after="0" w:before="0"/>
        <w:shd w:val="clear" w:color="auto" w:fill="F2F2F2"/>
      </w:pPr>
      <w:r>
        <w:rPr>
          <w:rFonts w:ascii="Consolas" w:hAnsi="Consolas"/>
          <w:sz w:val="16"/>
        </w:rPr>
        <w:t>T28-N152 | K-R16-06 | смысл | 0/0 | верно пропущена | ddfb58e9d784 | A46: пояснение к проверке 20 файла 01 переписано | — (расхождений нет)</w:t>
      </w:r>
    </w:p>
    <w:p>
      <w:pPr>
        <w:spacing w:after="0" w:before="0"/>
        <w:shd w:val="clear" w:color="auto" w:fill="F2F2F2"/>
      </w:pPr>
      <w:r>
        <w:rPr>
          <w:rFonts w:ascii="Consolas" w:hAnsi="Consolas"/>
          <w:sz w:val="16"/>
        </w:rPr>
        <w:t>T28-N153 | K-R16-07 | смысл | 1/1 | поймана | 2cf7989682e7 | A47: второе объявление v_read в файле 01 | declaration_duplicate_problems: файл 01_database_migration.sql: имя v_read объявлено 2 ра…</w:t>
      </w:r>
    </w:p>
    <w:p>
      <w:pPr>
        <w:spacing w:after="0" w:before="0"/>
        <w:shd w:val="clear" w:color="auto" w:fill="F2F2F2"/>
      </w:pPr>
      <w:r>
        <w:rPr>
          <w:rFonts w:ascii="Consolas" w:hAnsi="Consolas"/>
          <w:sz w:val="16"/>
        </w:rPr>
        <w:t>T28-N154 | K-R16-08 | смысл | 1/1 | поймана | b32ce5286008 | A48: раздел 5.2 снова называет право на запись доказательст… | prose_problems: раздел 5.2: право на запись доказательства названо выданным, а канон его …</w:t>
      </w:r>
    </w:p>
    <w:p>
      <w:pPr>
        <w:spacing w:after="0" w:before="0"/>
        <w:shd w:val="clear" w:color="auto" w:fill="F2F2F2"/>
      </w:pPr>
      <w:r>
        <w:rPr>
          <w:rFonts w:ascii="Consolas" w:hAnsi="Consolas"/>
          <w:sz w:val="16"/>
        </w:rPr>
        <w:t>T28-N155 | K-R16-08 | смысл | 1/1 | поймана | a88f71c9f56e | A49: заголовок 5.3 снова называет запись доказательства пря… | prose_problems: раздел 5: запись доказательства «оставлена прямой», а канон отзывает прав…</w:t>
      </w:r>
    </w:p>
    <w:p>
      <w:pPr>
        <w:spacing w:after="0" w:before="0"/>
        <w:shd w:val="clear" w:color="auto" w:fill="F2F2F2"/>
      </w:pPr>
      <w:r>
        <w:rPr>
          <w:rFonts w:ascii="Consolas" w:hAnsi="Consolas"/>
          <w:sz w:val="16"/>
        </w:rPr>
        <w:t>T28-N156 | K-R16-08 | смысл | 0/0 | верно пропущена | 105b6b40eef1 | A50: последняя фраза раздела 5.3 переписана | — (расхождений нет)</w:t>
      </w:r>
    </w:p>
    <w:p>
      <w:pPr>
        <w:spacing w:after="0" w:before="0"/>
        <w:shd w:val="clear" w:color="auto" w:fill="F2F2F2"/>
      </w:pPr>
      <w:r>
        <w:rPr>
          <w:rFonts w:ascii="Consolas" w:hAnsi="Consolas"/>
          <w:sz w:val="16"/>
        </w:rPr>
        <w:t>T28-N157 | K-R16-09 | смысл | 1/1 | поймана | 215efbf47874 | A51: первая сверка файла 01 сравнивает каталог сам с собой | acl_grantor_problems: сравнение прав в файле 01 (пункт 22) и в файле 05 (шаг 10) разошлось</w:t>
      </w:r>
    </w:p>
    <w:p>
      <w:pPr>
        <w:spacing w:after="0" w:before="0"/>
        <w:shd w:val="clear" w:color="auto" w:fill="F2F2F2"/>
      </w:pPr>
      <w:r>
        <w:rPr>
          <w:rFonts w:ascii="Consolas" w:hAnsi="Consolas"/>
          <w:sz w:val="16"/>
        </w:rPr>
        <w:t>T28-N158 | K-R16-09 | смысл | 1/1 | поймана | ae8c81a6d993 | A52: первая сверка файла 05 сравнивает каталог сам с собой | acl_grantor_problems: сравнение прав в файле 01 (пункт 22) и в файле 05 (шаг 10) разошлось</w:t>
      </w:r>
    </w:p>
    <w:p>
      <w:pPr>
        <w:spacing w:after="0" w:before="0"/>
        <w:shd w:val="clear" w:color="auto" w:fill="F2F2F2"/>
      </w:pPr>
      <w:r>
        <w:rPr>
          <w:rFonts w:ascii="Consolas" w:hAnsi="Consolas"/>
          <w:sz w:val="16"/>
        </w:rPr>
        <w:t>T28-N159 | K-R16-09 | смысл | 1/1 | поймана | c074d8c1f047 | A53: условие отказа первой сверки файла 01 ослаблено | acl_grantor_problems: сравнение прав в файле 01 (пункт 22) и в файле 05 (шаг 10) разошлось</w:t>
      </w:r>
    </w:p>
    <w:p>
      <w:pPr>
        <w:spacing w:after="0" w:before="0"/>
        <w:shd w:val="clear" w:color="auto" w:fill="F2F2F2"/>
      </w:pPr>
      <w:r>
        <w:rPr>
          <w:rFonts w:ascii="Consolas" w:hAnsi="Consolas"/>
          <w:sz w:val="16"/>
        </w:rPr>
        <w:t>T28-N160 | K-R16-09 | смысл | 1/1 | поймана | e365eafd33fb | A54: отказ второй сверки файла 05 заменён уведомлением | acl_grantor_problems: сравнение прав в файле 01 (пункт 22) и в файле 05 (шаг 10) разошлось</w:t>
      </w:r>
    </w:p>
    <w:p>
      <w:pPr>
        <w:spacing w:after="0" w:before="0"/>
        <w:shd w:val="clear" w:color="auto" w:fill="F2F2F2"/>
      </w:pPr>
      <w:r>
        <w:rPr>
          <w:rFonts w:ascii="Consolas" w:hAnsi="Consolas"/>
          <w:sz w:val="16"/>
        </w:rPr>
        <w:t>T28-N161 | K-R16-10 | смысл | 1/1 | поймана | ea828071de3b | A55: последний абзац называет прежнюю редакцию H1.16 в перв… | edition_problems: последний абзац называет чужую редакцию H1.16, а текущая — H1.17</w:t>
      </w:r>
    </w:p>
    <w:p>
      <w:pPr>
        <w:spacing w:after="0" w:before="0"/>
        <w:shd w:val="clear" w:color="auto" w:fill="F2F2F2"/>
      </w:pPr>
      <w:r>
        <w:rPr>
          <w:rFonts w:ascii="Consolas" w:hAnsi="Consolas"/>
          <w:sz w:val="16"/>
        </w:rPr>
        <w:t>T28-N162 | K-R16-10 | смысл | 1/1 | поймана | 3d9d4ab69154 | A56: последний абзац называет редакцию H1.14 в последней фр… | edition_problems: последний абзац называет чужую редакцию H1.14, а текущая — H1.17</w:t>
      </w:r>
    </w:p>
    <w:p>
      <w:pPr>
        <w:spacing w:after="0" w:before="0"/>
        <w:shd w:val="clear" w:color="auto" w:fill="F2F2F2"/>
      </w:pPr>
      <w:r>
        <w:rPr>
          <w:rFonts w:ascii="Consolas" w:hAnsi="Consolas"/>
          <w:sz w:val="16"/>
        </w:rPr>
        <w:t>T28-N163 | K-R16-10 | смысл | 0/0 | верно пропущена | ea54ea6163e4 | A57: последняя фраза последнего абзаца переписана | — (расхождений нет)</w:t>
      </w:r>
    </w:p>
    <w:p/>
    <w:p>
      <w:r>
        <w:rPr/>
        <w:t>BEM954-PACKAGE-TAMPER-REPORT-END</w:t>
      </w:r>
    </w:p>
    <w:p>
      <w:pPr>
        <w:pStyle w:val="Heading2"/>
      </w:pPr>
      <w:r>
        <w:t>15.16. Новые строки раунда R27 — `K-R12-01`…`K-R12-14`</w:t>
      </w:r>
    </w:p>
    <w:p>
      <w:r>
        <w:rPr/>
        <w:t xml:space="preserve">Четырнадцать строк закрывают критическое замечание </w:t>
      </w:r>
      <w:r>
        <w:rPr>
          <w:rFonts w:ascii="Consolas" w:hAnsi="Consolas"/>
          <w:color w:val="8B1A1A"/>
          <w:sz w:val="18"/>
        </w:rPr>
        <w:t>C-H112-R12-01</w:t>
      </w:r>
      <w:r>
        <w:rPr/>
        <w:t>, два</w:t>
      </w:r>
    </w:p>
    <w:p>
      <w:r>
        <w:rPr/>
        <w:t>существенных и требования раздела 6 задания. Ни один из 241 прежнего</w:t>
      </w:r>
    </w:p>
    <w:p>
      <w:r>
        <w:rPr/>
        <w:t>номера не тронут, не переименован и не переиспользован.</w:t>
      </w:r>
    </w:p>
    <w:p>
      <w:r>
        <w:rPr/>
        <w:t>Первые семь проверяются прогоном сверщиков по копии документа, и этот</w:t>
      </w:r>
    </w:p>
    <w:p>
      <w:r>
        <w:rPr/>
        <w:t xml:space="preserve">прогон </w:t>
      </w:r>
      <w:r>
        <w:rPr>
          <w:b/>
        </w:rPr>
        <w:t>выполнен</w:t>
      </w:r>
      <w:r>
        <w:rPr/>
        <w:t xml:space="preserve"> — он и есть набор раздела 15.15. Восьмая проверяет</w:t>
      </w:r>
    </w:p>
    <w:p>
      <w:r>
        <w:rPr/>
        <w:t>сам набор. Последние шесть требуют работающего сервера PostgreSQL 16;</w:t>
      </w:r>
    </w:p>
    <w:p>
      <w:r>
        <w:rPr/>
        <w:t>такого стенда нет, и объявлять их пройденными нельзя. Состояние у всех</w:t>
      </w:r>
    </w:p>
    <w:p>
      <w:r>
        <w:rPr/>
        <w:t xml:space="preserve">четырнадцати одно и то же — </w:t>
      </w:r>
      <w:r>
        <w:rPr>
          <w:rFonts w:ascii="Consolas" w:hAnsi="Consolas"/>
          <w:color w:val="8B1A1A"/>
          <w:sz w:val="18"/>
        </w:rPr>
        <w:t>DESIGNED_NOT_EXECUTED</w:t>
      </w:r>
      <w:r>
        <w:rPr/>
        <w:t>, — потому что весь</w:t>
      </w:r>
    </w:p>
    <w:p>
      <w:r>
        <w:rPr/>
        <w:t>реестр держится единого правила: пройденным тест объявляет живой стенд,</w:t>
      </w:r>
    </w:p>
    <w:p>
      <w:r>
        <w:rPr/>
        <w:t>а не автор.</w:t>
      </w:r>
    </w:p>
    <w:tbl>
      <w:tblPr>
        <w:tblStyle w:val="TableGrid"/>
        <w:tblW w:type="auto" w:w="0"/>
        <w:tblLook w:firstColumn="1" w:firstRow="1" w:lastColumn="0" w:lastRow="0" w:noHBand="0" w:noVBand="1" w:val="04A0"/>
      </w:tblPr>
      <w:tblGrid>
        <w:gridCol w:w="475"/>
        <w:gridCol w:w="475"/>
        <w:gridCol w:w="475"/>
        <w:gridCol w:w="475"/>
        <w:gridCol w:w="475"/>
        <w:gridCol w:w="475"/>
        <w:gridCol w:w="475"/>
        <w:gridCol w:w="475"/>
        <w:gridCol w:w="475"/>
        <w:gridCol w:w="475"/>
        <w:gridCol w:w="475"/>
        <w:gridCol w:w="475"/>
        <w:gridCol w:w="475"/>
        <w:gridCol w:w="475"/>
        <w:gridCol w:w="475"/>
        <w:gridCol w:w="475"/>
        <w:gridCol w:w="475"/>
        <w:gridCol w:w="475"/>
        <w:gridCol w:w="475"/>
        <w:gridCol w:w="475"/>
        <w:gridCol w:w="475"/>
      </w:tblGrid>
      <w:tr>
        <w:tc>
          <w:tcPr>
            <w:tcW w:type="dxa" w:w="475"/>
            <w:shd w:val="clear" w:color="auto" w:fill="D9E2F3"/>
          </w:tcPr>
          <w:p>
            <w:r/>
            <w:r>
              <w:rPr>
                <w:b/>
                <w:sz w:val="18"/>
              </w:rPr>
              <w:t>Код</w:t>
            </w:r>
          </w:p>
        </w:tc>
        <w:tc>
          <w:tcPr>
            <w:tcW w:type="dxa" w:w="475"/>
            <w:shd w:val="clear" w:color="auto" w:fill="D9E2F3"/>
          </w:tcPr>
          <w:p>
            <w:r/>
            <w:r>
              <w:rPr>
                <w:b/>
                <w:sz w:val="18"/>
              </w:rPr>
              <w:t>Обстановка</w:t>
            </w:r>
          </w:p>
        </w:tc>
        <w:tc>
          <w:tcPr>
            <w:tcW w:type="dxa" w:w="475"/>
            <w:shd w:val="clear" w:color="auto" w:fill="D9E2F3"/>
          </w:tcPr>
          <w:p>
            <w:r/>
            <w:r>
              <w:rPr>
                <w:b/>
                <w:sz w:val="18"/>
              </w:rPr>
              <w:t>Действие</w:t>
            </w:r>
          </w:p>
        </w:tc>
        <w:tc>
          <w:tcPr>
            <w:tcW w:type="dxa" w:w="475"/>
            <w:shd w:val="clear" w:color="auto" w:fill="D9E2F3"/>
          </w:tcPr>
          <w:p>
            <w:r/>
            <w:r>
              <w:rPr>
                <w:b/>
                <w:sz w:val="18"/>
              </w:rPr>
              <w:t>Ожидание</w:t>
            </w:r>
          </w:p>
        </w:tc>
        <w:tc>
          <w:tcPr>
            <w:tcW w:type="dxa" w:w="475"/>
            <w:shd w:val="clear" w:color="auto" w:fill="D9E2F3"/>
          </w:tcPr>
          <w:p>
            <w:r/>
            <w:r>
              <w:rPr>
                <w:b/>
                <w:sz w:val="18"/>
              </w:rPr>
              <w:t>Когда</w:t>
            </w:r>
          </w:p>
        </w:tc>
        <w:tc>
          <w:tcPr>
            <w:tcW w:type="dxa" w:w="475"/>
            <w:shd w:val="clear" w:color="auto" w:fill="D9E2F3"/>
          </w:tcPr>
          <w:p>
            <w:r/>
            <w:r>
              <w:rPr>
                <w:b/>
                <w:sz w:val="18"/>
              </w:rPr>
              <w:t>Состояние</w:t>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c>
          <w:tcPr>
            <w:tcW w:type="dxa" w:w="475"/>
            <w:shd w:val="clear" w:color="auto" w:fill="D9E2F3"/>
          </w:tcPr>
          <w:p>
            <w:r/>
          </w:p>
        </w:tc>
      </w:tr>
      <w:tr>
        <w:tc>
          <w:tcPr>
            <w:tcW w:type="dxa" w:w="475"/>
          </w:tcPr>
          <w:p>
            <w:r/>
            <w:r>
              <w:rPr>
                <w:rFonts w:ascii="Consolas" w:hAnsi="Consolas"/>
                <w:color w:val="8B1A1A"/>
                <w:sz w:val="18"/>
              </w:rPr>
              <w:t>K-R12-01</w:t>
            </w:r>
          </w:p>
        </w:tc>
        <w:tc>
          <w:tcPr>
            <w:tcW w:type="dxa" w:w="475"/>
          </w:tcPr>
          <w:p>
            <w:r/>
            <w:r>
              <w:rPr>
                <w:sz w:val="18"/>
              </w:rPr>
              <w:t>копия этого документа</w:t>
            </w:r>
          </w:p>
        </w:tc>
        <w:tc>
          <w:tcPr>
            <w:tcW w:type="dxa" w:w="475"/>
          </w:tcPr>
          <w:p>
            <w:r/>
            <w:r>
              <w:rPr>
                <w:sz w:val="18"/>
              </w:rPr>
              <w:t xml:space="preserve">после финального маркера файла 00 дописана команда </w:t>
            </w:r>
            <w:r>
              <w:rPr>
                <w:rFonts w:ascii="Consolas" w:hAnsi="Consolas"/>
                <w:color w:val="8B1A1A"/>
                <w:sz w:val="18"/>
              </w:rPr>
              <w:t>GRANT bem_core_owner TO bem_kernel_rw</w:t>
            </w:r>
            <w:r>
              <w:rPr>
                <w:sz w:val="18"/>
              </w:rPr>
              <w:t>; отдельным прогоном та же команда вставлена в середину файла, до первой выдачи прав</w:t>
            </w:r>
          </w:p>
        </w:tc>
        <w:tc>
          <w:tcPr>
            <w:tcW w:type="dxa" w:w="475"/>
          </w:tcPr>
          <w:p>
            <w:r/>
            <w:r>
              <w:rPr>
                <w:sz w:val="18"/>
              </w:rPr>
              <w:t xml:space="preserve">оба прогона: </w:t>
            </w:r>
            <w:r>
              <w:rPr>
                <w:rFonts w:ascii="Consolas" w:hAnsi="Consolas"/>
                <w:color w:val="8B1A1A"/>
                <w:sz w:val="18"/>
              </w:rPr>
              <w:t>bem954_semantic_check.mjs</w:t>
            </w:r>
            <w:r>
              <w:rPr>
                <w:sz w:val="18"/>
              </w:rPr>
              <w:t xml:space="preserve"> возвращает 1 и называет лишнюю строку членства — роль, участника и место. Граф членств объявлен множеством и сверяется в обе стороны, поэтому лишняя строка видна независимо от того, где она стоит. H1.12 эту подделку пропускала: роли проверялись только до конца пакета</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K-R12-02</w:t>
            </w:r>
          </w:p>
        </w:tc>
        <w:tc>
          <w:tcPr>
            <w:tcW w:type="dxa" w:w="475"/>
          </w:tcPr>
          <w:p>
            <w:r/>
            <w:r>
              <w:rPr>
                <w:sz w:val="18"/>
              </w:rPr>
              <w:t>копия этого документа</w:t>
            </w:r>
          </w:p>
        </w:tc>
        <w:tc>
          <w:tcPr>
            <w:tcW w:type="dxa" w:w="475"/>
          </w:tcPr>
          <w:p>
            <w:r/>
            <w:r>
              <w:rPr>
                <w:sz w:val="18"/>
              </w:rPr>
              <w:t xml:space="preserve">после финального маркера файла 00 дописана команда </w:t>
            </w:r>
            <w:r>
              <w:rPr>
                <w:rFonts w:ascii="Consolas" w:hAnsi="Consolas"/>
                <w:color w:val="8B1A1A"/>
                <w:sz w:val="18"/>
              </w:rPr>
              <w:t>ALTER ROLE bem_kernel_rw SUPERUSER</w:t>
            </w:r>
          </w:p>
        </w:tc>
        <w:tc>
          <w:tcPr>
            <w:tcW w:type="dxa" w:w="475"/>
          </w:tcPr>
          <w:p>
            <w:r/>
            <w:r>
              <w:rPr>
                <w:sz w:val="18"/>
              </w:rPr>
              <w:t>сверщик возвращает 1 и называет роль и свойство. Свойства ролей объявлены точной матрицей: не «сколько ролей», а какое значение у каждого признака каждой роли. Ровно этой подделкой аудит 72 обошёл обе прошлые проверки</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K-R12-03</w:t>
            </w:r>
          </w:p>
        </w:tc>
        <w:tc>
          <w:tcPr>
            <w:tcW w:type="dxa" w:w="475"/>
          </w:tcPr>
          <w:p>
            <w:r/>
            <w:r>
              <w:rPr>
                <w:sz w:val="18"/>
              </w:rPr>
              <w:t>копия этого документа</w:t>
            </w:r>
          </w:p>
        </w:tc>
        <w:tc>
          <w:tcPr>
            <w:tcW w:type="dxa" w:w="475"/>
          </w:tcPr>
          <w:p>
            <w:r/>
            <w:r>
              <w:rPr>
                <w:sz w:val="18"/>
              </w:rPr>
              <w:t xml:space="preserve">T28-L45: </w:t>
            </w:r>
            <w:r>
              <w:rPr>
                <w:rFonts w:ascii="Consolas" w:hAnsi="Consolas"/>
                <w:color w:val="8B1A1A"/>
                <w:sz w:val="18"/>
              </w:rPr>
              <w:t>ALTER ROLE bem_kernel_rw BYPASSRLS;</w:t>
            </w:r>
            <w:r>
              <w:rPr>
                <w:sz w:val="18"/>
              </w:rPr>
              <w:t xml:space="preserve">; T28-L46: </w:t>
            </w:r>
            <w:r>
              <w:rPr>
                <w:rFonts w:ascii="Consolas" w:hAnsi="Consolas"/>
                <w:color w:val="8B1A1A"/>
                <w:sz w:val="18"/>
              </w:rPr>
              <w:t>ALTER ROLE bem_kernel_rw BYPASSRLS;</w:t>
            </w:r>
            <w:r>
              <w:rPr>
                <w:sz w:val="18"/>
              </w:rPr>
              <w:t xml:space="preserve">; T28-N47: </w:t>
            </w:r>
            <w:r>
              <w:rPr>
                <w:rFonts w:ascii="Consolas" w:hAnsi="Consolas"/>
                <w:color w:val="8B1A1A"/>
                <w:sz w:val="18"/>
              </w:rPr>
              <w:t>ALTER ROLE bem_kernel_rw CREATEROLE;</w:t>
            </w:r>
            <w:r>
              <w:rPr>
                <w:sz w:val="18"/>
              </w:rPr>
              <w:t xml:space="preserve">; T28-N48: </w:t>
            </w:r>
            <w:r>
              <w:rPr>
                <w:rFonts w:ascii="Consolas" w:hAnsi="Consolas"/>
                <w:color w:val="8B1A1A"/>
                <w:sz w:val="18"/>
              </w:rPr>
              <w:t>ALTER ROLE bem_kernel_rw REPLICATION;</w:t>
            </w:r>
          </w:p>
        </w:tc>
        <w:tc>
          <w:tcPr>
            <w:tcW w:type="dxa" w:w="475"/>
          </w:tcPr>
          <w:p>
            <w:r/>
            <w:r>
              <w:rPr>
                <w:sz w:val="18"/>
              </w:rPr>
              <w:t>T28-L45 → возврат 1, role_mismatch: bem_kernel_rw: BYPASSRLS в коде true, объявлено false; T28-L46 → возврат 1, role_mismatch: bem_kernel_rw: BYPASSRLS в коде true, объявлено false; T28-N47 → возврат 1, role_mismatch: bem_kernel_rw: CREATEROLE в коде true, объявлено false; T28-N48 → возврат 1, role_mismatch: bem_kernel_rw: REPLICATION в коде true, объявлено false</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K-R12-04</w:t>
            </w:r>
          </w:p>
        </w:tc>
        <w:tc>
          <w:tcPr>
            <w:tcW w:type="dxa" w:w="475"/>
          </w:tcPr>
          <w:p>
            <w:r/>
            <w:r>
              <w:rPr>
                <w:sz w:val="18"/>
              </w:rPr>
              <w:t>копия этого документа</w:t>
            </w:r>
          </w:p>
        </w:tc>
        <w:tc>
          <w:tcPr>
            <w:tcW w:type="dxa" w:w="475"/>
          </w:tcPr>
          <w:p>
            <w:r/>
            <w:r>
              <w:rPr>
                <w:sz w:val="18"/>
              </w:rPr>
              <w:t xml:space="preserve">T28-N49: </w:t>
            </w:r>
            <w:r>
              <w:rPr>
                <w:rFonts w:ascii="Consolas" w:hAnsi="Consolas"/>
                <w:color w:val="8B1A1A"/>
                <w:sz w:val="18"/>
              </w:rPr>
              <w:t>GRANT backup_reader TO bem_backup_ctl_owner WITH ADMIN FALSE;</w:t>
            </w:r>
            <w:r>
              <w:rPr>
                <w:sz w:val="18"/>
              </w:rPr>
              <w:t xml:space="preserve">; T28-N50: </w:t>
            </w:r>
            <w:r>
              <w:rPr>
                <w:rFonts w:ascii="Consolas" w:hAnsi="Consolas"/>
                <w:color w:val="8B1A1A"/>
                <w:sz w:val="18"/>
              </w:rPr>
              <w:t>GRANT backup_reader TO bem_backup_ctl_owner WITH INHERIT TRUE;</w:t>
            </w:r>
            <w:r>
              <w:rPr>
                <w:sz w:val="18"/>
              </w:rPr>
              <w:t xml:space="preserve">; T28-N51: </w:t>
            </w:r>
            <w:r>
              <w:rPr>
                <w:rFonts w:ascii="Consolas" w:hAnsi="Consolas"/>
                <w:color w:val="8B1A1A"/>
                <w:sz w:val="18"/>
              </w:rPr>
              <w:t>GRANT backup_reader TO bem_backup_ctl_owner WITH SET TRUE;</w:t>
            </w:r>
          </w:p>
        </w:tc>
        <w:tc>
          <w:tcPr>
            <w:tcW w:type="dxa" w:w="475"/>
          </w:tcPr>
          <w:p>
            <w:r/>
            <w:r>
              <w:rPr>
                <w:sz w:val="18"/>
              </w:rPr>
              <w:t>T28-N49 → возврат 1, membership_mismatch: членство не объявлено: backup_reader\</w:t>
            </w:r>
          </w:p>
        </w:tc>
        <w:tc>
          <w:tcPr>
            <w:tcW w:type="dxa" w:w="475"/>
          </w:tcPr>
          <w:p>
            <w:r/>
            <w:r>
              <w:rPr>
                <w:sz w:val="18"/>
              </w:rPr>
              <w:t>bem_backup_ctl_owner\</w:t>
            </w:r>
          </w:p>
        </w:tc>
        <w:tc>
          <w:tcPr>
            <w:tcW w:type="dxa" w:w="475"/>
          </w:tcPr>
          <w:p>
            <w:r/>
            <w:r>
              <w:rPr>
                <w:sz w:val="18"/>
              </w:rPr>
              <w:t>BOOTSTRAP_SUPERUSER\</w:t>
            </w:r>
          </w:p>
        </w:tc>
        <w:tc>
          <w:tcPr>
            <w:tcW w:type="dxa" w:w="475"/>
          </w:tcPr>
          <w:p>
            <w:r/>
            <w:r>
              <w:rPr>
                <w:sz w:val="18"/>
              </w:rPr>
              <w:t>no\</w:t>
            </w:r>
          </w:p>
        </w:tc>
        <w:tc>
          <w:tcPr>
            <w:tcW w:type="dxa" w:w="475"/>
          </w:tcPr>
          <w:p>
            <w:r/>
            <w:r>
              <w:rPr>
                <w:sz w:val="18"/>
              </w:rPr>
              <w:t>no\</w:t>
            </w:r>
          </w:p>
        </w:tc>
        <w:tc>
          <w:tcPr>
            <w:tcW w:type="dxa" w:w="475"/>
          </w:tcPr>
          <w:p>
            <w:r/>
            <w:r>
              <w:rPr>
                <w:sz w:val="18"/>
              </w:rPr>
              <w:t>no; T28-N50 → возврат 1, membership_mismatch: членство не объявлено: backup_reader\</w:t>
            </w:r>
          </w:p>
        </w:tc>
        <w:tc>
          <w:tcPr>
            <w:tcW w:type="dxa" w:w="475"/>
          </w:tcPr>
          <w:p>
            <w:r/>
            <w:r>
              <w:rPr>
                <w:sz w:val="18"/>
              </w:rPr>
              <w:t>bem_backup_ctl_owner\</w:t>
            </w:r>
          </w:p>
        </w:tc>
        <w:tc>
          <w:tcPr>
            <w:tcW w:type="dxa" w:w="475"/>
          </w:tcPr>
          <w:p>
            <w:r/>
            <w:r>
              <w:rPr>
                <w:sz w:val="18"/>
              </w:rPr>
              <w:t>BOOTSTRAP_SUPERUSER\</w:t>
            </w:r>
          </w:p>
        </w:tc>
        <w:tc>
          <w:tcPr>
            <w:tcW w:type="dxa" w:w="475"/>
          </w:tcPr>
          <w:p>
            <w:r/>
            <w:r>
              <w:rPr>
                <w:sz w:val="18"/>
              </w:rPr>
              <w:t>yes\</w:t>
            </w:r>
          </w:p>
        </w:tc>
        <w:tc>
          <w:tcPr>
            <w:tcW w:type="dxa" w:w="475"/>
          </w:tcPr>
          <w:p>
            <w:r/>
            <w:r>
              <w:rPr>
                <w:sz w:val="18"/>
              </w:rPr>
              <w:t>yes\</w:t>
            </w:r>
          </w:p>
        </w:tc>
        <w:tc>
          <w:tcPr>
            <w:tcW w:type="dxa" w:w="475"/>
          </w:tcPr>
          <w:p>
            <w:r/>
            <w:r>
              <w:rPr>
                <w:sz w:val="18"/>
              </w:rPr>
              <w:t>no; T28-N51 → возврат 1, membership_mismatch: членство не объявлено: backup_reader\</w:t>
            </w:r>
          </w:p>
        </w:tc>
        <w:tc>
          <w:tcPr>
            <w:tcW w:type="dxa" w:w="475"/>
          </w:tcPr>
          <w:p>
            <w:r/>
            <w:r>
              <w:rPr>
                <w:sz w:val="18"/>
              </w:rPr>
              <w:t>bem_backup_ctl_owner\</w:t>
            </w:r>
          </w:p>
        </w:tc>
        <w:tc>
          <w:tcPr>
            <w:tcW w:type="dxa" w:w="475"/>
          </w:tcPr>
          <w:p>
            <w:r/>
            <w:r>
              <w:rPr>
                <w:sz w:val="18"/>
              </w:rPr>
              <w:t>BOOTSTRAP_SUPERUSER\</w:t>
            </w:r>
          </w:p>
        </w:tc>
        <w:tc>
          <w:tcPr>
            <w:tcW w:type="dxa" w:w="475"/>
          </w:tcPr>
          <w:p>
            <w:r/>
            <w:r>
              <w:rPr>
                <w:sz w:val="18"/>
              </w:rPr>
              <w:t>yes\</w:t>
            </w:r>
          </w:p>
        </w:tc>
        <w:tc>
          <w:tcPr>
            <w:tcW w:type="dxa" w:w="475"/>
          </w:tcPr>
          <w:p>
            <w:r/>
            <w:r>
              <w:rPr>
                <w:sz w:val="18"/>
              </w:rPr>
              <w:t>no\</w:t>
            </w:r>
          </w:p>
        </w:tc>
        <w:tc>
          <w:tcPr>
            <w:tcW w:type="dxa" w:w="475"/>
          </w:tcPr>
          <w:p>
            <w:r/>
            <w:r>
              <w:rPr>
                <w:sz w:val="18"/>
              </w:rPr>
              <w:t>yes</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r>
      <w:tr>
        <w:tc>
          <w:tcPr>
            <w:tcW w:type="dxa" w:w="475"/>
          </w:tcPr>
          <w:p>
            <w:r/>
            <w:r>
              <w:rPr>
                <w:rFonts w:ascii="Consolas" w:hAnsi="Consolas"/>
                <w:color w:val="8B1A1A"/>
                <w:sz w:val="18"/>
              </w:rPr>
              <w:t>K-R12-05</w:t>
            </w:r>
          </w:p>
        </w:tc>
        <w:tc>
          <w:tcPr>
            <w:tcW w:type="dxa" w:w="475"/>
          </w:tcPr>
          <w:p>
            <w:r/>
            <w:r>
              <w:rPr>
                <w:sz w:val="18"/>
              </w:rPr>
              <w:t>копия этого документа</w:t>
            </w:r>
          </w:p>
        </w:tc>
        <w:tc>
          <w:tcPr>
            <w:tcW w:type="dxa" w:w="475"/>
          </w:tcPr>
          <w:p>
            <w:r/>
            <w:r>
              <w:rPr>
                <w:sz w:val="18"/>
              </w:rPr>
              <w:t xml:space="preserve">после договора прав дописан поздний отзыв обязательного чтения </w:t>
            </w:r>
            <w:r>
              <w:rPr>
                <w:rFonts w:ascii="Consolas" w:hAnsi="Consolas"/>
                <w:color w:val="8B1A1A"/>
                <w:sz w:val="18"/>
              </w:rPr>
              <w:t>REVOKE SELECT ON ALL TABLES IN SCHEMA bem_core FROM bem_kernel_rw</w:t>
            </w:r>
            <w:r>
              <w:rPr>
                <w:sz w:val="18"/>
              </w:rPr>
              <w:t xml:space="preserve">; отдельным прогоном — </w:t>
            </w:r>
            <w:r>
              <w:rPr>
                <w:rFonts w:ascii="Consolas" w:hAnsi="Consolas"/>
                <w:color w:val="8B1A1A"/>
                <w:sz w:val="18"/>
              </w:rPr>
              <w:t>REVOKE ALL</w:t>
            </w:r>
            <w:r>
              <w:rPr>
                <w:sz w:val="18"/>
              </w:rPr>
              <w:t xml:space="preserve"> по той же схеме</w:t>
            </w:r>
          </w:p>
        </w:tc>
        <w:tc>
          <w:tcPr>
            <w:tcW w:type="dxa" w:w="475"/>
          </w:tcPr>
          <w:p>
            <w:r/>
            <w:r>
              <w:rPr>
                <w:sz w:val="18"/>
              </w:rPr>
              <w:t xml:space="preserve">оба прогона возвращают 1 и называют недостающее право поимённо. Итоговый ACL складывается по порядку команд: выдача добавляет, отзыв вычитает. H1.12 собирала только выдачи и на поздний отзыв отвечала «расхождений нет» (замечание </w:t>
            </w:r>
            <w:r>
              <w:rPr>
                <w:rFonts w:ascii="Consolas" w:hAnsi="Consolas"/>
                <w:color w:val="8B1A1A"/>
                <w:sz w:val="18"/>
              </w:rPr>
              <w:t>M-H112-R12-01</w:t>
            </w:r>
            <w:r>
              <w:rPr>
                <w:sz w:val="18"/>
              </w:rPr>
              <w:t>)</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K-R12-06</w:t>
            </w:r>
          </w:p>
        </w:tc>
        <w:tc>
          <w:tcPr>
            <w:tcW w:type="dxa" w:w="475"/>
          </w:tcPr>
          <w:p>
            <w:r/>
            <w:r>
              <w:rPr>
                <w:sz w:val="18"/>
              </w:rPr>
              <w:t>копия этого документа</w:t>
            </w:r>
          </w:p>
        </w:tc>
        <w:tc>
          <w:tcPr>
            <w:tcW w:type="dxa" w:w="475"/>
          </w:tcPr>
          <w:p>
            <w:r/>
            <w:r>
              <w:rPr>
                <w:sz w:val="18"/>
              </w:rPr>
              <w:t xml:space="preserve">дописан поздний отзыв единственного разрешённого вызова записи доказательства: </w:t>
            </w:r>
            <w:r>
              <w:rPr>
                <w:rFonts w:ascii="Consolas" w:hAnsi="Consolas"/>
                <w:color w:val="8B1A1A"/>
                <w:sz w:val="18"/>
              </w:rPr>
              <w:t>REVOKE EXECUTE ON FUNCTION bem_control.record_evidence(uuid, text, jsonb) FROM bem_kernel_rw</w:t>
            </w:r>
          </w:p>
        </w:tc>
        <w:tc>
          <w:tcPr>
            <w:tcW w:type="dxa" w:w="475"/>
          </w:tcPr>
          <w:p>
            <w:r/>
            <w:r>
              <w:rPr>
                <w:sz w:val="18"/>
              </w:rPr>
              <w:t>сверщик возвращает 1 и называет подпись функции и получателя. Сверка идёт по полной подписи, а не по имени: у перегруженной функции имя одно, а прав два</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K-R12-07</w:t>
            </w:r>
          </w:p>
        </w:tc>
        <w:tc>
          <w:tcPr>
            <w:tcW w:type="dxa" w:w="475"/>
          </w:tcPr>
          <w:p>
            <w:r/>
            <w:r>
              <w:rPr>
                <w:sz w:val="18"/>
              </w:rPr>
              <w:t>копия этого документа</w:t>
            </w:r>
          </w:p>
        </w:tc>
        <w:tc>
          <w:tcPr>
            <w:tcW w:type="dxa" w:w="475"/>
          </w:tcPr>
          <w:p>
            <w:r/>
            <w:r>
              <w:rPr>
                <w:sz w:val="18"/>
              </w:rPr>
              <w:t xml:space="preserve">после финального маркера файла 00 дописана команда безопасности: сначала </w:t>
            </w:r>
            <w:r>
              <w:rPr>
                <w:rFonts w:ascii="Consolas" w:hAnsi="Consolas"/>
                <w:color w:val="8B1A1A"/>
                <w:sz w:val="18"/>
              </w:rPr>
              <w:t>ALTER FUNCTION … OWNER TO</w:t>
            </w:r>
            <w:r>
              <w:rPr>
                <w:sz w:val="18"/>
              </w:rPr>
              <w:t xml:space="preserve">, отдельным прогоном </w:t>
            </w:r>
            <w:r>
              <w:rPr>
                <w:rFonts w:ascii="Consolas" w:hAnsi="Consolas"/>
                <w:color w:val="8B1A1A"/>
                <w:sz w:val="18"/>
              </w:rPr>
              <w:t>SET ROLE</w:t>
            </w:r>
            <w:r>
              <w:rPr>
                <w:sz w:val="18"/>
              </w:rPr>
              <w:t xml:space="preserve">, отдельным </w:t>
            </w:r>
            <w:r>
              <w:rPr>
                <w:rFonts w:ascii="Consolas" w:hAnsi="Consolas"/>
                <w:color w:val="8B1A1A"/>
                <w:sz w:val="18"/>
              </w:rPr>
              <w:t>ALTER DEFAULT PRIVILEGES</w:t>
            </w:r>
            <w:r>
              <w:rPr>
                <w:sz w:val="18"/>
              </w:rPr>
              <w:t xml:space="preserve">, отдельным </w:t>
            </w:r>
            <w:r>
              <w:rPr>
                <w:rFonts w:ascii="Consolas" w:hAnsi="Consolas"/>
                <w:color w:val="8B1A1A"/>
                <w:sz w:val="18"/>
              </w:rPr>
              <w:t>REASSIGN OWNED</w:t>
            </w:r>
            <w:r>
              <w:rPr>
                <w:sz w:val="18"/>
              </w:rPr>
              <w:t>; отдельным прогоном сам финальный маркер убран</w:t>
            </w:r>
          </w:p>
        </w:tc>
        <w:tc>
          <w:tcPr>
            <w:tcW w:type="dxa" w:w="475"/>
          </w:tcPr>
          <w:p>
            <w:r/>
            <w:r>
              <w:rPr>
                <w:sz w:val="18"/>
              </w:rPr>
              <w:t>каждый прогон возвращает 1. Финальный маркер объявлен последней командой, способной изменить роли, членства, владение или права: всё, что стоит после него, — расхождение по определению, а пропавший маркер — расхождение само по себе</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K-R12-08</w:t>
            </w:r>
          </w:p>
        </w:tc>
        <w:tc>
          <w:tcPr>
            <w:tcW w:type="dxa" w:w="475"/>
          </w:tcPr>
          <w:p>
            <w:r/>
            <w:r>
              <w:rPr>
                <w:sz w:val="18"/>
              </w:rPr>
              <w:t>копия этого документа и оба сверщика</w:t>
            </w:r>
          </w:p>
        </w:tc>
        <w:tc>
          <w:tcPr>
            <w:tcW w:type="dxa" w:w="475"/>
          </w:tcPr>
          <w:p>
            <w:r/>
            <w:r>
              <w:rPr>
                <w:sz w:val="18"/>
              </w:rPr>
              <w:t>полный прогон набора раздела 15.15 одной командой</w:t>
            </w:r>
          </w:p>
        </w:tc>
        <w:tc>
          <w:tcPr>
            <w:tcW w:type="dxa" w:w="475"/>
          </w:tcPr>
          <w:p>
            <w:r/>
            <w:r>
              <w:rPr>
                <w:sz w:val="18"/>
              </w:rPr>
              <w:t>набор возвращает 0 только при трёх условиях разом: оба сверщика дали 0 по чистому тексту, каждая подделка дала 1, ни один якорь не потерян. Отчёт содержит сумму SHA-256 чистого текста, сумму каждой копии и код каждого запуска; итоговые числа считает программа. Одна непойманная подделка делает неуспешным весь прогон</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K-R12-09</w:t>
            </w:r>
          </w:p>
        </w:tc>
        <w:tc>
          <w:tcPr>
            <w:tcW w:type="dxa" w:w="475"/>
          </w:tcPr>
          <w:p>
            <w:r/>
            <w:r>
              <w:rPr>
                <w:sz w:val="18"/>
              </w:rPr>
              <w:t>живая база после полного пакета</w:t>
            </w:r>
          </w:p>
        </w:tc>
        <w:tc>
          <w:tcPr>
            <w:tcW w:type="dxa" w:w="475"/>
          </w:tcPr>
          <w:p>
            <w:r/>
            <w:r>
              <w:rPr>
                <w:sz w:val="18"/>
              </w:rPr>
              <w:t xml:space="preserve">самопроверка файла 01 сравнивает свойства каждой роли с объявленной матрицей; затем вручную выдаётся </w:t>
            </w:r>
            <w:r>
              <w:rPr>
                <w:rFonts w:ascii="Consolas" w:hAnsi="Consolas"/>
                <w:color w:val="8B1A1A"/>
                <w:sz w:val="18"/>
              </w:rPr>
              <w:t>ALTER ROLE bem_kernel_rw SUPERUSER</w:t>
            </w:r>
            <w:r>
              <w:rPr>
                <w:sz w:val="18"/>
              </w:rPr>
              <w:t>, и файл запускается повторно</w:t>
            </w:r>
          </w:p>
        </w:tc>
        <w:tc>
          <w:tcPr>
            <w:tcW w:type="dxa" w:w="475"/>
          </w:tcPr>
          <w:p>
            <w:r/>
            <w:r>
              <w:rPr>
                <w:sz w:val="18"/>
              </w:rPr>
              <w:t xml:space="preserve">первый прогон проходит. Второй останавливается и называет роль и признак. Сравниваются точные значения каждого признака из </w:t>
            </w:r>
            <w:r>
              <w:rPr>
                <w:rFonts w:ascii="Consolas" w:hAnsi="Consolas"/>
                <w:color w:val="8B1A1A"/>
                <w:sz w:val="18"/>
              </w:rPr>
              <w:t>pg_roles</w:t>
            </w:r>
            <w:r>
              <w:rPr>
                <w:sz w:val="18"/>
              </w:rPr>
              <w:t>, а не их число: агрегатное число совпадает и тогда, когда один признак сняли, а другой поставили</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K-R12-10</w:t>
            </w:r>
          </w:p>
        </w:tc>
        <w:tc>
          <w:tcPr>
            <w:tcW w:type="dxa" w:w="475"/>
          </w:tcPr>
          <w:p>
            <w:r/>
            <w:r>
              <w:rPr>
                <w:sz w:val="18"/>
              </w:rPr>
              <w:t>живая база после полного пакета</w:t>
            </w:r>
          </w:p>
        </w:tc>
        <w:tc>
          <w:tcPr>
            <w:tcW w:type="dxa" w:w="475"/>
          </w:tcPr>
          <w:p>
            <w:r/>
            <w:r>
              <w:rPr>
                <w:sz w:val="18"/>
              </w:rPr>
              <w:t xml:space="preserve">самопроверка сравнивает содержимое </w:t>
            </w:r>
            <w:r>
              <w:rPr>
                <w:rFonts w:ascii="Consolas" w:hAnsi="Consolas"/>
                <w:color w:val="8B1A1A"/>
                <w:sz w:val="18"/>
              </w:rPr>
              <w:t>pg_auth_members</w:t>
            </w:r>
            <w:r>
              <w:rPr>
                <w:sz w:val="18"/>
              </w:rPr>
              <w:t xml:space="preserve"> с объявленным графом членств; затем вручную выполняется </w:t>
            </w:r>
            <w:r>
              <w:rPr>
                <w:rFonts w:ascii="Consolas" w:hAnsi="Consolas"/>
                <w:color w:val="8B1A1A"/>
                <w:sz w:val="18"/>
              </w:rPr>
              <w:t>GRANT bem_core_owner TO bem_kernel_rw</w:t>
            </w:r>
            <w:r>
              <w:rPr>
                <w:sz w:val="18"/>
              </w:rPr>
              <w:t>, и файл запускается повторно</w:t>
            </w:r>
          </w:p>
        </w:tc>
        <w:tc>
          <w:tcPr>
            <w:tcW w:type="dxa" w:w="475"/>
          </w:tcPr>
          <w:p>
            <w:r/>
            <w:r>
              <w:rPr>
                <w:sz w:val="18"/>
              </w:rPr>
              <w:t>первый прогон проходит. Второй останавливается и называет лишнюю пару. Сравнивается множество четвёрок «роль, участник, выдавший, признаки», в обе стороны: лишняя строка и пропавшая строка одинаково останавливают прогон. Временные членства мигратора в эталон не входят и после закрытия окна отсутствовать обязаны</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K-R12-11</w:t>
            </w:r>
          </w:p>
        </w:tc>
        <w:tc>
          <w:tcPr>
            <w:tcW w:type="dxa" w:w="475"/>
          </w:tcPr>
          <w:p>
            <w:r/>
            <w:r>
              <w:rPr>
                <w:sz w:val="18"/>
              </w:rPr>
              <w:t>живая база после полного пакета</w:t>
            </w:r>
          </w:p>
        </w:tc>
        <w:tc>
          <w:tcPr>
            <w:tcW w:type="dxa" w:w="475"/>
          </w:tcPr>
          <w:p>
            <w:r/>
            <w:r>
              <w:rPr>
                <w:sz w:val="18"/>
              </w:rPr>
              <w:t xml:space="preserve">самопроверка доказывает наличие каждого обязательного права чтения через </w:t>
            </w:r>
            <w:r>
              <w:rPr>
                <w:rFonts w:ascii="Consolas" w:hAnsi="Consolas"/>
                <w:color w:val="8B1A1A"/>
                <w:sz w:val="18"/>
              </w:rPr>
              <w:t>has_table_privilege</w:t>
            </w:r>
            <w:r>
              <w:rPr>
                <w:sz w:val="18"/>
              </w:rPr>
              <w:t xml:space="preserve">; затем вручную выполняется </w:t>
            </w:r>
            <w:r>
              <w:rPr>
                <w:rFonts w:ascii="Consolas" w:hAnsi="Consolas"/>
                <w:color w:val="8B1A1A"/>
                <w:sz w:val="18"/>
              </w:rPr>
              <w:t>REVOKE SELECT ON ALL TABLES IN SCHEMA bem_core FROM bem_kernel_rw</w:t>
            </w:r>
            <w:r>
              <w:rPr>
                <w:sz w:val="18"/>
              </w:rPr>
              <w:t>, и файл запускается повторно</w:t>
            </w:r>
          </w:p>
        </w:tc>
        <w:tc>
          <w:tcPr>
            <w:tcW w:type="dxa" w:w="475"/>
          </w:tcPr>
          <w:p>
            <w:r/>
            <w:r>
              <w:rPr>
                <w:sz w:val="18"/>
              </w:rPr>
              <w:t>первый прогон проходит. Второй останавливается и называет таблицу и получателя. Проверка идёт в обе стороны: ни одного лишнего права и ни одного недостающего</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K-R12-12</w:t>
            </w:r>
          </w:p>
        </w:tc>
        <w:tc>
          <w:tcPr>
            <w:tcW w:type="dxa" w:w="475"/>
          </w:tcPr>
          <w:p>
            <w:r/>
            <w:r>
              <w:rPr>
                <w:sz w:val="18"/>
              </w:rPr>
              <w:t>живая база после полного пакета</w:t>
            </w:r>
          </w:p>
        </w:tc>
        <w:tc>
          <w:tcPr>
            <w:tcW w:type="dxa" w:w="475"/>
          </w:tcPr>
          <w:p>
            <w:r/>
            <w:r>
              <w:rPr>
                <w:sz w:val="18"/>
              </w:rPr>
              <w:t xml:space="preserve">самопроверка доказывает через </w:t>
            </w:r>
            <w:r>
              <w:rPr>
                <w:rFonts w:ascii="Consolas" w:hAnsi="Consolas"/>
                <w:color w:val="8B1A1A"/>
                <w:sz w:val="18"/>
              </w:rPr>
              <w:t>has_function_privilege</w:t>
            </w:r>
            <w:r>
              <w:rPr>
                <w:sz w:val="18"/>
              </w:rPr>
              <w:t xml:space="preserve"> наличие каждого обязательного права исполнения по полной подписи и точному получателю; затем вручную отзывается исполнение </w:t>
            </w:r>
            <w:r>
              <w:rPr>
                <w:rFonts w:ascii="Consolas" w:hAnsi="Consolas"/>
                <w:color w:val="8B1A1A"/>
                <w:sz w:val="18"/>
              </w:rPr>
              <w:t>record_evidence()</w:t>
            </w:r>
            <w:r>
              <w:rPr>
                <w:sz w:val="18"/>
              </w:rPr>
              <w:t xml:space="preserve"> у роли ядра, и файл запускается повторно</w:t>
            </w:r>
          </w:p>
        </w:tc>
        <w:tc>
          <w:tcPr>
            <w:tcW w:type="dxa" w:w="475"/>
          </w:tcPr>
          <w:p>
            <w:r/>
            <w:r>
              <w:rPr>
                <w:sz w:val="18"/>
              </w:rPr>
              <w:t xml:space="preserve">первый прогон проходит. Второй останавливается и называет подпись и получателя. Подпись собирается из </w:t>
            </w:r>
            <w:r>
              <w:rPr>
                <w:rFonts w:ascii="Consolas" w:hAnsi="Consolas"/>
                <w:color w:val="8B1A1A"/>
                <w:sz w:val="18"/>
              </w:rPr>
              <w:t>pg_proc</w:t>
            </w:r>
            <w:r>
              <w:rPr>
                <w:sz w:val="18"/>
              </w:rPr>
              <w:t xml:space="preserve"> целиком, с типами доводов: имя функции подписью не является</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K-R12-13</w:t>
            </w:r>
          </w:p>
        </w:tc>
        <w:tc>
          <w:tcPr>
            <w:tcW w:type="dxa" w:w="475"/>
          </w:tcPr>
          <w:p>
            <w:r/>
            <w:r>
              <w:rPr>
                <w:sz w:val="18"/>
              </w:rPr>
              <w:t>копия этого документа</w:t>
            </w:r>
          </w:p>
        </w:tc>
        <w:tc>
          <w:tcPr>
            <w:tcW w:type="dxa" w:w="475"/>
          </w:tcPr>
          <w:p>
            <w:r/>
            <w:r>
              <w:rPr>
                <w:sz w:val="18"/>
              </w:rPr>
              <w:t xml:space="preserve">T28-L57: </w:t>
            </w:r>
            <w:r>
              <w:rPr>
                <w:rFonts w:ascii="Consolas" w:hAnsi="Consolas"/>
                <w:color w:val="8B1A1A"/>
                <w:sz w:val="18"/>
              </w:rPr>
              <w:t>REVOKE SELECT ON ALL TABLES IN SCHEMA bem_core FROM bem_kernel_rw; / GRANT SELECT ON ALL TABLES IN SCHEMA bem_core TO bem_kernel_rw;</w:t>
            </w:r>
            <w:r>
              <w:rPr>
                <w:sz w:val="18"/>
              </w:rPr>
              <w:t xml:space="preserve">; T28-L58: </w:t>
            </w:r>
            <w:r>
              <w:rPr>
                <w:rFonts w:ascii="Consolas" w:hAnsi="Consolas"/>
                <w:color w:val="8B1A1A"/>
                <w:sz w:val="18"/>
              </w:rPr>
              <w:t>REVOKE SELECT ON ALL TABLES IN SCHEMA bem_core FROM bem_engine_rw</w:t>
            </w:r>
            <w:r>
              <w:rPr>
                <w:sz w:val="18"/>
              </w:rPr>
              <w:t xml:space="preserve">; T28-N54: </w:t>
            </w:r>
            <w:r>
              <w:rPr>
                <w:rFonts w:ascii="Consolas" w:hAnsi="Consolas"/>
                <w:color w:val="8B1A1A"/>
                <w:sz w:val="18"/>
              </w:rPr>
              <w:t>REVOKE SELECT ON ALL TABLES IN SCHEMA bem_core FROM bem_control_owner / REVOKE EXECUTE ON FUNCTION bem_control.accept_handoff(uuid, uuid, integer, text) FROM PUBLIC / REVOKE EXECUTE ON FUNCTION bem_c…</w:t>
            </w:r>
          </w:p>
        </w:tc>
        <w:tc>
          <w:tcPr>
            <w:tcW w:type="dxa" w:w="475"/>
          </w:tcPr>
          <w:p>
            <w:r/>
            <w:r>
              <w:rPr>
                <w:sz w:val="18"/>
              </w:rPr>
              <w:t>T28-L57 → возврат 1, revoke_undeclared: не объявлен: REVOKE SELECT ON ALL TABLES IN SCHEMA bem_core FROM bem_kernel_rw; T28-L58 → возврат 1, revoke_stale: объявлен, но в каноне нет: REVOKE SELECT ON ALL TABLES IN SCHEMA bem_core FROM bem_engine_rw; T28-N54 → возврат 0: состояние совпадает с договором, и сверщик молчит</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r>
        <w:tc>
          <w:tcPr>
            <w:tcW w:type="dxa" w:w="475"/>
          </w:tcPr>
          <w:p>
            <w:r/>
            <w:r>
              <w:rPr>
                <w:rFonts w:ascii="Consolas" w:hAnsi="Consolas"/>
                <w:color w:val="8B1A1A"/>
                <w:sz w:val="18"/>
              </w:rPr>
              <w:t>K-R12-14</w:t>
            </w:r>
          </w:p>
        </w:tc>
        <w:tc>
          <w:tcPr>
            <w:tcW w:type="dxa" w:w="475"/>
          </w:tcPr>
          <w:p>
            <w:r/>
            <w:r>
              <w:rPr>
                <w:sz w:val="18"/>
              </w:rPr>
              <w:t>копия этого документа</w:t>
            </w:r>
          </w:p>
        </w:tc>
        <w:tc>
          <w:tcPr>
            <w:tcW w:type="dxa" w:w="475"/>
          </w:tcPr>
          <w:p>
            <w:r/>
            <w:r>
              <w:rPr>
                <w:sz w:val="18"/>
              </w:rPr>
              <w:t xml:space="preserve">T28-L59: </w:t>
            </w:r>
            <w:r>
              <w:rPr>
                <w:rFonts w:ascii="Consolas" w:hAnsi="Consolas"/>
                <w:color w:val="8B1A1A"/>
                <w:sz w:val="18"/>
              </w:rPr>
              <w:t>TO bem_kernel_rw;</w:t>
            </w:r>
            <w:r>
              <w:rPr>
                <w:sz w:val="18"/>
              </w:rPr>
              <w:t xml:space="preserve">; T28-N52: </w:t>
            </w:r>
            <w:r>
              <w:rPr>
                <w:rFonts w:ascii="Consolas" w:hAnsi="Consolas"/>
                <w:color w:val="8B1A1A"/>
                <w:sz w:val="18"/>
              </w:rPr>
              <w:t>ALTER FUNCTION bem_control.assert_tenant(uuid) OWNER TO bem_kernel_rw;</w:t>
            </w:r>
            <w:r>
              <w:rPr>
                <w:sz w:val="18"/>
              </w:rPr>
              <w:t xml:space="preserve">; T28-N53: </w:t>
            </w:r>
            <w:r>
              <w:rPr>
                <w:rFonts w:ascii="Consolas" w:hAnsi="Consolas"/>
                <w:color w:val="8B1A1A"/>
                <w:sz w:val="18"/>
              </w:rPr>
              <w:t>ALTER FUNCTION bem_control.record_evidence(uuid, text, jsonb) SECURITY INVOKER;</w:t>
            </w:r>
          </w:p>
        </w:tc>
        <w:tc>
          <w:tcPr>
            <w:tcW w:type="dxa" w:w="475"/>
          </w:tcPr>
          <w:p>
            <w:r/>
            <w:r>
              <w:rPr>
                <w:sz w:val="18"/>
              </w:rPr>
              <w:t>T28-L59 → возврат 1, selfcheck_problems: v_exec: доказывается лишнее bem_control.data_digest(regclass)\</w:t>
            </w:r>
          </w:p>
        </w:tc>
        <w:tc>
          <w:tcPr>
            <w:tcW w:type="dxa" w:w="475"/>
          </w:tcPr>
          <w:p>
            <w:r/>
            <w:r>
              <w:rPr>
                <w:sz w:val="18"/>
              </w:rPr>
              <w:t>bem_backup_admin; T28-N52 → возврат 1, final_marker_problems: после маркера стоит команда безопасности: ALTER FUNCTION bem_control.assert_tenant(uuid) OWNER TO bem_kernel_rw; T28-N53 → возврат 1, vocabulary_problems: команда вне закрытого списка: ALTER FUNCTION bem_control.record_evidence(uuid, text, jsonb) SECURITY INVOKER</w:t>
            </w:r>
          </w:p>
        </w:tc>
        <w:tc>
          <w:tcPr>
            <w:tcW w:type="dxa" w:w="475"/>
          </w:tcPr>
          <w:p>
            <w:r/>
            <w:r>
              <w:rPr>
                <w:rFonts w:ascii="Consolas" w:hAnsi="Consolas"/>
                <w:color w:val="8B1A1A"/>
                <w:sz w:val="18"/>
              </w:rPr>
              <w:t>LOCAL_MVP</w:t>
            </w:r>
          </w:p>
        </w:tc>
        <w:tc>
          <w:tcPr>
            <w:tcW w:type="dxa" w:w="475"/>
          </w:tcPr>
          <w:p>
            <w:r/>
            <w:r>
              <w:rPr>
                <w:rFonts w:ascii="Consolas" w:hAnsi="Consolas"/>
                <w:color w:val="8B1A1A"/>
                <w:sz w:val="18"/>
              </w:rPr>
              <w:t>DESIGNED_NOT_EXECUTED</w:t>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c>
          <w:tcPr>
            <w:tcW w:type="dxa" w:w="475"/>
          </w:tcPr>
          <w:p>
            <w:r/>
          </w:p>
        </w:tc>
      </w:tr>
    </w:tbl>
    <w:p/>
    <w:p>
      <w:r>
        <w:rPr>
          <w:b/>
        </w:rPr>
        <w:t>Что эти четырнадцать строк доказывают и чего не доказывают.</w:t>
      </w:r>
      <w:r>
        <w:rPr/>
        <w:t xml:space="preserve"> Восемь</w:t>
      </w:r>
    </w:p>
    <w:p>
      <w:r>
        <w:rPr/>
        <w:t>из них (</w:t>
      </w:r>
      <w:r>
        <w:rPr>
          <w:rFonts w:ascii="Consolas" w:hAnsi="Consolas"/>
          <w:color w:val="8B1A1A"/>
          <w:sz w:val="18"/>
        </w:rPr>
        <w:t>K-R12-01</w:t>
      </w:r>
      <w:r>
        <w:rPr/>
        <w:t>…</w:t>
      </w:r>
      <w:r>
        <w:rPr>
          <w:rFonts w:ascii="Consolas" w:hAnsi="Consolas"/>
          <w:color w:val="8B1A1A"/>
          <w:sz w:val="18"/>
        </w:rPr>
        <w:t>K-R12-08</w:t>
      </w:r>
      <w:r>
        <w:rPr/>
        <w:t>) проверены прогоном по тексту документа,</w:t>
      </w:r>
    </w:p>
    <w:p>
      <w:r>
        <w:rPr/>
        <w:t>и этот прогон выполнен: он записан отчётом раздела 15.15. Шесть</w:t>
      </w:r>
    </w:p>
    <w:p>
      <w:r>
        <w:rPr/>
        <w:t>остальных (</w:t>
      </w:r>
      <w:r>
        <w:rPr>
          <w:rFonts w:ascii="Consolas" w:hAnsi="Consolas"/>
          <w:color w:val="8B1A1A"/>
          <w:sz w:val="18"/>
        </w:rPr>
        <w:t>K-R12-09</w:t>
      </w:r>
      <w:r>
        <w:rPr/>
        <w:t>…</w:t>
      </w:r>
      <w:r>
        <w:rPr>
          <w:rFonts w:ascii="Consolas" w:hAnsi="Consolas"/>
          <w:color w:val="8B1A1A"/>
          <w:sz w:val="18"/>
        </w:rPr>
        <w:t>K-R12-14</w:t>
      </w:r>
      <w:r>
        <w:rPr/>
        <w:t>, кроме текстовой части последних двух)</w:t>
      </w:r>
    </w:p>
    <w:p>
      <w:r>
        <w:rPr/>
        <w:t>требуют сервера PostgreSQL 16 и ручного вмешательства в права живой</w:t>
      </w:r>
    </w:p>
    <w:p>
      <w:r>
        <w:rPr/>
        <w:t>базы. Такого стенда нет. Написать «прошло» без него значило бы соврать,</w:t>
      </w:r>
    </w:p>
    <w:p>
      <w:r>
        <w:rPr/>
        <w:t>а это запрещено и заданием, и правилами проекта.</w:t>
      </w:r>
    </w:p>
    <w:p>
      <w:pPr>
        <w:pStyle w:val="Heading2"/>
      </w:pPr>
      <w:r>
        <w:t>15.17. Новые строки раунда R28 — `K-R13-01`…`K-R13-50`</w:t>
      </w:r>
    </w:p>
    <w:p>
      <w:r>
        <w:rPr/>
        <w:t>Пятьдесят строк ниже добавлены раундом R28. Двадцать одна из них</w:t>
      </w:r>
    </w:p>
    <w:p>
      <w:r>
        <w:rPr/>
        <w:t>отвечает на подделки независимого аудита 75: девятнадцать случаев</w:t>
      </w:r>
    </w:p>
    <w:p>
      <w:r>
        <w:rPr/>
        <w:t>I01–I19 его раздела 3 (имена без обратных кавычек нарочно: одиночное</w:t>
      </w:r>
    </w:p>
    <w:p>
      <w:r>
        <w:rPr/>
        <w:t>слово заглавными буквами в кавычках сверщик реестра считает именем</w:t>
      </w:r>
    </w:p>
    <w:p>
      <w:r>
        <w:rPr/>
        <w:t>отказа), ни один из которых H1.13 не поймала. Остальные</w:t>
      </w:r>
    </w:p>
    <w:p>
      <w:r>
        <w:rPr/>
        <w:t>закрывают договоры, которых до H1.14 не было вовсе: закрытый словарь</w:t>
      </w:r>
    </w:p>
    <w:p>
      <w:r>
        <w:rPr/>
        <w:t>форм команд, закрытый набор команд, собираемых на ходу, список ролей</w:t>
      </w:r>
    </w:p>
    <w:p>
      <w:r>
        <w:rPr/>
        <w:t xml:space="preserve">окна мигратора, терминальная проверка файла </w:t>
      </w:r>
      <w:r>
        <w:rPr>
          <w:rFonts w:ascii="Consolas" w:hAnsi="Consolas"/>
          <w:color w:val="8B1A1A"/>
          <w:sz w:val="18"/>
        </w:rPr>
        <w:t>05</w:t>
      </w:r>
      <w:r>
        <w:rPr/>
        <w:t>, форма обёртки и</w:t>
      </w:r>
    </w:p>
    <w:p>
      <w:r>
        <w:rPr/>
        <w:t>выдавший членство.</w:t>
      </w:r>
    </w:p>
    <w:p>
      <w:r>
        <w:rPr/>
        <w:t>Столбцы «изменение» и «ожидаемый результат» здесь не написаны, а</w:t>
      </w:r>
    </w:p>
    <w:p>
      <w:r>
        <w:rPr/>
        <w:t xml:space="preserve">собраны программой </w:t>
      </w:r>
      <w:r>
        <w:rPr>
          <w:rFonts w:ascii="Consolas" w:hAnsi="Consolas"/>
          <w:color w:val="8B1A1A"/>
          <w:sz w:val="18"/>
        </w:rPr>
        <w:t>b114_12_rows.mjs</w:t>
      </w:r>
      <w:r>
        <w:rPr/>
        <w:t xml:space="preserve"> из отчёта прогона: первый — это</w:t>
      </w:r>
    </w:p>
    <w:p>
      <w:r>
        <w:rPr/>
        <w:t>фактическая разница текстов чистой копии и подделки, второй — это</w:t>
      </w:r>
    </w:p>
    <w:p>
      <w:r>
        <w:rPr/>
        <w:t>фактический вывод сверщика, а не обещание автора. Именно на расхождение</w:t>
      </w:r>
    </w:p>
    <w:p>
      <w:r>
        <w:rPr/>
        <w:t xml:space="preserve">реестра с набором указало замечание </w:t>
      </w:r>
      <w:r>
        <w:rPr>
          <w:rFonts w:ascii="Consolas" w:hAnsi="Consolas"/>
          <w:color w:val="8B1A1A"/>
          <w:sz w:val="18"/>
        </w:rPr>
        <w:t>M-H113-R13-02</w:t>
      </w:r>
      <w:r>
        <w:rPr/>
        <w:t>, и снято оно не</w:t>
      </w:r>
    </w:p>
    <w:p>
      <w:r>
        <w:rPr/>
        <w:t>вычиткой, а тем, что источник у обоих теперь один.</w:t>
      </w:r>
    </w:p>
    <w:p>
      <w:r>
        <w:rPr/>
        <w:t>Столбец «статус» сохраняет своё единственное значение</w:t>
      </w:r>
    </w:p>
    <w:p>
      <w:r>
        <w:rPr>
          <w:rFonts w:ascii="Consolas" w:hAnsi="Consolas"/>
          <w:color w:val="8B1A1A"/>
          <w:sz w:val="18"/>
        </w:rPr>
        <w:t>DESIGNED_NOT_EXECUTED</w:t>
      </w:r>
      <w:r>
        <w:rPr/>
        <w:t xml:space="preserve"> — оно означает «не выполнено на живом</w:t>
      </w:r>
    </w:p>
    <w:p>
      <w:r>
        <w:rPr/>
        <w:t>PostgreSQL 16», и стенда действительно нет. Прогон по копиям документа</w:t>
      </w:r>
    </w:p>
    <w:p>
      <w:r>
        <w:rPr/>
        <w:t>при этом выполнен, и его результат стоит прямо в столбце «ожидаемый</w:t>
      </w:r>
    </w:p>
    <w:p>
      <w:r>
        <w:rPr/>
        <w:t>результат»: там не слово «ожидается», а полученный код и полученный</w:t>
      </w:r>
    </w:p>
    <w:p>
      <w:r>
        <w:rPr/>
        <w:t>отказ. Таблица раздела 15.18 связывает то же самое в обратную сторону —</w:t>
      </w:r>
    </w:p>
    <w:p>
      <w:r>
        <w:rPr/>
        <w:t>от строки реестра к номерам случаев.</w:t>
      </w:r>
    </w:p>
    <w:p>
      <w:r>
        <w:rPr/>
        <w:t xml:space="preserve">Две последние строки — </w:t>
      </w:r>
      <w:r>
        <w:rPr>
          <w:rFonts w:ascii="Consolas" w:hAnsi="Consolas"/>
          <w:color w:val="8B1A1A"/>
          <w:sz w:val="18"/>
        </w:rPr>
        <w:t>K-R13-49</w:t>
      </w:r>
      <w:r>
        <w:rPr/>
        <w:t xml:space="preserve"> и </w:t>
      </w:r>
      <w:r>
        <w:rPr>
          <w:rFonts w:ascii="Consolas" w:hAnsi="Consolas"/>
          <w:color w:val="8B1A1A"/>
          <w:sz w:val="18"/>
        </w:rPr>
        <w:t>K-R13-50</w:t>
      </w:r>
      <w:r>
        <w:rPr/>
        <w:t xml:space="preserve"> — устроены иначе, и это</w:t>
      </w:r>
    </w:p>
    <w:p>
      <w:r>
        <w:rPr/>
        <w:t>сказано здесь, чтобы не выдать их за то, чем они не являются. Подделки у</w:t>
      </w:r>
    </w:p>
    <w:p>
      <w:r>
        <w:rPr/>
        <w:t>них нет: они говорят не о поведении сверщика на испорченном тексте, а о</w:t>
      </w:r>
    </w:p>
    <w:p>
      <w:r>
        <w:rPr/>
        <w:t>самом наборе — что встроенные листинги совпадают с файлами байт в байт и</w:t>
      </w:r>
    </w:p>
    <w:p>
      <w:r>
        <w:rPr/>
        <w:t>что манифест, отчёт, таблица и реестр собраны из одного списка.</w:t>
      </w:r>
    </w:p>
    <w:p>
      <w:r>
        <w:rPr/>
        <w:t>Доказательство у них поэтому другое: не код возврата сверщика, а поля</w:t>
      </w:r>
    </w:p>
    <w:p>
      <w:r>
        <w:rPr/>
        <w:t xml:space="preserve">отчёта прогона </w:t>
      </w:r>
      <w:r>
        <w:rPr>
          <w:rFonts w:ascii="Consolas" w:hAnsi="Consolas"/>
          <w:color w:val="8B1A1A"/>
          <w:sz w:val="18"/>
        </w:rPr>
        <w:t>listings[].equal</w:t>
      </w:r>
      <w:r>
        <w:rPr/>
        <w:t xml:space="preserve">, </w:t>
      </w:r>
      <w:r>
        <w:rPr>
          <w:rFonts w:ascii="Consolas" w:hAnsi="Consolas"/>
          <w:color w:val="8B1A1A"/>
          <w:sz w:val="18"/>
        </w:rPr>
        <w:t>listing_problems</w:t>
      </w:r>
      <w:r>
        <w:rPr/>
        <w:t xml:space="preserve"> и</w:t>
      </w:r>
    </w:p>
    <w:p>
      <w:r>
        <w:rPr>
          <w:rFonts w:ascii="Consolas" w:hAnsi="Consolas"/>
          <w:color w:val="8B1A1A"/>
          <w:sz w:val="18"/>
        </w:rPr>
        <w:t>registry_rows_covered</w:t>
      </w:r>
      <w:r>
        <w:rPr/>
        <w:t>. В таблицу раздела 15.18 эти две строки не</w:t>
      </w:r>
    </w:p>
    <w:p>
      <w:r>
        <w:rPr/>
        <w:t>попадают: там перечислены случаи, а случаев у них нет.</w:t>
      </w:r>
    </w:p>
    <w:tbl>
      <w:tblPr>
        <w:tblStyle w:val="TableGrid"/>
        <w:tblW w:type="auto" w:w="0"/>
        <w:tblLook w:firstColumn="1" w:firstRow="1" w:lastColumn="0" w:lastRow="0" w:noHBand="0" w:noVBand="1" w:val="04A0"/>
      </w:tblPr>
      <w:tblGrid>
        <w:gridCol w:w="831"/>
        <w:gridCol w:w="831"/>
        <w:gridCol w:w="831"/>
        <w:gridCol w:w="831"/>
        <w:gridCol w:w="831"/>
        <w:gridCol w:w="831"/>
        <w:gridCol w:w="831"/>
        <w:gridCol w:w="831"/>
        <w:gridCol w:w="831"/>
        <w:gridCol w:w="831"/>
        <w:gridCol w:w="831"/>
        <w:gridCol w:w="831"/>
      </w:tblGrid>
      <w:tr>
        <w:tc>
          <w:tcPr>
            <w:tcW w:type="dxa" w:w="831"/>
            <w:shd w:val="clear" w:color="auto" w:fill="D9E2F3"/>
          </w:tcPr>
          <w:p>
            <w:r/>
            <w:r>
              <w:rPr>
                <w:b/>
                <w:sz w:val="18"/>
              </w:rPr>
              <w:t>ID</w:t>
            </w:r>
          </w:p>
        </w:tc>
        <w:tc>
          <w:tcPr>
            <w:tcW w:type="dxa" w:w="831"/>
            <w:shd w:val="clear" w:color="auto" w:fill="D9E2F3"/>
          </w:tcPr>
          <w:p>
            <w:r/>
            <w:r>
              <w:rPr>
                <w:b/>
                <w:sz w:val="18"/>
              </w:rPr>
              <w:t>источник</w:t>
            </w:r>
          </w:p>
        </w:tc>
        <w:tc>
          <w:tcPr>
            <w:tcW w:type="dxa" w:w="831"/>
            <w:shd w:val="clear" w:color="auto" w:fill="D9E2F3"/>
          </w:tcPr>
          <w:p>
            <w:r/>
            <w:r>
              <w:rPr>
                <w:b/>
                <w:sz w:val="18"/>
              </w:rPr>
              <w:t>изменение</w:t>
            </w:r>
          </w:p>
        </w:tc>
        <w:tc>
          <w:tcPr>
            <w:tcW w:type="dxa" w:w="831"/>
            <w:shd w:val="clear" w:color="auto" w:fill="D9E2F3"/>
          </w:tcPr>
          <w:p>
            <w:r/>
            <w:r>
              <w:rPr>
                <w:b/>
                <w:sz w:val="18"/>
              </w:rPr>
              <w:t>ожидаемый результат</w:t>
            </w:r>
          </w:p>
        </w:tc>
        <w:tc>
          <w:tcPr>
            <w:tcW w:type="dxa" w:w="831"/>
            <w:shd w:val="clear" w:color="auto" w:fill="D9E2F3"/>
          </w:tcPr>
          <w:p>
            <w:r/>
            <w:r>
              <w:rPr>
                <w:b/>
                <w:sz w:val="18"/>
              </w:rPr>
              <w:t>среда</w:t>
            </w:r>
          </w:p>
        </w:tc>
        <w:tc>
          <w:tcPr>
            <w:tcW w:type="dxa" w:w="831"/>
            <w:shd w:val="clear" w:color="auto" w:fill="D9E2F3"/>
          </w:tcPr>
          <w:p>
            <w:r/>
            <w:r>
              <w:rPr>
                <w:b/>
                <w:sz w:val="18"/>
              </w:rPr>
              <w:t>статус</w:t>
            </w:r>
          </w:p>
        </w:tc>
        <w:tc>
          <w:tcPr>
            <w:tcW w:type="dxa" w:w="831"/>
            <w:shd w:val="clear" w:color="auto" w:fill="D9E2F3"/>
          </w:tcPr>
          <w:p>
            <w:r/>
          </w:p>
        </w:tc>
        <w:tc>
          <w:tcPr>
            <w:tcW w:type="dxa" w:w="831"/>
            <w:shd w:val="clear" w:color="auto" w:fill="D9E2F3"/>
          </w:tcPr>
          <w:p>
            <w:r/>
          </w:p>
        </w:tc>
        <w:tc>
          <w:tcPr>
            <w:tcW w:type="dxa" w:w="831"/>
            <w:shd w:val="clear" w:color="auto" w:fill="D9E2F3"/>
          </w:tcPr>
          <w:p>
            <w:r/>
          </w:p>
        </w:tc>
        <w:tc>
          <w:tcPr>
            <w:tcW w:type="dxa" w:w="831"/>
            <w:shd w:val="clear" w:color="auto" w:fill="D9E2F3"/>
          </w:tcPr>
          <w:p>
            <w:r/>
          </w:p>
        </w:tc>
        <w:tc>
          <w:tcPr>
            <w:tcW w:type="dxa" w:w="831"/>
            <w:shd w:val="clear" w:color="auto" w:fill="D9E2F3"/>
          </w:tcPr>
          <w:p>
            <w:r/>
          </w:p>
        </w:tc>
        <w:tc>
          <w:tcPr>
            <w:tcW w:type="dxa" w:w="831"/>
            <w:shd w:val="clear" w:color="auto" w:fill="D9E2F3"/>
          </w:tcPr>
          <w:p>
            <w:r/>
          </w:p>
        </w:tc>
      </w:tr>
      <w:tr>
        <w:tc>
          <w:tcPr>
            <w:tcW w:type="dxa" w:w="831"/>
          </w:tcPr>
          <w:p>
            <w:r/>
            <w:r>
              <w:rPr>
                <w:rFonts w:ascii="Consolas" w:hAnsi="Consolas"/>
                <w:color w:val="8B1A1A"/>
                <w:sz w:val="18"/>
              </w:rPr>
              <w:t>K-R13-01</w:t>
            </w:r>
          </w:p>
        </w:tc>
        <w:tc>
          <w:tcPr>
            <w:tcW w:type="dxa" w:w="831"/>
          </w:tcPr>
          <w:p>
            <w:r/>
            <w:r>
              <w:rPr>
                <w:sz w:val="18"/>
              </w:rPr>
              <w:t>копия этого документа</w:t>
            </w:r>
          </w:p>
        </w:tc>
        <w:tc>
          <w:tcPr>
            <w:tcW w:type="dxa" w:w="831"/>
          </w:tcPr>
          <w:p>
            <w:r/>
            <w:r>
              <w:rPr>
                <w:sz w:val="18"/>
              </w:rPr>
              <w:t xml:space="preserve">T28-N01: </w:t>
            </w:r>
            <w:r>
              <w:rPr>
                <w:rFonts w:ascii="Consolas" w:hAnsi="Consolas"/>
                <w:color w:val="8B1A1A"/>
                <w:sz w:val="18"/>
              </w:rPr>
              <w:t>ALTER USER bem_kernel_rw SUPERUSER;</w:t>
            </w:r>
          </w:p>
        </w:tc>
        <w:tc>
          <w:tcPr>
            <w:tcW w:type="dxa" w:w="831"/>
          </w:tcPr>
          <w:p>
            <w:r/>
            <w:r>
              <w:rPr>
                <w:sz w:val="18"/>
              </w:rPr>
              <w:t>T28-N01 → возврат 1, vocabulary_problems: запрещённая форма — ALTER USER — то же, что ALTER ROLE, другим словом: ALTER USER bem_kernel_rw SUPERUSER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K-R13-02</w:t>
            </w:r>
          </w:p>
        </w:tc>
        <w:tc>
          <w:tcPr>
            <w:tcW w:type="dxa" w:w="831"/>
          </w:tcPr>
          <w:p>
            <w:r/>
            <w:r>
              <w:rPr>
                <w:sz w:val="18"/>
              </w:rPr>
              <w:t>копия этого документа</w:t>
            </w:r>
          </w:p>
        </w:tc>
        <w:tc>
          <w:tcPr>
            <w:tcW w:type="dxa" w:w="831"/>
          </w:tcPr>
          <w:p>
            <w:r/>
            <w:r>
              <w:rPr>
                <w:sz w:val="18"/>
              </w:rPr>
              <w:t xml:space="preserve">T28-N02: </w:t>
            </w:r>
            <w:r>
              <w:rPr>
                <w:rFonts w:ascii="Consolas" w:hAnsi="Consolas"/>
                <w:color w:val="8B1A1A"/>
                <w:sz w:val="18"/>
              </w:rPr>
              <w:t>ALTER ROLE "bem_kernel_rw" SUPERUSER;</w:t>
            </w:r>
          </w:p>
        </w:tc>
        <w:tc>
          <w:tcPr>
            <w:tcW w:type="dxa" w:w="831"/>
          </w:tcPr>
          <w:p>
            <w:r/>
            <w:r>
              <w:rPr>
                <w:sz w:val="18"/>
              </w:rPr>
              <w:t>T28-N02 → возврат 1, final_marker_problems: после маркера стоит команда безопасности: ALTER ROLE "bem_kernel_rw" SUPERUSER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K-R13-03</w:t>
            </w:r>
          </w:p>
        </w:tc>
        <w:tc>
          <w:tcPr>
            <w:tcW w:type="dxa" w:w="831"/>
          </w:tcPr>
          <w:p>
            <w:r/>
            <w:r>
              <w:rPr>
                <w:sz w:val="18"/>
              </w:rPr>
              <w:t>копия этого документа</w:t>
            </w:r>
          </w:p>
        </w:tc>
        <w:tc>
          <w:tcPr>
            <w:tcW w:type="dxa" w:w="831"/>
          </w:tcPr>
          <w:p>
            <w:r/>
            <w:r>
              <w:rPr>
                <w:sz w:val="18"/>
              </w:rPr>
              <w:t xml:space="preserve">T28-N03: </w:t>
            </w:r>
            <w:r>
              <w:rPr>
                <w:rFonts w:ascii="Consolas" w:hAnsi="Consolas"/>
                <w:color w:val="8B1A1A"/>
                <w:sz w:val="18"/>
              </w:rPr>
              <w:t>DO $tamper$ BEGIN EXECUTE format('ALTER ROLE %I SUPERUSER', 'bem_kernel_rw'); END $tamper$;</w:t>
            </w:r>
          </w:p>
        </w:tc>
        <w:tc>
          <w:tcPr>
            <w:tcW w:type="dxa" w:w="831"/>
          </w:tcPr>
          <w:p>
            <w:r/>
            <w:r>
              <w:rPr>
                <w:sz w:val="18"/>
              </w:rPr>
              <w:t>T28-N03 → возврат 1, dynamic_problems: динамическая команда не объявлена: ALTER ROLE %I SUPERUSER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K-R13-04</w:t>
            </w:r>
          </w:p>
        </w:tc>
        <w:tc>
          <w:tcPr>
            <w:tcW w:type="dxa" w:w="831"/>
          </w:tcPr>
          <w:p>
            <w:r/>
            <w:r>
              <w:rPr>
                <w:sz w:val="18"/>
              </w:rPr>
              <w:t>копия этого документа</w:t>
            </w:r>
          </w:p>
        </w:tc>
        <w:tc>
          <w:tcPr>
            <w:tcW w:type="dxa" w:w="831"/>
          </w:tcPr>
          <w:p>
            <w:r/>
            <w:r>
              <w:rPr>
                <w:sz w:val="18"/>
              </w:rPr>
              <w:t xml:space="preserve">T28-N04: </w:t>
            </w:r>
            <w:r>
              <w:rPr>
                <w:rFonts w:ascii="Consolas" w:hAnsi="Consolas"/>
                <w:color w:val="8B1A1A"/>
                <w:sz w:val="18"/>
              </w:rPr>
              <w:t>GRANT "bem_core_owner" TO bem_kernel_rw;</w:t>
            </w:r>
          </w:p>
        </w:tc>
        <w:tc>
          <w:tcPr>
            <w:tcW w:type="dxa" w:w="831"/>
          </w:tcPr>
          <w:p>
            <w:r/>
            <w:r>
              <w:rPr>
                <w:sz w:val="18"/>
              </w:rPr>
              <w:t>T28-N04 → возврат 1, final_marker_problems: после маркера стоит команда безопасности: GRANT "bem_core_owner" TO bem_kernel_rw</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K-R13-05</w:t>
            </w:r>
          </w:p>
        </w:tc>
        <w:tc>
          <w:tcPr>
            <w:tcW w:type="dxa" w:w="831"/>
          </w:tcPr>
          <w:p>
            <w:r/>
            <w:r>
              <w:rPr>
                <w:sz w:val="18"/>
              </w:rPr>
              <w:t>копия этого документа</w:t>
            </w:r>
          </w:p>
        </w:tc>
        <w:tc>
          <w:tcPr>
            <w:tcW w:type="dxa" w:w="831"/>
          </w:tcPr>
          <w:p>
            <w:r/>
            <w:r>
              <w:rPr>
                <w:sz w:val="18"/>
              </w:rPr>
              <w:t xml:space="preserve">T28-N05: </w:t>
            </w:r>
            <w:r>
              <w:rPr>
                <w:rFonts w:ascii="Consolas" w:hAnsi="Consolas"/>
                <w:color w:val="8B1A1A"/>
                <w:sz w:val="18"/>
              </w:rPr>
              <w:t>DO $tamper$ BEGIN EXECUTE format('GRANT %I TO %I', 'bem_core_owner', 'bem_kernel_rw'); END $tamper$;</w:t>
            </w:r>
          </w:p>
        </w:tc>
        <w:tc>
          <w:tcPr>
            <w:tcW w:type="dxa" w:w="831"/>
          </w:tcPr>
          <w:p>
            <w:r/>
            <w:r>
              <w:rPr>
                <w:sz w:val="18"/>
              </w:rPr>
              <w:t>T28-N05 → возврат 1, dynamic_problems: динамическая команда не объявлена: GRANT %I TO %I</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K-R13-06</w:t>
            </w:r>
          </w:p>
        </w:tc>
        <w:tc>
          <w:tcPr>
            <w:tcW w:type="dxa" w:w="831"/>
          </w:tcPr>
          <w:p>
            <w:r/>
            <w:r>
              <w:rPr>
                <w:sz w:val="18"/>
              </w:rPr>
              <w:t>копия этого документа</w:t>
            </w:r>
          </w:p>
        </w:tc>
        <w:tc>
          <w:tcPr>
            <w:tcW w:type="dxa" w:w="831"/>
          </w:tcPr>
          <w:p>
            <w:r/>
            <w:r>
              <w:rPr>
                <w:sz w:val="18"/>
              </w:rPr>
              <w:t xml:space="preserve">T28-N06: </w:t>
            </w:r>
            <w:r>
              <w:rPr>
                <w:rFonts w:ascii="Consolas" w:hAnsi="Consolas"/>
                <w:color w:val="8B1A1A"/>
                <w:sz w:val="18"/>
              </w:rPr>
              <w:t>ALTER ROLE bem_kernel_rw RENAME TO bem_kernel_admin;</w:t>
            </w:r>
          </w:p>
        </w:tc>
        <w:tc>
          <w:tcPr>
            <w:tcW w:type="dxa" w:w="831"/>
          </w:tcPr>
          <w:p>
            <w:r/>
            <w:r>
              <w:rPr>
                <w:sz w:val="18"/>
              </w:rPr>
              <w:t>T28-N06 → возврат 1, final_marker_problems: после маркера стоит команда безопасности: ALTER ROLE bem_kernel_rw RENAME TO bem_kernel_admin</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K-R13-07</w:t>
            </w:r>
          </w:p>
        </w:tc>
        <w:tc>
          <w:tcPr>
            <w:tcW w:type="dxa" w:w="831"/>
          </w:tcPr>
          <w:p>
            <w:r/>
            <w:r>
              <w:rPr>
                <w:sz w:val="18"/>
              </w:rPr>
              <w:t>копия этого документа</w:t>
            </w:r>
          </w:p>
        </w:tc>
        <w:tc>
          <w:tcPr>
            <w:tcW w:type="dxa" w:w="831"/>
          </w:tcPr>
          <w:p>
            <w:r/>
            <w:r>
              <w:rPr>
                <w:sz w:val="18"/>
              </w:rPr>
              <w:t xml:space="preserve">T28-N07: </w:t>
            </w:r>
            <w:r>
              <w:rPr>
                <w:rFonts w:ascii="Consolas" w:hAnsi="Consolas"/>
                <w:color w:val="8B1A1A"/>
                <w:sz w:val="18"/>
              </w:rPr>
              <w:t>ALTER FUNCTION bem_control.assert_tenant(uuid) SECURITY INVOKER;</w:t>
            </w:r>
          </w:p>
        </w:tc>
        <w:tc>
          <w:tcPr>
            <w:tcW w:type="dxa" w:w="831"/>
          </w:tcPr>
          <w:p>
            <w:r/>
            <w:r>
              <w:rPr>
                <w:sz w:val="18"/>
              </w:rPr>
              <w:t>T28-N07 → возврат 1, vocabulary_problems: команда вне закрытого списка: ALTER FUNCTION bem_control.assert_tenant(uuid) SECURITY INVOKER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K-R13-08</w:t>
            </w:r>
          </w:p>
        </w:tc>
        <w:tc>
          <w:tcPr>
            <w:tcW w:type="dxa" w:w="831"/>
          </w:tcPr>
          <w:p>
            <w:r/>
            <w:r>
              <w:rPr>
                <w:sz w:val="18"/>
              </w:rPr>
              <w:t>копия этого документа</w:t>
            </w:r>
          </w:p>
        </w:tc>
        <w:tc>
          <w:tcPr>
            <w:tcW w:type="dxa" w:w="831"/>
          </w:tcPr>
          <w:p>
            <w:r/>
            <w:r>
              <w:rPr>
                <w:sz w:val="18"/>
              </w:rPr>
              <w:t xml:space="preserve">T28-N08: </w:t>
            </w:r>
            <w:r>
              <w:rPr>
                <w:rFonts w:ascii="Consolas" w:hAnsi="Consolas"/>
                <w:color w:val="8B1A1A"/>
                <w:sz w:val="18"/>
              </w:rPr>
              <w:t>ALTER FUNCTION bem_control.assert_tenant(uuid) SET search_path = public;</w:t>
            </w:r>
          </w:p>
        </w:tc>
        <w:tc>
          <w:tcPr>
            <w:tcW w:type="dxa" w:w="831"/>
          </w:tcPr>
          <w:p>
            <w:r/>
            <w:r>
              <w:rPr>
                <w:sz w:val="18"/>
              </w:rPr>
              <w:t>T28-N08 → возврат 1, vocabulary_problems: команда вне закрытого списка: ALTER FUNCTION bem_control.assert_tenant(uuid) SET search_path = public</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K-R13-09</w:t>
            </w:r>
          </w:p>
        </w:tc>
        <w:tc>
          <w:tcPr>
            <w:tcW w:type="dxa" w:w="831"/>
          </w:tcPr>
          <w:p>
            <w:r/>
            <w:r>
              <w:rPr>
                <w:sz w:val="18"/>
              </w:rPr>
              <w:t>копия этого документа</w:t>
            </w:r>
          </w:p>
        </w:tc>
        <w:tc>
          <w:tcPr>
            <w:tcW w:type="dxa" w:w="831"/>
          </w:tcPr>
          <w:p>
            <w:r/>
            <w:r>
              <w:rPr>
                <w:sz w:val="18"/>
              </w:rPr>
              <w:t xml:space="preserve">T28-N09: </w:t>
            </w:r>
            <w:r>
              <w:rPr>
                <w:rFonts w:ascii="Consolas" w:hAnsi="Consolas"/>
                <w:color w:val="8B1A1A"/>
                <w:sz w:val="18"/>
              </w:rPr>
              <w:t>ALTER USER bem_kernel_rw SUPERUSER;</w:t>
            </w:r>
          </w:p>
        </w:tc>
        <w:tc>
          <w:tcPr>
            <w:tcW w:type="dxa" w:w="831"/>
          </w:tcPr>
          <w:p>
            <w:r/>
            <w:r>
              <w:rPr>
                <w:sz w:val="18"/>
              </w:rPr>
              <w:t>T28-N09 → возврат 1, vocabulary_problems: запрещённая форма — ALTER USER — то же, что ALTER ROLE, другим словом: ALTER USER bem_kernel_rw SUPERUSER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K-R13-10</w:t>
            </w:r>
          </w:p>
        </w:tc>
        <w:tc>
          <w:tcPr>
            <w:tcW w:type="dxa" w:w="831"/>
          </w:tcPr>
          <w:p>
            <w:r/>
            <w:r>
              <w:rPr>
                <w:sz w:val="18"/>
              </w:rPr>
              <w:t>копия этого документа</w:t>
            </w:r>
          </w:p>
        </w:tc>
        <w:tc>
          <w:tcPr>
            <w:tcW w:type="dxa" w:w="831"/>
          </w:tcPr>
          <w:p>
            <w:r/>
            <w:r>
              <w:rPr>
                <w:sz w:val="18"/>
              </w:rPr>
              <w:t xml:space="preserve">T28-N10: </w:t>
            </w:r>
            <w:r>
              <w:rPr>
                <w:rFonts w:ascii="Consolas" w:hAnsi="Consolas"/>
                <w:color w:val="8B1A1A"/>
                <w:sz w:val="18"/>
              </w:rPr>
              <w:t>DO $tamper$ BEGIN EXECUTE format('ALTER ROLE %I CREATEROLE', 'bem_kernel_rw'); END $tamper$;</w:t>
            </w:r>
          </w:p>
        </w:tc>
        <w:tc>
          <w:tcPr>
            <w:tcW w:type="dxa" w:w="831"/>
          </w:tcPr>
          <w:p>
            <w:r/>
            <w:r>
              <w:rPr>
                <w:sz w:val="18"/>
              </w:rPr>
              <w:t>T28-N10 → возврат 1, dynamic_problems: динамическая команда не объявлена: ALTER ROLE %I CREATEROLE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K-R13-11</w:t>
            </w:r>
          </w:p>
        </w:tc>
        <w:tc>
          <w:tcPr>
            <w:tcW w:type="dxa" w:w="831"/>
          </w:tcPr>
          <w:p>
            <w:r/>
            <w:r>
              <w:rPr>
                <w:sz w:val="18"/>
              </w:rPr>
              <w:t>копия этого документа</w:t>
            </w:r>
          </w:p>
        </w:tc>
        <w:tc>
          <w:tcPr>
            <w:tcW w:type="dxa" w:w="831"/>
          </w:tcPr>
          <w:p>
            <w:r/>
            <w:r>
              <w:rPr>
                <w:sz w:val="18"/>
              </w:rPr>
              <w:t xml:space="preserve">T28-N11: </w:t>
            </w:r>
            <w:r>
              <w:rPr>
                <w:rFonts w:ascii="Consolas" w:hAnsi="Consolas"/>
                <w:color w:val="8B1A1A"/>
                <w:sz w:val="18"/>
              </w:rPr>
              <w:t>ALTER ROLE bem_kernel_rw -- обычная правка / SUPERUSER;</w:t>
            </w:r>
          </w:p>
        </w:tc>
        <w:tc>
          <w:tcPr>
            <w:tcW w:type="dxa" w:w="831"/>
          </w:tcPr>
          <w:p>
            <w:r/>
            <w:r>
              <w:rPr>
                <w:sz w:val="18"/>
              </w:rPr>
              <w:t>T28-N11 → возврат 1, role_mismatch: bem_kernel_rw: SUPERUSER в коде true, объявлено false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K-R13-12</w:t>
            </w:r>
          </w:p>
        </w:tc>
        <w:tc>
          <w:tcPr>
            <w:tcW w:type="dxa" w:w="831"/>
          </w:tcPr>
          <w:p>
            <w:r/>
            <w:r>
              <w:rPr>
                <w:sz w:val="18"/>
              </w:rPr>
              <w:t>копия этого документа</w:t>
            </w:r>
          </w:p>
        </w:tc>
        <w:tc>
          <w:tcPr>
            <w:tcW w:type="dxa" w:w="831"/>
          </w:tcPr>
          <w:p>
            <w:r/>
            <w:r>
              <w:rPr>
                <w:sz w:val="18"/>
              </w:rPr>
              <w:t xml:space="preserve">T28-N12: </w:t>
            </w:r>
            <w:r>
              <w:rPr>
                <w:rFonts w:ascii="Consolas" w:hAnsi="Consolas"/>
                <w:color w:val="8B1A1A"/>
                <w:sz w:val="18"/>
              </w:rPr>
              <w:t>GRANT bem_governance TO bem_bootstrap_admin WITH ADMIN FALSE;</w:t>
            </w:r>
          </w:p>
        </w:tc>
        <w:tc>
          <w:tcPr>
            <w:tcW w:type="dxa" w:w="831"/>
          </w:tcPr>
          <w:p>
            <w:r/>
            <w:r>
              <w:rPr>
                <w:sz w:val="18"/>
              </w:rPr>
              <w:t>T28-N12 → возврат 1, final_marker_problems: после маркера стоит команда безопасности: GRANT bem_governance TO bem_bootstrap_admin WITH ADMIN FALSE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K-R13-13</w:t>
            </w:r>
          </w:p>
        </w:tc>
        <w:tc>
          <w:tcPr>
            <w:tcW w:type="dxa" w:w="831"/>
          </w:tcPr>
          <w:p>
            <w:r/>
            <w:r>
              <w:rPr>
                <w:sz w:val="18"/>
              </w:rPr>
              <w:t>копия этого документа</w:t>
            </w:r>
          </w:p>
        </w:tc>
        <w:tc>
          <w:tcPr>
            <w:tcW w:type="dxa" w:w="831"/>
          </w:tcPr>
          <w:p>
            <w:r/>
            <w:r>
              <w:rPr>
                <w:sz w:val="18"/>
              </w:rPr>
              <w:t xml:space="preserve">T28-N13: </w:t>
            </w:r>
            <w:r>
              <w:rPr>
                <w:rFonts w:ascii="Consolas" w:hAnsi="Consolas"/>
                <w:color w:val="8B1A1A"/>
                <w:sz w:val="18"/>
              </w:rPr>
              <w:t>ALTER ROLE bem_kernel_rw PASSWORD 'подделка-не-настоящий-пароль';</w:t>
            </w:r>
          </w:p>
        </w:tc>
        <w:tc>
          <w:tcPr>
            <w:tcW w:type="dxa" w:w="831"/>
          </w:tcPr>
          <w:p>
            <w:r/>
            <w:r>
              <w:rPr>
                <w:sz w:val="18"/>
              </w:rPr>
              <w:t>T28-N13 → возврат 1, final_marker_problems: после маркера стоит команда безопасности: ALTER ROLE bem_kernel_rw PASSWORD 'подделка-не-настоящий-пароль'</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K-R13-14</w:t>
            </w:r>
          </w:p>
        </w:tc>
        <w:tc>
          <w:tcPr>
            <w:tcW w:type="dxa" w:w="831"/>
          </w:tcPr>
          <w:p>
            <w:r/>
            <w:r>
              <w:rPr>
                <w:sz w:val="18"/>
              </w:rPr>
              <w:t>копия этого документа</w:t>
            </w:r>
          </w:p>
        </w:tc>
        <w:tc>
          <w:tcPr>
            <w:tcW w:type="dxa" w:w="831"/>
          </w:tcPr>
          <w:p>
            <w:r/>
            <w:r>
              <w:rPr>
                <w:sz w:val="18"/>
              </w:rPr>
              <w:t xml:space="preserve">T28-N14: </w:t>
            </w:r>
            <w:r>
              <w:rPr>
                <w:rFonts w:ascii="Consolas" w:hAnsi="Consolas"/>
                <w:color w:val="8B1A1A"/>
                <w:sz w:val="18"/>
              </w:rPr>
              <w:t>ALTER TABLE bem_core.evidence DISABLE ROW LEVEL SECURITY;</w:t>
            </w:r>
          </w:p>
        </w:tc>
        <w:tc>
          <w:tcPr>
            <w:tcW w:type="dxa" w:w="831"/>
          </w:tcPr>
          <w:p>
            <w:r/>
            <w:r>
              <w:rPr>
                <w:sz w:val="18"/>
              </w:rPr>
              <w:t>T28-N14 → возврат 1, vocabulary_problems: запрещённая форма — снятие построчной защиты: ALTER TABLE bem_core.evidence DISABLE ROW LEVEL SECURITY</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K-R13-15</w:t>
            </w:r>
          </w:p>
        </w:tc>
        <w:tc>
          <w:tcPr>
            <w:tcW w:type="dxa" w:w="831"/>
          </w:tcPr>
          <w:p>
            <w:r/>
            <w:r>
              <w:rPr>
                <w:sz w:val="18"/>
              </w:rPr>
              <w:t>копия этого документа</w:t>
            </w:r>
          </w:p>
        </w:tc>
        <w:tc>
          <w:tcPr>
            <w:tcW w:type="dxa" w:w="831"/>
          </w:tcPr>
          <w:p>
            <w:r/>
            <w:r>
              <w:rPr>
                <w:sz w:val="18"/>
              </w:rPr>
              <w:t xml:space="preserve">T28-N15: </w:t>
            </w:r>
            <w:r>
              <w:rPr>
                <w:rFonts w:ascii="Consolas" w:hAnsi="Consolas"/>
                <w:color w:val="8B1A1A"/>
                <w:sz w:val="18"/>
              </w:rPr>
              <w:t>ALTER TABLE bem_core.evidence NO FORCE ROW LEVEL SECURITY;</w:t>
            </w:r>
          </w:p>
        </w:tc>
        <w:tc>
          <w:tcPr>
            <w:tcW w:type="dxa" w:w="831"/>
          </w:tcPr>
          <w:p>
            <w:r/>
            <w:r>
              <w:rPr>
                <w:sz w:val="18"/>
              </w:rPr>
              <w:t>T28-N15 → возврат 1, rls_force_problems: 01_database_migration.sql: жёсткий режим защиты снят и не возвращён: bem_core.evidence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K-R13-16</w:t>
            </w:r>
          </w:p>
        </w:tc>
        <w:tc>
          <w:tcPr>
            <w:tcW w:type="dxa" w:w="831"/>
          </w:tcPr>
          <w:p>
            <w:r/>
            <w:r>
              <w:rPr>
                <w:sz w:val="18"/>
              </w:rPr>
              <w:t>копия этого документа</w:t>
            </w:r>
          </w:p>
        </w:tc>
        <w:tc>
          <w:tcPr>
            <w:tcW w:type="dxa" w:w="831"/>
          </w:tcPr>
          <w:p>
            <w:r/>
            <w:r>
              <w:rPr>
                <w:sz w:val="18"/>
              </w:rPr>
              <w:t xml:space="preserve">T28-N16: </w:t>
            </w:r>
            <w:r>
              <w:rPr>
                <w:rFonts w:ascii="Consolas" w:hAnsi="Consolas"/>
                <w:color w:val="8B1A1A"/>
                <w:sz w:val="18"/>
              </w:rPr>
              <w:t>DROP POLICY tenant_isolation ON bem_core.evidence;</w:t>
            </w:r>
          </w:p>
        </w:tc>
        <w:tc>
          <w:tcPr>
            <w:tcW w:type="dxa" w:w="831"/>
          </w:tcPr>
          <w:p>
            <w:r/>
            <w:r>
              <w:rPr>
                <w:sz w:val="18"/>
              </w:rPr>
              <w:t>T28-N16 → возврат 1, vocabulary_problems: запрещённая форма — удаление политики: DROP POLICY tenant_isolation ON bem_core.evidence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K-R13-17</w:t>
            </w:r>
          </w:p>
        </w:tc>
        <w:tc>
          <w:tcPr>
            <w:tcW w:type="dxa" w:w="831"/>
          </w:tcPr>
          <w:p>
            <w:r/>
            <w:r>
              <w:rPr>
                <w:sz w:val="18"/>
              </w:rPr>
              <w:t>копия этого документа</w:t>
            </w:r>
          </w:p>
        </w:tc>
        <w:tc>
          <w:tcPr>
            <w:tcW w:type="dxa" w:w="831"/>
          </w:tcPr>
          <w:p>
            <w:r/>
            <w:r>
              <w:rPr>
                <w:sz w:val="18"/>
              </w:rPr>
              <w:t xml:space="preserve">T28-N17: </w:t>
            </w:r>
            <w:r>
              <w:rPr>
                <w:rFonts w:ascii="Consolas" w:hAnsi="Consolas"/>
                <w:color w:val="8B1A1A"/>
                <w:sz w:val="18"/>
              </w:rPr>
              <w:t>DROP TRIGGER audit_record_append_only ON bem_core.audit_record;</w:t>
            </w:r>
          </w:p>
        </w:tc>
        <w:tc>
          <w:tcPr>
            <w:tcW w:type="dxa" w:w="831"/>
          </w:tcPr>
          <w:p>
            <w:r/>
            <w:r>
              <w:rPr>
                <w:sz w:val="18"/>
              </w:rPr>
              <w:t>T28-N17 → возврат 1, vocabulary_problems: запрещённая форма — удаление триггера без пересоздания: DROP TRIGGER audit_record_append_only ON bem_core.audit_record</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K-R13-18</w:t>
            </w:r>
          </w:p>
        </w:tc>
        <w:tc>
          <w:tcPr>
            <w:tcW w:type="dxa" w:w="831"/>
          </w:tcPr>
          <w:p>
            <w:r/>
            <w:r>
              <w:rPr>
                <w:sz w:val="18"/>
              </w:rPr>
              <w:t>копия этого документа</w:t>
            </w:r>
          </w:p>
        </w:tc>
        <w:tc>
          <w:tcPr>
            <w:tcW w:type="dxa" w:w="831"/>
          </w:tcPr>
          <w:p>
            <w:r/>
            <w:r>
              <w:rPr>
                <w:sz w:val="18"/>
              </w:rPr>
              <w:t xml:space="preserve">T28-N18: </w:t>
            </w:r>
            <w:r>
              <w:rPr>
                <w:rFonts w:ascii="Consolas" w:hAnsi="Consolas"/>
                <w:color w:val="8B1A1A"/>
                <w:sz w:val="18"/>
              </w:rPr>
              <w:t>ALTER FUNCTION bem_control.record_evidence(uuid, text, jsonb) SECURITY INVOKER;</w:t>
            </w:r>
          </w:p>
        </w:tc>
        <w:tc>
          <w:tcPr>
            <w:tcW w:type="dxa" w:w="831"/>
          </w:tcPr>
          <w:p>
            <w:r/>
            <w:r>
              <w:rPr>
                <w:sz w:val="18"/>
              </w:rPr>
              <w:t>T28-N18 → возврат 1, vocabulary_problems: команда вне закрытого списка: ALTER FUNCTION bem_control.record_evidence(uuid, text, jsonb) SECURITY INVOKER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K-R13-19</w:t>
            </w:r>
          </w:p>
        </w:tc>
        <w:tc>
          <w:tcPr>
            <w:tcW w:type="dxa" w:w="831"/>
          </w:tcPr>
          <w:p>
            <w:r/>
            <w:r>
              <w:rPr>
                <w:sz w:val="18"/>
              </w:rPr>
              <w:t>копия этого документа</w:t>
            </w:r>
          </w:p>
        </w:tc>
        <w:tc>
          <w:tcPr>
            <w:tcW w:type="dxa" w:w="831"/>
          </w:tcPr>
          <w:p>
            <w:r/>
            <w:r>
              <w:rPr>
                <w:sz w:val="18"/>
              </w:rPr>
              <w:t xml:space="preserve">T28-N19: </w:t>
            </w:r>
            <w:r>
              <w:rPr>
                <w:rFonts w:ascii="Consolas" w:hAnsi="Consolas"/>
                <w:color w:val="8B1A1A"/>
                <w:sz w:val="18"/>
              </w:rPr>
              <w:t>SET ROLE bem_backup_ctl_owner; / ALTER ROLE backup_reader LOGIN PASSWORD 'подделка-не-настоящий-пароль'; / RESET ROLE;</w:t>
            </w:r>
          </w:p>
        </w:tc>
        <w:tc>
          <w:tcPr>
            <w:tcW w:type="dxa" w:w="831"/>
          </w:tcPr>
          <w:p>
            <w:r/>
            <w:r>
              <w:rPr>
                <w:sz w:val="18"/>
              </w:rPr>
              <w:t>T28-N19 → возврат 1, role_mismatch: backup_reader: LOGIN в коде true, объявлено false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K-R13-20</w:t>
            </w:r>
          </w:p>
        </w:tc>
        <w:tc>
          <w:tcPr>
            <w:tcW w:type="dxa" w:w="831"/>
          </w:tcPr>
          <w:p>
            <w:r/>
            <w:r>
              <w:rPr>
                <w:sz w:val="18"/>
              </w:rPr>
              <w:t>копия этого документа</w:t>
            </w:r>
          </w:p>
        </w:tc>
        <w:tc>
          <w:tcPr>
            <w:tcW w:type="dxa" w:w="831"/>
          </w:tcPr>
          <w:p>
            <w:r/>
            <w:r>
              <w:rPr>
                <w:sz w:val="18"/>
              </w:rPr>
              <w:t xml:space="preserve">T28-N20: </w:t>
            </w:r>
            <w:r>
              <w:rPr>
                <w:rFonts w:ascii="Consolas" w:hAnsi="Consolas"/>
                <w:color w:val="8B1A1A"/>
                <w:sz w:val="18"/>
              </w:rPr>
              <w:t>GRANT bem_core_owner, bem_engine_owner, bem_control_owner, / bem_backup_ctl_owner TO schema_migrator;</w:t>
            </w:r>
            <w:r>
              <w:rPr>
                <w:sz w:val="18"/>
              </w:rPr>
              <w:t>);`</w:t>
            </w:r>
          </w:p>
        </w:tc>
        <w:tc>
          <w:tcPr>
            <w:tcW w:type="dxa" w:w="831"/>
          </w:tcPr>
          <w:p>
            <w:r/>
            <w:r>
              <w:rPr>
                <w:sz w:val="18"/>
              </w:rPr>
              <w:t>T28-N20 → возврат 1, migrator_problems: выдача в openWindow: лишнее bem_backup_ctl_owner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K-R13-21</w:t>
            </w:r>
          </w:p>
        </w:tc>
        <w:tc>
          <w:tcPr>
            <w:tcW w:type="dxa" w:w="831"/>
          </w:tcPr>
          <w:p>
            <w:r/>
            <w:r>
              <w:rPr>
                <w:sz w:val="18"/>
              </w:rPr>
              <w:t>копия этого документа</w:t>
            </w:r>
          </w:p>
        </w:tc>
        <w:tc>
          <w:tcPr>
            <w:tcW w:type="dxa" w:w="831"/>
          </w:tcPr>
          <w:p>
            <w:r/>
            <w:r>
              <w:rPr>
                <w:sz w:val="18"/>
              </w:rPr>
              <w:t xml:space="preserve">T28-N21: </w:t>
            </w:r>
            <w:r>
              <w:rPr>
                <w:rFonts w:ascii="Consolas" w:hAnsi="Consolas"/>
                <w:color w:val="8B1A1A"/>
                <w:sz w:val="18"/>
              </w:rPr>
              <w:t>bem_backup_ctl_owner</w:t>
            </w:r>
          </w:p>
        </w:tc>
        <w:tc>
          <w:tcPr>
            <w:tcW w:type="dxa" w:w="831"/>
          </w:tcPr>
          <w:p>
            <w:r/>
            <w:r>
              <w:rPr>
                <w:sz w:val="18"/>
              </w:rPr>
              <w:t>T28-N21 → возврат 1, migrator_problems: выдача в openWindow: не хватает bem_backup_ctl_owner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K-R13-22</w:t>
            </w:r>
          </w:p>
        </w:tc>
        <w:tc>
          <w:tcPr>
            <w:tcW w:type="dxa" w:w="831"/>
          </w:tcPr>
          <w:p>
            <w:r/>
            <w:r>
              <w:rPr>
                <w:sz w:val="18"/>
              </w:rPr>
              <w:t>копия этого документа</w:t>
            </w:r>
          </w:p>
        </w:tc>
        <w:tc>
          <w:tcPr>
            <w:tcW w:type="dxa" w:w="831"/>
          </w:tcPr>
          <w:p>
            <w:r/>
            <w:r>
              <w:rPr>
                <w:sz w:val="18"/>
              </w:rPr>
              <w:t xml:space="preserve">T28-N22: </w:t>
            </w:r>
            <w:r>
              <w:rPr>
                <w:rFonts w:ascii="Consolas" w:hAnsi="Consolas"/>
                <w:color w:val="8B1A1A"/>
                <w:sz w:val="18"/>
              </w:rPr>
              <w:t>SET ROLE bem_backup_ctl_owner;</w:t>
            </w:r>
          </w:p>
        </w:tc>
        <w:tc>
          <w:tcPr>
            <w:tcW w:type="dxa" w:w="831"/>
          </w:tcPr>
          <w:p>
            <w:r/>
            <w:r>
              <w:rPr>
                <w:sz w:val="18"/>
              </w:rPr>
              <w:t>T28-N22 → возврат 1, migrator_problems: 01_database_migration.sql: смена роли на роль вне окна: bem_backup_ctl_owner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K-R13-23</w:t>
            </w:r>
          </w:p>
        </w:tc>
        <w:tc>
          <w:tcPr>
            <w:tcW w:type="dxa" w:w="831"/>
          </w:tcPr>
          <w:p>
            <w:r/>
            <w:r>
              <w:rPr>
                <w:sz w:val="18"/>
              </w:rPr>
              <w:t>копия этого документа</w:t>
            </w:r>
          </w:p>
        </w:tc>
        <w:tc>
          <w:tcPr>
            <w:tcW w:type="dxa" w:w="831"/>
          </w:tcPr>
          <w:p>
            <w:r/>
            <w:r>
              <w:rPr>
                <w:sz w:val="18"/>
              </w:rPr>
              <w:t xml:space="preserve">T28-N23: </w:t>
            </w:r>
            <w:r>
              <w:rPr>
                <w:rFonts w:ascii="Consolas" w:hAnsi="Consolas"/>
                <w:color w:val="8B1A1A"/>
                <w:sz w:val="18"/>
              </w:rPr>
              <w:t>CREATE PUBLICATION bem_all FOR ALL TABLES;</w:t>
            </w:r>
          </w:p>
        </w:tc>
        <w:tc>
          <w:tcPr>
            <w:tcW w:type="dxa" w:w="831"/>
          </w:tcPr>
          <w:p>
            <w:r/>
            <w:r>
              <w:rPr>
                <w:sz w:val="18"/>
              </w:rPr>
              <w:t>T28-N23 → возврат 1, vocabulary_problems: команда вне закрытого списка: CREATE PUBLICATION bem_all FOR ALL TABLES</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K-R13-24</w:t>
            </w:r>
          </w:p>
        </w:tc>
        <w:tc>
          <w:tcPr>
            <w:tcW w:type="dxa" w:w="831"/>
          </w:tcPr>
          <w:p>
            <w:r/>
            <w:r>
              <w:rPr>
                <w:sz w:val="18"/>
              </w:rPr>
              <w:t>копия этого документа</w:t>
            </w:r>
          </w:p>
        </w:tc>
        <w:tc>
          <w:tcPr>
            <w:tcW w:type="dxa" w:w="831"/>
          </w:tcPr>
          <w:p>
            <w:r/>
            <w:r>
              <w:rPr>
                <w:sz w:val="18"/>
              </w:rPr>
              <w:t xml:space="preserve">T28-N24: </w:t>
            </w:r>
            <w:r>
              <w:rPr>
                <w:rFonts w:ascii="Consolas" w:hAnsi="Consolas"/>
                <w:color w:val="8B1A1A"/>
                <w:sz w:val="18"/>
              </w:rPr>
              <w:t>GRANT SELECT ON bem_core.evidence TO bem_kernel_rw WITH GRANT OPTION;</w:t>
            </w:r>
          </w:p>
        </w:tc>
        <w:tc>
          <w:tcPr>
            <w:tcW w:type="dxa" w:w="831"/>
          </w:tcPr>
          <w:p>
            <w:r/>
            <w:r>
              <w:rPr>
                <w:sz w:val="18"/>
              </w:rPr>
              <w:t>T28-N24 → возврат 1, read_contract_missing: не объявлено: bem_kernel_rw\</w:t>
            </w:r>
          </w:p>
        </w:tc>
        <w:tc>
          <w:tcPr>
            <w:tcW w:type="dxa" w:w="831"/>
          </w:tcPr>
          <w:p>
            <w:r/>
            <w:r>
              <w:rPr>
                <w:sz w:val="18"/>
              </w:rPr>
              <w:t>TABLE:bem_core.evidence\</w:t>
            </w:r>
          </w:p>
        </w:tc>
        <w:tc>
          <w:tcPr>
            <w:tcW w:type="dxa" w:w="831"/>
          </w:tcPr>
          <w:p>
            <w:r/>
            <w:r>
              <w:rPr>
                <w:sz w:val="18"/>
              </w:rPr>
              <w:t>SELECT</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K-R13-25</w:t>
            </w:r>
          </w:p>
        </w:tc>
        <w:tc>
          <w:tcPr>
            <w:tcW w:type="dxa" w:w="831"/>
          </w:tcPr>
          <w:p>
            <w:r/>
            <w:r>
              <w:rPr>
                <w:sz w:val="18"/>
              </w:rPr>
              <w:t>копия этого документа</w:t>
            </w:r>
          </w:p>
        </w:tc>
        <w:tc>
          <w:tcPr>
            <w:tcW w:type="dxa" w:w="831"/>
          </w:tcPr>
          <w:p>
            <w:r/>
            <w:r>
              <w:rPr>
                <w:sz w:val="18"/>
              </w:rPr>
              <w:t xml:space="preserve">T28-N25: </w:t>
            </w:r>
            <w:r>
              <w:rPr>
                <w:rFonts w:ascii="Consolas" w:hAnsi="Consolas"/>
                <w:color w:val="8B1A1A"/>
                <w:sz w:val="18"/>
              </w:rPr>
              <w:t>ALTER ROLE bem_kernel_rw SET search_path = public;</w:t>
            </w:r>
          </w:p>
        </w:tc>
        <w:tc>
          <w:tcPr>
            <w:tcW w:type="dxa" w:w="831"/>
          </w:tcPr>
          <w:p>
            <w:r/>
            <w:r>
              <w:rPr>
                <w:sz w:val="18"/>
              </w:rPr>
              <w:t>T28-N25 → возврат 1, final_marker_problems: после маркера стоит команда безопасности: ALTER ROLE bem_kernel_rw SET search_path = public</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K-R13-26</w:t>
            </w:r>
          </w:p>
        </w:tc>
        <w:tc>
          <w:tcPr>
            <w:tcW w:type="dxa" w:w="831"/>
          </w:tcPr>
          <w:p>
            <w:r/>
            <w:r>
              <w:rPr>
                <w:sz w:val="18"/>
              </w:rPr>
              <w:t>копия этого документа</w:t>
            </w:r>
          </w:p>
        </w:tc>
        <w:tc>
          <w:tcPr>
            <w:tcW w:type="dxa" w:w="831"/>
          </w:tcPr>
          <w:p>
            <w:r/>
            <w:r>
              <w:rPr>
                <w:sz w:val="18"/>
              </w:rPr>
              <w:t xml:space="preserve">T28-N26: </w:t>
            </w:r>
            <w:r>
              <w:rPr>
                <w:rFonts w:ascii="Consolas" w:hAnsi="Consolas"/>
                <w:color w:val="8B1A1A"/>
                <w:sz w:val="18"/>
              </w:rPr>
              <w:t>ALTER ROLE bem_kernel_rw VALID UNTIL '2030-01-01';</w:t>
            </w:r>
          </w:p>
        </w:tc>
        <w:tc>
          <w:tcPr>
            <w:tcW w:type="dxa" w:w="831"/>
          </w:tcPr>
          <w:p>
            <w:r/>
            <w:r>
              <w:rPr>
                <w:sz w:val="18"/>
              </w:rPr>
              <w:t>T28-N26 → возврат 1, final_marker_problems: после маркера стоит команда безопасности: ALTER ROLE bem_kernel_rw VALID UNTIL '2030-01-01'</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K-R13-27</w:t>
            </w:r>
          </w:p>
        </w:tc>
        <w:tc>
          <w:tcPr>
            <w:tcW w:type="dxa" w:w="831"/>
          </w:tcPr>
          <w:p>
            <w:r/>
            <w:r>
              <w:rPr>
                <w:sz w:val="18"/>
              </w:rPr>
              <w:t>копия этого документа</w:t>
            </w:r>
          </w:p>
        </w:tc>
        <w:tc>
          <w:tcPr>
            <w:tcW w:type="dxa" w:w="831"/>
          </w:tcPr>
          <w:p>
            <w:r/>
            <w:r>
              <w:rPr>
                <w:sz w:val="18"/>
              </w:rPr>
              <w:t xml:space="preserve">T28-N27: </w:t>
            </w:r>
            <w:r>
              <w:rPr>
                <w:rFonts w:ascii="Consolas" w:hAnsi="Consolas"/>
                <w:color w:val="8B1A1A"/>
                <w:sz w:val="18"/>
              </w:rPr>
              <w:t>ALTER ROLE bem_kernel_rw RESET search_path;</w:t>
            </w:r>
          </w:p>
        </w:tc>
        <w:tc>
          <w:tcPr>
            <w:tcW w:type="dxa" w:w="831"/>
          </w:tcPr>
          <w:p>
            <w:r/>
            <w:r>
              <w:rPr>
                <w:sz w:val="18"/>
              </w:rPr>
              <w:t>T28-N27 → возврат 1, final_marker_problems: после маркера стоит команда безопасности: ALTER ROLE bem_kernel_rw RESET search_path</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K-R13-28</w:t>
            </w:r>
          </w:p>
        </w:tc>
        <w:tc>
          <w:tcPr>
            <w:tcW w:type="dxa" w:w="831"/>
          </w:tcPr>
          <w:p>
            <w:r/>
            <w:r>
              <w:rPr>
                <w:sz w:val="18"/>
              </w:rPr>
              <w:t>копия этого документа</w:t>
            </w:r>
          </w:p>
        </w:tc>
        <w:tc>
          <w:tcPr>
            <w:tcW w:type="dxa" w:w="831"/>
          </w:tcPr>
          <w:p>
            <w:r/>
            <w:r>
              <w:rPr>
                <w:sz w:val="18"/>
              </w:rPr>
              <w:t xml:space="preserve">T28-N28: </w:t>
            </w:r>
            <w:r>
              <w:rPr>
                <w:rFonts w:ascii="Consolas" w:hAnsi="Consolas"/>
                <w:color w:val="8B1A1A"/>
                <w:sz w:val="18"/>
              </w:rPr>
              <w:t>DROP OWNED BY bem_kernel_rw;</w:t>
            </w:r>
          </w:p>
        </w:tc>
        <w:tc>
          <w:tcPr>
            <w:tcW w:type="dxa" w:w="831"/>
          </w:tcPr>
          <w:p>
            <w:r/>
            <w:r>
              <w:rPr>
                <w:sz w:val="18"/>
              </w:rPr>
              <w:t>T28-N28 → возврат 1, vocabulary_problems: запрещённая форма — удаление принадлежащего: DROP OWNED BY bem_kernel_rw</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K-R13-29</w:t>
            </w:r>
          </w:p>
        </w:tc>
        <w:tc>
          <w:tcPr>
            <w:tcW w:type="dxa" w:w="831"/>
          </w:tcPr>
          <w:p>
            <w:r/>
            <w:r>
              <w:rPr>
                <w:sz w:val="18"/>
              </w:rPr>
              <w:t>копия этого документа</w:t>
            </w:r>
          </w:p>
        </w:tc>
        <w:tc>
          <w:tcPr>
            <w:tcW w:type="dxa" w:w="831"/>
          </w:tcPr>
          <w:p>
            <w:r/>
            <w:r>
              <w:rPr>
                <w:sz w:val="18"/>
              </w:rPr>
              <w:t xml:space="preserve">T28-N29: </w:t>
            </w:r>
            <w:r>
              <w:rPr>
                <w:rFonts w:ascii="Consolas" w:hAnsi="Consolas"/>
                <w:color w:val="8B1A1A"/>
                <w:sz w:val="18"/>
              </w:rPr>
              <w:t>ALTER SYSTEM SET log_statement = 'none';</w:t>
            </w:r>
          </w:p>
        </w:tc>
        <w:tc>
          <w:tcPr>
            <w:tcW w:type="dxa" w:w="831"/>
          </w:tcPr>
          <w:p>
            <w:r/>
            <w:r>
              <w:rPr>
                <w:sz w:val="18"/>
              </w:rPr>
              <w:t>T28-N29 → возврат 1, vocabulary_problems: запрещённая форма — изменение настроек сервера: ALTER SYSTEM SET log_statement = 'none'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K-R13-30</w:t>
            </w:r>
          </w:p>
        </w:tc>
        <w:tc>
          <w:tcPr>
            <w:tcW w:type="dxa" w:w="831"/>
          </w:tcPr>
          <w:p>
            <w:r/>
            <w:r>
              <w:rPr>
                <w:sz w:val="18"/>
              </w:rPr>
              <w:t>копия этого документа</w:t>
            </w:r>
          </w:p>
        </w:tc>
        <w:tc>
          <w:tcPr>
            <w:tcW w:type="dxa" w:w="831"/>
          </w:tcPr>
          <w:p>
            <w:r/>
            <w:r>
              <w:rPr>
                <w:sz w:val="18"/>
              </w:rPr>
              <w:t xml:space="preserve">T28-N30: </w:t>
            </w:r>
            <w:r>
              <w:rPr>
                <w:rFonts w:ascii="Consolas" w:hAnsi="Consolas"/>
                <w:color w:val="8B1A1A"/>
                <w:sz w:val="18"/>
              </w:rPr>
              <w:t>EXECUTE format('GRANT SELECT ON bem_core.%I TO backup_reader', t);</w:t>
            </w:r>
          </w:p>
        </w:tc>
        <w:tc>
          <w:tcPr>
            <w:tcW w:type="dxa" w:w="831"/>
          </w:tcPr>
          <w:p>
            <w:r/>
            <w:r>
              <w:rPr>
                <w:sz w:val="18"/>
              </w:rPr>
              <w:t>T28-N30 → возврат 1, dynamic_problems: динамическая команда не объявлена: GRANT SELECT ON bem_core.%I TO backup_reader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K-R13-31</w:t>
            </w:r>
          </w:p>
        </w:tc>
        <w:tc>
          <w:tcPr>
            <w:tcW w:type="dxa" w:w="831"/>
          </w:tcPr>
          <w:p>
            <w:r/>
            <w:r>
              <w:rPr>
                <w:sz w:val="18"/>
              </w:rPr>
              <w:t>копия этого документа</w:t>
            </w:r>
          </w:p>
        </w:tc>
        <w:tc>
          <w:tcPr>
            <w:tcW w:type="dxa" w:w="831"/>
          </w:tcPr>
          <w:p>
            <w:r/>
            <w:r>
              <w:rPr>
                <w:sz w:val="18"/>
              </w:rPr>
              <w:t xml:space="preserve">T28-N31: </w:t>
            </w:r>
            <w:r>
              <w:rPr>
                <w:rFonts w:ascii="Consolas" w:hAnsi="Consolas"/>
                <w:color w:val="8B1A1A"/>
                <w:sz w:val="18"/>
              </w:rPr>
              <w:t>EXECUTE format('ALTER ROLE backup_reader LOGIN CREATEROLE CONNECTION LIMIT %s', p_limit);</w:t>
            </w:r>
          </w:p>
        </w:tc>
        <w:tc>
          <w:tcPr>
            <w:tcW w:type="dxa" w:w="831"/>
          </w:tcPr>
          <w:p>
            <w:r/>
            <w:r>
              <w:rPr>
                <w:sz w:val="18"/>
              </w:rPr>
              <w:t>T28-N31 → возврат 1, role_mismatch: backup_reader: CREATEROLE в коде true, объявлено false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K-R13-32</w:t>
            </w:r>
          </w:p>
        </w:tc>
        <w:tc>
          <w:tcPr>
            <w:tcW w:type="dxa" w:w="831"/>
          </w:tcPr>
          <w:p>
            <w:r/>
            <w:r>
              <w:rPr>
                <w:sz w:val="18"/>
              </w:rPr>
              <w:t>копия этого документа</w:t>
            </w:r>
          </w:p>
        </w:tc>
        <w:tc>
          <w:tcPr>
            <w:tcW w:type="dxa" w:w="831"/>
          </w:tcPr>
          <w:p>
            <w:r/>
            <w:r>
              <w:rPr>
                <w:sz w:val="18"/>
              </w:rPr>
              <w:t xml:space="preserve">T28-N32: </w:t>
            </w:r>
            <w:r>
              <w:rPr>
                <w:rFonts w:ascii="Consolas" w:hAnsi="Consolas"/>
                <w:color w:val="8B1A1A"/>
                <w:sz w:val="18"/>
              </w:rPr>
              <w:t>ALTER ROLE %I SUPERUSER</w:t>
            </w:r>
          </w:p>
        </w:tc>
        <w:tc>
          <w:tcPr>
            <w:tcW w:type="dxa" w:w="831"/>
          </w:tcPr>
          <w:p>
            <w:r/>
            <w:r>
              <w:rPr>
                <w:sz w:val="18"/>
              </w:rPr>
              <w:t>T28-N32 → возврат 1, dynamic_problems: объявлена, но в каноне нет: ALTER ROLE %I SUPERUSER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K-R13-33</w:t>
            </w:r>
          </w:p>
        </w:tc>
        <w:tc>
          <w:tcPr>
            <w:tcW w:type="dxa" w:w="831"/>
          </w:tcPr>
          <w:p>
            <w:r/>
            <w:r>
              <w:rPr>
                <w:sz w:val="18"/>
              </w:rPr>
              <w:t>копия этого документа</w:t>
            </w:r>
          </w:p>
        </w:tc>
        <w:tc>
          <w:tcPr>
            <w:tcW w:type="dxa" w:w="831"/>
          </w:tcPr>
          <w:p>
            <w:r/>
            <w:r>
              <w:rPr>
                <w:sz w:val="18"/>
              </w:rPr>
              <w:t xml:space="preserve">T28-N33: </w:t>
            </w:r>
            <w:r>
              <w:rPr>
                <w:rFonts w:ascii="Consolas" w:hAnsi="Consolas"/>
                <w:color w:val="8B1A1A"/>
                <w:sz w:val="18"/>
              </w:rPr>
              <w:t>AND o.rolname &lt;&gt; current_user</w:t>
            </w:r>
          </w:p>
        </w:tc>
        <w:tc>
          <w:tcPr>
            <w:tcW w:type="dxa" w:w="831"/>
          </w:tcPr>
          <w:p>
            <w:r/>
            <w:r>
              <w:rPr>
                <w:sz w:val="18"/>
              </w:rPr>
              <w:t>T28-N33 → возврат 1, grantor_problems: сравнений pg_auth_members.grantor в каноне меньше двух: 1</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K-R13-34</w:t>
            </w:r>
          </w:p>
        </w:tc>
        <w:tc>
          <w:tcPr>
            <w:tcW w:type="dxa" w:w="831"/>
          </w:tcPr>
          <w:p>
            <w:r/>
            <w:r>
              <w:rPr>
                <w:sz w:val="18"/>
              </w:rPr>
              <w:t>копия этого документа</w:t>
            </w:r>
          </w:p>
        </w:tc>
        <w:tc>
          <w:tcPr>
            <w:tcW w:type="dxa" w:w="831"/>
          </w:tcPr>
          <w:p>
            <w:r/>
            <w:r>
              <w:rPr>
                <w:sz w:val="18"/>
              </w:rPr>
              <w:t xml:space="preserve">T28-N34: </w:t>
            </w:r>
            <w:r>
              <w:rPr>
                <w:rFonts w:ascii="Consolas" w:hAnsi="Consolas"/>
                <w:color w:val="8B1A1A"/>
                <w:sz w:val="18"/>
              </w:rPr>
              <w:t>/* тихо */ GRANT bem_core_owner TO bem_kernel_rw;</w:t>
            </w:r>
          </w:p>
        </w:tc>
        <w:tc>
          <w:tcPr>
            <w:tcW w:type="dxa" w:w="831"/>
          </w:tcPr>
          <w:p>
            <w:r/>
            <w:r>
              <w:rPr>
                <w:sz w:val="18"/>
              </w:rPr>
              <w:t>T28-N34 → возврат 1, vocabulary_problems: команда вне закрытого списка: /* тихо */ GRANT bem_core_owner TO bem_kernel_rw</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K-R13-35</w:t>
            </w:r>
          </w:p>
        </w:tc>
        <w:tc>
          <w:tcPr>
            <w:tcW w:type="dxa" w:w="831"/>
          </w:tcPr>
          <w:p>
            <w:r/>
            <w:r>
              <w:rPr>
                <w:sz w:val="18"/>
              </w:rPr>
              <w:t>копия этого документа</w:t>
            </w:r>
          </w:p>
        </w:tc>
        <w:tc>
          <w:tcPr>
            <w:tcW w:type="dxa" w:w="831"/>
          </w:tcPr>
          <w:p>
            <w:r/>
            <w:r>
              <w:rPr>
                <w:sz w:val="18"/>
              </w:rPr>
              <w:t xml:space="preserve">T28-N35: </w:t>
            </w:r>
            <w:r>
              <w:rPr>
                <w:rFonts w:ascii="Consolas" w:hAnsi="Consolas"/>
                <w:color w:val="8B1A1A"/>
                <w:sz w:val="18"/>
              </w:rPr>
              <w:t>INSERT INTO bem_core.tenant (id, name) VALUES ('00000000-0000-0000-0000-000000000000', 'don''t'); / GRANT bem_core_owner TO bem_kernel_rw;</w:t>
            </w:r>
          </w:p>
        </w:tc>
        <w:tc>
          <w:tcPr>
            <w:tcW w:type="dxa" w:w="831"/>
          </w:tcPr>
          <w:p>
            <w:r/>
            <w:r>
              <w:rPr>
                <w:sz w:val="18"/>
              </w:rPr>
              <w:t>T28-N35 → возврат 1, membership_mismatch: членство не объявлено: bem_core_owner\</w:t>
            </w:r>
          </w:p>
        </w:tc>
        <w:tc>
          <w:tcPr>
            <w:tcW w:type="dxa" w:w="831"/>
          </w:tcPr>
          <w:p>
            <w:r/>
            <w:r>
              <w:rPr>
                <w:sz w:val="18"/>
              </w:rPr>
              <w:t>bem_kernel_rw\</w:t>
            </w:r>
          </w:p>
        </w:tc>
        <w:tc>
          <w:tcPr>
            <w:tcW w:type="dxa" w:w="831"/>
          </w:tcPr>
          <w:p>
            <w:r/>
            <w:r>
              <w:rPr>
                <w:sz w:val="18"/>
              </w:rPr>
              <w:t>BOOTSTRAP_SUPERUSER\</w:t>
            </w:r>
          </w:p>
        </w:tc>
        <w:tc>
          <w:tcPr>
            <w:tcW w:type="dxa" w:w="831"/>
          </w:tcPr>
          <w:p>
            <w:r/>
            <w:r>
              <w:rPr>
                <w:sz w:val="18"/>
              </w:rPr>
              <w:t>no\</w:t>
            </w:r>
          </w:p>
        </w:tc>
        <w:tc>
          <w:tcPr>
            <w:tcW w:type="dxa" w:w="831"/>
          </w:tcPr>
          <w:p>
            <w:r/>
            <w:r>
              <w:rPr>
                <w:sz w:val="18"/>
              </w:rPr>
              <w:t>yes\</w:t>
            </w:r>
          </w:p>
        </w:tc>
        <w:tc>
          <w:tcPr>
            <w:tcW w:type="dxa" w:w="831"/>
          </w:tcPr>
          <w:p>
            <w:r/>
            <w:r>
              <w:rPr>
                <w:sz w:val="18"/>
              </w:rPr>
              <w:t>yes</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r>
      <w:tr>
        <w:tc>
          <w:tcPr>
            <w:tcW w:type="dxa" w:w="831"/>
          </w:tcPr>
          <w:p>
            <w:r/>
            <w:r>
              <w:rPr>
                <w:rFonts w:ascii="Consolas" w:hAnsi="Consolas"/>
                <w:color w:val="8B1A1A"/>
                <w:sz w:val="18"/>
              </w:rPr>
              <w:t>K-R13-36</w:t>
            </w:r>
          </w:p>
        </w:tc>
        <w:tc>
          <w:tcPr>
            <w:tcW w:type="dxa" w:w="831"/>
          </w:tcPr>
          <w:p>
            <w:r/>
            <w:r>
              <w:rPr>
                <w:sz w:val="18"/>
              </w:rPr>
              <w:t>копия этого документа</w:t>
            </w:r>
          </w:p>
        </w:tc>
        <w:tc>
          <w:tcPr>
            <w:tcW w:type="dxa" w:w="831"/>
          </w:tcPr>
          <w:p>
            <w:r/>
            <w:r>
              <w:rPr>
                <w:sz w:val="18"/>
              </w:rPr>
              <w:t xml:space="preserve">T28-N36: </w:t>
            </w:r>
            <w:r>
              <w:rPr>
                <w:rFonts w:ascii="Consolas" w:hAnsi="Consolas"/>
                <w:color w:val="8B1A1A"/>
                <w:sz w:val="18"/>
              </w:rPr>
              <w:t>GRANT SELECT ON bem_core.evidence TO bem_kernel_rw;</w:t>
            </w:r>
          </w:p>
        </w:tc>
        <w:tc>
          <w:tcPr>
            <w:tcW w:type="dxa" w:w="831"/>
          </w:tcPr>
          <w:p>
            <w:r/>
            <w:r>
              <w:rPr>
                <w:sz w:val="18"/>
              </w:rPr>
              <w:t>T28-N36 → возврат 1, selfcheck_problems: v_read: не доказывается bem_kernel_rw\</w:t>
            </w:r>
          </w:p>
        </w:tc>
        <w:tc>
          <w:tcPr>
            <w:tcW w:type="dxa" w:w="831"/>
          </w:tcPr>
          <w:p>
            <w:r/>
            <w:r>
              <w:rPr>
                <w:sz w:val="18"/>
              </w:rPr>
              <w:t>TABLE:bem_core.evidence\</w:t>
            </w:r>
          </w:p>
        </w:tc>
        <w:tc>
          <w:tcPr>
            <w:tcW w:type="dxa" w:w="831"/>
          </w:tcPr>
          <w:p>
            <w:r/>
            <w:r>
              <w:rPr>
                <w:sz w:val="18"/>
              </w:rPr>
              <w:t>SELECT</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K-R13-37</w:t>
            </w:r>
          </w:p>
        </w:tc>
        <w:tc>
          <w:tcPr>
            <w:tcW w:type="dxa" w:w="831"/>
          </w:tcPr>
          <w:p>
            <w:r/>
            <w:r>
              <w:rPr>
                <w:sz w:val="18"/>
              </w:rPr>
              <w:t>копия этого документа</w:t>
            </w:r>
          </w:p>
        </w:tc>
        <w:tc>
          <w:tcPr>
            <w:tcW w:type="dxa" w:w="831"/>
          </w:tcPr>
          <w:p>
            <w:r/>
            <w:r>
              <w:rPr>
                <w:sz w:val="18"/>
              </w:rPr>
              <w:t xml:space="preserve">T28-N37: </w:t>
            </w:r>
            <w:r>
              <w:rPr>
                <w:rFonts w:ascii="Consolas" w:hAnsi="Consolas"/>
                <w:color w:val="8B1A1A"/>
                <w:sz w:val="18"/>
              </w:rPr>
              <w:t>-- маркер убран подделкой</w:t>
            </w:r>
          </w:p>
        </w:tc>
        <w:tc>
          <w:tcPr>
            <w:tcW w:type="dxa" w:w="831"/>
          </w:tcPr>
          <w:p>
            <w:r/>
            <w:r>
              <w:rPr>
                <w:sz w:val="18"/>
              </w:rPr>
              <w:t>T28-N37 → возврат 1, final_marker_problems: нет финального маркера файла 04_backup_window.sql</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K-R13-38</w:t>
            </w:r>
          </w:p>
        </w:tc>
        <w:tc>
          <w:tcPr>
            <w:tcW w:type="dxa" w:w="831"/>
          </w:tcPr>
          <w:p>
            <w:r/>
            <w:r>
              <w:rPr>
                <w:sz w:val="18"/>
              </w:rPr>
              <w:t>копия этого документа</w:t>
            </w:r>
          </w:p>
        </w:tc>
        <w:tc>
          <w:tcPr>
            <w:tcW w:type="dxa" w:w="831"/>
          </w:tcPr>
          <w:p>
            <w:r/>
            <w:r>
              <w:rPr>
                <w:sz w:val="18"/>
              </w:rPr>
              <w:t>T28-N38: `убрано: 'backup_reader\</w:t>
            </w:r>
          </w:p>
        </w:tc>
        <w:tc>
          <w:tcPr>
            <w:tcW w:type="dxa" w:w="831"/>
          </w:tcPr>
          <w:p>
            <w:r/>
            <w:r>
              <w:rPr>
                <w:sz w:val="18"/>
              </w:rPr>
              <w:t>ALLSEQUENCES:bem_control\</w:t>
            </w:r>
          </w:p>
        </w:tc>
        <w:tc>
          <w:tcPr>
            <w:tcW w:type="dxa" w:w="831"/>
          </w:tcPr>
          <w:p>
            <w:r/>
            <w:r>
              <w:rPr>
                <w:sz w:val="18"/>
              </w:rPr>
              <w:t>SELECT',`</w:t>
            </w:r>
          </w:p>
        </w:tc>
        <w:tc>
          <w:tcPr>
            <w:tcW w:type="dxa" w:w="831"/>
          </w:tcPr>
          <w:p>
            <w:r/>
            <w:r>
              <w:rPr>
                <w:sz w:val="18"/>
              </w:rPr>
              <w:t>T28-N38 → возврат 1, terminal_problems: v_read: не хватает backup_reader\</w:t>
            </w:r>
          </w:p>
        </w:tc>
        <w:tc>
          <w:tcPr>
            <w:tcW w:type="dxa" w:w="831"/>
          </w:tcPr>
          <w:p>
            <w:r/>
            <w:r>
              <w:rPr>
                <w:sz w:val="18"/>
              </w:rPr>
              <w:t>ALLSEQUENCES:bem_control\</w:t>
            </w:r>
          </w:p>
        </w:tc>
        <w:tc>
          <w:tcPr>
            <w:tcW w:type="dxa" w:w="831"/>
          </w:tcPr>
          <w:p>
            <w:r/>
            <w:r>
              <w:rPr>
                <w:sz w:val="18"/>
              </w:rPr>
              <w:t>SELECT</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r>
      <w:tr>
        <w:tc>
          <w:tcPr>
            <w:tcW w:type="dxa" w:w="831"/>
          </w:tcPr>
          <w:p>
            <w:r/>
            <w:r>
              <w:rPr>
                <w:rFonts w:ascii="Consolas" w:hAnsi="Consolas"/>
                <w:color w:val="8B1A1A"/>
                <w:sz w:val="18"/>
              </w:rPr>
              <w:t>K-R13-39</w:t>
            </w:r>
          </w:p>
        </w:tc>
        <w:tc>
          <w:tcPr>
            <w:tcW w:type="dxa" w:w="831"/>
          </w:tcPr>
          <w:p>
            <w:r/>
            <w:r>
              <w:rPr>
                <w:sz w:val="18"/>
              </w:rPr>
              <w:t>копия этого документа</w:t>
            </w:r>
          </w:p>
        </w:tc>
        <w:tc>
          <w:tcPr>
            <w:tcW w:type="dxa" w:w="831"/>
          </w:tcPr>
          <w:p>
            <w:r/>
            <w:r>
              <w:rPr>
                <w:sz w:val="18"/>
              </w:rPr>
              <w:t xml:space="preserve">T28-N39: </w:t>
            </w:r>
            <w:r>
              <w:rPr>
                <w:rFonts w:ascii="Consolas" w:hAnsi="Consolas"/>
                <w:color w:val="8B1A1A"/>
                <w:sz w:val="18"/>
              </w:rPr>
              <w:t>'backup_reader',</w:t>
            </w:r>
          </w:p>
        </w:tc>
        <w:tc>
          <w:tcPr>
            <w:tcW w:type="dxa" w:w="831"/>
          </w:tcPr>
          <w:p>
            <w:r/>
            <w:r>
              <w:rPr>
                <w:sz w:val="18"/>
              </w:rPr>
              <w:t>T28-N39 → возврат 1, terminal_problems: v_login: лишнее backup_reader</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K-R13-40</w:t>
            </w:r>
          </w:p>
        </w:tc>
        <w:tc>
          <w:tcPr>
            <w:tcW w:type="dxa" w:w="831"/>
          </w:tcPr>
          <w:p>
            <w:r/>
            <w:r>
              <w:rPr>
                <w:sz w:val="18"/>
              </w:rPr>
              <w:t>копия этого документа</w:t>
            </w:r>
          </w:p>
        </w:tc>
        <w:tc>
          <w:tcPr>
            <w:tcW w:type="dxa" w:w="831"/>
          </w:tcPr>
          <w:p>
            <w:r/>
            <w:r>
              <w:rPr>
                <w:sz w:val="18"/>
              </w:rPr>
              <w:t>T28-N40: `bem_kernel_rw\</w:t>
            </w:r>
          </w:p>
        </w:tc>
        <w:tc>
          <w:tcPr>
            <w:tcW w:type="dxa" w:w="831"/>
          </w:tcPr>
          <w:p>
            <w:r/>
            <w:r>
              <w:rPr>
                <w:sz w:val="18"/>
              </w:rPr>
              <w:t>password:set\</w:t>
            </w:r>
          </w:p>
        </w:tc>
        <w:tc>
          <w:tcPr>
            <w:tcW w:type="dxa" w:w="831"/>
          </w:tcPr>
          <w:p>
            <w:r/>
            <w:r>
              <w:rPr>
                <w:sz w:val="18"/>
              </w:rPr>
              <w:t>valid_until:none\</w:t>
            </w:r>
          </w:p>
        </w:tc>
        <w:tc>
          <w:tcPr>
            <w:tcW w:type="dxa" w:w="831"/>
          </w:tcPr>
          <w:p>
            <w:r/>
            <w:r>
              <w:rPr>
                <w:sz w:val="18"/>
              </w:rPr>
              <w:t>config:none`</w:t>
            </w:r>
          </w:p>
        </w:tc>
        <w:tc>
          <w:tcPr>
            <w:tcW w:type="dxa" w:w="831"/>
          </w:tcPr>
          <w:p>
            <w:r/>
            <w:r>
              <w:rPr>
                <w:sz w:val="18"/>
              </w:rPr>
              <w:t>T28-N40 → возврат 1, role_secret_problems: не объявлено: bem_kernel_rw\</w:t>
            </w:r>
          </w:p>
        </w:tc>
        <w:tc>
          <w:tcPr>
            <w:tcW w:type="dxa" w:w="831"/>
          </w:tcPr>
          <w:p>
            <w:r/>
            <w:r>
              <w:rPr>
                <w:sz w:val="18"/>
              </w:rPr>
              <w:t>password:none\</w:t>
            </w:r>
          </w:p>
        </w:tc>
        <w:tc>
          <w:tcPr>
            <w:tcW w:type="dxa" w:w="831"/>
          </w:tcPr>
          <w:p>
            <w:r/>
            <w:r>
              <w:rPr>
                <w:sz w:val="18"/>
              </w:rPr>
              <w:t>valid_until:none\</w:t>
            </w:r>
          </w:p>
        </w:tc>
        <w:tc>
          <w:tcPr>
            <w:tcW w:type="dxa" w:w="831"/>
          </w:tcPr>
          <w:p>
            <w:r/>
            <w:r>
              <w:rPr>
                <w:sz w:val="18"/>
              </w:rPr>
              <w:t>config:none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r>
      <w:tr>
        <w:tc>
          <w:tcPr>
            <w:tcW w:type="dxa" w:w="831"/>
          </w:tcPr>
          <w:p>
            <w:r/>
            <w:r>
              <w:rPr>
                <w:rFonts w:ascii="Consolas" w:hAnsi="Consolas"/>
                <w:color w:val="8B1A1A"/>
                <w:sz w:val="18"/>
              </w:rPr>
              <w:t>K-R13-41</w:t>
            </w:r>
          </w:p>
        </w:tc>
        <w:tc>
          <w:tcPr>
            <w:tcW w:type="dxa" w:w="831"/>
          </w:tcPr>
          <w:p>
            <w:r/>
            <w:r>
              <w:rPr>
                <w:sz w:val="18"/>
              </w:rPr>
              <w:t>копия этого документа</w:t>
            </w:r>
          </w:p>
        </w:tc>
        <w:tc>
          <w:tcPr>
            <w:tcW w:type="dxa" w:w="831"/>
          </w:tcPr>
          <w:p>
            <w:r/>
            <w:r>
              <w:rPr>
                <w:sz w:val="18"/>
              </w:rPr>
              <w:t>T28-N41: `'bem_core.evidence\</w:t>
            </w:r>
          </w:p>
        </w:tc>
        <w:tc>
          <w:tcPr>
            <w:tcW w:type="dxa" w:w="831"/>
          </w:tcPr>
          <w:p>
            <w:r/>
            <w:r>
              <w:rPr>
                <w:sz w:val="18"/>
              </w:rPr>
              <w:t>tenant_isolation\</w:t>
            </w:r>
          </w:p>
        </w:tc>
        <w:tc>
          <w:tcPr>
            <w:tcW w:type="dxa" w:w="831"/>
          </w:tcPr>
          <w:p>
            <w:r/>
            <w:r>
              <w:rPr>
                <w:sz w:val="18"/>
              </w:rPr>
              <w:t>SELECT\</w:t>
            </w:r>
          </w:p>
        </w:tc>
        <w:tc>
          <w:tcPr>
            <w:tcW w:type="dxa" w:w="831"/>
          </w:tcPr>
          <w:p>
            <w:r/>
            <w:r>
              <w:rPr>
                <w:sz w:val="18"/>
              </w:rPr>
              <w:t>PERMISSIVE',`</w:t>
            </w:r>
          </w:p>
        </w:tc>
        <w:tc>
          <w:tcPr>
            <w:tcW w:type="dxa" w:w="831"/>
          </w:tcPr>
          <w:p>
            <w:r/>
            <w:r>
              <w:rPr>
                <w:sz w:val="18"/>
              </w:rPr>
              <w:t>T28-N41 → возврат 1, terminal_problems: v_policy: не хватает bem_core.evidence\</w:t>
            </w:r>
          </w:p>
        </w:tc>
        <w:tc>
          <w:tcPr>
            <w:tcW w:type="dxa" w:w="831"/>
          </w:tcPr>
          <w:p>
            <w:r/>
            <w:r>
              <w:rPr>
                <w:sz w:val="18"/>
              </w:rPr>
              <w:t>tenant_isolation\</w:t>
            </w:r>
          </w:p>
        </w:tc>
        <w:tc>
          <w:tcPr>
            <w:tcW w:type="dxa" w:w="831"/>
          </w:tcPr>
          <w:p>
            <w:r/>
            <w:r>
              <w:rPr>
                <w:sz w:val="18"/>
              </w:rPr>
              <w:t>ALL\</w:t>
            </w:r>
          </w:p>
        </w:tc>
        <w:tc>
          <w:tcPr>
            <w:tcW w:type="dxa" w:w="831"/>
          </w:tcPr>
          <w:p>
            <w:r/>
            <w:r>
              <w:rPr>
                <w:sz w:val="18"/>
              </w:rPr>
              <w:t>PERMISSIVE</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r>
      <w:tr>
        <w:tc>
          <w:tcPr>
            <w:tcW w:type="dxa" w:w="831"/>
          </w:tcPr>
          <w:p>
            <w:r/>
            <w:r>
              <w:rPr>
                <w:rFonts w:ascii="Consolas" w:hAnsi="Consolas"/>
                <w:color w:val="8B1A1A"/>
                <w:sz w:val="18"/>
              </w:rPr>
              <w:t>K-R13-42</w:t>
            </w:r>
          </w:p>
        </w:tc>
        <w:tc>
          <w:tcPr>
            <w:tcW w:type="dxa" w:w="831"/>
          </w:tcPr>
          <w:p>
            <w:r/>
            <w:r>
              <w:rPr>
                <w:sz w:val="18"/>
              </w:rPr>
              <w:t>копия этого документа</w:t>
            </w:r>
          </w:p>
        </w:tc>
        <w:tc>
          <w:tcPr>
            <w:tcW w:type="dxa" w:w="831"/>
          </w:tcPr>
          <w:p>
            <w:r/>
            <w:r>
              <w:rPr>
                <w:sz w:val="18"/>
              </w:rPr>
              <w:t>T28-N42: `убрано: 'bem_core.audit_record\</w:t>
            </w:r>
          </w:p>
        </w:tc>
        <w:tc>
          <w:tcPr>
            <w:tcW w:type="dxa" w:w="831"/>
          </w:tcPr>
          <w:p>
            <w:r/>
            <w:r>
              <w:rPr>
                <w:sz w:val="18"/>
              </w:rPr>
              <w:t>audit_record_append_only',`</w:t>
            </w:r>
          </w:p>
        </w:tc>
        <w:tc>
          <w:tcPr>
            <w:tcW w:type="dxa" w:w="831"/>
          </w:tcPr>
          <w:p>
            <w:r/>
            <w:r>
              <w:rPr>
                <w:sz w:val="18"/>
              </w:rPr>
              <w:t>T28-N42 → возврат 1, terminal_problems: v_trigger: не хватает bem_core.audit_record\</w:t>
            </w:r>
          </w:p>
        </w:tc>
        <w:tc>
          <w:tcPr>
            <w:tcW w:type="dxa" w:w="831"/>
          </w:tcPr>
          <w:p>
            <w:r/>
            <w:r>
              <w:rPr>
                <w:sz w:val="18"/>
              </w:rPr>
              <w:t>audit_record_append_only</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K-R13-43</w:t>
            </w:r>
          </w:p>
        </w:tc>
        <w:tc>
          <w:tcPr>
            <w:tcW w:type="dxa" w:w="831"/>
          </w:tcPr>
          <w:p>
            <w:r/>
            <w:r>
              <w:rPr>
                <w:sz w:val="18"/>
              </w:rPr>
              <w:t>копия этого документа</w:t>
            </w:r>
          </w:p>
        </w:tc>
        <w:tc>
          <w:tcPr>
            <w:tcW w:type="dxa" w:w="831"/>
          </w:tcPr>
          <w:p>
            <w:r/>
            <w:r>
              <w:rPr>
                <w:sz w:val="18"/>
              </w:rPr>
              <w:t>T28-N43: `'bem_control.assert_authority(text, uuid)\</w:t>
            </w:r>
          </w:p>
        </w:tc>
        <w:tc>
          <w:tcPr>
            <w:tcW w:type="dxa" w:w="831"/>
          </w:tcPr>
          <w:p>
            <w:r/>
            <w:r>
              <w:rPr>
                <w:sz w:val="18"/>
              </w:rPr>
              <w:t>bem_control_owner\</w:t>
            </w:r>
          </w:p>
        </w:tc>
        <w:tc>
          <w:tcPr>
            <w:tcW w:type="dxa" w:w="831"/>
          </w:tcPr>
          <w:p>
            <w:r/>
            <w:r>
              <w:rPr>
                <w:sz w:val="18"/>
              </w:rPr>
              <w:t>invoker\</w:t>
            </w:r>
          </w:p>
        </w:tc>
        <w:tc>
          <w:tcPr>
            <w:tcW w:type="dxa" w:w="831"/>
          </w:tcPr>
          <w:p>
            <w:r/>
            <w:r>
              <w:rPr>
                <w:sz w:val="18"/>
              </w:rPr>
              <w:t>public',`</w:t>
            </w:r>
          </w:p>
        </w:tc>
        <w:tc>
          <w:tcPr>
            <w:tcW w:type="dxa" w:w="831"/>
          </w:tcPr>
          <w:p>
            <w:r/>
            <w:r>
              <w:rPr>
                <w:sz w:val="18"/>
              </w:rPr>
              <w:t>T28-N43 → возврат 1, terminal_problems: v_func: не хватает bem_control.assert_authority(text, uuid)\</w:t>
            </w:r>
          </w:p>
        </w:tc>
        <w:tc>
          <w:tcPr>
            <w:tcW w:type="dxa" w:w="831"/>
          </w:tcPr>
          <w:p>
            <w:r/>
            <w:r>
              <w:rPr>
                <w:sz w:val="18"/>
              </w:rPr>
              <w:t>bem_control_owner\</w:t>
            </w:r>
          </w:p>
        </w:tc>
        <w:tc>
          <w:tcPr>
            <w:tcW w:type="dxa" w:w="831"/>
          </w:tcPr>
          <w:p>
            <w:r/>
            <w:r>
              <w:rPr>
                <w:sz w:val="18"/>
              </w:rPr>
              <w:t>invoker\</w:t>
            </w:r>
          </w:p>
        </w:tc>
        <w:tc>
          <w:tcPr>
            <w:tcW w:type="dxa" w:w="831"/>
          </w:tcPr>
          <w:p>
            <w:r/>
            <w:r>
              <w:rPr>
                <w:sz w:val="18"/>
              </w:rPr>
              <w:t>bem_core, pg_catalog, pg_temp</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r>
      <w:tr>
        <w:tc>
          <w:tcPr>
            <w:tcW w:type="dxa" w:w="831"/>
          </w:tcPr>
          <w:p>
            <w:r/>
            <w:r>
              <w:rPr>
                <w:rFonts w:ascii="Consolas" w:hAnsi="Consolas"/>
                <w:color w:val="8B1A1A"/>
                <w:sz w:val="18"/>
              </w:rPr>
              <w:t>K-R13-44</w:t>
            </w:r>
          </w:p>
        </w:tc>
        <w:tc>
          <w:tcPr>
            <w:tcW w:type="dxa" w:w="831"/>
          </w:tcPr>
          <w:p>
            <w:r/>
            <w:r>
              <w:rPr>
                <w:sz w:val="18"/>
              </w:rPr>
              <w:t>копия этого документа</w:t>
            </w:r>
          </w:p>
        </w:tc>
        <w:tc>
          <w:tcPr>
            <w:tcW w:type="dxa" w:w="831"/>
          </w:tcPr>
          <w:p>
            <w:r/>
            <w:r>
              <w:rPr>
                <w:sz w:val="18"/>
              </w:rPr>
              <w:t xml:space="preserve">T28-N44: </w:t>
            </w:r>
            <w:r>
              <w:rPr>
                <w:rFonts w:ascii="Consolas" w:hAnsi="Consolas"/>
                <w:color w:val="8B1A1A"/>
                <w:sz w:val="18"/>
              </w:rPr>
              <w:t>'-U', user, '-d', TARGET_DB, '-f', name],</w:t>
            </w:r>
          </w:p>
        </w:tc>
        <w:tc>
          <w:tcPr>
            <w:tcW w:type="dxa" w:w="831"/>
          </w:tcPr>
          <w:p>
            <w:r/>
            <w:r>
              <w:rPr>
                <w:sz w:val="18"/>
              </w:rPr>
              <w:t>T28-N44 → возврат 1, wrapper_shape_problems: обёртка не подаёт psql текст на стандартный вход: нет '-f', '-'],</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K-R13-45</w:t>
            </w:r>
          </w:p>
        </w:tc>
        <w:tc>
          <w:tcPr>
            <w:tcW w:type="dxa" w:w="831"/>
          </w:tcPr>
          <w:p>
            <w:r/>
            <w:r>
              <w:rPr>
                <w:sz w:val="18"/>
              </w:rPr>
              <w:t>копия этого документа</w:t>
            </w:r>
          </w:p>
        </w:tc>
        <w:tc>
          <w:tcPr>
            <w:tcW w:type="dxa" w:w="831"/>
          </w:tcPr>
          <w:p>
            <w:r/>
            <w:r>
              <w:rPr>
                <w:sz w:val="18"/>
              </w:rPr>
              <w:t xml:space="preserve">T28-N45: </w:t>
            </w:r>
            <w:r>
              <w:rPr>
                <w:rFonts w:ascii="Consolas" w:hAnsi="Consolas"/>
                <w:color w:val="8B1A1A"/>
                <w:sz w:val="18"/>
              </w:rPr>
              <w:t>if (false) {</w:t>
            </w:r>
          </w:p>
        </w:tc>
        <w:tc>
          <w:tcPr>
            <w:tcW w:type="dxa" w:w="831"/>
          </w:tcPr>
          <w:p>
            <w:r/>
            <w:r>
              <w:rPr>
                <w:sz w:val="18"/>
              </w:rPr>
              <w:t>T28-N45 → возврат 1, wrapper_shape_problems: обёртка не сверяет сумму самой описи: нет if (got !== MANIFEST_SHA256) {</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K-R13-46</w:t>
            </w:r>
          </w:p>
        </w:tc>
        <w:tc>
          <w:tcPr>
            <w:tcW w:type="dxa" w:w="831"/>
          </w:tcPr>
          <w:p>
            <w:r/>
            <w:r>
              <w:rPr>
                <w:sz w:val="18"/>
              </w:rPr>
              <w:t>копия этого документа</w:t>
            </w:r>
          </w:p>
        </w:tc>
        <w:tc>
          <w:tcPr>
            <w:tcW w:type="dxa" w:w="831"/>
          </w:tcPr>
          <w:p>
            <w:r/>
            <w:r>
              <w:rPr>
                <w:sz w:val="18"/>
              </w:rPr>
              <w:t xml:space="preserve">T28-N46: </w:t>
            </w:r>
            <w:r>
              <w:rPr>
                <w:rFonts w:ascii="Consolas" w:hAnsi="Consolas"/>
                <w:color w:val="8B1A1A"/>
                <w:sz w:val="18"/>
              </w:rPr>
              <w:t>DROP TRIGGER IF EXISTS audit_record_guard ON bem_core.audit_record;</w:t>
            </w:r>
          </w:p>
        </w:tc>
        <w:tc>
          <w:tcPr>
            <w:tcW w:type="dxa" w:w="831"/>
          </w:tcPr>
          <w:p>
            <w:r/>
            <w:r>
              <w:rPr>
                <w:sz w:val="18"/>
              </w:rPr>
              <w:t>T28-N46 → возврат 1, trigger_drop_problems: 01_database_migration.sql: триггер снят и не создан заново: bem_core.audit_record\</w:t>
            </w:r>
          </w:p>
        </w:tc>
        <w:tc>
          <w:tcPr>
            <w:tcW w:type="dxa" w:w="831"/>
          </w:tcPr>
          <w:p>
            <w:r/>
            <w:r>
              <w:rPr>
                <w:sz w:val="18"/>
              </w:rPr>
              <w:t>audit_record_guard</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K-R13-47</w:t>
            </w:r>
          </w:p>
        </w:tc>
        <w:tc>
          <w:tcPr>
            <w:tcW w:type="dxa" w:w="831"/>
          </w:tcPr>
          <w:p>
            <w:r/>
            <w:r>
              <w:rPr>
                <w:sz w:val="18"/>
              </w:rPr>
              <w:t>копия этого документа</w:t>
            </w:r>
          </w:p>
        </w:tc>
        <w:tc>
          <w:tcPr>
            <w:tcW w:type="dxa" w:w="831"/>
          </w:tcPr>
          <w:p>
            <w:r/>
            <w:r>
              <w:rPr>
                <w:sz w:val="18"/>
              </w:rPr>
              <w:t xml:space="preserve">T28-N55: </w:t>
            </w:r>
            <w:r>
              <w:rPr>
                <w:rFonts w:ascii="Consolas" w:hAnsi="Consolas"/>
                <w:color w:val="8B1A1A"/>
                <w:sz w:val="18"/>
              </w:rPr>
              <w:t>-- GRANT bem_core_owner TO bem_kernel_rw;</w:t>
            </w:r>
          </w:p>
        </w:tc>
        <w:tc>
          <w:tcPr>
            <w:tcW w:type="dxa" w:w="831"/>
          </w:tcPr>
          <w:p>
            <w:r/>
            <w:r>
              <w:rPr>
                <w:sz w:val="18"/>
              </w:rPr>
              <w:t>T28-N55 → возврат 0: состояние совпадает с договором, и сверщик молчит</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K-R13-48</w:t>
            </w:r>
          </w:p>
        </w:tc>
        <w:tc>
          <w:tcPr>
            <w:tcW w:type="dxa" w:w="831"/>
          </w:tcPr>
          <w:p>
            <w:r/>
            <w:r>
              <w:rPr>
                <w:sz w:val="18"/>
              </w:rPr>
              <w:t>копия этого документа</w:t>
            </w:r>
          </w:p>
        </w:tc>
        <w:tc>
          <w:tcPr>
            <w:tcW w:type="dxa" w:w="831"/>
          </w:tcPr>
          <w:p>
            <w:r/>
            <w:r>
              <w:rPr>
                <w:sz w:val="18"/>
              </w:rPr>
              <w:t xml:space="preserve">T28-N56: </w:t>
            </w:r>
            <w:r>
              <w:rPr>
                <w:rFonts w:ascii="Consolas" w:hAnsi="Consolas"/>
                <w:color w:val="8B1A1A"/>
                <w:sz w:val="18"/>
              </w:rPr>
              <w:t>ALTER ROLE bem_kernel_rw RESET ALL;</w:t>
            </w:r>
          </w:p>
        </w:tc>
        <w:tc>
          <w:tcPr>
            <w:tcW w:type="dxa" w:w="831"/>
          </w:tcPr>
          <w:p>
            <w:r/>
            <w:r>
              <w:rPr>
                <w:sz w:val="18"/>
              </w:rPr>
              <w:t>T28-N56 → возврат 1, final_marker_problems: после маркера стоит команда безопасности: ALTER ROLE bem_kernel_rw RESET ALL</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K-R13-49</w:t>
            </w:r>
          </w:p>
        </w:tc>
        <w:tc>
          <w:tcPr>
            <w:tcW w:type="dxa" w:w="831"/>
          </w:tcPr>
          <w:p>
            <w:r/>
            <w:r>
              <w:rPr>
                <w:sz w:val="18"/>
              </w:rPr>
              <w:t>прогон набора по этому документу</w:t>
            </w:r>
          </w:p>
        </w:tc>
        <w:tc>
          <w:tcPr>
            <w:tcW w:type="dxa" w:w="831"/>
          </w:tcPr>
          <w:p>
            <w:r/>
            <w:r>
              <w:rPr>
                <w:sz w:val="18"/>
              </w:rPr>
              <w:t>Набор вырезает из документа каждую из 4 областей встроенных листингов и сравнивает вырезанное с файлом на диске байт в байт, вместе с завершающим переводом строки</w:t>
            </w:r>
          </w:p>
        </w:tc>
        <w:tc>
          <w:tcPr>
            <w:tcW w:type="dxa" w:w="831"/>
          </w:tcPr>
          <w:p>
            <w:r/>
            <w:r>
              <w:rPr>
                <w:sz w:val="18"/>
              </w:rPr>
              <w:t xml:space="preserve">Отчёт печатает </w:t>
            </w:r>
            <w:r>
              <w:rPr>
                <w:rFonts w:ascii="Consolas" w:hAnsi="Consolas"/>
                <w:color w:val="8B1A1A"/>
                <w:sz w:val="18"/>
              </w:rPr>
              <w:t>listing=&lt;файл&gt; равен файлу: да</w:t>
            </w:r>
            <w:r>
              <w:rPr>
                <w:sz w:val="18"/>
              </w:rPr>
              <w:t xml:space="preserve"> для всех 4 листингов и </w:t>
            </w:r>
            <w:r>
              <w:rPr>
                <w:rFonts w:ascii="Consolas" w:hAnsi="Consolas"/>
                <w:color w:val="8B1A1A"/>
                <w:sz w:val="18"/>
              </w:rPr>
              <w:t>listing_problems=0</w:t>
            </w:r>
            <w:r>
              <w:rPr>
                <w:sz w:val="18"/>
              </w:rPr>
              <w:t xml:space="preserve">; расхождение хотя бы в одном байте даёт итог </w:t>
            </w:r>
            <w:r>
              <w:rPr>
                <w:rFonts w:ascii="Consolas" w:hAnsi="Consolas"/>
                <w:color w:val="8B1A1A"/>
                <w:sz w:val="18"/>
              </w:rPr>
              <w:t>ПРОВАЛ</w:t>
            </w:r>
            <w:r>
              <w:rPr>
                <w:sz w:val="18"/>
              </w:rPr>
              <w:t>, и прогон возвращает 1</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r>
        <w:tc>
          <w:tcPr>
            <w:tcW w:type="dxa" w:w="831"/>
          </w:tcPr>
          <w:p>
            <w:r/>
            <w:r>
              <w:rPr>
                <w:rFonts w:ascii="Consolas" w:hAnsi="Consolas"/>
                <w:color w:val="8B1A1A"/>
                <w:sz w:val="18"/>
              </w:rPr>
              <w:t>K-R13-50</w:t>
            </w:r>
          </w:p>
        </w:tc>
        <w:tc>
          <w:tcPr>
            <w:tcW w:type="dxa" w:w="831"/>
          </w:tcPr>
          <w:p>
            <w:r/>
            <w:r>
              <w:rPr>
                <w:sz w:val="18"/>
              </w:rPr>
              <w:t>прогон набора по этому документу</w:t>
            </w:r>
          </w:p>
        </w:tc>
        <w:tc>
          <w:tcPr>
            <w:tcW w:type="dxa" w:w="831"/>
          </w:tcPr>
          <w:p>
            <w:r/>
            <w:r>
              <w:rPr>
                <w:sz w:val="18"/>
              </w:rPr>
              <w:t xml:space="preserve">Манифест </w:t>
            </w:r>
            <w:r>
              <w:rPr>
                <w:rFonts w:ascii="Consolas" w:hAnsi="Consolas"/>
                <w:color w:val="8B1A1A"/>
                <w:sz w:val="18"/>
              </w:rPr>
              <w:t>tamper_manifest28.mjs</w:t>
            </w:r>
            <w:r>
              <w:rPr>
                <w:sz w:val="18"/>
              </w:rPr>
              <w:t xml:space="preserve"> — единственный список случаев; из него собраны прогон, отчёт в JSON, таблица раздела 15.18 и столбцы «изменение» и «ожидаемый результат» строк </w:t>
            </w:r>
            <w:r>
              <w:rPr>
                <w:rFonts w:ascii="Consolas" w:hAnsi="Consolas"/>
                <w:color w:val="8B1A1A"/>
                <w:sz w:val="18"/>
              </w:rPr>
              <w:t>K-R13-01</w:t>
            </w:r>
            <w:r>
              <w:rPr>
                <w:sz w:val="18"/>
              </w:rPr>
              <w:t>…</w:t>
            </w:r>
            <w:r>
              <w:rPr>
                <w:rFonts w:ascii="Consolas" w:hAnsi="Consolas"/>
                <w:color w:val="8B1A1A"/>
                <w:sz w:val="18"/>
              </w:rPr>
              <w:t>K-R13-48</w:t>
            </w:r>
          </w:p>
        </w:tc>
        <w:tc>
          <w:tcPr>
            <w:tcW w:type="dxa" w:w="831"/>
          </w:tcPr>
          <w:p>
            <w:r/>
            <w:r>
              <w:rPr>
                <w:sz w:val="18"/>
              </w:rPr>
              <w:t xml:space="preserve">Отчёт печатает </w:t>
            </w:r>
            <w:r>
              <w:rPr>
                <w:rFonts w:ascii="Consolas" w:hAnsi="Consolas"/>
                <w:color w:val="8B1A1A"/>
                <w:sz w:val="18"/>
              </w:rPr>
              <w:t>tampers_total=120</w:t>
            </w:r>
            <w:r>
              <w:rPr>
                <w:sz w:val="18"/>
              </w:rPr>
              <w:t xml:space="preserve"> и </w:t>
            </w:r>
            <w:r>
              <w:rPr>
                <w:rFonts w:ascii="Consolas" w:hAnsi="Consolas"/>
                <w:color w:val="8B1A1A"/>
                <w:sz w:val="18"/>
              </w:rPr>
              <w:t>registry_rows_covered=58</w:t>
            </w:r>
            <w:r>
              <w:rPr>
                <w:sz w:val="18"/>
              </w:rPr>
              <w:t xml:space="preserve">; таблицу раздела 15.18 печатает сам прогон ключом </w:t>
            </w:r>
            <w:r>
              <w:rPr>
                <w:rFonts w:ascii="Consolas" w:hAnsi="Consolas"/>
                <w:color w:val="8B1A1A"/>
                <w:sz w:val="18"/>
              </w:rPr>
              <w:t>--print-table</w:t>
            </w:r>
            <w:r>
              <w:rPr>
                <w:sz w:val="18"/>
              </w:rPr>
              <w:t xml:space="preserve">, строки реестра собраны программами </w:t>
            </w:r>
            <w:r>
              <w:rPr>
                <w:rFonts w:ascii="Consolas" w:hAnsi="Consolas"/>
                <w:color w:val="8B1A1A"/>
                <w:sz w:val="18"/>
              </w:rPr>
              <w:t>b114_12_rows.mjs</w:t>
            </w:r>
            <w:r>
              <w:rPr>
                <w:sz w:val="18"/>
              </w:rPr>
              <w:t xml:space="preserve"> и </w:t>
            </w:r>
            <w:r>
              <w:rPr>
                <w:rFonts w:ascii="Consolas" w:hAnsi="Consolas"/>
                <w:color w:val="8B1A1A"/>
                <w:sz w:val="18"/>
              </w:rPr>
              <w:t>b114_14_rows2.mjs</w:t>
            </w:r>
            <w:r>
              <w:rPr>
                <w:sz w:val="18"/>
              </w:rPr>
              <w:t xml:space="preserve"> из того же отчёта, поэтому написать в реестре подделку, которой нет в наборе, нельзя</w:t>
            </w:r>
          </w:p>
        </w:tc>
        <w:tc>
          <w:tcPr>
            <w:tcW w:type="dxa" w:w="831"/>
          </w:tcPr>
          <w:p>
            <w:r/>
            <w:r>
              <w:rPr>
                <w:rFonts w:ascii="Consolas" w:hAnsi="Consolas"/>
                <w:color w:val="8B1A1A"/>
                <w:sz w:val="18"/>
              </w:rPr>
              <w:t>LOCAL_MVP</w:t>
            </w:r>
          </w:p>
        </w:tc>
        <w:tc>
          <w:tcPr>
            <w:tcW w:type="dxa" w:w="831"/>
          </w:tcPr>
          <w:p>
            <w:r/>
            <w:r>
              <w:rPr>
                <w:rFonts w:ascii="Consolas" w:hAnsi="Consolas"/>
                <w:color w:val="8B1A1A"/>
                <w:sz w:val="18"/>
              </w:rPr>
              <w:t>DESIGNED_NOT_EXECUTED</w:t>
            </w:r>
          </w:p>
        </w:tc>
        <w:tc>
          <w:tcPr>
            <w:tcW w:type="dxa" w:w="831"/>
          </w:tcPr>
          <w:p>
            <w:r/>
          </w:p>
        </w:tc>
        <w:tc>
          <w:tcPr>
            <w:tcW w:type="dxa" w:w="831"/>
          </w:tcPr>
          <w:p>
            <w:r/>
          </w:p>
        </w:tc>
        <w:tc>
          <w:tcPr>
            <w:tcW w:type="dxa" w:w="831"/>
          </w:tcPr>
          <w:p>
            <w:r/>
          </w:p>
        </w:tc>
        <w:tc>
          <w:tcPr>
            <w:tcW w:type="dxa" w:w="831"/>
          </w:tcPr>
          <w:p>
            <w:r/>
          </w:p>
        </w:tc>
        <w:tc>
          <w:tcPr>
            <w:tcW w:type="dxa" w:w="831"/>
          </w:tcPr>
          <w:p>
            <w:r/>
          </w:p>
        </w:tc>
        <w:tc>
          <w:tcPr>
            <w:tcW w:type="dxa" w:w="831"/>
          </w:tcPr>
          <w:p>
            <w:r/>
          </w:p>
        </w:tc>
      </w:tr>
    </w:tbl>
    <w:p/>
    <w:p>
      <w:pPr>
        <w:pStyle w:val="Heading2"/>
      </w:pPr>
      <w:r>
        <w:t>15.18. Связь реестра и набора подделок</w:t>
      </w:r>
    </w:p>
    <w:p>
      <w:r>
        <w:rPr/>
        <w:t xml:space="preserve">Замечание </w:t>
      </w:r>
      <w:r>
        <w:rPr>
          <w:rFonts w:ascii="Consolas" w:hAnsi="Consolas"/>
          <w:color w:val="8B1A1A"/>
          <w:sz w:val="18"/>
        </w:rPr>
        <w:t>M-H113-R13-02</w:t>
      </w:r>
      <w:r>
        <w:rPr/>
        <w:t xml:space="preserve"> нашло пять мест, где реестр тестов обещал одно,</w:t>
      </w:r>
    </w:p>
    <w:p>
      <w:r>
        <w:rPr/>
        <w:t>а набор подделок делал другое: строка называла подделку, которой в наборе</w:t>
      </w:r>
    </w:p>
    <w:p>
      <w:r>
        <w:rPr/>
        <w:t>не было, или ждала кода, который набор не возвращал. Вычиткой это не</w:t>
      </w:r>
    </w:p>
    <w:p>
      <w:r>
        <w:rPr/>
        <w:t>лечится — разойтись они могут снова на следующей же правке.</w:t>
      </w:r>
    </w:p>
    <w:p>
      <w:r>
        <w:rPr/>
        <w:t xml:space="preserve">Поэтому источник у них теперь один: файл </w:t>
      </w:r>
      <w:r>
        <w:rPr>
          <w:rFonts w:ascii="Consolas" w:hAnsi="Consolas"/>
          <w:color w:val="8B1A1A"/>
          <w:sz w:val="18"/>
        </w:rPr>
        <w:t>tamper_manifest28.mjs</w:t>
      </w:r>
      <w:r>
        <w:rPr/>
        <w:t>. В нём</w:t>
      </w:r>
    </w:p>
    <w:p>
      <w:r>
        <w:rPr/>
        <w:t xml:space="preserve">у каждого случая есть поле </w:t>
      </w:r>
      <w:r>
        <w:rPr>
          <w:rFonts w:ascii="Consolas" w:hAnsi="Consolas"/>
          <w:color w:val="8B1A1A"/>
          <w:sz w:val="18"/>
        </w:rPr>
        <w:t>row</w:t>
      </w:r>
      <w:r>
        <w:rPr/>
        <w:t xml:space="preserve"> — строка реестра, которую он</w:t>
      </w:r>
    </w:p>
    <w:p>
      <w:r>
        <w:rPr/>
        <w:t xml:space="preserve">доказывает, — и поле </w:t>
      </w:r>
      <w:r>
        <w:rPr>
          <w:rFonts w:ascii="Consolas" w:hAnsi="Consolas"/>
          <w:color w:val="8B1A1A"/>
          <w:sz w:val="18"/>
        </w:rPr>
        <w:t>expect</w:t>
      </w:r>
      <w:r>
        <w:rPr/>
        <w:t xml:space="preserve"> — ожидаемый код возврата. Из этого одного</w:t>
      </w:r>
    </w:p>
    <w:p>
      <w:r>
        <w:rPr/>
        <w:t>списка собираются четыре вещи: прогон набора, отчёт в JSON, строки</w:t>
      </w:r>
    </w:p>
    <w:p>
      <w:r>
        <w:rPr/>
        <w:t>разделов 15.16 и 15.17 и таблица ниже. Написать в таблице то, чего нет в</w:t>
      </w:r>
    </w:p>
    <w:p>
      <w:r>
        <w:rPr/>
        <w:t>наборе, теперь нельзя: таблицу печатает сам прогон ключом</w:t>
      </w:r>
    </w:p>
    <w:p>
      <w:r>
        <w:rPr>
          <w:rFonts w:ascii="Consolas" w:hAnsi="Consolas"/>
          <w:color w:val="8B1A1A"/>
          <w:sz w:val="18"/>
        </w:rPr>
        <w:t>--print-table</w:t>
      </w:r>
      <w:r>
        <w:rPr/>
        <w:t>.</w:t>
      </w:r>
    </w:p>
    <w:p>
      <w:r>
        <w:rPr/>
        <w:t>Столбец «получили» — это не обещание, а фактический код сверщика на</w:t>
      </w:r>
    </w:p>
    <w:p>
      <w:r>
        <w:rPr/>
        <w:t>подделанной копии. Столбец «ждали» равен единице у 117 случаев и нулю у</w:t>
      </w:r>
    </w:p>
    <w:p>
      <w:r>
        <w:rPr/>
        <w:t>двух. Ноль здесь важнее единицы: набор, в котором ЛЮБАЯ правка даёт</w:t>
      </w:r>
    </w:p>
    <w:p>
      <w:r>
        <w:rPr/>
        <w:t>единицу, доказывал бы только чувствительность сверщика к шуму. Два</w:t>
      </w:r>
    </w:p>
    <w:p>
      <w:r>
        <w:rPr/>
        <w:t>случая с нулём показывают, что сверщик отличает опасное изменение от</w:t>
      </w:r>
    </w:p>
    <w:p>
      <w:r>
        <w:rPr/>
        <w:t>безобидного: цикл «выдать — отозвать — выдать», после которого права</w:t>
      </w:r>
    </w:p>
    <w:p>
      <w:r>
        <w:rPr/>
        <w:t>совпадают с договором, и пояснение, которое лишь выглядит командой.</w:t>
      </w:r>
    </w:p>
    <w:p>
      <w:r>
        <w:rPr/>
        <w:t>&lt;!-- BEM954-PACKAGE-COVERAGE-TABLE-BEGIN --&gt;</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9E2F3"/>
          </w:tcPr>
          <w:p>
            <w:r/>
            <w:r>
              <w:rPr>
                <w:b/>
                <w:sz w:val="18"/>
              </w:rPr>
              <w:t>строка реестра</w:t>
            </w:r>
          </w:p>
        </w:tc>
        <w:tc>
          <w:tcPr>
            <w:tcW w:type="dxa" w:w="1994"/>
            <w:shd w:val="clear" w:color="auto" w:fill="D9E2F3"/>
          </w:tcPr>
          <w:p>
            <w:r/>
            <w:r>
              <w:rPr>
                <w:b/>
                <w:sz w:val="18"/>
              </w:rPr>
              <w:t>что проверяет</w:t>
            </w:r>
          </w:p>
        </w:tc>
        <w:tc>
          <w:tcPr>
            <w:tcW w:type="dxa" w:w="1994"/>
            <w:shd w:val="clear" w:color="auto" w:fill="D9E2F3"/>
          </w:tcPr>
          <w:p>
            <w:r/>
            <w:r>
              <w:rPr>
                <w:b/>
                <w:sz w:val="18"/>
              </w:rPr>
              <w:t>случаи набора</w:t>
            </w:r>
          </w:p>
        </w:tc>
        <w:tc>
          <w:tcPr>
            <w:tcW w:type="dxa" w:w="1994"/>
            <w:shd w:val="clear" w:color="auto" w:fill="D9E2F3"/>
          </w:tcPr>
          <w:p>
            <w:r/>
            <w:r>
              <w:rPr>
                <w:b/>
                <w:sz w:val="18"/>
              </w:rPr>
              <w:t>ждали</w:t>
            </w:r>
          </w:p>
        </w:tc>
        <w:tc>
          <w:tcPr>
            <w:tcW w:type="dxa" w:w="1994"/>
            <w:shd w:val="clear" w:color="auto" w:fill="D9E2F3"/>
          </w:tcPr>
          <w:p>
            <w:r/>
            <w:r>
              <w:rPr>
                <w:b/>
                <w:sz w:val="18"/>
              </w:rPr>
              <w:t>получили</w:t>
            </w:r>
          </w:p>
        </w:tc>
      </w:tr>
      <w:tr>
        <w:tc>
          <w:tcPr>
            <w:tcW w:type="dxa" w:w="1994"/>
          </w:tcPr>
          <w:p>
            <w:r/>
            <w:r>
              <w:rPr>
                <w:rFonts w:ascii="Consolas" w:hAnsi="Consolas"/>
                <w:color w:val="8B1A1A"/>
                <w:sz w:val="18"/>
              </w:rPr>
              <w:t>K-R12-01</w:t>
            </w:r>
          </w:p>
        </w:tc>
        <w:tc>
          <w:tcPr>
            <w:tcW w:type="dxa" w:w="1994"/>
          </w:tcPr>
          <w:p>
            <w:r/>
            <w:r>
              <w:rPr>
                <w:sz w:val="18"/>
              </w:rPr>
              <w:t>лишняя строка членства в двух местах пакета</w:t>
            </w:r>
          </w:p>
        </w:tc>
        <w:tc>
          <w:tcPr>
            <w:tcW w:type="dxa" w:w="1994"/>
          </w:tcPr>
          <w:p>
            <w:r/>
            <w:r>
              <w:rPr>
                <w:sz w:val="18"/>
              </w:rPr>
              <w:t>T28-L41, T28-L42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K-R12-02</w:t>
            </w:r>
          </w:p>
        </w:tc>
        <w:tc>
          <w:tcPr>
            <w:tcW w:type="dxa" w:w="1994"/>
          </w:tcPr>
          <w:p>
            <w:r/>
            <w:r>
              <w:rPr>
                <w:sz w:val="18"/>
              </w:rPr>
              <w:t>признак SUPERUSER у рабочей роли</w:t>
            </w:r>
          </w:p>
        </w:tc>
        <w:tc>
          <w:tcPr>
            <w:tcW w:type="dxa" w:w="1994"/>
          </w:tcPr>
          <w:p>
            <w:r/>
            <w:r>
              <w:rPr>
                <w:sz w:val="18"/>
              </w:rPr>
              <w:t>T28-L43, T28-L44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K-R12-03</w:t>
            </w:r>
          </w:p>
        </w:tc>
        <w:tc>
          <w:tcPr>
            <w:tcW w:type="dxa" w:w="1994"/>
          </w:tcPr>
          <w:p>
            <w:r/>
            <w:r>
              <w:rPr>
                <w:sz w:val="18"/>
              </w:rPr>
              <w:t>признаки BYPASSRLS, CREATEROLE и REPLICATION у рабочей роли</w:t>
            </w:r>
          </w:p>
        </w:tc>
        <w:tc>
          <w:tcPr>
            <w:tcW w:type="dxa" w:w="1994"/>
          </w:tcPr>
          <w:p>
            <w:r/>
            <w:r>
              <w:rPr>
                <w:sz w:val="18"/>
              </w:rPr>
              <w:t>T28-L45, T28-L46, T28-N47, T28-N48</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K-R12-04</w:t>
            </w:r>
          </w:p>
        </w:tc>
        <w:tc>
          <w:tcPr>
            <w:tcW w:type="dxa" w:w="1994"/>
          </w:tcPr>
          <w:p>
            <w:r/>
            <w:r>
              <w:rPr>
                <w:sz w:val="18"/>
              </w:rPr>
              <w:t>смена одного параметра у строки членства: ADMIN, INHERIT, SET</w:t>
            </w:r>
          </w:p>
        </w:tc>
        <w:tc>
          <w:tcPr>
            <w:tcW w:type="dxa" w:w="1994"/>
          </w:tcPr>
          <w:p>
            <w:r/>
            <w:r>
              <w:rPr>
                <w:sz w:val="18"/>
              </w:rPr>
              <w:t>T28-N49, T28-N50, T28-N51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K-R12-05</w:t>
            </w:r>
          </w:p>
        </w:tc>
        <w:tc>
          <w:tcPr>
            <w:tcW w:type="dxa" w:w="1994"/>
          </w:tcPr>
          <w:p>
            <w:r/>
            <w:r>
              <w:rPr>
                <w:sz w:val="18"/>
              </w:rPr>
              <w:t>поздний отзыв обязательного чтения</w:t>
            </w:r>
          </w:p>
        </w:tc>
        <w:tc>
          <w:tcPr>
            <w:tcW w:type="dxa" w:w="1994"/>
          </w:tcPr>
          <w:p>
            <w:r/>
            <w:r>
              <w:rPr>
                <w:sz w:val="18"/>
              </w:rPr>
              <w:t>T28-L47, T28-L48, T28-L51, T28-L52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K-R12-06</w:t>
            </w:r>
          </w:p>
        </w:tc>
        <w:tc>
          <w:tcPr>
            <w:tcW w:type="dxa" w:w="1994"/>
          </w:tcPr>
          <w:p>
            <w:r/>
            <w:r>
              <w:rPr>
                <w:sz w:val="18"/>
              </w:rPr>
              <w:t>поздний отзыв обязательного вызова</w:t>
            </w:r>
          </w:p>
        </w:tc>
        <w:tc>
          <w:tcPr>
            <w:tcW w:type="dxa" w:w="1994"/>
          </w:tcPr>
          <w:p>
            <w:r/>
            <w:r>
              <w:rPr>
                <w:sz w:val="18"/>
              </w:rPr>
              <w:t>T28-L49, T28-L50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K-R12-07</w:t>
            </w:r>
          </w:p>
        </w:tc>
        <w:tc>
          <w:tcPr>
            <w:tcW w:type="dxa" w:w="1994"/>
          </w:tcPr>
          <w:p>
            <w:r/>
            <w:r>
              <w:rPr>
                <w:sz w:val="18"/>
              </w:rPr>
              <w:t>команда безопасности после финального маркера и убранный маркер</w:t>
            </w:r>
          </w:p>
        </w:tc>
        <w:tc>
          <w:tcPr>
            <w:tcW w:type="dxa" w:w="1994"/>
          </w:tcPr>
          <w:p>
            <w:r/>
            <w:r>
              <w:rPr>
                <w:sz w:val="18"/>
              </w:rPr>
              <w:t>T28-L53, T28-L54, T28-L55, T28-L56, T28-L60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K-R12-08</w:t>
            </w:r>
          </w:p>
        </w:tc>
        <w:tc>
          <w:tcPr>
            <w:tcW w:type="dxa" w:w="1994"/>
          </w:tcPr>
          <w:p>
            <w:r/>
            <w:r>
              <w:rPr>
                <w:sz w:val="18"/>
              </w:rPr>
              <w:t>прогон набора целиком одной командой</w:t>
            </w:r>
          </w:p>
        </w:tc>
        <w:tc>
          <w:tcPr>
            <w:tcW w:type="dxa" w:w="1994"/>
          </w:tcPr>
          <w:p>
            <w:r/>
            <w:r>
              <w:rPr>
                <w:sz w:val="18"/>
              </w:rPr>
              <w:t>T28-L01, T28-L02, T28-L03, T28-L04, T28-L05, T28-L06, T28-L07, T28-L08, T28-L09, T28-L10, T28-L11, T28-L12, T28-L13, T28-L14, T28-L15, T28-L16, T28-L17, T28-L18, T28-L19, T28-L20, T28-L21, T28-L22, T28-L23, T28-L24, T28-L25, T28-L26, T28-L27, T28-L28, T28-L29, T28-L30, T28-L31, T28-L32, T28-L33, T28-L34, T28-L35, T28-L36, T28-L37, T28-L38, T28-L39, T28-L40, T28-L61, T28-L62, T28-L63, T28-L64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K-R12-13</w:t>
            </w:r>
          </w:p>
        </w:tc>
        <w:tc>
          <w:tcPr>
            <w:tcW w:type="dxa" w:w="1994"/>
          </w:tcPr>
          <w:p>
            <w:r/>
            <w:r>
              <w:rPr>
                <w:sz w:val="18"/>
              </w:rPr>
              <w:t>выдача, отзыв и снова выдача: итог равен договору</w:t>
            </w:r>
          </w:p>
        </w:tc>
        <w:tc>
          <w:tcPr>
            <w:tcW w:type="dxa" w:w="1994"/>
          </w:tcPr>
          <w:p>
            <w:r/>
            <w:r>
              <w:rPr>
                <w:sz w:val="18"/>
              </w:rPr>
              <w:t>T28-L57, T28-L58, T28-N54</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K-R12-14</w:t>
            </w:r>
          </w:p>
        </w:tc>
        <w:tc>
          <w:tcPr>
            <w:tcW w:type="dxa" w:w="1994"/>
          </w:tcPr>
          <w:p>
            <w:r/>
            <w:r>
              <w:rPr>
                <w:sz w:val="18"/>
              </w:rPr>
              <w:t>снятый получатель, смена владельца функции, снятый SECURITY DEFINER</w:t>
            </w:r>
          </w:p>
        </w:tc>
        <w:tc>
          <w:tcPr>
            <w:tcW w:type="dxa" w:w="1994"/>
          </w:tcPr>
          <w:p>
            <w:r/>
            <w:r>
              <w:rPr>
                <w:sz w:val="18"/>
              </w:rPr>
              <w:t>T28-L59, T28-N52, T28-N53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K-R13-01</w:t>
            </w:r>
          </w:p>
        </w:tc>
        <w:tc>
          <w:tcPr>
            <w:tcW w:type="dxa" w:w="1994"/>
          </w:tcPr>
          <w:p>
            <w:r/>
            <w:r>
              <w:rPr>
                <w:sz w:val="18"/>
              </w:rPr>
              <w:t>ALTER USER до маркера</w:t>
            </w:r>
          </w:p>
        </w:tc>
        <w:tc>
          <w:tcPr>
            <w:tcW w:type="dxa" w:w="1994"/>
          </w:tcPr>
          <w:p>
            <w:r/>
            <w:r>
              <w:rPr>
                <w:sz w:val="18"/>
              </w:rPr>
              <w:t>T28-N01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K-R13-02</w:t>
            </w:r>
          </w:p>
        </w:tc>
        <w:tc>
          <w:tcPr>
            <w:tcW w:type="dxa" w:w="1994"/>
          </w:tcPr>
          <w:p>
            <w:r/>
            <w:r>
              <w:rPr>
                <w:sz w:val="18"/>
              </w:rPr>
              <w:t>имя роли в двойных кавычках</w:t>
            </w:r>
          </w:p>
        </w:tc>
        <w:tc>
          <w:tcPr>
            <w:tcW w:type="dxa" w:w="1994"/>
          </w:tcPr>
          <w:p>
            <w:r/>
            <w:r>
              <w:rPr>
                <w:sz w:val="18"/>
              </w:rPr>
              <w:t>T28-N02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K-R13-03</w:t>
            </w:r>
          </w:p>
        </w:tc>
        <w:tc>
          <w:tcPr>
            <w:tcW w:type="dxa" w:w="1994"/>
          </w:tcPr>
          <w:p>
            <w:r/>
            <w:r>
              <w:rPr>
                <w:sz w:val="18"/>
              </w:rPr>
              <w:t>составной ALTER ROLE, собранный на ходу</w:t>
            </w:r>
          </w:p>
        </w:tc>
        <w:tc>
          <w:tcPr>
            <w:tcW w:type="dxa" w:w="1994"/>
          </w:tcPr>
          <w:p>
            <w:r/>
            <w:r>
              <w:rPr>
                <w:sz w:val="18"/>
              </w:rPr>
              <w:t>T28-N03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K-R13-04</w:t>
            </w:r>
          </w:p>
        </w:tc>
        <w:tc>
          <w:tcPr>
            <w:tcW w:type="dxa" w:w="1994"/>
          </w:tcPr>
          <w:p>
            <w:r/>
            <w:r>
              <w:rPr>
                <w:sz w:val="18"/>
              </w:rPr>
              <w:t>членство с именем в двойных кавычках</w:t>
            </w:r>
          </w:p>
        </w:tc>
        <w:tc>
          <w:tcPr>
            <w:tcW w:type="dxa" w:w="1994"/>
          </w:tcPr>
          <w:p>
            <w:r/>
            <w:r>
              <w:rPr>
                <w:sz w:val="18"/>
              </w:rPr>
              <w:t>T28-N04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K-R13-05</w:t>
            </w:r>
          </w:p>
        </w:tc>
        <w:tc>
          <w:tcPr>
            <w:tcW w:type="dxa" w:w="1994"/>
          </w:tcPr>
          <w:p>
            <w:r/>
            <w:r>
              <w:rPr>
                <w:sz w:val="18"/>
              </w:rPr>
              <w:t>выдача членства, собранная на ходу</w:t>
            </w:r>
          </w:p>
        </w:tc>
        <w:tc>
          <w:tcPr>
            <w:tcW w:type="dxa" w:w="1994"/>
          </w:tcPr>
          <w:p>
            <w:r/>
            <w:r>
              <w:rPr>
                <w:sz w:val="18"/>
              </w:rPr>
              <w:t>T28-N05</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K-R13-06</w:t>
            </w:r>
          </w:p>
        </w:tc>
        <w:tc>
          <w:tcPr>
            <w:tcW w:type="dxa" w:w="1994"/>
          </w:tcPr>
          <w:p>
            <w:r/>
            <w:r>
              <w:rPr>
                <w:sz w:val="18"/>
              </w:rPr>
              <w:t>переименование роли</w:t>
            </w:r>
          </w:p>
        </w:tc>
        <w:tc>
          <w:tcPr>
            <w:tcW w:type="dxa" w:w="1994"/>
          </w:tcPr>
          <w:p>
            <w:r/>
            <w:r>
              <w:rPr>
                <w:sz w:val="18"/>
              </w:rPr>
              <w:t>T28-N06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K-R13-07</w:t>
            </w:r>
          </w:p>
        </w:tc>
        <w:tc>
          <w:tcPr>
            <w:tcW w:type="dxa" w:w="1994"/>
          </w:tcPr>
          <w:p>
            <w:r/>
            <w:r>
              <w:rPr>
                <w:sz w:val="18"/>
              </w:rPr>
              <w:t>снятие SECURITY DEFINER до маркера</w:t>
            </w:r>
          </w:p>
        </w:tc>
        <w:tc>
          <w:tcPr>
            <w:tcW w:type="dxa" w:w="1994"/>
          </w:tcPr>
          <w:p>
            <w:r/>
            <w:r>
              <w:rPr>
                <w:sz w:val="18"/>
              </w:rPr>
              <w:t>T28-N07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K-R13-08</w:t>
            </w:r>
          </w:p>
        </w:tc>
        <w:tc>
          <w:tcPr>
            <w:tcW w:type="dxa" w:w="1994"/>
          </w:tcPr>
          <w:p>
            <w:r/>
            <w:r>
              <w:rPr>
                <w:sz w:val="18"/>
              </w:rPr>
              <w:t>незакреплённый путь поиска у функции</w:t>
            </w:r>
          </w:p>
        </w:tc>
        <w:tc>
          <w:tcPr>
            <w:tcW w:type="dxa" w:w="1994"/>
          </w:tcPr>
          <w:p>
            <w:r/>
            <w:r>
              <w:rPr>
                <w:sz w:val="18"/>
              </w:rPr>
              <w:t>T28-N08</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K-R13-09</w:t>
            </w:r>
          </w:p>
        </w:tc>
        <w:tc>
          <w:tcPr>
            <w:tcW w:type="dxa" w:w="1994"/>
          </w:tcPr>
          <w:p>
            <w:r/>
            <w:r>
              <w:rPr>
                <w:sz w:val="18"/>
              </w:rPr>
              <w:t>ALTER USER после живой самопроверки файла 01</w:t>
            </w:r>
          </w:p>
        </w:tc>
        <w:tc>
          <w:tcPr>
            <w:tcW w:type="dxa" w:w="1994"/>
          </w:tcPr>
          <w:p>
            <w:r/>
            <w:r>
              <w:rPr>
                <w:sz w:val="18"/>
              </w:rPr>
              <w:t>T28-N09</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K-R13-10</w:t>
            </w:r>
          </w:p>
        </w:tc>
        <w:tc>
          <w:tcPr>
            <w:tcW w:type="dxa" w:w="1994"/>
          </w:tcPr>
          <w:p>
            <w:r/>
            <w:r>
              <w:rPr>
                <w:sz w:val="18"/>
              </w:rPr>
              <w:t>составной ALTER ROLE после живой самопроверки</w:t>
            </w:r>
          </w:p>
        </w:tc>
        <w:tc>
          <w:tcPr>
            <w:tcW w:type="dxa" w:w="1994"/>
          </w:tcPr>
          <w:p>
            <w:r/>
            <w:r>
              <w:rPr>
                <w:sz w:val="18"/>
              </w:rPr>
              <w:t>T28-N10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K-R13-11</w:t>
            </w:r>
          </w:p>
        </w:tc>
        <w:tc>
          <w:tcPr>
            <w:tcW w:type="dxa" w:w="1994"/>
          </w:tcPr>
          <w:p>
            <w:r/>
            <w:r>
              <w:rPr>
                <w:sz w:val="18"/>
              </w:rPr>
              <w:t>пояснение внутри опасной команды</w:t>
            </w:r>
          </w:p>
        </w:tc>
        <w:tc>
          <w:tcPr>
            <w:tcW w:type="dxa" w:w="1994"/>
          </w:tcPr>
          <w:p>
            <w:r/>
            <w:r>
              <w:rPr>
                <w:sz w:val="18"/>
              </w:rPr>
              <w:t>T28-N11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K-R13-12</w:t>
            </w:r>
          </w:p>
        </w:tc>
        <w:tc>
          <w:tcPr>
            <w:tcW w:type="dxa" w:w="1994"/>
          </w:tcPr>
          <w:p>
            <w:r/>
            <w:r>
              <w:rPr>
                <w:sz w:val="18"/>
              </w:rPr>
              <w:t>позднее WITH ADMIN FALSE</w:t>
            </w:r>
          </w:p>
        </w:tc>
        <w:tc>
          <w:tcPr>
            <w:tcW w:type="dxa" w:w="1994"/>
          </w:tcPr>
          <w:p>
            <w:r/>
            <w:r>
              <w:rPr>
                <w:sz w:val="18"/>
              </w:rPr>
              <w:t>T28-N12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K-R13-13</w:t>
            </w:r>
          </w:p>
        </w:tc>
        <w:tc>
          <w:tcPr>
            <w:tcW w:type="dxa" w:w="1994"/>
          </w:tcPr>
          <w:p>
            <w:r/>
            <w:r>
              <w:rPr>
                <w:sz w:val="18"/>
              </w:rPr>
              <w:t>пароль, добавленный роли</w:t>
            </w:r>
          </w:p>
        </w:tc>
        <w:tc>
          <w:tcPr>
            <w:tcW w:type="dxa" w:w="1994"/>
          </w:tcPr>
          <w:p>
            <w:r/>
            <w:r>
              <w:rPr>
                <w:sz w:val="18"/>
              </w:rPr>
              <w:t>T28-N13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K-R13-14</w:t>
            </w:r>
          </w:p>
        </w:tc>
        <w:tc>
          <w:tcPr>
            <w:tcW w:type="dxa" w:w="1994"/>
          </w:tcPr>
          <w:p>
            <w:r/>
            <w:r>
              <w:rPr>
                <w:sz w:val="18"/>
              </w:rPr>
              <w:t>позднее отключение построчной защиты</w:t>
            </w:r>
          </w:p>
        </w:tc>
        <w:tc>
          <w:tcPr>
            <w:tcW w:type="dxa" w:w="1994"/>
          </w:tcPr>
          <w:p>
            <w:r/>
            <w:r>
              <w:rPr>
                <w:sz w:val="18"/>
              </w:rPr>
              <w:t>T28-N14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K-R13-15</w:t>
            </w:r>
          </w:p>
        </w:tc>
        <w:tc>
          <w:tcPr>
            <w:tcW w:type="dxa" w:w="1994"/>
          </w:tcPr>
          <w:p>
            <w:r/>
            <w:r>
              <w:rPr>
                <w:sz w:val="18"/>
              </w:rPr>
              <w:t>жёсткий режим защиты снят и не возвращён</w:t>
            </w:r>
          </w:p>
        </w:tc>
        <w:tc>
          <w:tcPr>
            <w:tcW w:type="dxa" w:w="1994"/>
          </w:tcPr>
          <w:p>
            <w:r/>
            <w:r>
              <w:rPr>
                <w:sz w:val="18"/>
              </w:rPr>
              <w:t>T28-N15</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K-R13-16</w:t>
            </w:r>
          </w:p>
        </w:tc>
        <w:tc>
          <w:tcPr>
            <w:tcW w:type="dxa" w:w="1994"/>
          </w:tcPr>
          <w:p>
            <w:r/>
            <w:r>
              <w:rPr>
                <w:sz w:val="18"/>
              </w:rPr>
              <w:t>позднее удаление политики</w:t>
            </w:r>
          </w:p>
        </w:tc>
        <w:tc>
          <w:tcPr>
            <w:tcW w:type="dxa" w:w="1994"/>
          </w:tcPr>
          <w:p>
            <w:r/>
            <w:r>
              <w:rPr>
                <w:sz w:val="18"/>
              </w:rPr>
              <w:t>T28-N16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K-R13-17</w:t>
            </w:r>
          </w:p>
        </w:tc>
        <w:tc>
          <w:tcPr>
            <w:tcW w:type="dxa" w:w="1994"/>
          </w:tcPr>
          <w:p>
            <w:r/>
            <w:r>
              <w:rPr>
                <w:sz w:val="18"/>
              </w:rPr>
              <w:t>позднее удаление триггера личности</w:t>
            </w:r>
          </w:p>
        </w:tc>
        <w:tc>
          <w:tcPr>
            <w:tcW w:type="dxa" w:w="1994"/>
          </w:tcPr>
          <w:p>
            <w:r/>
            <w:r>
              <w:rPr>
                <w:sz w:val="18"/>
              </w:rPr>
              <w:t>T28-N17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K-R13-18</w:t>
            </w:r>
          </w:p>
        </w:tc>
        <w:tc>
          <w:tcPr>
            <w:tcW w:type="dxa" w:w="1994"/>
          </w:tcPr>
          <w:p>
            <w:r/>
            <w:r>
              <w:rPr>
                <w:sz w:val="18"/>
              </w:rPr>
              <w:t>снятие SECURITY DEFINER после живой самопроверки</w:t>
            </w:r>
          </w:p>
        </w:tc>
        <w:tc>
          <w:tcPr>
            <w:tcW w:type="dxa" w:w="1994"/>
          </w:tcPr>
          <w:p>
            <w:r/>
            <w:r>
              <w:rPr>
                <w:sz w:val="18"/>
              </w:rPr>
              <w:t>T28-N18</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K-R13-19</w:t>
            </w:r>
          </w:p>
        </w:tc>
        <w:tc>
          <w:tcPr>
            <w:tcW w:type="dxa" w:w="1994"/>
          </w:tcPr>
          <w:p>
            <w:r/>
            <w:r>
              <w:rPr>
                <w:sz w:val="18"/>
              </w:rPr>
              <w:t>мигратор делает роль копирования входной и с паролем</w:t>
            </w:r>
          </w:p>
        </w:tc>
        <w:tc>
          <w:tcPr>
            <w:tcW w:type="dxa" w:w="1994"/>
          </w:tcPr>
          <w:p>
            <w:r/>
            <w:r>
              <w:rPr>
                <w:sz w:val="18"/>
              </w:rPr>
              <w:t>T28-N19</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K-R13-20</w:t>
            </w:r>
          </w:p>
        </w:tc>
        <w:tc>
          <w:tcPr>
            <w:tcW w:type="dxa" w:w="1994"/>
          </w:tcPr>
          <w:p>
            <w:r/>
            <w:r>
              <w:rPr>
                <w:sz w:val="18"/>
              </w:rPr>
              <w:t>мигратору выдают владельца окна копирования</w:t>
            </w:r>
          </w:p>
        </w:tc>
        <w:tc>
          <w:tcPr>
            <w:tcW w:type="dxa" w:w="1994"/>
          </w:tcPr>
          <w:p>
            <w:r/>
            <w:r>
              <w:rPr>
                <w:sz w:val="18"/>
              </w:rPr>
              <w:t>T28-N20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K-R13-21</w:t>
            </w:r>
          </w:p>
        </w:tc>
        <w:tc>
          <w:tcPr>
            <w:tcW w:type="dxa" w:w="1994"/>
          </w:tcPr>
          <w:p>
            <w:r/>
            <w:r>
              <w:rPr>
                <w:sz w:val="18"/>
              </w:rPr>
              <w:t>объявленный список окна разошёлся с обёрткой</w:t>
            </w:r>
          </w:p>
        </w:tc>
        <w:tc>
          <w:tcPr>
            <w:tcW w:type="dxa" w:w="1994"/>
          </w:tcPr>
          <w:p>
            <w:r/>
            <w:r>
              <w:rPr>
                <w:sz w:val="18"/>
              </w:rPr>
              <w:t>T28-N21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K-R13-22</w:t>
            </w:r>
          </w:p>
        </w:tc>
        <w:tc>
          <w:tcPr>
            <w:tcW w:type="dxa" w:w="1994"/>
          </w:tcPr>
          <w:p>
            <w:r/>
            <w:r>
              <w:rPr>
                <w:sz w:val="18"/>
              </w:rPr>
              <w:t>смена роли на роль вне окна мигратора</w:t>
            </w:r>
          </w:p>
        </w:tc>
        <w:tc>
          <w:tcPr>
            <w:tcW w:type="dxa" w:w="1994"/>
          </w:tcPr>
          <w:p>
            <w:r/>
            <w:r>
              <w:rPr>
                <w:sz w:val="18"/>
              </w:rPr>
              <w:t>T28-N22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K-R13-23</w:t>
            </w:r>
          </w:p>
        </w:tc>
        <w:tc>
          <w:tcPr>
            <w:tcW w:type="dxa" w:w="1994"/>
          </w:tcPr>
          <w:p>
            <w:r/>
            <w:r>
              <w:rPr>
                <w:sz w:val="18"/>
              </w:rPr>
              <w:t>форма команды вне закрытого словаря</w:t>
            </w:r>
          </w:p>
        </w:tc>
        <w:tc>
          <w:tcPr>
            <w:tcW w:type="dxa" w:w="1994"/>
          </w:tcPr>
          <w:p>
            <w:r/>
            <w:r>
              <w:rPr>
                <w:sz w:val="18"/>
              </w:rPr>
              <w:t>T28-N23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K-R13-24</w:t>
            </w:r>
          </w:p>
        </w:tc>
        <w:tc>
          <w:tcPr>
            <w:tcW w:type="dxa" w:w="1994"/>
          </w:tcPr>
          <w:p>
            <w:r/>
            <w:r>
              <w:rPr>
                <w:sz w:val="18"/>
              </w:rPr>
              <w:t>право, выданное с правом передачи</w:t>
            </w:r>
          </w:p>
        </w:tc>
        <w:tc>
          <w:tcPr>
            <w:tcW w:type="dxa" w:w="1994"/>
          </w:tcPr>
          <w:p>
            <w:r/>
            <w:r>
              <w:rPr>
                <w:sz w:val="18"/>
              </w:rPr>
              <w:t>T28-N24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K-R13-25</w:t>
            </w:r>
          </w:p>
        </w:tc>
        <w:tc>
          <w:tcPr>
            <w:tcW w:type="dxa" w:w="1994"/>
          </w:tcPr>
          <w:p>
            <w:r/>
            <w:r>
              <w:rPr>
                <w:sz w:val="18"/>
              </w:rPr>
              <w:t>настройка сеанса, назначенная роли</w:t>
            </w:r>
          </w:p>
        </w:tc>
        <w:tc>
          <w:tcPr>
            <w:tcW w:type="dxa" w:w="1994"/>
          </w:tcPr>
          <w:p>
            <w:r/>
            <w:r>
              <w:rPr>
                <w:sz w:val="18"/>
              </w:rPr>
              <w:t>T28-N25</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K-R13-26</w:t>
            </w:r>
          </w:p>
        </w:tc>
        <w:tc>
          <w:tcPr>
            <w:tcW w:type="dxa" w:w="1994"/>
          </w:tcPr>
          <w:p>
            <w:r/>
            <w:r>
              <w:rPr>
                <w:sz w:val="18"/>
              </w:rPr>
              <w:t>срок годности роли</w:t>
            </w:r>
          </w:p>
        </w:tc>
        <w:tc>
          <w:tcPr>
            <w:tcW w:type="dxa" w:w="1994"/>
          </w:tcPr>
          <w:p>
            <w:r/>
            <w:r>
              <w:rPr>
                <w:sz w:val="18"/>
              </w:rPr>
              <w:t>T28-N26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K-R13-27</w:t>
            </w:r>
          </w:p>
        </w:tc>
        <w:tc>
          <w:tcPr>
            <w:tcW w:type="dxa" w:w="1994"/>
          </w:tcPr>
          <w:p>
            <w:r/>
            <w:r>
              <w:rPr>
                <w:sz w:val="18"/>
              </w:rPr>
              <w:t>выборочный сброс настроек роли</w:t>
            </w:r>
          </w:p>
        </w:tc>
        <w:tc>
          <w:tcPr>
            <w:tcW w:type="dxa" w:w="1994"/>
          </w:tcPr>
          <w:p>
            <w:r/>
            <w:r>
              <w:rPr>
                <w:sz w:val="18"/>
              </w:rPr>
              <w:t>T28-N27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K-R13-28</w:t>
            </w:r>
          </w:p>
        </w:tc>
        <w:tc>
          <w:tcPr>
            <w:tcW w:type="dxa" w:w="1994"/>
          </w:tcPr>
          <w:p>
            <w:r/>
            <w:r>
              <w:rPr>
                <w:sz w:val="18"/>
              </w:rPr>
              <w:t>удаление всего принадлежащего роли</w:t>
            </w:r>
          </w:p>
        </w:tc>
        <w:tc>
          <w:tcPr>
            <w:tcW w:type="dxa" w:w="1994"/>
          </w:tcPr>
          <w:p>
            <w:r/>
            <w:r>
              <w:rPr>
                <w:sz w:val="18"/>
              </w:rPr>
              <w:t>T28-N28</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K-R13-29</w:t>
            </w:r>
          </w:p>
        </w:tc>
        <w:tc>
          <w:tcPr>
            <w:tcW w:type="dxa" w:w="1994"/>
          </w:tcPr>
          <w:p>
            <w:r/>
            <w:r>
              <w:rPr>
                <w:sz w:val="18"/>
              </w:rPr>
              <w:t>изменение настроек сервера</w:t>
            </w:r>
          </w:p>
        </w:tc>
        <w:tc>
          <w:tcPr>
            <w:tcW w:type="dxa" w:w="1994"/>
          </w:tcPr>
          <w:p>
            <w:r/>
            <w:r>
              <w:rPr>
                <w:sz w:val="18"/>
              </w:rPr>
              <w:t>T28-N29</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K-R13-30</w:t>
            </w:r>
          </w:p>
        </w:tc>
        <w:tc>
          <w:tcPr>
            <w:tcW w:type="dxa" w:w="1994"/>
          </w:tcPr>
          <w:p>
            <w:r/>
            <w:r>
              <w:rPr>
                <w:sz w:val="18"/>
              </w:rPr>
              <w:t>новый шаблон команды, собираемой на ходу</w:t>
            </w:r>
          </w:p>
        </w:tc>
        <w:tc>
          <w:tcPr>
            <w:tcW w:type="dxa" w:w="1994"/>
          </w:tcPr>
          <w:p>
            <w:r/>
            <w:r>
              <w:rPr>
                <w:sz w:val="18"/>
              </w:rPr>
              <w:t>T28-N30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K-R13-31</w:t>
            </w:r>
          </w:p>
        </w:tc>
        <w:tc>
          <w:tcPr>
            <w:tcW w:type="dxa" w:w="1994"/>
          </w:tcPr>
          <w:p>
            <w:r/>
            <w:r>
              <w:rPr>
                <w:sz w:val="18"/>
              </w:rPr>
              <w:t>изменённый шаблон команды, собираемой на ходу</w:t>
            </w:r>
          </w:p>
        </w:tc>
        <w:tc>
          <w:tcPr>
            <w:tcW w:type="dxa" w:w="1994"/>
          </w:tcPr>
          <w:p>
            <w:r/>
            <w:r>
              <w:rPr>
                <w:sz w:val="18"/>
              </w:rPr>
              <w:t>T28-N31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K-R13-32</w:t>
            </w:r>
          </w:p>
        </w:tc>
        <w:tc>
          <w:tcPr>
            <w:tcW w:type="dxa" w:w="1994"/>
          </w:tcPr>
          <w:p>
            <w:r/>
            <w:r>
              <w:rPr>
                <w:sz w:val="18"/>
              </w:rPr>
              <w:t>объявленный шаблон, которого нет в коде</w:t>
            </w:r>
          </w:p>
        </w:tc>
        <w:tc>
          <w:tcPr>
            <w:tcW w:type="dxa" w:w="1994"/>
          </w:tcPr>
          <w:p>
            <w:r/>
            <w:r>
              <w:rPr>
                <w:sz w:val="18"/>
              </w:rPr>
              <w:t>T28-N32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K-R13-33</w:t>
            </w:r>
          </w:p>
        </w:tc>
        <w:tc>
          <w:tcPr>
            <w:tcW w:type="dxa" w:w="1994"/>
          </w:tcPr>
          <w:p>
            <w:r/>
            <w:r>
              <w:rPr>
                <w:sz w:val="18"/>
              </w:rPr>
              <w:t>выдавший членство сверяется не с начальным суперпользователем</w:t>
            </w:r>
          </w:p>
        </w:tc>
        <w:tc>
          <w:tcPr>
            <w:tcW w:type="dxa" w:w="1994"/>
          </w:tcPr>
          <w:p>
            <w:r/>
            <w:r>
              <w:rPr>
                <w:sz w:val="18"/>
              </w:rPr>
              <w:t>T28-N33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K-R13-34</w:t>
            </w:r>
          </w:p>
        </w:tc>
        <w:tc>
          <w:tcPr>
            <w:tcW w:type="dxa" w:w="1994"/>
          </w:tcPr>
          <w:p>
            <w:r/>
            <w:r>
              <w:rPr>
                <w:sz w:val="18"/>
              </w:rPr>
              <w:t>блочное пояснение в каноне</w:t>
            </w:r>
          </w:p>
        </w:tc>
        <w:tc>
          <w:tcPr>
            <w:tcW w:type="dxa" w:w="1994"/>
          </w:tcPr>
          <w:p>
            <w:r/>
            <w:r>
              <w:rPr>
                <w:sz w:val="18"/>
              </w:rPr>
              <w:t>T28-N34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K-R13-35</w:t>
            </w:r>
          </w:p>
        </w:tc>
        <w:tc>
          <w:tcPr>
            <w:tcW w:type="dxa" w:w="1994"/>
          </w:tcPr>
          <w:p>
            <w:r/>
            <w:r>
              <w:rPr>
                <w:sz w:val="18"/>
              </w:rPr>
              <w:t>удвоенная кавычка в значении прячет следующую команду</w:t>
            </w:r>
          </w:p>
        </w:tc>
        <w:tc>
          <w:tcPr>
            <w:tcW w:type="dxa" w:w="1994"/>
          </w:tcPr>
          <w:p>
            <w:r/>
            <w:r>
              <w:rPr>
                <w:sz w:val="18"/>
              </w:rPr>
              <w:t>T28-N35</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K-R13-36</w:t>
            </w:r>
          </w:p>
        </w:tc>
        <w:tc>
          <w:tcPr>
            <w:tcW w:type="dxa" w:w="1994"/>
          </w:tcPr>
          <w:p>
            <w:r/>
            <w:r>
              <w:rPr>
                <w:sz w:val="18"/>
              </w:rPr>
              <w:t>команда безопасности после маркера файла 05</w:t>
            </w:r>
          </w:p>
        </w:tc>
        <w:tc>
          <w:tcPr>
            <w:tcW w:type="dxa" w:w="1994"/>
          </w:tcPr>
          <w:p>
            <w:r/>
            <w:r>
              <w:rPr>
                <w:sz w:val="18"/>
              </w:rPr>
              <w:t>T28-N36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K-R13-37</w:t>
            </w:r>
          </w:p>
        </w:tc>
        <w:tc>
          <w:tcPr>
            <w:tcW w:type="dxa" w:w="1994"/>
          </w:tcPr>
          <w:p>
            <w:r/>
            <w:r>
              <w:rPr>
                <w:sz w:val="18"/>
              </w:rPr>
              <w:t>убранный маркер файла 04</w:t>
            </w:r>
          </w:p>
        </w:tc>
        <w:tc>
          <w:tcPr>
            <w:tcW w:type="dxa" w:w="1994"/>
          </w:tcPr>
          <w:p>
            <w:r/>
            <w:r>
              <w:rPr>
                <w:sz w:val="18"/>
              </w:rPr>
              <w:t>T28-N37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K-R13-38</w:t>
            </w:r>
          </w:p>
        </w:tc>
        <w:tc>
          <w:tcPr>
            <w:tcW w:type="dxa" w:w="1994"/>
          </w:tcPr>
          <w:p>
            <w:r/>
            <w:r>
              <w:rPr>
                <w:sz w:val="18"/>
              </w:rPr>
              <w:t>список чтения терминальной проверки разошёлся с каноном</w:t>
            </w:r>
          </w:p>
        </w:tc>
        <w:tc>
          <w:tcPr>
            <w:tcW w:type="dxa" w:w="1994"/>
          </w:tcPr>
          <w:p>
            <w:r/>
            <w:r>
              <w:rPr>
                <w:sz w:val="18"/>
              </w:rPr>
              <w:t>T28-N38</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K-R13-39</w:t>
            </w:r>
          </w:p>
        </w:tc>
        <w:tc>
          <w:tcPr>
            <w:tcW w:type="dxa" w:w="1994"/>
          </w:tcPr>
          <w:p>
            <w:r/>
            <w:r>
              <w:rPr>
                <w:sz w:val="18"/>
              </w:rPr>
              <w:t>роль со входом сверх договора</w:t>
            </w:r>
          </w:p>
        </w:tc>
        <w:tc>
          <w:tcPr>
            <w:tcW w:type="dxa" w:w="1994"/>
          </w:tcPr>
          <w:p>
            <w:r/>
            <w:r>
              <w:rPr>
                <w:sz w:val="18"/>
              </w:rPr>
              <w:t>T28-N39</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K-R13-40</w:t>
            </w:r>
          </w:p>
        </w:tc>
        <w:tc>
          <w:tcPr>
            <w:tcW w:type="dxa" w:w="1994"/>
          </w:tcPr>
          <w:p>
            <w:r/>
            <w:r>
              <w:rPr>
                <w:sz w:val="18"/>
              </w:rPr>
              <w:t>пароль в объявленном договоре секретов роли</w:t>
            </w:r>
          </w:p>
        </w:tc>
        <w:tc>
          <w:tcPr>
            <w:tcW w:type="dxa" w:w="1994"/>
          </w:tcPr>
          <w:p>
            <w:r/>
            <w:r>
              <w:rPr>
                <w:sz w:val="18"/>
              </w:rPr>
              <w:t>T28-N40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K-R13-41</w:t>
            </w:r>
          </w:p>
        </w:tc>
        <w:tc>
          <w:tcPr>
            <w:tcW w:type="dxa" w:w="1994"/>
          </w:tcPr>
          <w:p>
            <w:r/>
            <w:r>
              <w:rPr>
                <w:sz w:val="18"/>
              </w:rPr>
              <w:t>ослабленная политика в списке терминальной проверки</w:t>
            </w:r>
          </w:p>
        </w:tc>
        <w:tc>
          <w:tcPr>
            <w:tcW w:type="dxa" w:w="1994"/>
          </w:tcPr>
          <w:p>
            <w:r/>
            <w:r>
              <w:rPr>
                <w:sz w:val="18"/>
              </w:rPr>
              <w:t>T28-N41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K-R13-42</w:t>
            </w:r>
          </w:p>
        </w:tc>
        <w:tc>
          <w:tcPr>
            <w:tcW w:type="dxa" w:w="1994"/>
          </w:tcPr>
          <w:p>
            <w:r/>
            <w:r>
              <w:rPr>
                <w:sz w:val="18"/>
              </w:rPr>
              <w:t>триггер, убранный из списка терминальной проверки</w:t>
            </w:r>
          </w:p>
        </w:tc>
        <w:tc>
          <w:tcPr>
            <w:tcW w:type="dxa" w:w="1994"/>
          </w:tcPr>
          <w:p>
            <w:r/>
            <w:r>
              <w:rPr>
                <w:sz w:val="18"/>
              </w:rPr>
              <w:t>T28-N42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K-R13-43</w:t>
            </w:r>
          </w:p>
        </w:tc>
        <w:tc>
          <w:tcPr>
            <w:tcW w:type="dxa" w:w="1994"/>
          </w:tcPr>
          <w:p>
            <w:r/>
            <w:r>
              <w:rPr>
                <w:sz w:val="18"/>
              </w:rPr>
              <w:t>незакреплённый путь поиска в списке терминальной проверки</w:t>
            </w:r>
          </w:p>
        </w:tc>
        <w:tc>
          <w:tcPr>
            <w:tcW w:type="dxa" w:w="1994"/>
          </w:tcPr>
          <w:p>
            <w:r/>
            <w:r>
              <w:rPr>
                <w:sz w:val="18"/>
              </w:rPr>
              <w:t>T28-N43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K-R13-44</w:t>
            </w:r>
          </w:p>
        </w:tc>
        <w:tc>
          <w:tcPr>
            <w:tcW w:type="dxa" w:w="1994"/>
          </w:tcPr>
          <w:p>
            <w:r/>
            <w:r>
              <w:rPr>
                <w:sz w:val="18"/>
              </w:rPr>
              <w:t>обёртка передаёт psql имя файла, а не прочитанные байты</w:t>
            </w:r>
          </w:p>
        </w:tc>
        <w:tc>
          <w:tcPr>
            <w:tcW w:type="dxa" w:w="1994"/>
          </w:tcPr>
          <w:p>
            <w:r/>
            <w:r>
              <w:rPr>
                <w:sz w:val="18"/>
              </w:rPr>
              <w:t>T28-N44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K-R13-45</w:t>
            </w:r>
          </w:p>
        </w:tc>
        <w:tc>
          <w:tcPr>
            <w:tcW w:type="dxa" w:w="1994"/>
          </w:tcPr>
          <w:p>
            <w:r/>
            <w:r>
              <w:rPr>
                <w:sz w:val="18"/>
              </w:rPr>
              <w:t>обёртка не сверяет сумму описи</w:t>
            </w:r>
          </w:p>
        </w:tc>
        <w:tc>
          <w:tcPr>
            <w:tcW w:type="dxa" w:w="1994"/>
          </w:tcPr>
          <w:p>
            <w:r/>
            <w:r>
              <w:rPr>
                <w:sz w:val="18"/>
              </w:rPr>
              <w:t>T28-N45</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K-R13-46</w:t>
            </w:r>
          </w:p>
        </w:tc>
        <w:tc>
          <w:tcPr>
            <w:tcW w:type="dxa" w:w="1994"/>
          </w:tcPr>
          <w:p>
            <w:r/>
            <w:r>
              <w:rPr>
                <w:sz w:val="18"/>
              </w:rPr>
              <w:t>триггер снят и не создан заново</w:t>
            </w:r>
          </w:p>
        </w:tc>
        <w:tc>
          <w:tcPr>
            <w:tcW w:type="dxa" w:w="1994"/>
          </w:tcPr>
          <w:p>
            <w:r/>
            <w:r>
              <w:rPr>
                <w:sz w:val="18"/>
              </w:rPr>
              <w:t>T28-N46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K-R13-47</w:t>
            </w:r>
          </w:p>
        </w:tc>
        <w:tc>
          <w:tcPr>
            <w:tcW w:type="dxa" w:w="1994"/>
          </w:tcPr>
          <w:p>
            <w:r/>
            <w:r>
              <w:rPr>
                <w:sz w:val="18"/>
              </w:rPr>
              <w:t>пояснение командой не является</w:t>
            </w:r>
          </w:p>
        </w:tc>
        <w:tc>
          <w:tcPr>
            <w:tcW w:type="dxa" w:w="1994"/>
          </w:tcPr>
          <w:p>
            <w:r/>
            <w:r>
              <w:rPr>
                <w:sz w:val="18"/>
              </w:rPr>
              <w:t>T28-N55</w:t>
            </w:r>
          </w:p>
        </w:tc>
        <w:tc>
          <w:tcPr>
            <w:tcW w:type="dxa" w:w="1994"/>
          </w:tcPr>
          <w:p>
            <w:r/>
            <w:r>
              <w:rPr>
                <w:sz w:val="18"/>
              </w:rPr>
              <w:t>0</w:t>
            </w:r>
          </w:p>
        </w:tc>
        <w:tc>
          <w:tcPr>
            <w:tcW w:type="dxa" w:w="1994"/>
          </w:tcPr>
          <w:p>
            <w:r/>
            <w:r>
              <w:rPr>
                <w:sz w:val="18"/>
              </w:rPr>
              <w:t>0</w:t>
            </w:r>
          </w:p>
        </w:tc>
      </w:tr>
      <w:tr>
        <w:tc>
          <w:tcPr>
            <w:tcW w:type="dxa" w:w="1994"/>
          </w:tcPr>
          <w:p>
            <w:r/>
            <w:r>
              <w:rPr>
                <w:rFonts w:ascii="Consolas" w:hAnsi="Consolas"/>
                <w:color w:val="8B1A1A"/>
                <w:sz w:val="18"/>
              </w:rPr>
              <w:t>K-R13-48</w:t>
            </w:r>
          </w:p>
        </w:tc>
        <w:tc>
          <w:tcPr>
            <w:tcW w:type="dxa" w:w="1994"/>
          </w:tcPr>
          <w:p>
            <w:r/>
            <w:r>
              <w:rPr>
                <w:sz w:val="18"/>
              </w:rPr>
              <w:t>сброс всех настроек роли после маркера</w:t>
            </w:r>
          </w:p>
        </w:tc>
        <w:tc>
          <w:tcPr>
            <w:tcW w:type="dxa" w:w="1994"/>
          </w:tcPr>
          <w:p>
            <w:r/>
            <w:r>
              <w:rPr>
                <w:sz w:val="18"/>
              </w:rPr>
              <w:t>T28-N56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K-R14-01</w:t>
            </w:r>
          </w:p>
        </w:tc>
        <w:tc>
          <w:tcPr>
            <w:tcW w:type="dxa" w:w="1994"/>
          </w:tcPr>
          <w:p>
            <w:r/>
            <w:r>
              <w:rPr>
                <w:sz w:val="18"/>
              </w:rPr>
              <w:t>определение триггера сверяется целиком, а не по имени</w:t>
            </w:r>
          </w:p>
        </w:tc>
        <w:tc>
          <w:tcPr>
            <w:tcW w:type="dxa" w:w="1994"/>
          </w:tcPr>
          <w:p>
            <w:r/>
            <w:r>
              <w:rPr>
                <w:sz w:val="18"/>
              </w:rPr>
              <w:t>T28-N81, T28-N82, T28-N83, T28-N84, T28-N85, T28-N86</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K-R14-02</w:t>
            </w:r>
          </w:p>
        </w:tc>
        <w:tc>
          <w:tcPr>
            <w:tcW w:type="dxa" w:w="1994"/>
          </w:tcPr>
          <w:p>
            <w:r/>
            <w:r>
              <w:rPr>
                <w:sz w:val="18"/>
              </w:rPr>
              <w:t>политика построчной защиты сверяется по всем полям</w:t>
            </w:r>
          </w:p>
        </w:tc>
        <w:tc>
          <w:tcPr>
            <w:tcW w:type="dxa" w:w="1994"/>
          </w:tcPr>
          <w:p>
            <w:r/>
            <w:r>
              <w:rPr>
                <w:sz w:val="18"/>
              </w:rPr>
              <w:t>T28-N87, T28-N88, T28-N89, T28-N90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K-R14-03</w:t>
            </w:r>
          </w:p>
        </w:tc>
        <w:tc>
          <w:tcPr>
            <w:tcW w:type="dxa" w:w="1994"/>
          </w:tcPr>
          <w:p>
            <w:r/>
            <w:r>
              <w:rPr>
                <w:sz w:val="18"/>
              </w:rPr>
              <w:t>закреплённый путь поиска у функции сверяется с договором</w:t>
            </w:r>
          </w:p>
        </w:tc>
        <w:tc>
          <w:tcPr>
            <w:tcW w:type="dxa" w:w="1994"/>
          </w:tcPr>
          <w:p>
            <w:r/>
            <w:r>
              <w:rPr>
                <w:sz w:val="18"/>
              </w:rPr>
              <w:t>T28-N91, T28-N92, T28-N93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K-R14-04</w:t>
            </w:r>
          </w:p>
        </w:tc>
        <w:tc>
          <w:tcPr>
            <w:tcW w:type="dxa" w:w="1994"/>
          </w:tcPr>
          <w:p>
            <w:r/>
            <w:r>
              <w:rPr>
                <w:sz w:val="18"/>
              </w:rPr>
              <w:t>ветка отказа не может стоять под постоянным условием</w:t>
            </w:r>
          </w:p>
        </w:tc>
        <w:tc>
          <w:tcPr>
            <w:tcW w:type="dxa" w:w="1994"/>
          </w:tcPr>
          <w:p>
            <w:r/>
            <w:r>
              <w:rPr>
                <w:sz w:val="18"/>
              </w:rPr>
              <w:t>T28-N94, T28-N95</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K-R14-05</w:t>
            </w:r>
          </w:p>
        </w:tc>
        <w:tc>
          <w:tcPr>
            <w:tcW w:type="dxa" w:w="1994"/>
          </w:tcPr>
          <w:p>
            <w:r/>
            <w:r>
              <w:rPr>
                <w:sz w:val="18"/>
              </w:rPr>
              <w:t>успех невозможен без исполненной терминальной проверки</w:t>
            </w:r>
          </w:p>
        </w:tc>
        <w:tc>
          <w:tcPr>
            <w:tcW w:type="dxa" w:w="1994"/>
          </w:tcPr>
          <w:p>
            <w:r/>
            <w:r>
              <w:rPr>
                <w:sz w:val="18"/>
              </w:rPr>
              <w:t>T28-N57, T28-N58, T28-N59, T28-N60, T28-N61, T28-N62</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K-R14-06</w:t>
            </w:r>
          </w:p>
        </w:tc>
        <w:tc>
          <w:tcPr>
            <w:tcW w:type="dxa" w:w="1994"/>
          </w:tcPr>
          <w:p>
            <w:r/>
            <w:r>
              <w:rPr>
                <w:sz w:val="18"/>
              </w:rPr>
              <w:t>отказ записи финальной квитанции останавливает пакет</w:t>
            </w:r>
          </w:p>
        </w:tc>
        <w:tc>
          <w:tcPr>
            <w:tcW w:type="dxa" w:w="1994"/>
          </w:tcPr>
          <w:p>
            <w:r/>
            <w:r>
              <w:rPr>
                <w:sz w:val="18"/>
              </w:rPr>
              <w:t>T28-N63, T28-N64, T28-N96, T28-N97, T28-N98, T28-N99</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K-R14-07</w:t>
            </w:r>
          </w:p>
        </w:tc>
        <w:tc>
          <w:tcPr>
            <w:tcW w:type="dxa" w:w="1994"/>
          </w:tcPr>
          <w:p>
            <w:r/>
            <w:r>
              <w:rPr>
                <w:sz w:val="18"/>
              </w:rPr>
              <w:t>множество прав доступа сверяется точно и в обе стороны</w:t>
            </w:r>
          </w:p>
        </w:tc>
        <w:tc>
          <w:tcPr>
            <w:tcW w:type="dxa" w:w="1994"/>
          </w:tcPr>
          <w:p>
            <w:r/>
            <w:r>
              <w:rPr>
                <w:sz w:val="18"/>
              </w:rPr>
              <w:t>T28-N65, T28-N66, T28-N67, T28-N68, T28-N69, T28-N70, T28-N71, T28-N72, T28-N73, T28-N74, T28-N75, T28-N76, T28-N77, T28-N78, T28-N79, T28-N80</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K-R15-01</w:t>
            </w:r>
          </w:p>
        </w:tc>
        <w:tc>
          <w:tcPr>
            <w:tcW w:type="dxa" w:w="1994"/>
          </w:tcPr>
          <w:p>
            <w:r/>
            <w:r>
              <w:rPr>
                <w:sz w:val="18"/>
              </w:rPr>
              <w:t>условие WHEN триггера сверяется точно на всех трёх уровнях</w:t>
            </w:r>
          </w:p>
        </w:tc>
        <w:tc>
          <w:tcPr>
            <w:tcW w:type="dxa" w:w="1994"/>
          </w:tcPr>
          <w:p>
            <w:r/>
            <w:r>
              <w:rPr>
                <w:sz w:val="18"/>
              </w:rPr>
              <w:t>T28-N100, T28-N101, T28-N102, T28-N103, T28-N104, T28-N105, T28-N106</w:t>
            </w:r>
          </w:p>
        </w:tc>
        <w:tc>
          <w:tcPr>
            <w:tcW w:type="dxa" w:w="1994"/>
          </w:tcPr>
          <w:p>
            <w:r/>
            <w:r>
              <w:rPr>
                <w:sz w:val="18"/>
              </w:rPr>
              <w:t>1 и 0</w:t>
            </w:r>
          </w:p>
        </w:tc>
        <w:tc>
          <w:tcPr>
            <w:tcW w:type="dxa" w:w="1994"/>
          </w:tcPr>
          <w:p>
            <w:r/>
            <w:r>
              <w:rPr>
                <w:sz w:val="18"/>
              </w:rPr>
              <w:t>реестр 1, смысл 1 и 1 и реестр 0, смысл 0</w:t>
            </w:r>
          </w:p>
        </w:tc>
      </w:tr>
      <w:tr>
        <w:tc>
          <w:tcPr>
            <w:tcW w:type="dxa" w:w="1994"/>
          </w:tcPr>
          <w:p>
            <w:r/>
            <w:r>
              <w:rPr>
                <w:rFonts w:ascii="Consolas" w:hAnsi="Consolas"/>
                <w:color w:val="8B1A1A"/>
                <w:sz w:val="18"/>
              </w:rPr>
              <w:t>K-R15-02</w:t>
            </w:r>
          </w:p>
        </w:tc>
        <w:tc>
          <w:tcPr>
            <w:tcW w:type="dxa" w:w="1994"/>
          </w:tcPr>
          <w:p>
            <w:r/>
            <w:r>
              <w:rPr>
                <w:sz w:val="18"/>
              </w:rPr>
              <w:t>функция, события, столбцы, аргументы и режим триггера сверяются точно</w:t>
            </w:r>
          </w:p>
        </w:tc>
        <w:tc>
          <w:tcPr>
            <w:tcW w:type="dxa" w:w="1994"/>
          </w:tcPr>
          <w:p>
            <w:r/>
            <w:r>
              <w:rPr>
                <w:sz w:val="18"/>
              </w:rPr>
              <w:t>T28-N107, T28-N108, T28-N109, T28-N110, T28-N111, T28-N112, T28-N113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K-R15-03</w:t>
            </w:r>
          </w:p>
        </w:tc>
        <w:tc>
          <w:tcPr>
            <w:tcW w:type="dxa" w:w="1994"/>
          </w:tcPr>
          <w:p>
            <w:r/>
            <w:r>
              <w:rPr>
                <w:sz w:val="18"/>
              </w:rPr>
              <w:t>полное определение триггера сверяется с pg_get_triggerdef</w:t>
            </w:r>
          </w:p>
        </w:tc>
        <w:tc>
          <w:tcPr>
            <w:tcW w:type="dxa" w:w="1994"/>
          </w:tcPr>
          <w:p>
            <w:r/>
            <w:r>
              <w:rPr>
                <w:sz w:val="18"/>
              </w:rPr>
              <w:t>T28-N114, T28-N115, T28-N116, T28-N117, T28-N118, T28-N119</w:t>
            </w:r>
          </w:p>
        </w:tc>
        <w:tc>
          <w:tcPr>
            <w:tcW w:type="dxa" w:w="1994"/>
          </w:tcPr>
          <w:p>
            <w:r/>
            <w:r>
              <w:rPr>
                <w:sz w:val="18"/>
              </w:rPr>
              <w:t>1 и 0</w:t>
            </w:r>
          </w:p>
        </w:tc>
        <w:tc>
          <w:tcPr>
            <w:tcW w:type="dxa" w:w="1994"/>
          </w:tcPr>
          <w:p>
            <w:r/>
            <w:r>
              <w:rPr>
                <w:sz w:val="18"/>
              </w:rPr>
              <w:t>1 и реестр 0, смысл 0</w:t>
            </w:r>
          </w:p>
        </w:tc>
      </w:tr>
      <w:tr>
        <w:tc>
          <w:tcPr>
            <w:tcW w:type="dxa" w:w="1994"/>
          </w:tcPr>
          <w:p>
            <w:r/>
            <w:r>
              <w:rPr>
                <w:rFonts w:ascii="Consolas" w:hAnsi="Consolas"/>
                <w:color w:val="8B1A1A"/>
                <w:sz w:val="18"/>
              </w:rPr>
              <w:t>K-R15-04</w:t>
            </w:r>
          </w:p>
        </w:tc>
        <w:tc>
          <w:tcPr>
            <w:tcW w:type="dxa" w:w="1994"/>
          </w:tcPr>
          <w:p>
            <w:r/>
            <w:r>
              <w:rPr>
                <w:sz w:val="18"/>
              </w:rPr>
              <w:t>триггер нельзя отключить или перевести в другой режим</w:t>
            </w:r>
          </w:p>
        </w:tc>
        <w:tc>
          <w:tcPr>
            <w:tcW w:type="dxa" w:w="1994"/>
          </w:tcPr>
          <w:p>
            <w:r/>
            <w:r>
              <w:rPr>
                <w:sz w:val="18"/>
              </w:rPr>
              <w:t>T28-N120, T28-N121, T28-N122</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K-R15-05</w:t>
            </w:r>
          </w:p>
        </w:tc>
        <w:tc>
          <w:tcPr>
            <w:tcW w:type="dxa" w:w="1994"/>
          </w:tcPr>
          <w:p>
            <w:r/>
            <w:r>
              <w:rPr>
                <w:sz w:val="18"/>
              </w:rPr>
              <w:t>у каждого права сверяется роль, которая его выдала</w:t>
            </w:r>
          </w:p>
        </w:tc>
        <w:tc>
          <w:tcPr>
            <w:tcW w:type="dxa" w:w="1994"/>
          </w:tcPr>
          <w:p>
            <w:r/>
            <w:r>
              <w:rPr>
                <w:sz w:val="18"/>
              </w:rPr>
              <w:t>T28-N123, T28-N124, T28-N125, T28-N126, T28-N127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K-R15-06</w:t>
            </w:r>
          </w:p>
        </w:tc>
        <w:tc>
          <w:tcPr>
            <w:tcW w:type="dxa" w:w="1994"/>
          </w:tcPr>
          <w:p>
            <w:r/>
            <w:r>
              <w:rPr>
                <w:sz w:val="18"/>
              </w:rPr>
              <w:t>права сравниваются с учётом числа повторов</w:t>
            </w:r>
          </w:p>
        </w:tc>
        <w:tc>
          <w:tcPr>
            <w:tcW w:type="dxa" w:w="1994"/>
          </w:tcPr>
          <w:p>
            <w:r/>
            <w:r>
              <w:rPr>
                <w:sz w:val="18"/>
              </w:rPr>
              <w:t>T28-N128, T28-N129, T28-N130, T28-N131</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K-R15-07</w:t>
            </w:r>
          </w:p>
        </w:tc>
        <w:tc>
          <w:tcPr>
            <w:tcW w:type="dxa" w:w="1994"/>
          </w:tcPr>
          <w:p>
            <w:r/>
            <w:r>
              <w:rPr>
                <w:sz w:val="18"/>
              </w:rPr>
              <w:t>лишнее право передачи и лишнее право PUBLIC в договоре</w:t>
            </w:r>
          </w:p>
        </w:tc>
        <w:tc>
          <w:tcPr>
            <w:tcW w:type="dxa" w:w="1994"/>
          </w:tcPr>
          <w:p>
            <w:r/>
            <w:r>
              <w:rPr>
                <w:sz w:val="18"/>
              </w:rPr>
              <w:t>T28-N132, T28-N133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K-R16-01</w:t>
            </w:r>
          </w:p>
        </w:tc>
        <w:tc>
          <w:tcPr>
            <w:tcW w:type="dxa" w:w="1994"/>
          </w:tcPr>
          <w:p>
            <w:r/>
            <w:r>
              <w:rPr>
                <w:sz w:val="18"/>
              </w:rPr>
              <w:t>в списке прав файла 01 у каждой строки сверяется выдавший</w:t>
            </w:r>
          </w:p>
        </w:tc>
        <w:tc>
          <w:tcPr>
            <w:tcW w:type="dxa" w:w="1994"/>
          </w:tcPr>
          <w:p>
            <w:r/>
            <w:r>
              <w:rPr>
                <w:sz w:val="18"/>
              </w:rPr>
              <w:t>T28-N134, T28-N135, T28-N136, T28-N137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K-R16-02</w:t>
            </w:r>
          </w:p>
        </w:tc>
        <w:tc>
          <w:tcPr>
            <w:tcW w:type="dxa" w:w="1994"/>
          </w:tcPr>
          <w:p>
            <w:r/>
            <w:r>
              <w:rPr>
                <w:sz w:val="18"/>
              </w:rPr>
              <w:t>права в файле 01 сравниваются с учётом числа повторов</w:t>
            </w:r>
          </w:p>
        </w:tc>
        <w:tc>
          <w:tcPr>
            <w:tcW w:type="dxa" w:w="1994"/>
          </w:tcPr>
          <w:p>
            <w:r/>
            <w:r>
              <w:rPr>
                <w:sz w:val="18"/>
              </w:rPr>
              <w:t>T28-N138, T28-N139, T28-N140, T28-N141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K-R16-03</w:t>
            </w:r>
          </w:p>
        </w:tc>
        <w:tc>
          <w:tcPr>
            <w:tcW w:type="dxa" w:w="1994"/>
          </w:tcPr>
          <w:p>
            <w:r/>
            <w:r>
              <w:rPr>
                <w:sz w:val="18"/>
              </w:rPr>
              <w:t>в списке файла 01 нет права передачи и права PUBLIC</w:t>
            </w:r>
          </w:p>
        </w:tc>
        <w:tc>
          <w:tcPr>
            <w:tcW w:type="dxa" w:w="1994"/>
          </w:tcPr>
          <w:p>
            <w:r/>
            <w:r>
              <w:rPr>
                <w:sz w:val="18"/>
              </w:rPr>
              <w:t>T28-N142, T28-N143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K-R16-04</w:t>
            </w:r>
          </w:p>
        </w:tc>
        <w:tc>
          <w:tcPr>
            <w:tcW w:type="dxa" w:w="1994"/>
          </w:tcPr>
          <w:p>
            <w:r/>
            <w:r>
              <w:rPr>
                <w:sz w:val="18"/>
              </w:rPr>
              <w:t>список прав файла 01 полон и не зависит от порядка строк</w:t>
            </w:r>
          </w:p>
        </w:tc>
        <w:tc>
          <w:tcPr>
            <w:tcW w:type="dxa" w:w="1994"/>
          </w:tcPr>
          <w:p>
            <w:r/>
            <w:r>
              <w:rPr>
                <w:sz w:val="18"/>
              </w:rPr>
              <w:t>T28-N144, T28-N145, T28-N146, T28-N147, T28-N148</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K-R16-05</w:t>
            </w:r>
          </w:p>
        </w:tc>
        <w:tc>
          <w:tcPr>
            <w:tcW w:type="dxa" w:w="1994"/>
          </w:tcPr>
          <w:p>
            <w:r/>
            <w:r>
              <w:rPr>
                <w:sz w:val="18"/>
              </w:rPr>
              <w:t>права функций окна в файле 01 принимаются «все или ни одной»</w:t>
            </w:r>
          </w:p>
        </w:tc>
        <w:tc>
          <w:tcPr>
            <w:tcW w:type="dxa" w:w="1994"/>
          </w:tcPr>
          <w:p>
            <w:r/>
            <w:r>
              <w:rPr>
                <w:sz w:val="18"/>
              </w:rPr>
              <w:t>T28-N149, T28-N150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K-R16-06</w:t>
            </w:r>
          </w:p>
        </w:tc>
        <w:tc>
          <w:tcPr>
            <w:tcW w:type="dxa" w:w="1994"/>
          </w:tcPr>
          <w:p>
            <w:r/>
            <w:r>
              <w:rPr>
                <w:sz w:val="18"/>
              </w:rPr>
              <w:t>запрос каталога прав в файле 01 совпадает с шагом 10 файла 05</w:t>
            </w:r>
          </w:p>
        </w:tc>
        <w:tc>
          <w:tcPr>
            <w:tcW w:type="dxa" w:w="1994"/>
          </w:tcPr>
          <w:p>
            <w:r/>
            <w:r>
              <w:rPr>
                <w:sz w:val="18"/>
              </w:rPr>
              <w:t>T28-N151, T28-N152</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K-R16-07</w:t>
            </w:r>
          </w:p>
        </w:tc>
        <w:tc>
          <w:tcPr>
            <w:tcW w:type="dxa" w:w="1994"/>
          </w:tcPr>
          <w:p>
            <w:r/>
            <w:r>
              <w:rPr>
                <w:sz w:val="18"/>
              </w:rPr>
              <w:t>повтор имени в секции DECLARE отклоняется</w:t>
            </w:r>
          </w:p>
        </w:tc>
        <w:tc>
          <w:tcPr>
            <w:tcW w:type="dxa" w:w="1994"/>
          </w:tcPr>
          <w:p>
            <w:r/>
            <w:r>
              <w:rPr>
                <w:sz w:val="18"/>
              </w:rPr>
              <w:t>T28-N153</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K-R16-08</w:t>
            </w:r>
          </w:p>
        </w:tc>
        <w:tc>
          <w:tcPr>
            <w:tcW w:type="dxa" w:w="1994"/>
          </w:tcPr>
          <w:p>
            <w:r/>
            <w:r>
              <w:rPr>
                <w:sz w:val="18"/>
              </w:rPr>
              <w:t>разделы 5.2 и 5.3 не противоречат разделу 4.3 о записи доказательства</w:t>
            </w:r>
          </w:p>
        </w:tc>
        <w:tc>
          <w:tcPr>
            <w:tcW w:type="dxa" w:w="1994"/>
          </w:tcPr>
          <w:p>
            <w:r/>
            <w:r>
              <w:rPr>
                <w:sz w:val="18"/>
              </w:rPr>
              <w:t>T28-N154, T28-N155, T28-N156</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K-R16-09</w:t>
            </w:r>
          </w:p>
        </w:tc>
        <w:tc>
          <w:tcPr>
            <w:tcW w:type="dxa" w:w="1994"/>
          </w:tcPr>
          <w:p>
            <w:r/>
            <w:r>
              <w:rPr>
                <w:sz w:val="18"/>
              </w:rPr>
              <w:t>сравнение прав в файле 01 и в файле 05 совпадает целиком</w:t>
            </w:r>
          </w:p>
        </w:tc>
        <w:tc>
          <w:tcPr>
            <w:tcW w:type="dxa" w:w="1994"/>
          </w:tcPr>
          <w:p>
            <w:r/>
            <w:r>
              <w:rPr>
                <w:sz w:val="18"/>
              </w:rPr>
              <w:t>T28-N157, T28-N158, T28-N159, T28-N160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K-R16-10</w:t>
            </w:r>
          </w:p>
        </w:tc>
        <w:tc>
          <w:tcPr>
            <w:tcW w:type="dxa" w:w="1994"/>
          </w:tcPr>
          <w:p>
            <w:r/>
            <w:r>
              <w:rPr>
                <w:sz w:val="18"/>
              </w:rPr>
              <w:t>последний абзац документа называет только текущую редакцию</w:t>
            </w:r>
          </w:p>
        </w:tc>
        <w:tc>
          <w:tcPr>
            <w:tcW w:type="dxa" w:w="1994"/>
          </w:tcPr>
          <w:p>
            <w:r/>
            <w:r>
              <w:rPr>
                <w:sz w:val="18"/>
              </w:rPr>
              <w:t>T28-N161, T28-N162, T28-N163</w:t>
            </w:r>
          </w:p>
        </w:tc>
        <w:tc>
          <w:tcPr>
            <w:tcW w:type="dxa" w:w="1994"/>
          </w:tcPr>
          <w:p>
            <w:r/>
            <w:r>
              <w:rPr>
                <w:sz w:val="18"/>
              </w:rPr>
              <w:t>1 и 0</w:t>
            </w:r>
          </w:p>
        </w:tc>
        <w:tc>
          <w:tcPr>
            <w:tcW w:type="dxa" w:w="1994"/>
          </w:tcPr>
          <w:p>
            <w:r/>
            <w:r>
              <w:rPr>
                <w:sz w:val="18"/>
              </w:rPr>
              <w:t>1 и 0</w:t>
            </w:r>
          </w:p>
        </w:tc>
      </w:tr>
      <w:tr>
        <w:tc>
          <w:tcPr>
            <w:tcW w:type="dxa" w:w="1994"/>
          </w:tcPr>
          <w:p>
            <w:r/>
            <w:r>
              <w:rPr>
                <w:rFonts w:ascii="Consolas" w:hAnsi="Consolas"/>
                <w:color w:val="8B1A1A"/>
                <w:sz w:val="18"/>
              </w:rPr>
              <w:t>K-R17-01</w:t>
            </w:r>
          </w:p>
        </w:tc>
        <w:tc>
          <w:tcPr>
            <w:tcW w:type="dxa" w:w="1994"/>
          </w:tcPr>
          <w:p>
            <w:r/>
            <w:r>
              <w:rPr>
                <w:sz w:val="18"/>
              </w:rPr>
              <w:t>форма соединения в файле 01 и в файле 05 проверяется у каждого отдельно</w:t>
            </w:r>
          </w:p>
        </w:tc>
        <w:tc>
          <w:tcPr>
            <w:tcW w:type="dxa" w:w="1994"/>
          </w:tcPr>
          <w:p>
            <w:r/>
            <w:r>
              <w:rPr>
                <w:sz w:val="18"/>
              </w:rPr>
              <w:t>T28-N164</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K-R17-02</w:t>
            </w:r>
          </w:p>
        </w:tc>
        <w:tc>
          <w:tcPr>
            <w:tcW w:type="dxa" w:w="1994"/>
          </w:tcPr>
          <w:p>
            <w:r/>
            <w:r>
              <w:rPr>
                <w:sz w:val="18"/>
              </w:rPr>
              <w:t>повтор имени в DECLARE ловится и в кавычках, и в смеси кавычек</w:t>
            </w:r>
          </w:p>
        </w:tc>
        <w:tc>
          <w:tcPr>
            <w:tcW w:type="dxa" w:w="1994"/>
          </w:tcPr>
          <w:p>
            <w:r/>
            <w:r>
              <w:rPr>
                <w:sz w:val="18"/>
              </w:rPr>
              <w:t>T28-N165, T28-N166</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K-R17-03</w:t>
            </w:r>
          </w:p>
        </w:tc>
        <w:tc>
          <w:tcPr>
            <w:tcW w:type="dxa" w:w="1994"/>
          </w:tcPr>
          <w:p>
            <w:r/>
            <w:r>
              <w:rPr>
                <w:sz w:val="18"/>
              </w:rPr>
              <w:t>tgqual::text файла 01 сравнивается с эталонным триггером</w:t>
            </w:r>
          </w:p>
        </w:tc>
        <w:tc>
          <w:tcPr>
            <w:tcW w:type="dxa" w:w="1994"/>
          </w:tcPr>
          <w:p>
            <w:r/>
            <w:r>
              <w:rPr>
                <w:sz w:val="18"/>
              </w:rPr>
              <w:t>T28-N167, T28-N168, T28-N169, T28-N170</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K-R17-04</w:t>
            </w:r>
          </w:p>
        </w:tc>
        <w:tc>
          <w:tcPr>
            <w:tcW w:type="dxa" w:w="1994"/>
          </w:tcPr>
          <w:p>
            <w:r/>
            <w:r>
              <w:rPr>
                <w:sz w:val="18"/>
              </w:rPr>
              <w:t>ожидаемая редакция - из независимого источника, совместный откат отклоняется</w:t>
            </w:r>
          </w:p>
        </w:tc>
        <w:tc>
          <w:tcPr>
            <w:tcW w:type="dxa" w:w="1994"/>
          </w:tcPr>
          <w:p>
            <w:r/>
            <w:r>
              <w:rPr>
                <w:sz w:val="18"/>
              </w:rPr>
              <w:t>T28-N171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K-R43-01</w:t>
            </w:r>
          </w:p>
        </w:tc>
        <w:tc>
          <w:tcPr>
            <w:tcW w:type="dxa" w:w="1994"/>
          </w:tcPr>
          <w:p>
            <w:r/>
            <w:r>
              <w:rPr>
                <w:sz w:val="18"/>
              </w:rPr>
              <w:t>права restore_verifier на схемы: свёртка убирает одно право, файл 03 снимает и сверяет</w:t>
            </w:r>
          </w:p>
        </w:tc>
        <w:tc>
          <w:tcPr>
            <w:tcW w:type="dxa" w:w="1994"/>
          </w:tcPr>
          <w:p>
            <w:r/>
            <w:r>
              <w:rPr>
                <w:sz w:val="18"/>
              </w:rPr>
              <w:t>T28-N172, T28-N173, T28-N174, T28-N175</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K-R44-01</w:t>
            </w:r>
          </w:p>
        </w:tc>
        <w:tc>
          <w:tcPr>
            <w:tcW w:type="dxa" w:w="1994"/>
          </w:tcPr>
          <w:p>
            <w:r/>
            <w:r>
              <w:rPr>
                <w:sz w:val="18"/>
              </w:rPr>
              <w:t>права restore_verifier на схемы: исключение только для права, выданного владельцем схемы</w:t>
            </w:r>
          </w:p>
        </w:tc>
        <w:tc>
          <w:tcPr>
            <w:tcW w:type="dxa" w:w="1994"/>
          </w:tcPr>
          <w:p>
            <w:r/>
            <w:r>
              <w:rPr>
                <w:sz w:val="18"/>
              </w:rPr>
              <w:t>T28-N176, T28-N177</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K-R46-01</w:t>
            </w:r>
          </w:p>
        </w:tc>
        <w:tc>
          <w:tcPr>
            <w:tcW w:type="dxa" w:w="1994"/>
          </w:tcPr>
          <w:p>
            <w:r/>
            <w:r>
              <w:rPr>
                <w:sz w:val="18"/>
              </w:rPr>
              <w:t>ограничения: файл 01 знает каждое, файл 05 сверяет точное множество</w:t>
            </w:r>
          </w:p>
        </w:tc>
        <w:tc>
          <w:tcPr>
            <w:tcW w:type="dxa" w:w="1994"/>
          </w:tcPr>
          <w:p>
            <w:r/>
            <w:r>
              <w:rPr>
                <w:sz w:val="18"/>
              </w:rPr>
              <w:t>T28-N178, T28-N179, T28-N180, T28-N181</w:t>
            </w:r>
          </w:p>
        </w:tc>
        <w:tc>
          <w:tcPr>
            <w:tcW w:type="dxa" w:w="1994"/>
          </w:tcPr>
          <w:p>
            <w:r/>
            <w:r>
              <w:rPr>
                <w:sz w:val="18"/>
              </w:rPr>
              <w:t>1</w:t>
            </w:r>
          </w:p>
        </w:tc>
        <w:tc>
          <w:tcPr>
            <w:tcW w:type="dxa" w:w="1994"/>
          </w:tcPr>
          <w:p>
            <w:r/>
            <w:r>
              <w:rPr>
                <w:sz w:val="18"/>
              </w:rPr>
              <w:t>1</w:t>
            </w:r>
          </w:p>
        </w:tc>
      </w:tr>
      <w:tr>
        <w:tc>
          <w:tcPr>
            <w:tcW w:type="dxa" w:w="1994"/>
          </w:tcPr>
          <w:p>
            <w:r/>
            <w:r>
              <w:rPr>
                <w:rFonts w:ascii="Consolas" w:hAnsi="Consolas"/>
                <w:color w:val="8B1A1A"/>
                <w:sz w:val="18"/>
              </w:rPr>
              <w:t>K-R46-02</w:t>
            </w:r>
          </w:p>
        </w:tc>
        <w:tc>
          <w:tcPr>
            <w:tcW w:type="dxa" w:w="1994"/>
          </w:tcPr>
          <w:p>
            <w:r/>
            <w:r>
              <w:rPr>
                <w:sz w:val="18"/>
              </w:rPr>
              <w:t>назначение проверяющих BEM-954: без запрета компании автора, с прежними проверками</w:t>
            </w:r>
          </w:p>
        </w:tc>
        <w:tc>
          <w:tcPr>
            <w:tcW w:type="dxa" w:w="1994"/>
          </w:tcPr>
          <w:p>
            <w:r/>
            <w:r>
              <w:rPr>
                <w:sz w:val="18"/>
              </w:rPr>
              <w:t>T28-N182, T28-N183</w:t>
            </w:r>
          </w:p>
        </w:tc>
        <w:tc>
          <w:tcPr>
            <w:tcW w:type="dxa" w:w="1994"/>
          </w:tcPr>
          <w:p>
            <w:r/>
            <w:r>
              <w:rPr>
                <w:sz w:val="18"/>
              </w:rPr>
              <w:t>1</w:t>
            </w:r>
          </w:p>
        </w:tc>
        <w:tc>
          <w:tcPr>
            <w:tcW w:type="dxa" w:w="1994"/>
          </w:tcPr>
          <w:p>
            <w:r/>
            <w:r>
              <w:rPr>
                <w:sz w:val="18"/>
              </w:rPr>
              <w:t>1</w:t>
            </w:r>
          </w:p>
        </w:tc>
      </w:tr>
    </w:tbl>
    <w:p/>
    <w:p>
      <w:r>
        <w:rPr/>
        <w:t>&lt;!-- BEM954-PACKAGE-COVERAGE-TABLE-END --&gt;</w:t>
      </w:r>
    </w:p>
    <w:p>
      <w:pPr>
        <w:pStyle w:val="Heading2"/>
      </w:pPr>
      <w:r>
        <w:t>15.19. Что раунд R28 изменил в сверщиках</w:t>
      </w:r>
    </w:p>
    <w:p>
      <w:r>
        <w:rPr/>
        <w:t>Аудит 75 внёс в H1.13 девятнадцать независимых подделок, и **ни одну из</w:t>
      </w:r>
    </w:p>
    <w:p>
      <w:r>
        <w:rPr/>
        <w:t>них оба сверщика не заметили**. Причина у всех одна и та же: сверщик</w:t>
      </w:r>
    </w:p>
    <w:p>
      <w:r>
        <w:rPr/>
        <w:t>искал перечисленные опасности. Всё, чего в перечне не было, он молча</w:t>
      </w:r>
    </w:p>
    <w:p>
      <w:r>
        <w:rPr/>
        <w:t>пропускал. Поэтому изменение здесь не «добавлены ещё проверки», а смена</w:t>
      </w:r>
    </w:p>
    <w:p>
      <w:r>
        <w:rPr/>
        <w:t>правила по умолчанию: раньше разрешено было всё, кроме названного;</w:t>
      </w:r>
    </w:p>
    <w:p>
      <w:r>
        <w:rPr/>
        <w:t>теперь запрещено всё, кроме названного.</w:t>
      </w:r>
    </w:p>
    <w:p>
      <w:r>
        <w:rPr>
          <w:b/>
        </w:rPr>
        <w:t>1. Закрытый словарь форм команд.</w:t>
      </w:r>
      <w:r>
        <w:rPr/>
        <w:t xml:space="preserve"> Каждая команда канона обязана</w:t>
      </w:r>
    </w:p>
    <w:p>
      <w:r>
        <w:rPr/>
        <w:t>подойти под одну из перечисленных форм. Незнакомая форма — отказ, а не</w:t>
      </w:r>
    </w:p>
    <w:p>
      <w:r>
        <w:rPr/>
        <w:t>молчание. Формы разделены надвое: команды, меняющие права и роли,</w:t>
      </w:r>
    </w:p>
    <w:p>
      <w:r>
        <w:rPr/>
        <w:t>сверяются со своим списком, остальные — со своим. Отдельно перечислены</w:t>
      </w:r>
    </w:p>
    <w:p>
      <w:r>
        <w:rPr/>
        <w:t xml:space="preserve">запрещённые написания: </w:t>
      </w:r>
      <w:r>
        <w:rPr>
          <w:rFonts w:ascii="Consolas" w:hAnsi="Consolas"/>
          <w:color w:val="8B1A1A"/>
          <w:sz w:val="18"/>
        </w:rPr>
        <w:t>ALTER USER</w:t>
      </w:r>
      <w:r>
        <w:rPr/>
        <w:t xml:space="preserve"> (то же, что ALTER ROLE, другим</w:t>
      </w:r>
    </w:p>
    <w:p>
      <w:r>
        <w:rPr/>
        <w:t>словом), имя роли в двойных кавычках, переименование роли, пароль</w:t>
      </w:r>
    </w:p>
    <w:p>
      <w:r>
        <w:rPr/>
        <w:t>строкой, срок годности, настройка сеанса у роли, право с правом</w:t>
      </w:r>
    </w:p>
    <w:p>
      <w:r>
        <w:rPr/>
        <w:t>передачи, удаление политики, удаление триггера без пересоздания, снятие</w:t>
      </w:r>
    </w:p>
    <w:p>
      <w:r>
        <w:rPr/>
        <w:t>построчной защиты и ещё десяток. Восемь подделок аудита закрылись именно</w:t>
      </w:r>
    </w:p>
    <w:p>
      <w:r>
        <w:rPr/>
        <w:t>здесь.</w:t>
      </w:r>
    </w:p>
    <w:p>
      <w:r>
        <w:rPr>
          <w:b/>
        </w:rPr>
        <w:t>2. Закрытый набор команд, собираемых на ходу.</w:t>
      </w:r>
      <w:r>
        <w:rPr/>
        <w:t xml:space="preserve"> Команда, собранная из</w:t>
      </w:r>
    </w:p>
    <w:p>
      <w:r>
        <w:rPr/>
        <w:t>строки во время работы, статическому разбору не видна. Набор шаблонов</w:t>
      </w:r>
    </w:p>
    <w:p>
      <w:r>
        <w:rPr/>
        <w:t>объявлен точно — четырнадцать штук, — и любой новый или изменённый</w:t>
      </w:r>
    </w:p>
    <w:p>
      <w:r>
        <w:rPr/>
        <w:t>шаблон даёт отказ. Здесь же исправлены две настоящие ошибки разбора,</w:t>
      </w:r>
    </w:p>
    <w:p>
      <w:r>
        <w:rPr/>
        <w:t>которых аудит не называл: удвоенная кавычка внутри значения сбивала</w:t>
      </w:r>
    </w:p>
    <w:p>
      <w:r>
        <w:rPr/>
        <w:t xml:space="preserve">чётность и переворачивала разбор «код — значение», а слово </w:t>
      </w:r>
      <w:r>
        <w:rPr>
          <w:rFonts w:ascii="Consolas" w:hAnsi="Consolas"/>
          <w:color w:val="8B1A1A"/>
          <w:sz w:val="18"/>
        </w:rPr>
        <w:t>EXECUTE</w:t>
      </w:r>
    </w:p>
    <w:p>
      <w:r>
        <w:rPr/>
        <w:t>внутри строкового значения принималось за команду. Обе находки описаны в</w:t>
      </w:r>
    </w:p>
    <w:p>
      <w:r>
        <w:rPr/>
        <w:t>разделе 0.4 как найденные сверх списка замечаний.</w:t>
      </w:r>
    </w:p>
    <w:p>
      <w:r>
        <w:rPr>
          <w:b/>
        </w:rPr>
        <w:t>3. Класс окна мигратора.</w:t>
      </w:r>
      <w:r>
        <w:rPr/>
        <w:t xml:space="preserve"> Это ответ на критическое замечание, и он</w:t>
      </w:r>
    </w:p>
    <w:p>
      <w:r>
        <w:rPr/>
        <w:t>устроен не как запрет примера, а как закрытый список разрешённого:</w:t>
      </w:r>
    </w:p>
    <w:p>
      <w:r>
        <w:rPr/>
        <w:t>объявленный блок, список выдачи в обёртке и список отзыва обязаны</w:t>
      </w:r>
    </w:p>
    <w:p>
      <w:r>
        <w:rPr/>
        <w:t>совпасть, ни одна выданная роль не имеет признаков SUPERUSER, CREATEROLE,</w:t>
      </w:r>
    </w:p>
    <w:p>
      <w:r>
        <w:rPr/>
        <w:t>CREATEDB, REPLICATION и входа, ни одна не администрирует другую роль, и в</w:t>
      </w:r>
    </w:p>
    <w:p>
      <w:r>
        <w:rPr/>
        <w:t>файлах мигратора нет смены роли на роль вне списка.</w:t>
      </w:r>
    </w:p>
    <w:p>
      <w:r>
        <w:rPr>
          <w:b/>
        </w:rPr>
        <w:t>4. Пароль, срок годности и настройки сеанса.</w:t>
      </w:r>
      <w:r>
        <w:rPr/>
        <w:t xml:space="preserve"> Точная матрица ролей</w:t>
      </w:r>
    </w:p>
    <w:p>
      <w:r>
        <w:rPr/>
        <w:t>молчала о трёх вещах, которыми тихая правка делает роль пригодной для</w:t>
      </w:r>
    </w:p>
    <w:p>
      <w:r>
        <w:rPr/>
        <w:t>чужого входа. Теперь они объявлены отдельным договором. Значение пароля</w:t>
      </w:r>
    </w:p>
    <w:p>
      <w:r>
        <w:rPr/>
        <w:t>и его отпечаток нигде не появляются: сравнивается только признак «задан»</w:t>
      </w:r>
    </w:p>
    <w:p>
      <w:r>
        <w:rPr/>
        <w:t>или «не задан».</w:t>
      </w:r>
    </w:p>
    <w:p>
      <w:r>
        <w:rPr>
          <w:b/>
        </w:rPr>
        <w:t>5. Кто записан выдавшим членство.</w:t>
      </w:r>
      <w:r>
        <w:rPr/>
        <w:t xml:space="preserve"> PostgreSQL 16 пишет выдавшим</w:t>
      </w:r>
    </w:p>
    <w:p>
      <w:r>
        <w:rPr/>
        <w:t>начального суперпользователя кластера, а не того, кто выполнил команду.</w:t>
      </w:r>
    </w:p>
    <w:p>
      <w:r>
        <w:rPr/>
        <w:t xml:space="preserve">Прежняя сверка с </w:t>
      </w:r>
      <w:r>
        <w:rPr>
          <w:rFonts w:ascii="Consolas" w:hAnsi="Consolas"/>
          <w:color w:val="8B1A1A"/>
          <w:sz w:val="18"/>
        </w:rPr>
        <w:t>current_user</w:t>
      </w:r>
      <w:r>
        <w:rPr/>
        <w:t xml:space="preserve"> отказывала на верном состоянии. Договор</w:t>
      </w:r>
    </w:p>
    <w:p>
      <w:r>
        <w:rPr/>
        <w:t>теперь один и проверяется по тексту канона.</w:t>
      </w:r>
    </w:p>
    <w:p>
      <w:r>
        <w:rPr>
          <w:b/>
        </w:rPr>
        <w:t>6. Файл 05 сверяется с каноном.</w:t>
      </w:r>
      <w:r>
        <w:rPr/>
        <w:t xml:space="preserve"> Десять списков терминальной проверки</w:t>
      </w:r>
    </w:p>
    <w:p>
      <w:r>
        <w:rPr/>
        <w:t>выведены из канона машинно и сравниваются с тем, что записано в файле</w:t>
      </w:r>
    </w:p>
    <w:p>
      <w:r>
        <w:rPr>
          <w:rFonts w:ascii="Consolas" w:hAnsi="Consolas"/>
          <w:color w:val="8B1A1A"/>
          <w:sz w:val="18"/>
        </w:rPr>
        <w:t>05</w:t>
      </w:r>
      <w:r>
        <w:rPr/>
        <w:t>, в обе стороны. Без этой сверки любую строку в них можно было бы</w:t>
      </w:r>
    </w:p>
    <w:p>
      <w:r>
        <w:rPr/>
        <w:t>тихо ослабить, и терминальная проверка принимала бы ослабленное</w:t>
      </w:r>
    </w:p>
    <w:p>
      <w:r>
        <w:rPr/>
        <w:t>состояние за верное.</w:t>
      </w:r>
    </w:p>
    <w:p>
      <w:r>
        <w:rPr>
          <w:b/>
        </w:rPr>
        <w:t>7. Три правила о порядке.</w:t>
      </w:r>
      <w:r>
        <w:rPr/>
        <w:t xml:space="preserve"> Жёсткий режим построчной защиты пакет</w:t>
      </w:r>
    </w:p>
    <w:p>
      <w:r>
        <w:rPr/>
        <w:t>снимает нарочно — на один подсчёт, внутри транзакции. Опасно не снятие, а</w:t>
      </w:r>
    </w:p>
    <w:p>
      <w:r>
        <w:rPr/>
        <w:t>невозвращённое снятие: последняя команда о каждой таблице в каждом файле</w:t>
      </w:r>
    </w:p>
    <w:p>
      <w:r>
        <w:rPr/>
        <w:t>обязана режим включать. Так же с триггерами: удаление допускается только</w:t>
      </w:r>
    </w:p>
    <w:p>
      <w:r>
        <w:rPr/>
        <w:t>вместе с созданием заново. И блочные пояснения в каноне запрещены вовсе —</w:t>
      </w:r>
    </w:p>
    <w:p>
      <w:r>
        <w:rPr/>
        <w:t>пояснение, закрывающее часть команды, читается разборщиком и сервером</w:t>
      </w:r>
    </w:p>
    <w:p>
      <w:r>
        <w:rPr/>
        <w:t>по-разному.</w:t>
      </w:r>
    </w:p>
    <w:p>
      <w:r>
        <w:rPr>
          <w:b/>
        </w:rPr>
        <w:t>8. Форма обёртки.</w:t>
      </w:r>
      <w:r>
        <w:rPr/>
        <w:t xml:space="preserve"> Обёртка обязана сверить сумму описи, сверить сумму</w:t>
      </w:r>
    </w:p>
    <w:p>
      <w:r>
        <w:rPr/>
        <w:t>каждого файла и подать psql уже прочитанные байты. Сверщик ищет в её</w:t>
      </w:r>
    </w:p>
    <w:p>
      <w:r>
        <w:rPr/>
        <w:t>листинге именно эти три места. Если она передаст имя файла, между сверкой</w:t>
      </w:r>
    </w:p>
    <w:p>
      <w:r>
        <w:rPr/>
        <w:t>суммы и запуском появится окно подмены, и сверка станет украшением.</w:t>
      </w:r>
    </w:p>
    <w:p>
      <w:r>
        <w:rPr>
          <w:b/>
        </w:rPr>
        <w:t>9. Листинги против файлов.</w:t>
      </w:r>
      <w:r>
        <w:rPr/>
        <w:t xml:space="preserve"> Замечание </w:t>
      </w:r>
      <w:r>
        <w:rPr>
          <w:rFonts w:ascii="Consolas" w:hAnsi="Consolas"/>
          <w:color w:val="8B1A1A"/>
          <w:sz w:val="18"/>
        </w:rPr>
        <w:t>L-H113-R13-02</w:t>
      </w:r>
      <w:r>
        <w:rPr/>
        <w:t xml:space="preserve"> показало, что</w:t>
      </w:r>
    </w:p>
    <w:p>
      <w:r>
        <w:rPr/>
        <w:t>машинное утверждение о побайтном совпадении листингов с файлами было</w:t>
      </w:r>
    </w:p>
    <w:p>
      <w:r>
        <w:rPr/>
        <w:t>неверным. Утверждение заменено проверкой: прогон набора извлекает каждый</w:t>
      </w:r>
    </w:p>
    <w:p>
      <w:r>
        <w:rPr/>
        <w:t>листинг по меткам и сравнивает с файлом на диске. Несовпадение валит</w:t>
      </w:r>
    </w:p>
    <w:p>
      <w:r>
        <w:rPr/>
        <w:t>прогон.</w:t>
      </w:r>
    </w:p>
    <w:p>
      <w:r>
        <w:rPr>
          <w:b/>
        </w:rPr>
        <w:t>Чего сверщики по-прежнему не доказывают.</w:t>
      </w:r>
      <w:r>
        <w:rPr/>
        <w:t xml:space="preserve"> Граница названа честно, и</w:t>
      </w:r>
    </w:p>
    <w:p>
      <w:r>
        <w:rPr/>
        <w:t>она не сдвинулась: оба сверщика читают текст, а не базу. Они не</w:t>
      </w:r>
    </w:p>
    <w:p>
      <w:r>
        <w:rPr/>
        <w:t>доказывают, что пакет исполним, что PostgreSQL 16 примет каждую команду,</w:t>
      </w:r>
    </w:p>
    <w:p>
      <w:r>
        <w:rPr/>
        <w:t>что порядок шагов верен по существу и что живая база придёт в</w:t>
      </w:r>
    </w:p>
    <w:p>
      <w:r>
        <w:rPr/>
        <w:t>описанное состояние. Закрытый набор команд, собираемых на ходу, замкнут</w:t>
      </w:r>
    </w:p>
    <w:p>
      <w:r>
        <w:rPr/>
        <w:t xml:space="preserve">по </w:t>
      </w:r>
      <w:r>
        <w:rPr>
          <w:b/>
        </w:rPr>
        <w:t>тексту</w:t>
      </w:r>
      <w:r>
        <w:rPr/>
        <w:t xml:space="preserve"> шаблона; подставляемые значения проверяются не им, а</w:t>
      </w:r>
    </w:p>
    <w:p>
      <w:r>
        <w:rPr/>
        <w:t>отдельными договорами. Живую базу проверяют только строки реестра со</w:t>
      </w:r>
    </w:p>
    <w:p>
      <w:r>
        <w:rPr/>
        <w:t>средой, требующей сервера, и стенда PostgreSQL 16 у автора нет.</w:t>
      </w:r>
    </w:p>
    <w:p>
      <w:pPr>
        <w:pStyle w:val="Heading2"/>
      </w:pPr>
      <w:r>
        <w:t>15.20. Новые строки раунда R30 — `K-R14-01`…`K-R14-07`</w:t>
      </w:r>
    </w:p>
    <w:p>
      <w:r>
        <w:rPr/>
        <w:t>Семь строк ниже добавлены раундом R30. Четыре из них отвечают на четыре</w:t>
      </w:r>
    </w:p>
    <w:p>
      <w:r>
        <w:rPr/>
        <w:t xml:space="preserve">подделки независимого аудита 81 — </w:t>
      </w:r>
      <w:r>
        <w:rPr>
          <w:rFonts w:ascii="Consolas" w:hAnsi="Consolas"/>
          <w:color w:val="8B1A1A"/>
          <w:sz w:val="18"/>
        </w:rPr>
        <w:t>I-H114-01</w:t>
      </w:r>
      <w:r>
        <w:rPr/>
        <w:t xml:space="preserve">, </w:t>
      </w:r>
      <w:r>
        <w:rPr>
          <w:rFonts w:ascii="Consolas" w:hAnsi="Consolas"/>
          <w:color w:val="8B1A1A"/>
          <w:sz w:val="18"/>
        </w:rPr>
        <w:t>I-H114-02</w:t>
      </w:r>
      <w:r>
        <w:rPr/>
        <w:t xml:space="preserve">, </w:t>
      </w:r>
      <w:r>
        <w:rPr>
          <w:rFonts w:ascii="Consolas" w:hAnsi="Consolas"/>
          <w:color w:val="8B1A1A"/>
          <w:sz w:val="18"/>
        </w:rPr>
        <w:t>I-H114-03</w:t>
      </w:r>
      <w:r>
        <w:rPr/>
        <w:t xml:space="preserve"> и</w:t>
      </w:r>
    </w:p>
    <w:p>
      <w:r>
        <w:rPr>
          <w:rFonts w:ascii="Consolas" w:hAnsi="Consolas"/>
          <w:color w:val="8B1A1A"/>
          <w:sz w:val="18"/>
        </w:rPr>
        <w:t>I-H114-04</w:t>
      </w:r>
      <w:r>
        <w:rPr/>
        <w:t>, — и все четыре H1.14 пропускала. Аудит прямо потребовал</w:t>
      </w:r>
    </w:p>
    <w:p>
      <w:r>
        <w:rPr/>
        <w:t>включить их в набор повторной проверки, поэтому в наборе стоят не похожие</w:t>
      </w:r>
    </w:p>
    <w:p>
      <w:r>
        <w:rPr/>
        <w:t>правки, а ровно те, что делал проверяющий: номер подделки написан в</w:t>
      </w:r>
    </w:p>
    <w:p>
      <w:r>
        <w:rPr/>
        <w:t>названии случая.</w:t>
      </w:r>
    </w:p>
    <w:p>
      <w:r>
        <w:rPr/>
        <w:t>Прежние 305 строк сохранены все до одной. Ни одна не удалена, не</w:t>
      </w:r>
    </w:p>
    <w:p>
      <w:r>
        <w:rPr/>
        <w:t>переименована и не переиспользована под другой смысл — это проверяет</w:t>
      </w:r>
    </w:p>
    <w:p>
      <w:r>
        <w:rPr/>
        <w:t>сам сверщик реестра, сравнивая число объявленных строк с числом</w:t>
      </w:r>
    </w:p>
    <w:p>
      <w:r>
        <w:rPr/>
        <w:t>найденных идентификаторов. Всего строк стало 312.</w:t>
      </w:r>
    </w:p>
    <w:p>
      <w:r>
        <w:rPr/>
        <w:t>Столбцы «изменение» и «ожидаемый результат» здесь не написаны, а взяты</w:t>
      </w:r>
    </w:p>
    <w:p>
      <w:r>
        <w:rPr/>
        <w:t>из машинного отчёта прогона: в первом стоит фактическое имя случая, во</w:t>
      </w:r>
    </w:p>
    <w:p>
      <w:r>
        <w:rPr/>
        <w:t>втором — фактический код возврата и фактическая причина отказа сверщика.</w:t>
      </w:r>
    </w:p>
    <w:tbl>
      <w:tblPr>
        <w:tblStyle w:val="TableGrid"/>
        <w:tblW w:type="auto" w:w="0"/>
        <w:tblLook w:firstColumn="1" w:firstRow="1" w:lastColumn="0" w:lastRow="0" w:noHBand="0" w:noVBand="1" w:val="04A0"/>
      </w:tblPr>
      <w:tblGrid>
        <w:gridCol w:w="1108"/>
        <w:gridCol w:w="1108"/>
        <w:gridCol w:w="1108"/>
        <w:gridCol w:w="1108"/>
        <w:gridCol w:w="1108"/>
        <w:gridCol w:w="1108"/>
        <w:gridCol w:w="1108"/>
        <w:gridCol w:w="1108"/>
        <w:gridCol w:w="1108"/>
      </w:tblGrid>
      <w:tr>
        <w:tc>
          <w:tcPr>
            <w:tcW w:type="dxa" w:w="1108"/>
            <w:shd w:val="clear" w:color="auto" w:fill="D9E2F3"/>
          </w:tcPr>
          <w:p>
            <w:r/>
            <w:r>
              <w:rPr>
                <w:b/>
                <w:sz w:val="18"/>
              </w:rPr>
              <w:t>ID</w:t>
            </w:r>
          </w:p>
        </w:tc>
        <w:tc>
          <w:tcPr>
            <w:tcW w:type="dxa" w:w="1108"/>
            <w:shd w:val="clear" w:color="auto" w:fill="D9E2F3"/>
          </w:tcPr>
          <w:p>
            <w:r/>
            <w:r>
              <w:rPr>
                <w:b/>
                <w:sz w:val="18"/>
              </w:rPr>
              <w:t>источник</w:t>
            </w:r>
          </w:p>
        </w:tc>
        <w:tc>
          <w:tcPr>
            <w:tcW w:type="dxa" w:w="1108"/>
            <w:shd w:val="clear" w:color="auto" w:fill="D9E2F3"/>
          </w:tcPr>
          <w:p>
            <w:r/>
            <w:r>
              <w:rPr>
                <w:b/>
                <w:sz w:val="18"/>
              </w:rPr>
              <w:t>изменение</w:t>
            </w:r>
          </w:p>
        </w:tc>
        <w:tc>
          <w:tcPr>
            <w:tcW w:type="dxa" w:w="1108"/>
            <w:shd w:val="clear" w:color="auto" w:fill="D9E2F3"/>
          </w:tcPr>
          <w:p>
            <w:r/>
            <w:r>
              <w:rPr>
                <w:b/>
                <w:sz w:val="18"/>
              </w:rPr>
              <w:t>ожидаемый результат</w:t>
            </w:r>
          </w:p>
        </w:tc>
        <w:tc>
          <w:tcPr>
            <w:tcW w:type="dxa" w:w="1108"/>
            <w:shd w:val="clear" w:color="auto" w:fill="D9E2F3"/>
          </w:tcPr>
          <w:p>
            <w:r/>
            <w:r>
              <w:rPr>
                <w:b/>
                <w:sz w:val="18"/>
              </w:rPr>
              <w:t>среда</w:t>
            </w:r>
          </w:p>
        </w:tc>
        <w:tc>
          <w:tcPr>
            <w:tcW w:type="dxa" w:w="1108"/>
            <w:shd w:val="clear" w:color="auto" w:fill="D9E2F3"/>
          </w:tcPr>
          <w:p>
            <w:r/>
            <w:r>
              <w:rPr>
                <w:b/>
                <w:sz w:val="18"/>
              </w:rPr>
              <w:t>статус</w:t>
            </w:r>
          </w:p>
        </w:tc>
        <w:tc>
          <w:tcPr>
            <w:tcW w:type="dxa" w:w="1108"/>
            <w:shd w:val="clear" w:color="auto" w:fill="D9E2F3"/>
          </w:tcPr>
          <w:p>
            <w:r/>
          </w:p>
        </w:tc>
        <w:tc>
          <w:tcPr>
            <w:tcW w:type="dxa" w:w="1108"/>
            <w:shd w:val="clear" w:color="auto" w:fill="D9E2F3"/>
          </w:tcPr>
          <w:p>
            <w:r/>
          </w:p>
        </w:tc>
        <w:tc>
          <w:tcPr>
            <w:tcW w:type="dxa" w:w="1108"/>
            <w:shd w:val="clear" w:color="auto" w:fill="D9E2F3"/>
          </w:tcPr>
          <w:p>
            <w:r/>
          </w:p>
        </w:tc>
      </w:tr>
      <w:tr>
        <w:tc>
          <w:tcPr>
            <w:tcW w:type="dxa" w:w="1108"/>
          </w:tcPr>
          <w:p>
            <w:r/>
            <w:r>
              <w:rPr>
                <w:rFonts w:ascii="Consolas" w:hAnsi="Consolas"/>
                <w:color w:val="8B1A1A"/>
                <w:sz w:val="18"/>
              </w:rPr>
              <w:t>K-R14-01</w:t>
            </w:r>
          </w:p>
        </w:tc>
        <w:tc>
          <w:tcPr>
            <w:tcW w:type="dxa" w:w="1108"/>
          </w:tcPr>
          <w:p>
            <w:r/>
            <w:r>
              <w:rPr>
                <w:sz w:val="18"/>
              </w:rPr>
              <w:t>копия этого документа</w:t>
            </w:r>
          </w:p>
        </w:tc>
        <w:tc>
          <w:tcPr>
            <w:tcW w:type="dxa" w:w="1108"/>
          </w:tcPr>
          <w:p>
            <w:r/>
            <w:r>
              <w:rPr>
                <w:sz w:val="18"/>
              </w:rPr>
              <w:t>T28-N81: G1 (I-H114-01): момент срабатывания триггера аудита сужен до одного с…; T28-N82: G2: триггер личности доказательства переставлен на после вставки; T28-N83: G3: триггер личности доказательства переведён на уровень команды; T28-N84: G4: триггеру журнала команд подменена вызываемая функция; T28-N85: G5: строка договора триггеров убрана; T28-N86: G6: две строки договора триггеров переставлены местами</w:t>
            </w:r>
          </w:p>
        </w:tc>
        <w:tc>
          <w:tcPr>
            <w:tcW w:type="dxa" w:w="1108"/>
          </w:tcPr>
          <w:p>
            <w:r/>
            <w:r>
              <w:rPr>
                <w:sz w:val="18"/>
              </w:rPr>
              <w:t>T28-N81, T28-N82, T28-N83, T28-N84, T28-N85 → возврат 1. T28-N86 → возврат 0, положительный случай. фактический возврат совпал с объявленным у всех 6. причина отказа первой подделки: trigger_parse_problems: файл 01: audit_record_append_only: по телу маска 19, объявлено 27</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c>
          <w:tcPr>
            <w:tcW w:type="dxa" w:w="1108"/>
          </w:tcPr>
          <w:p>
            <w:r/>
          </w:p>
        </w:tc>
        <w:tc>
          <w:tcPr>
            <w:tcW w:type="dxa" w:w="1108"/>
          </w:tcPr>
          <w:p>
            <w:r/>
          </w:p>
        </w:tc>
        <w:tc>
          <w:tcPr>
            <w:tcW w:type="dxa" w:w="1108"/>
          </w:tcPr>
          <w:p>
            <w:r/>
          </w:p>
        </w:tc>
      </w:tr>
      <w:tr>
        <w:tc>
          <w:tcPr>
            <w:tcW w:type="dxa" w:w="1108"/>
          </w:tcPr>
          <w:p>
            <w:r/>
            <w:r>
              <w:rPr>
                <w:rFonts w:ascii="Consolas" w:hAnsi="Consolas"/>
                <w:color w:val="8B1A1A"/>
                <w:sz w:val="18"/>
              </w:rPr>
              <w:t>K-R14-02</w:t>
            </w:r>
          </w:p>
        </w:tc>
        <w:tc>
          <w:tcPr>
            <w:tcW w:type="dxa" w:w="1108"/>
          </w:tcPr>
          <w:p>
            <w:r/>
            <w:r>
              <w:rPr>
                <w:sz w:val="18"/>
              </w:rPr>
              <w:t>копия этого документа</w:t>
            </w:r>
          </w:p>
        </w:tc>
        <w:tc>
          <w:tcPr>
            <w:tcW w:type="dxa" w:w="1108"/>
          </w:tcPr>
          <w:p>
            <w:r/>
            <w:r>
              <w:rPr>
                <w:sz w:val="18"/>
              </w:rPr>
              <w:t>T28-N87: P1: условие политики ослаблено только в шаблоне создания; T28-N88: P2 (I-H114-04): обе канонические политики ослаблены до (true); T28-N89: P3: строка договора политик убрана; T28-N90: P4: команда политики сужена с ALL до SELECT</w:t>
            </w:r>
          </w:p>
        </w:tc>
        <w:tc>
          <w:tcPr>
            <w:tcW w:type="dxa" w:w="1108"/>
          </w:tcPr>
          <w:p>
            <w:r/>
            <w:r>
              <w:rPr>
                <w:sz w:val="18"/>
              </w:rPr>
              <w:t>T28-N87, T28-N88, T28-N89, T28-N90 → возврат 1. фактический возврат совпал с объявленным у всех 4. причина отказа первой подделки: dynamic_problems: динамическая команда не объявлена: CREATE POLICY tenant_isolation ON bem_core.%I USING (true) WITH CHECK (tenant_id = bem_core.curr…</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c>
          <w:tcPr>
            <w:tcW w:type="dxa" w:w="1108"/>
          </w:tcPr>
          <w:p>
            <w:r/>
          </w:p>
        </w:tc>
        <w:tc>
          <w:tcPr>
            <w:tcW w:type="dxa" w:w="1108"/>
          </w:tcPr>
          <w:p>
            <w:r/>
          </w:p>
        </w:tc>
        <w:tc>
          <w:tcPr>
            <w:tcW w:type="dxa" w:w="1108"/>
          </w:tcPr>
          <w:p>
            <w:r/>
          </w:p>
        </w:tc>
      </w:tr>
      <w:tr>
        <w:tc>
          <w:tcPr>
            <w:tcW w:type="dxa" w:w="1108"/>
          </w:tcPr>
          <w:p>
            <w:r/>
            <w:r>
              <w:rPr>
                <w:rFonts w:ascii="Consolas" w:hAnsi="Consolas"/>
                <w:color w:val="8B1A1A"/>
                <w:sz w:val="18"/>
              </w:rPr>
              <w:t>K-R14-03</w:t>
            </w:r>
          </w:p>
        </w:tc>
        <w:tc>
          <w:tcPr>
            <w:tcW w:type="dxa" w:w="1108"/>
          </w:tcPr>
          <w:p>
            <w:r/>
            <w:r>
              <w:rPr>
                <w:sz w:val="18"/>
              </w:rPr>
              <w:t>копия этого документа</w:t>
            </w:r>
          </w:p>
        </w:tc>
        <w:tc>
          <w:tcPr>
            <w:tcW w:type="dxa" w:w="1108"/>
          </w:tcPr>
          <w:p>
            <w:r/>
            <w:r>
              <w:rPr>
                <w:sz w:val="18"/>
              </w:rPr>
              <w:t>T28-N91: S1: путь поиска у функции снят совсем; T28-N92: S2: в путь поиска добавлена общая схема; T28-N93: S3: путь поиска ослаблен в самом договоре</w:t>
            </w:r>
          </w:p>
        </w:tc>
        <w:tc>
          <w:tcPr>
            <w:tcW w:type="dxa" w:w="1108"/>
          </w:tcPr>
          <w:p>
            <w:r/>
            <w:r>
              <w:rPr>
                <w:sz w:val="18"/>
              </w:rPr>
              <w:t>T28-N91, T28-N92, T28-N93 → возврат 1. фактический возврат совпал с объявленным у всех 3. причина отказа первой подделки: terminal_problems: v_func: не хватает bem_core.evidence_identity()</w:t>
            </w:r>
          </w:p>
        </w:tc>
        <w:tc>
          <w:tcPr>
            <w:tcW w:type="dxa" w:w="1108"/>
          </w:tcPr>
          <w:p>
            <w:r/>
            <w:r>
              <w:rPr>
                <w:sz w:val="18"/>
              </w:rPr>
              <w:t>bem_core_owner</w:t>
            </w:r>
          </w:p>
        </w:tc>
        <w:tc>
          <w:tcPr>
            <w:tcW w:type="dxa" w:w="1108"/>
          </w:tcPr>
          <w:p>
            <w:r/>
            <w:r>
              <w:rPr>
                <w:sz w:val="18"/>
              </w:rPr>
              <w:t>invoker</w:t>
            </w:r>
          </w:p>
        </w:tc>
        <w:tc>
          <w:tcPr>
            <w:tcW w:type="dxa" w:w="1108"/>
          </w:tcPr>
          <w:p>
            <w:r/>
            <w:r>
              <w:rPr>
                <w:sz w:val="18"/>
              </w:rPr>
              <w:t>none</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r>
      <w:tr>
        <w:tc>
          <w:tcPr>
            <w:tcW w:type="dxa" w:w="1108"/>
          </w:tcPr>
          <w:p>
            <w:r/>
            <w:r>
              <w:rPr>
                <w:rFonts w:ascii="Consolas" w:hAnsi="Consolas"/>
                <w:color w:val="8B1A1A"/>
                <w:sz w:val="18"/>
              </w:rPr>
              <w:t>K-R14-04</w:t>
            </w:r>
          </w:p>
        </w:tc>
        <w:tc>
          <w:tcPr>
            <w:tcW w:type="dxa" w:w="1108"/>
          </w:tcPr>
          <w:p>
            <w:r/>
            <w:r>
              <w:rPr>
                <w:sz w:val="18"/>
              </w:rPr>
              <w:t>копия этого документа</w:t>
            </w:r>
          </w:p>
        </w:tc>
        <w:tc>
          <w:tcPr>
            <w:tcW w:type="dxa" w:w="1108"/>
          </w:tcPr>
          <w:p>
            <w:r/>
            <w:r>
              <w:rPr>
                <w:sz w:val="18"/>
              </w:rPr>
              <w:t>T28-N94: D1 (I-H114-02): отказ сверки политик погашен постоянным условием; T28-N95: D2: слагаемые условия формы политики переставлены местами</w:t>
            </w:r>
          </w:p>
        </w:tc>
        <w:tc>
          <w:tcPr>
            <w:tcW w:type="dxa" w:w="1108"/>
          </w:tcPr>
          <w:p>
            <w:r/>
            <w:r>
              <w:rPr>
                <w:sz w:val="18"/>
              </w:rPr>
              <w:t>T28-N94 → возврат 1. T28-N95 → возврат 0, положительный случай. фактический возврат совпал с объявленным у всех 2. причина отказа первой подделки: constant_guard_problems: постоянное условие ветвления: IF false THEN</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c>
          <w:tcPr>
            <w:tcW w:type="dxa" w:w="1108"/>
          </w:tcPr>
          <w:p>
            <w:r/>
          </w:p>
        </w:tc>
        <w:tc>
          <w:tcPr>
            <w:tcW w:type="dxa" w:w="1108"/>
          </w:tcPr>
          <w:p>
            <w:r/>
          </w:p>
        </w:tc>
        <w:tc>
          <w:tcPr>
            <w:tcW w:type="dxa" w:w="1108"/>
          </w:tcPr>
          <w:p>
            <w:r/>
          </w:p>
        </w:tc>
      </w:tr>
      <w:tr>
        <w:tc>
          <w:tcPr>
            <w:tcW w:type="dxa" w:w="1108"/>
          </w:tcPr>
          <w:p>
            <w:r/>
            <w:r>
              <w:rPr>
                <w:rFonts w:ascii="Consolas" w:hAnsi="Consolas"/>
                <w:color w:val="8B1A1A"/>
                <w:sz w:val="18"/>
              </w:rPr>
              <w:t>K-R14-05</w:t>
            </w:r>
          </w:p>
        </w:tc>
        <w:tc>
          <w:tcPr>
            <w:tcW w:type="dxa" w:w="1108"/>
          </w:tcPr>
          <w:p>
            <w:r/>
            <w:r>
              <w:rPr>
                <w:sz w:val="18"/>
              </w:rPr>
              <w:t>копия этого документа</w:t>
            </w:r>
          </w:p>
        </w:tc>
        <w:tc>
          <w:tcPr>
            <w:tcW w:type="dxa" w:w="1108"/>
          </w:tcPr>
          <w:p>
            <w:r/>
            <w:r>
              <w:rPr>
                <w:sz w:val="18"/>
              </w:rPr>
              <w:t>T28-N57: W1 (I-H114-03): вызов терминальной проверки под постоянным условием; T28-N58: W2: ранний выход с успехом до терминальной проверки; T28-N59: W3: окно копирования переставлено за терминальную проверку; T28-N60: W4: признак поднят не итогом вызова; T28-N61: W5: признак поднят напрямую в другом месте; T28-N62: W6: правка пояснения внутри обёртки</w:t>
            </w:r>
          </w:p>
        </w:tc>
        <w:tc>
          <w:tcPr>
            <w:tcW w:type="dxa" w:w="1108"/>
          </w:tcPr>
          <w:p>
            <w:r/>
            <w:r>
              <w:rPr>
                <w:sz w:val="18"/>
              </w:rPr>
              <w:t>T28-N57, T28-N58, T28-N59, T28-N60, T28-N61 → возврат 1. T28-N62 → возврат 0, положительный случай. фактический возврат совпал с объявленным у всех 6. причина отказа первой подделки: wrapper_shape_problems: терминальная проверка стоит не в объявленной форме (try, вызов, подъём признака, catch) — вызов мог стать условным или перест…</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c>
          <w:tcPr>
            <w:tcW w:type="dxa" w:w="1108"/>
          </w:tcPr>
          <w:p>
            <w:r/>
          </w:p>
        </w:tc>
        <w:tc>
          <w:tcPr>
            <w:tcW w:type="dxa" w:w="1108"/>
          </w:tcPr>
          <w:p>
            <w:r/>
          </w:p>
        </w:tc>
        <w:tc>
          <w:tcPr>
            <w:tcW w:type="dxa" w:w="1108"/>
          </w:tcPr>
          <w:p>
            <w:r/>
          </w:p>
        </w:tc>
      </w:tr>
      <w:tr>
        <w:tc>
          <w:tcPr>
            <w:tcW w:type="dxa" w:w="1108"/>
          </w:tcPr>
          <w:p>
            <w:r/>
            <w:r>
              <w:rPr>
                <w:rFonts w:ascii="Consolas" w:hAnsi="Consolas"/>
                <w:color w:val="8B1A1A"/>
                <w:sz w:val="18"/>
              </w:rPr>
              <w:t>K-R14-06</w:t>
            </w:r>
          </w:p>
        </w:tc>
        <w:tc>
          <w:tcPr>
            <w:tcW w:type="dxa" w:w="1108"/>
          </w:tcPr>
          <w:p>
            <w:r/>
            <w:r>
              <w:rPr>
                <w:sz w:val="18"/>
              </w:rPr>
              <w:t>копия этого документа</w:t>
            </w:r>
          </w:p>
        </w:tc>
        <w:tc>
          <w:tcPr>
            <w:tcW w:type="dxa" w:w="1108"/>
          </w:tcPr>
          <w:p>
            <w:r/>
            <w:r>
              <w:rPr>
                <w:sz w:val="18"/>
              </w:rPr>
              <w:t>T28-N63: W7: неудачная запись квитанции не останавливает успех; T28-N64: W8: записанная квитанция не перечитывается с диска; T28-N96: W9: обязательные поля готовой квитанции не проверяются; T28-N97: W10: сумма готовой квитанции с диском не сверяется; T28-N98: W11: квитанция пишется прямо в целевой файл, без временного и переиме…; T28-N99: W12: содержимое не сбрасывается на диск до переименования</w:t>
            </w:r>
          </w:p>
        </w:tc>
        <w:tc>
          <w:tcPr>
            <w:tcW w:type="dxa" w:w="1108"/>
          </w:tcPr>
          <w:p>
            <w:r/>
            <w:r>
              <w:rPr>
                <w:sz w:val="18"/>
              </w:rPr>
              <w:t>T28-N63, T28-N64, T28-N96, T28-N97, T28-N98, T28-N99 → возврат 1. фактический возврат совпал с объявленным у всех 6. причина отказа первой подделки: wrapper_shape_problems: осечка записи финальной квитанции не даёт ненулевого кода: нет process.exit(7);</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c>
          <w:tcPr>
            <w:tcW w:type="dxa" w:w="1108"/>
          </w:tcPr>
          <w:p>
            <w:r/>
          </w:p>
        </w:tc>
        <w:tc>
          <w:tcPr>
            <w:tcW w:type="dxa" w:w="1108"/>
          </w:tcPr>
          <w:p>
            <w:r/>
          </w:p>
        </w:tc>
        <w:tc>
          <w:tcPr>
            <w:tcW w:type="dxa" w:w="1108"/>
          </w:tcPr>
          <w:p>
            <w:r/>
          </w:p>
        </w:tc>
      </w:tr>
      <w:tr>
        <w:tc>
          <w:tcPr>
            <w:tcW w:type="dxa" w:w="1108"/>
          </w:tcPr>
          <w:p>
            <w:r/>
            <w:r>
              <w:rPr>
                <w:rFonts w:ascii="Consolas" w:hAnsi="Consolas"/>
                <w:color w:val="8B1A1A"/>
                <w:sz w:val="18"/>
              </w:rPr>
              <w:t>K-R14-07</w:t>
            </w:r>
          </w:p>
        </w:tc>
        <w:tc>
          <w:tcPr>
            <w:tcW w:type="dxa" w:w="1108"/>
          </w:tcPr>
          <w:p>
            <w:r/>
            <w:r>
              <w:rPr>
                <w:sz w:val="18"/>
              </w:rPr>
              <w:t>копия этого документа</w:t>
            </w:r>
          </w:p>
        </w:tc>
        <w:tc>
          <w:tcPr>
            <w:tcW w:type="dxa" w:w="1108"/>
          </w:tcPr>
          <w:p>
            <w:r/>
            <w:r>
              <w:rPr>
                <w:sz w:val="18"/>
              </w:rPr>
              <w:t>T28-N65: A01: лишнее право чтения таблицы; T28-N66: A02: лишнее право записи строк; T28-N67: A03: лишнее право изменения строк; T28-N68: A04: лишнее право удаления строк; T28-N69: A05: лишнее право очистки таблицы; T28-N70: A06: лишнее право ссылаться ключом; T28-N71: A07: лишнее право создавать триггер; T28-N72: A08: лишний вход в схему; T28-N73: A09: лишнее право создавать в схеме; T28-N74: A10: лишнее право вызова функции; T28-N75: A11: право выдано всем подряд; T28-N76: A12: лишнее право по столбцу; T28-N77: A13: право выдано с правом передачи; T28-N78: A14: право по умолчанию от чужого владельца; T28-N79: A15: строка договора прав убрана; T28-N80: A16: команда канона повторена слово в слово</w:t>
            </w:r>
          </w:p>
        </w:tc>
        <w:tc>
          <w:tcPr>
            <w:tcW w:type="dxa" w:w="1108"/>
          </w:tcPr>
          <w:p>
            <w:r/>
            <w:r>
              <w:rPr>
                <w:sz w:val="18"/>
              </w:rPr>
              <w:t>T28-N65, T28-N66, T28-N67, T28-N68, T28-N69, T28-N70, T28-N71, T28-N72, T28-N73, T28-N74, T28-N75, T28-N76, T28-N77, T28-N78, T28-N79 → возврат 1. T28-N80 → возврат 0, положительный случай. фактический возврат совпал с объявленным у всех 16. причина отказа первой подделки: selfcheck_problems: v_read: не доказывается bem_engine_rw</w:t>
            </w:r>
          </w:p>
        </w:tc>
        <w:tc>
          <w:tcPr>
            <w:tcW w:type="dxa" w:w="1108"/>
          </w:tcPr>
          <w:p>
            <w:r/>
            <w:r>
              <w:rPr>
                <w:sz w:val="18"/>
              </w:rPr>
              <w:t>TABLE:bem_core.evidence</w:t>
            </w:r>
          </w:p>
        </w:tc>
        <w:tc>
          <w:tcPr>
            <w:tcW w:type="dxa" w:w="1108"/>
          </w:tcPr>
          <w:p>
            <w:r/>
            <w:r>
              <w:rPr>
                <w:sz w:val="18"/>
              </w:rPr>
              <w:t>SELECT</w:t>
            </w:r>
          </w:p>
        </w:tc>
        <w:tc>
          <w:tcPr>
            <w:tcW w:type="dxa" w:w="1108"/>
          </w:tcPr>
          <w:p>
            <w:r/>
            <w:r>
              <w:rPr>
                <w:rFonts w:ascii="Consolas" w:hAnsi="Consolas"/>
                <w:color w:val="8B1A1A"/>
                <w:sz w:val="18"/>
              </w:rPr>
              <w:t>LOCAL_MVP</w:t>
            </w:r>
          </w:p>
        </w:tc>
        <w:tc>
          <w:tcPr>
            <w:tcW w:type="dxa" w:w="1108"/>
          </w:tcPr>
          <w:p>
            <w:r/>
            <w:r>
              <w:rPr>
                <w:rFonts w:ascii="Consolas" w:hAnsi="Consolas"/>
                <w:color w:val="8B1A1A"/>
                <w:sz w:val="18"/>
              </w:rPr>
              <w:t>DESIGNED_NOT_EXECUTED</w:t>
            </w:r>
          </w:p>
        </w:tc>
        <w:tc>
          <w:tcPr>
            <w:tcW w:type="dxa" w:w="1108"/>
          </w:tcPr>
          <w:p>
            <w:r/>
          </w:p>
        </w:tc>
      </w:tr>
    </w:tbl>
    <w:p/>
    <w:p>
      <w:r>
        <w:rPr/>
        <w:t>Что означает каждая строка:</w:t>
      </w:r>
    </w:p>
    <w:p>
      <w:pPr>
        <w:pStyle w:val="ListBullet"/>
      </w:pPr>
      <w:r>
        <w:rPr>
          <w:b/>
        </w:rPr>
        <w:t>`K-R14-01` — определение триггера сверяется целиком, а не по имени.</w:t>
      </w:r>
      <w:r>
        <w:rPr/>
        <w:t xml:space="preserve"> Замечание </w:t>
      </w:r>
      <w:r>
        <w:rPr>
          <w:rFonts w:ascii="Consolas" w:hAnsi="Consolas"/>
          <w:color w:val="8B1A1A"/>
          <w:sz w:val="18"/>
        </w:rPr>
        <w:t>C-H114-R14-01</w:t>
      </w:r>
      <w:r>
        <w:rPr/>
        <w:t xml:space="preserve">. Подделка </w:t>
      </w:r>
      <w:r>
        <w:rPr>
          <w:rFonts w:ascii="Consolas" w:hAnsi="Consolas"/>
          <w:color w:val="8B1A1A"/>
          <w:sz w:val="18"/>
        </w:rPr>
        <w:t>I-H114-01</w:t>
      </w:r>
      <w:r>
        <w:rPr/>
        <w:t xml:space="preserve"> самого аудита стоит первой: существующий триггер с правильным именем получает другое определение. H1.14 сверяла имя и таблицу и пропускала подмену события, момента, уровня и функции.</w:t>
      </w:r>
    </w:p>
    <w:p>
      <w:pPr>
        <w:pStyle w:val="ListBullet"/>
      </w:pPr>
      <w:r>
        <w:rPr>
          <w:b/>
        </w:rPr>
        <w:t>`K-R14-02` — политика построчной защиты сверяется по всем полям.</w:t>
      </w:r>
      <w:r>
        <w:rPr/>
        <w:t xml:space="preserve"> Замечание </w:t>
      </w:r>
      <w:r>
        <w:rPr>
          <w:rFonts w:ascii="Consolas" w:hAnsi="Consolas"/>
          <w:color w:val="8B1A1A"/>
          <w:sz w:val="18"/>
        </w:rPr>
        <w:t>M-H114-R14-01</w:t>
      </w:r>
      <w:r>
        <w:rPr/>
        <w:t xml:space="preserve">. Подделка </w:t>
      </w:r>
      <w:r>
        <w:rPr>
          <w:rFonts w:ascii="Consolas" w:hAnsi="Consolas"/>
          <w:color w:val="8B1A1A"/>
          <w:sz w:val="18"/>
        </w:rPr>
        <w:t>I-H114-04</w:t>
      </w:r>
      <w:r>
        <w:rPr/>
        <w:t xml:space="preserve"> самого аудита ослабляет оба канонических шаблона согласованно, поэтому проверка «шаблоны описывают одну политику» молчит: ловит только сверка с объявленным договором.</w:t>
      </w:r>
    </w:p>
    <w:p>
      <w:pPr>
        <w:pStyle w:val="ListBullet"/>
      </w:pPr>
      <w:r>
        <w:rPr>
          <w:b/>
        </w:rPr>
        <w:t>`K-R14-03` — закреплённый путь поиска у функции сверяется с договором.</w:t>
      </w:r>
      <w:r>
        <w:rPr/>
        <w:t xml:space="preserve"> Замечание </w:t>
      </w:r>
      <w:r>
        <w:rPr>
          <w:rFonts w:ascii="Consolas" w:hAnsi="Consolas"/>
          <w:color w:val="8B1A1A"/>
          <w:sz w:val="18"/>
        </w:rPr>
        <w:t>M-H114-R14-01</w:t>
      </w:r>
      <w:r>
        <w:rPr/>
        <w:t>, вторая половина. Незакреплённый путь поиска у функции с правами владельца — это чужая схема впереди своей и подменённое имя таблицы внутри тела.</w:t>
      </w:r>
    </w:p>
    <w:p>
      <w:pPr>
        <w:pStyle w:val="ListBullet"/>
      </w:pPr>
      <w:r>
        <w:rPr>
          <w:b/>
        </w:rPr>
        <w:t>`K-R14-04` — ветка отказа не может стоять под постоянным условием.</w:t>
      </w:r>
      <w:r>
        <w:rPr/>
        <w:t xml:space="preserve"> Подделка </w:t>
      </w:r>
      <w:r>
        <w:rPr>
          <w:rFonts w:ascii="Consolas" w:hAnsi="Consolas"/>
          <w:color w:val="8B1A1A"/>
          <w:sz w:val="18"/>
        </w:rPr>
        <w:t>I-H114-02</w:t>
      </w:r>
      <w:r>
        <w:rPr/>
        <w:t xml:space="preserve"> самого аудита. Условие отказа </w:t>
      </w:r>
      <w:r>
        <w:rPr>
          <w:rFonts w:ascii="Consolas" w:hAnsi="Consolas"/>
          <w:color w:val="8B1A1A"/>
          <w:sz w:val="18"/>
        </w:rPr>
        <w:t>FINAL_POLICY_MISMATCH</w:t>
      </w:r>
      <w:r>
        <w:rPr/>
        <w:t xml:space="preserve"> заменяется на постоянное: текст проверки остаётся на месте, а проверки больше нет.</w:t>
      </w:r>
    </w:p>
    <w:p>
      <w:pPr>
        <w:pStyle w:val="ListBullet"/>
      </w:pPr>
      <w:r>
        <w:rPr>
          <w:b/>
        </w:rPr>
        <w:t>`K-R14-05` — успех невозможен без исполненной терминальной проверки.</w:t>
      </w:r>
      <w:r>
        <w:rPr/>
        <w:t xml:space="preserve"> Замечание </w:t>
      </w:r>
      <w:r>
        <w:rPr>
          <w:rFonts w:ascii="Consolas" w:hAnsi="Consolas"/>
          <w:color w:val="8B1A1A"/>
          <w:sz w:val="18"/>
        </w:rPr>
        <w:t>M-H114-R14-04</w:t>
      </w:r>
      <w:r>
        <w:rPr/>
        <w:t xml:space="preserve"> и подделка </w:t>
      </w:r>
      <w:r>
        <w:rPr>
          <w:rFonts w:ascii="Consolas" w:hAnsi="Consolas"/>
          <w:color w:val="8B1A1A"/>
          <w:sz w:val="18"/>
        </w:rPr>
        <w:t>I-H114-03</w:t>
      </w:r>
      <w:r>
        <w:rPr/>
        <w:t>. Прежний сверщик формы обёртки искал пять кусков текста; каждая из пяти подделок оставляет все пять на месте.</w:t>
      </w:r>
    </w:p>
    <w:p>
      <w:pPr>
        <w:pStyle w:val="ListBullet"/>
      </w:pPr>
      <w:r>
        <w:rPr>
          <w:b/>
        </w:rPr>
        <w:t>`K-R14-06` — отказ записи финальной квитанции останавливает пакет.</w:t>
      </w:r>
      <w:r>
        <w:rPr/>
        <w:t xml:space="preserve"> Замечание </w:t>
      </w:r>
      <w:r>
        <w:rPr>
          <w:rFonts w:ascii="Consolas" w:hAnsi="Consolas"/>
          <w:color w:val="8B1A1A"/>
          <w:sz w:val="18"/>
        </w:rPr>
        <w:t>M-H114-R14-05</w:t>
      </w:r>
      <w:r>
        <w:rPr/>
        <w:t>. Неудачная запись квитанции больше не совместима с нулевым кодом возврата, а записанная квитанция перечитывается с диска и сверяется.</w:t>
      </w:r>
    </w:p>
    <w:p>
      <w:pPr>
        <w:pStyle w:val="ListBullet"/>
      </w:pPr>
      <w:r>
        <w:rPr>
          <w:b/>
        </w:rPr>
        <w:t>`K-R14-07` — множество прав доступа сверяется точно и в обе стороны.</w:t>
      </w:r>
      <w:r>
        <w:rPr/>
        <w:t xml:space="preserve"> Замечание </w:t>
      </w:r>
      <w:r>
        <w:rPr>
          <w:rFonts w:ascii="Consolas" w:hAnsi="Consolas"/>
          <w:color w:val="8B1A1A"/>
          <w:sz w:val="18"/>
        </w:rPr>
        <w:t>M-H114-R14-02</w:t>
      </w:r>
      <w:r>
        <w:rPr/>
        <w:t>. Каждый класс лишнего права — отдельная подделка, включая право PUBLIC, право по столбцу, право с правом передачи и запись права по умолчанию от чужого владельца. Односторонняя проверка H1.14 не видела ни одной.</w:t>
      </w:r>
    </w:p>
    <w:p>
      <w:r>
        <w:rPr/>
        <w:t>Столбец «статус» сохраняет своё единственное значение</w:t>
      </w:r>
    </w:p>
    <w:p>
      <w:r>
        <w:rPr>
          <w:rFonts w:ascii="Consolas" w:hAnsi="Consolas"/>
          <w:color w:val="8B1A1A"/>
          <w:sz w:val="18"/>
        </w:rPr>
        <w:t>DESIGNED_NOT_EXECUTED</w:t>
      </w:r>
      <w:r>
        <w:rPr/>
        <w:t>: стенда PostgreSQL 16 у автора нет, и ни одна</w:t>
      </w:r>
    </w:p>
    <w:p>
      <w:r>
        <w:rPr/>
        <w:t>строка не объявляется выполненной на живой базе. Прогон по копиям</w:t>
      </w:r>
    </w:p>
    <w:p>
      <w:r>
        <w:rPr/>
        <w:t>документа при этом выполнен, и его результат стоит прямо в таблице.</w:t>
      </w:r>
    </w:p>
    <w:p>
      <w:pPr>
        <w:pStyle w:val="Heading2"/>
      </w:pPr>
      <w:r>
        <w:t>15.21. Что раунд R30 изменил в сверщиках</w:t>
      </w:r>
    </w:p>
    <w:p>
      <w:r>
        <w:rPr/>
        <w:t>Пять изменений. Каждое отвечает на замечание аудита 81 и каждое</w:t>
      </w:r>
    </w:p>
    <w:p>
      <w:r>
        <w:rPr/>
        <w:t>проверяется подделками раздела 15.20.</w:t>
      </w:r>
    </w:p>
    <w:p>
      <w:r>
        <w:rPr>
          <w:b/>
        </w:rPr>
        <w:t>Разбор `CREATE TRIGGER` переведён на закрытую грамматику.</w:t>
      </w:r>
      <w:r>
        <w:rPr/>
        <w:t xml:space="preserve"> Прежде</w:t>
      </w:r>
    </w:p>
    <w:p>
      <w:r>
        <w:rPr/>
        <w:t>список триггеров добывался частичным поиском: выражение ловило любую</w:t>
      </w:r>
    </w:p>
    <w:p>
      <w:r>
        <w:rPr/>
        <w:t>пару значений подходящего вида. Оно приносило в договор строку</w:t>
      </w:r>
    </w:p>
    <w:p>
      <w:r>
        <w:rPr>
          <w:rFonts w:ascii="Consolas" w:hAnsi="Consolas"/>
          <w:color w:val="8B1A1A"/>
          <w:sz w:val="18"/>
        </w:rPr>
        <w:t>bem_core.evidence|bem_kernel_rw</w:t>
      </w:r>
      <w:r>
        <w:rPr/>
        <w:t>, где никакого триггера нет, и не брало</w:t>
      </w:r>
    </w:p>
    <w:p>
      <w:r>
        <w:rPr/>
        <w:t>из тела команды ни событий, ни момента, ни столбцов, ни функции. Теперь</w:t>
      </w:r>
    </w:p>
    <w:p>
      <w:r>
        <w:rPr/>
        <w:t>тело каждой команды разбирается по закрытой грамматике и превращается в</w:t>
      </w:r>
    </w:p>
    <w:p>
      <w:r>
        <w:rPr/>
        <w:t xml:space="preserve">отпечаток из одиннадцати полей — тех самых, что сверяет файл </w:t>
      </w:r>
      <w:r>
        <w:rPr>
          <w:rFonts w:ascii="Consolas" w:hAnsi="Consolas"/>
          <w:color w:val="8B1A1A"/>
          <w:sz w:val="18"/>
        </w:rPr>
        <w:t>05</w:t>
      </w:r>
      <w:r>
        <w:rPr/>
        <w:t>.</w:t>
      </w:r>
    </w:p>
    <w:p>
      <w:r>
        <w:rPr/>
        <w:t xml:space="preserve">Триггеры файла </w:t>
      </w:r>
      <w:r>
        <w:rPr>
          <w:rFonts w:ascii="Consolas" w:hAnsi="Consolas"/>
          <w:color w:val="8B1A1A"/>
          <w:sz w:val="18"/>
        </w:rPr>
        <w:t>01</w:t>
      </w:r>
      <w:r>
        <w:rPr/>
        <w:t xml:space="preserve"> обязательны всегда, мостовой триггер файла </w:t>
      </w:r>
      <w:r>
        <w:rPr>
          <w:rFonts w:ascii="Consolas" w:hAnsi="Consolas"/>
          <w:color w:val="8B1A1A"/>
          <w:sz w:val="18"/>
        </w:rPr>
        <w:t>02</w:t>
      </w:r>
      <w:r>
        <w:rPr/>
        <w:t xml:space="preserve"> —</w:t>
      </w:r>
    </w:p>
    <w:p>
      <w:r>
        <w:rPr/>
        <w:t>условно: чистая установка его не создаёт.</w:t>
      </w:r>
    </w:p>
    <w:p>
      <w:r>
        <w:rPr>
          <w:b/>
        </w:rPr>
        <w:t>Договор политик вырос с четырёх полей до семи.</w:t>
      </w:r>
      <w:r>
        <w:rPr/>
        <w:t xml:space="preserve"> Добавлены роли и оба</w:t>
      </w:r>
    </w:p>
    <w:p>
      <w:r>
        <w:rPr/>
        <w:t xml:space="preserve">выражения — USING и WITH CHECK. Политика </w:t>
      </w:r>
      <w:r>
        <w:rPr>
          <w:rFonts w:ascii="Consolas" w:hAnsi="Consolas"/>
          <w:color w:val="8B1A1A"/>
          <w:sz w:val="18"/>
        </w:rPr>
        <w:t>USING (true)</w:t>
      </w:r>
      <w:r>
        <w:rPr/>
        <w:t>, сохранившая</w:t>
      </w:r>
    </w:p>
    <w:p>
      <w:r>
        <w:rPr/>
        <w:t>имя, прежде проходила проверку.</w:t>
      </w:r>
    </w:p>
    <w:p>
      <w:r>
        <w:rPr>
          <w:b/>
        </w:rPr>
        <w:t>Договор функций сверяет весь `proconfig`.</w:t>
      </w:r>
      <w:r>
        <w:rPr/>
        <w:t xml:space="preserve"> Прежде сверялся только путь</w:t>
      </w:r>
    </w:p>
    <w:p>
      <w:r>
        <w:rPr/>
        <w:t xml:space="preserve">поиска. У </w:t>
      </w:r>
      <w:r>
        <w:rPr>
          <w:rFonts w:ascii="Consolas" w:hAnsi="Consolas"/>
          <w:color w:val="8B1A1A"/>
          <w:sz w:val="18"/>
        </w:rPr>
        <w:t>data_digest</w:t>
      </w:r>
      <w:r>
        <w:rPr/>
        <w:t xml:space="preserve"> сверх пути стоят ещё четыре настройки, и снять</w:t>
      </w:r>
    </w:p>
    <w:p>
      <w:r>
        <w:rPr/>
        <w:t>любую из них можно было незаметно.</w:t>
      </w:r>
    </w:p>
    <w:p>
      <w:r>
        <w:rPr>
          <w:b/>
        </w:rPr>
        <w:t>Добавлено правило постоянного условия ветвления.</w:t>
      </w:r>
      <w:r>
        <w:rPr/>
        <w:t xml:space="preserve"> Условие </w:t>
      </w:r>
      <w:r>
        <w:rPr>
          <w:rFonts w:ascii="Consolas" w:hAnsi="Consolas"/>
          <w:color w:val="8B1A1A"/>
          <w:sz w:val="18"/>
        </w:rPr>
        <w:t>IF</w:t>
      </w:r>
      <w:r>
        <w:rPr/>
        <w:t>, в</w:t>
      </w:r>
    </w:p>
    <w:p>
      <w:r>
        <w:rPr/>
        <w:t>котором нет ни одного имени, — это всегда одна и та же ветка. Так</w:t>
      </w:r>
    </w:p>
    <w:p>
      <w:r>
        <w:rPr/>
        <w:t xml:space="preserve">отключают проверку, не убирая её текст: подделка </w:t>
      </w:r>
      <w:r>
        <w:rPr>
          <w:rFonts w:ascii="Consolas" w:hAnsi="Consolas"/>
          <w:color w:val="8B1A1A"/>
          <w:sz w:val="18"/>
        </w:rPr>
        <w:t>I-H114-02</w:t>
      </w:r>
      <w:r>
        <w:rPr/>
        <w:t xml:space="preserve"> заменяет</w:t>
      </w:r>
    </w:p>
    <w:p>
      <w:r>
        <w:rPr/>
        <w:t xml:space="preserve">условие отказа </w:t>
      </w:r>
      <w:r>
        <w:rPr>
          <w:rFonts w:ascii="Consolas" w:hAnsi="Consolas"/>
          <w:color w:val="8B1A1A"/>
          <w:sz w:val="18"/>
        </w:rPr>
        <w:t>FINAL_POLICY_MISMATCH</w:t>
      </w:r>
      <w:r>
        <w:rPr/>
        <w:t xml:space="preserve"> на постоянное. Слова </w:t>
      </w:r>
      <w:r>
        <w:rPr>
          <w:rFonts w:ascii="Consolas" w:hAnsi="Consolas"/>
          <w:color w:val="8B1A1A"/>
          <w:sz w:val="18"/>
        </w:rPr>
        <w:t>true</w:t>
      </w:r>
      <w:r>
        <w:rPr/>
        <w:t>,</w:t>
      </w:r>
    </w:p>
    <w:p>
      <w:r>
        <w:rPr>
          <w:rFonts w:ascii="Consolas" w:hAnsi="Consolas"/>
          <w:color w:val="8B1A1A"/>
          <w:sz w:val="18"/>
        </w:rPr>
        <w:t>false</w:t>
      </w:r>
      <w:r>
        <w:rPr/>
        <w:t xml:space="preserve">, </w:t>
      </w:r>
      <w:r>
        <w:rPr>
          <w:rFonts w:ascii="Consolas" w:hAnsi="Consolas"/>
          <w:color w:val="8B1A1A"/>
          <w:sz w:val="18"/>
        </w:rPr>
        <w:t>null</w:t>
      </w:r>
      <w:r>
        <w:rPr/>
        <w:t xml:space="preserve">, </w:t>
      </w:r>
      <w:r>
        <w:rPr>
          <w:rFonts w:ascii="Consolas" w:hAnsi="Consolas"/>
          <w:color w:val="8B1A1A"/>
          <w:sz w:val="18"/>
        </w:rPr>
        <w:t>not</w:t>
      </w:r>
      <w:r>
        <w:rPr/>
        <w:t xml:space="preserve">, </w:t>
      </w:r>
      <w:r>
        <w:rPr>
          <w:rFonts w:ascii="Consolas" w:hAnsi="Consolas"/>
          <w:color w:val="8B1A1A"/>
          <w:sz w:val="18"/>
        </w:rPr>
        <w:t>and</w:t>
      </w:r>
      <w:r>
        <w:rPr/>
        <w:t xml:space="preserve">, </w:t>
      </w:r>
      <w:r>
        <w:rPr>
          <w:rFonts w:ascii="Consolas" w:hAnsi="Consolas"/>
          <w:color w:val="8B1A1A"/>
          <w:sz w:val="18"/>
        </w:rPr>
        <w:t>or</w:t>
      </w:r>
      <w:r>
        <w:rPr/>
        <w:t xml:space="preserve">, </w:t>
      </w:r>
      <w:r>
        <w:rPr>
          <w:rFonts w:ascii="Consolas" w:hAnsi="Consolas"/>
          <w:color w:val="8B1A1A"/>
          <w:sz w:val="18"/>
        </w:rPr>
        <w:t>is</w:t>
      </w:r>
      <w:r>
        <w:rPr/>
        <w:t xml:space="preserve">, </w:t>
      </w:r>
      <w:r>
        <w:rPr>
          <w:rFonts w:ascii="Consolas" w:hAnsi="Consolas"/>
          <w:color w:val="8B1A1A"/>
          <w:sz w:val="18"/>
        </w:rPr>
        <w:t>distinct</w:t>
      </w:r>
      <w:r>
        <w:rPr/>
        <w:t xml:space="preserve">, </w:t>
      </w:r>
      <w:r>
        <w:rPr>
          <w:rFonts w:ascii="Consolas" w:hAnsi="Consolas"/>
          <w:color w:val="8B1A1A"/>
          <w:sz w:val="18"/>
        </w:rPr>
        <w:t>from</w:t>
      </w:r>
      <w:r>
        <w:rPr/>
        <w:t xml:space="preserve"> и </w:t>
      </w:r>
      <w:r>
        <w:rPr>
          <w:rFonts w:ascii="Consolas" w:hAnsi="Consolas"/>
          <w:color w:val="8B1A1A"/>
          <w:sz w:val="18"/>
        </w:rPr>
        <w:t>unknown</w:t>
      </w:r>
    </w:p>
    <w:p>
      <w:r>
        <w:rPr/>
        <w:t>именами не считаются.</w:t>
      </w:r>
    </w:p>
    <w:p>
      <w:r>
        <w:rPr>
          <w:b/>
        </w:rPr>
        <w:t>Проверка формы обёртки заменена доказательством.</w:t>
      </w:r>
      <w:r>
        <w:rPr/>
        <w:t xml:space="preserve"> Прежде сверщик искал</w:t>
      </w:r>
    </w:p>
    <w:p>
      <w:r>
        <w:rPr/>
        <w:t>в обёртке пять кусков текста. Теперь объявлена точная форма заставы, и</w:t>
      </w:r>
    </w:p>
    <w:p>
      <w:r>
        <w:rPr/>
        <w:t>сверяется: признак успеха поднимается ровно один раз и ровно итогом</w:t>
      </w:r>
    </w:p>
    <w:p>
      <w:r>
        <w:rPr/>
        <w:t>вызова; миграция, окно копирования и запись квитанции стоят до заставы, а</w:t>
      </w:r>
    </w:p>
    <w:p>
      <w:r>
        <w:rPr/>
        <w:t>выход с успехом — после неё; записанная квитанция перечитывается с диска</w:t>
      </w:r>
    </w:p>
    <w:p>
      <w:r>
        <w:rPr/>
        <w:t>и сравнивается с тем, что писали. Шесть подделок из раздела 15.20</w:t>
      </w:r>
    </w:p>
    <w:p>
      <w:r>
        <w:rPr/>
        <w:t>оставляют все пять прежних кусков текста на месте.</w:t>
      </w:r>
    </w:p>
    <w:p>
      <w:r>
        <w:rPr>
          <w:b/>
        </w:rPr>
        <w:t>Вывод множества прав дополнен моделью PostgreSQL 16.</w:t>
      </w:r>
      <w:r>
        <w:rPr/>
        <w:t xml:space="preserve"> Права владельца</w:t>
      </w:r>
    </w:p>
    <w:p>
      <w:r>
        <w:rPr/>
        <w:t xml:space="preserve">по умолчанию, права </w:t>
      </w:r>
      <w:r>
        <w:rPr>
          <w:rFonts w:ascii="Consolas" w:hAnsi="Consolas"/>
          <w:color w:val="8B1A1A"/>
          <w:sz w:val="18"/>
        </w:rPr>
        <w:t>PUBLIC</w:t>
      </w:r>
      <w:r>
        <w:rPr/>
        <w:t>, отдельная жизнь прав по столбцам, право с</w:t>
      </w:r>
    </w:p>
    <w:p>
      <w:r>
        <w:rPr/>
        <w:t>правом передачи и владелец записи прав по умолчанию — всё это теперь</w:t>
      </w:r>
    </w:p>
    <w:p>
      <w:r>
        <w:rPr/>
        <w:t>часть вывода, а не догадка. Полное множество — 351 право.</w:t>
      </w:r>
    </w:p>
    <w:p>
      <w:pPr>
        <w:pStyle w:val="Heading2"/>
      </w:pPr>
      <w:r>
        <w:t>15.22. Пакет на диске — раунд R31</w:t>
      </w:r>
    </w:p>
    <w:p>
      <w:r>
        <w:rPr/>
        <w:t>Раздел описывает пакет R31 и сохранён как история. Действующий пакет — пакет R32, раздел 15.26; правила сборки и проверки те же.</w:t>
      </w:r>
    </w:p>
    <w:p>
      <w:r>
        <w:rPr/>
        <w:t xml:space="preserve">Замечание </w:t>
      </w:r>
      <w:r>
        <w:rPr>
          <w:rFonts w:ascii="Consolas" w:hAnsi="Consolas"/>
          <w:color w:val="8B1A1A"/>
          <w:sz w:val="18"/>
        </w:rPr>
        <w:t>M-H115-R15-02</w:t>
      </w:r>
      <w:r>
        <w:rPr/>
        <w:t xml:space="preserve"> аудита 85: пакет R30 нельзя было проверить</w:t>
      </w:r>
    </w:p>
    <w:p>
      <w:r>
        <w:rPr/>
        <w:t xml:space="preserve">начисто. В нём лежали пять копий с пометкой </w:t>
      </w:r>
      <w:r>
        <w:rPr>
          <w:rFonts w:ascii="Consolas" w:hAnsi="Consolas"/>
          <w:color w:val="8B1A1A"/>
          <w:sz w:val="18"/>
        </w:rPr>
        <w:t>SUPERSEDED</w:t>
      </w:r>
      <w:r>
        <w:rPr/>
        <w:t>, часть — с точкой</w:t>
      </w:r>
    </w:p>
    <w:p>
      <w:r>
        <w:rPr/>
        <w:t>в конце имени, и файл-«хвост» с пометкой ARCHIVED. Сборщик звал node по</w:t>
      </w:r>
    </w:p>
    <w:p>
      <w:r>
        <w:rPr/>
        <w:t>пути машины автора. Полной описи пакета не было. Пакет R31 собран заново</w:t>
      </w:r>
    </w:p>
    <w:p>
      <w:r>
        <w:rPr/>
        <w:t>в новую папку; пакет R30 не тронут.</w:t>
      </w:r>
    </w:p>
    <w:p>
      <w:r>
        <w:rPr/>
        <w:t xml:space="preserve">Путь: </w:t>
      </w:r>
      <w:r>
        <w:rPr>
          <w:rFonts w:ascii="Consolas" w:hAnsi="Consolas"/>
          <w:color w:val="8B1A1A"/>
          <w:sz w:val="18"/>
        </w:rPr>
        <w:t>Протоколы\OUTPUT\2026-09-12_bem954_dual_architecture\QA\H1_16_PACKAGE_R31</w:t>
      </w:r>
      <w:r>
        <w:rPr/>
        <w:t>.</w:t>
      </w:r>
    </w:p>
    <w:p>
      <w:r>
        <w:rPr>
          <w:b/>
        </w:rPr>
        <w:t>Три программы пакета.</w:t>
      </w:r>
      <w:r>
        <w:rPr/>
        <w:t xml:space="preserve"> </w:t>
      </w:r>
      <w:r>
        <w:rPr>
          <w:rFonts w:ascii="Consolas" w:hAnsi="Consolas"/>
          <w:color w:val="8B1A1A"/>
          <w:sz w:val="18"/>
        </w:rPr>
        <w:t>pkg_extract.mjs</w:t>
      </w:r>
      <w:r>
        <w:rPr/>
        <w:t xml:space="preserve"> достаёт из документа шесть</w:t>
      </w:r>
    </w:p>
    <w:p>
      <w:r>
        <w:rPr/>
        <w:t xml:space="preserve">файлов SQL, обёртку и семь программ. </w:t>
      </w:r>
      <w:r>
        <w:rPr>
          <w:rFonts w:ascii="Consolas" w:hAnsi="Consolas"/>
          <w:color w:val="8B1A1A"/>
          <w:sz w:val="18"/>
        </w:rPr>
        <w:t>build_package.mjs</w:t>
      </w:r>
      <w:r>
        <w:rPr/>
        <w:t xml:space="preserve"> собирает из них</w:t>
      </w:r>
    </w:p>
    <w:p>
      <w:r>
        <w:rPr/>
        <w:t xml:space="preserve">пакет. </w:t>
      </w:r>
      <w:r>
        <w:rPr>
          <w:rFonts w:ascii="Consolas" w:hAnsi="Consolas"/>
          <w:color w:val="8B1A1A"/>
          <w:sz w:val="18"/>
        </w:rPr>
        <w:t>verify_package.mjs</w:t>
      </w:r>
      <w:r>
        <w:rPr/>
        <w:t xml:space="preserve"> проверяет готовый пакет отдельно от сборщика.</w:t>
      </w:r>
    </w:p>
    <w:p>
      <w:r>
        <w:rPr/>
        <w:t>Все три лежат в пакете и приведены целиком в разделе 15.25. Набор подделок</w:t>
      </w:r>
    </w:p>
    <w:p>
      <w:r>
        <w:rPr/>
        <w:t>сверяет листинги всех семи программ с файлами побайтно.</w:t>
      </w:r>
    </w:p>
    <w:p>
      <w:r>
        <w:rPr>
          <w:b/>
        </w:rPr>
        <w:t>Пакет — чистая функция документа.</w:t>
      </w:r>
      <w:r>
        <w:rPr/>
        <w:t xml:space="preserve"> Каждый файл пакета либо извлечён</w:t>
      </w:r>
    </w:p>
    <w:p>
      <w:r>
        <w:rPr/>
        <w:t>из документа, либо выведен из извлечённого. Времени сборки, имени машины,</w:t>
      </w:r>
    </w:p>
    <w:p>
      <w:r>
        <w:rPr/>
        <w:t>версии node и путей этой машины в пакете нет. Node — тот, которым</w:t>
      </w:r>
    </w:p>
    <w:p>
      <w:r>
        <w:rPr/>
        <w:t>запущена сборка.</w:t>
      </w:r>
    </w:p>
    <w:p>
      <w:r>
        <w:rPr>
          <w:b/>
        </w:rPr>
        <w:t>Сборщик ничего не перезаписывает.</w:t>
      </w:r>
      <w:r>
        <w:rPr/>
        <w:t xml:space="preserve"> Файл, которого нет, создаётся. Файл</w:t>
      </w:r>
    </w:p>
    <w:p>
      <w:r>
        <w:rPr/>
        <w:t>с теми же байтами остаётся как есть. Файл с другими байтами — отказ, и</w:t>
      </w:r>
    </w:p>
    <w:p>
      <w:r>
        <w:rPr/>
        <w:t>файл не трогается. Лишний файл в папке — отказ. Поэтому пересборка на</w:t>
      </w:r>
    </w:p>
    <w:p>
      <w:r>
        <w:rPr/>
        <w:t>месте и есть проверка «пакет пересобирается один в один». Копий</w:t>
      </w:r>
    </w:p>
    <w:p>
      <w:r>
        <w:rPr>
          <w:rFonts w:ascii="Consolas" w:hAnsi="Consolas"/>
          <w:color w:val="8B1A1A"/>
          <w:sz w:val="18"/>
        </w:rPr>
        <w:t>SUPERSEDED</w:t>
      </w:r>
      <w:r>
        <w:rPr/>
        <w:t xml:space="preserve"> сборщик больше не делает, а SQL вне файлов канона — отказ</w:t>
      </w:r>
    </w:p>
    <w:p>
      <w:r>
        <w:rPr/>
        <w:t>извлечения, а не файл-«хвост».</w:t>
      </w:r>
    </w:p>
    <w:p>
      <w:r>
        <w:rPr>
          <w:b/>
        </w:rPr>
        <w:t>Полная опись.</w:t>
      </w:r>
      <w:r>
        <w:rPr/>
        <w:t xml:space="preserve"> </w:t>
      </w:r>
      <w:r>
        <w:rPr>
          <w:rFonts w:ascii="Consolas" w:hAnsi="Consolas"/>
          <w:color w:val="8B1A1A"/>
          <w:sz w:val="18"/>
        </w:rPr>
        <w:t>package_manifest.json</w:t>
      </w:r>
      <w:r>
        <w:rPr/>
        <w:t xml:space="preserve"> перечисляет каждый файл пакета,</w:t>
      </w:r>
    </w:p>
    <w:p>
      <w:r>
        <w:rPr/>
        <w:t>кроме самой себя: имя, размер, SHA-256 и число строк. Её сумму закрепляет</w:t>
      </w:r>
    </w:p>
    <w:p>
      <w:r>
        <w:rPr/>
        <w:t>внешний малый манифест ответа 88 — вписать сумму описи в неё саму нельзя.</w:t>
      </w:r>
    </w:p>
    <w:p>
      <w:r>
        <w:rPr/>
        <w:t xml:space="preserve">Опись </w:t>
      </w:r>
      <w:r>
        <w:rPr>
          <w:rFonts w:ascii="Consolas" w:hAnsi="Consolas"/>
          <w:color w:val="8B1A1A"/>
          <w:sz w:val="18"/>
        </w:rPr>
        <w:t>migration_manifest.json</w:t>
      </w:r>
      <w:r>
        <w:rPr/>
        <w:t xml:space="preserve"> по-прежнему защищает шесть файлов SQL,</w:t>
      </w:r>
    </w:p>
    <w:p>
      <w:r>
        <w:rPr/>
        <w:t>которые запускает обёртка, а обёртка несёт сумму этой описи.</w:t>
      </w:r>
    </w:p>
    <w:p>
      <w:r>
        <w:rPr>
          <w:b/>
        </w:rPr>
        <w:t>Одно правило подсчёта строк</w:t>
      </w:r>
      <w:r>
        <w:rPr/>
        <w:t xml:space="preserve"> (замечание </w:t>
      </w:r>
      <w:r>
        <w:rPr>
          <w:rFonts w:ascii="Consolas" w:hAnsi="Consolas"/>
          <w:color w:val="8B1A1A"/>
          <w:sz w:val="18"/>
        </w:rPr>
        <w:t>L-H115-R15-01</w:t>
      </w:r>
      <w:r>
        <w:rPr/>
        <w:t>): число</w:t>
      </w:r>
    </w:p>
    <w:p>
      <w:r>
        <w:rPr/>
        <w:t>переводов строки, и ещё одна строка, если после последнего перевода есть</w:t>
      </w:r>
    </w:p>
    <w:p>
      <w:r>
        <w:rPr/>
        <w:t>текст. Завершающий перевод строки пустую строку не добавляет. Правило</w:t>
      </w:r>
    </w:p>
    <w:p>
      <w:r>
        <w:rPr/>
        <w:t xml:space="preserve">записано один раз — функцией </w:t>
      </w:r>
      <w:r>
        <w:rPr>
          <w:rFonts w:ascii="Consolas" w:hAnsi="Consolas"/>
          <w:color w:val="8B1A1A"/>
          <w:sz w:val="18"/>
        </w:rPr>
        <w:t>lineCount</w:t>
      </w:r>
      <w:r>
        <w:rPr/>
        <w:t xml:space="preserve"> в </w:t>
      </w:r>
      <w:r>
        <w:rPr>
          <w:rFonts w:ascii="Consolas" w:hAnsi="Consolas"/>
          <w:color w:val="8B1A1A"/>
          <w:sz w:val="18"/>
        </w:rPr>
        <w:t>pkg_extract.mjs</w:t>
      </w:r>
      <w:r>
        <w:rPr/>
        <w:t>; ею считают и</w:t>
      </w:r>
    </w:p>
    <w:p>
      <w:r>
        <w:rPr/>
        <w:t>сборщик, и проверка.</w:t>
      </w:r>
    </w:p>
    <w:p>
      <w:r>
        <w:rPr>
          <w:b/>
        </w:rPr>
        <w:t>Что проверяет `verify_package.mjs`.</w:t>
      </w:r>
      <w:r>
        <w:rPr/>
        <w:t xml:space="preserve"> Папку против описи: лишний,</w:t>
      </w:r>
    </w:p>
    <w:p>
      <w:r>
        <w:rPr/>
        <w:t>пропущенный и изменённый файл, размер, сумму и число строк. Имена:</w:t>
      </w:r>
    </w:p>
    <w:p>
      <w:r>
        <w:rPr/>
        <w:t>архивную, заменённую, временную и скрытую копию, точку или пробел в конце</w:t>
      </w:r>
    </w:p>
    <w:p>
      <w:r>
        <w:rPr/>
        <w:t>имени, вложенную папку. Обязательный состав пакета по пункту 3.3 задания</w:t>
      </w:r>
    </w:p>
    <w:p>
      <w:r>
        <w:rPr/>
        <w:t>R31. Совпадение состава README, отчёта, описи и папки. Опись SQL и сумму</w:t>
      </w:r>
    </w:p>
    <w:p>
      <w:r>
        <w:rPr/>
        <w:t>в обёртке. Каждый файл, извлекаемый из документа, против файла пакета.</w:t>
      </w:r>
    </w:p>
    <w:p>
      <w:r>
        <w:rPr/>
        <w:t>Повторную сборку опубликованной командой в новую папку и её побайтную</w:t>
      </w:r>
    </w:p>
    <w:p>
      <w:r>
        <w:rPr/>
        <w:t xml:space="preserve">сверку с пакетом. С ключом </w:t>
      </w:r>
      <w:r>
        <w:rPr>
          <w:rFonts w:ascii="Consolas" w:hAnsi="Consolas"/>
          <w:color w:val="8B1A1A"/>
          <w:sz w:val="18"/>
        </w:rPr>
        <w:t>--previous</w:t>
      </w:r>
      <w:r>
        <w:rPr/>
        <w:t xml:space="preserve"> — сохранность строк реестра</w:t>
      </w:r>
    </w:p>
    <w:p>
      <w:r>
        <w:rPr/>
        <w:t xml:space="preserve">прежнего документа. С ключом </w:t>
      </w:r>
      <w:r>
        <w:rPr>
          <w:rFonts w:ascii="Consolas" w:hAnsi="Consolas"/>
          <w:color w:val="8B1A1A"/>
          <w:sz w:val="18"/>
        </w:rPr>
        <w:t>--selftest</w:t>
      </w:r>
      <w:r>
        <w:rPr/>
        <w:t xml:space="preserve"> — отказ на испорченных копиях.</w:t>
      </w:r>
    </w:p>
    <w:p>
      <w:r>
        <w:rPr/>
        <w:t>Проверка ничего не пишет в папку пакета и ничего не удаляет.</w:t>
      </w:r>
    </w:p>
    <w:p>
      <w:r>
        <w:rPr/>
        <w:t>Команды из папки пакета:</w:t>
      </w:r>
    </w:p>
    <w:p>
      <w:pPr>
        <w:spacing w:after="0" w:before="0"/>
        <w:shd w:val="clear" w:color="auto" w:fill="F2F2F2"/>
      </w:pPr>
      <w:r>
        <w:rPr>
          <w:rFonts w:ascii="Consolas" w:hAnsi="Consolas"/>
          <w:sz w:val="16"/>
        </w:rPr>
        <w:t>node verify_package.mjs "&lt;путь к H1.16&gt;" --selftest --previous "&lt;путь к H1.15&gt;"</w:t>
      </w:r>
    </w:p>
    <w:p>
      <w:pPr>
        <w:spacing w:after="0" w:before="0"/>
        <w:shd w:val="clear" w:color="auto" w:fill="F2F2F2"/>
      </w:pPr>
      <w:r>
        <w:rPr>
          <w:rFonts w:ascii="Consolas" w:hAnsi="Consolas"/>
          <w:sz w:val="16"/>
        </w:rPr>
        <w:t>node build_package.mjs "&lt;путь к H1.16&gt;"</w:t>
      </w:r>
    </w:p>
    <w:p/>
    <w:p>
      <w:r>
        <w:rPr>
          <w:b/>
        </w:rPr>
        <w:t>Суммы файлов, не зависящих от текста документа.</w:t>
      </w:r>
      <w:r>
        <w:rPr/>
        <w:t xml:space="preserve"> Таблицу вывела</w:t>
      </w:r>
    </w:p>
    <w:p>
      <w:r>
        <w:rPr/>
        <w:t>программа из описи собранного пакета. Четыре файла в неё не входят:</w:t>
      </w:r>
    </w:p>
    <w:p>
      <w:r>
        <w:rPr>
          <w:rFonts w:ascii="Consolas" w:hAnsi="Consolas"/>
          <w:color w:val="8B1A1A"/>
          <w:sz w:val="18"/>
        </w:rPr>
        <w:t>README_PACKAGE.md</w:t>
      </w:r>
      <w:r>
        <w:rPr/>
        <w:t xml:space="preserve">, </w:t>
      </w:r>
      <w:r>
        <w:rPr>
          <w:rFonts w:ascii="Consolas" w:hAnsi="Consolas"/>
          <w:color w:val="8B1A1A"/>
          <w:sz w:val="18"/>
        </w:rPr>
        <w:t>package_report.json</w:t>
      </w:r>
      <w:r>
        <w:rPr/>
        <w:t xml:space="preserve">, </w:t>
      </w:r>
      <w:r>
        <w:rPr>
          <w:rFonts w:ascii="Consolas" w:hAnsi="Consolas"/>
          <w:color w:val="8B1A1A"/>
          <w:sz w:val="18"/>
        </w:rPr>
        <w:t>tamper_report.json</w:t>
      </w:r>
      <w:r>
        <w:rPr/>
        <w:t xml:space="preserve"> и</w:t>
      </w:r>
    </w:p>
    <w:p>
      <w:r>
        <w:rPr>
          <w:rFonts w:ascii="Consolas" w:hAnsi="Consolas"/>
          <w:color w:val="8B1A1A"/>
          <w:sz w:val="18"/>
        </w:rPr>
        <w:t>package_manifest.json</w:t>
      </w:r>
      <w:r>
        <w:rPr/>
        <w:t xml:space="preserve"> несут сумму самого документа. Вписанная сюда, их</w:t>
      </w:r>
    </w:p>
    <w:p>
      <w:r>
        <w:rPr/>
        <w:t>сумма изменила бы документ и стала бы неверной. Их суммы закрепляет опись</w:t>
      </w:r>
    </w:p>
    <w:p>
      <w:r>
        <w:rPr/>
        <w:t>пакета, а сумму описи — малый манифест 88.</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файл</w:t>
            </w:r>
          </w:p>
        </w:tc>
        <w:tc>
          <w:tcPr>
            <w:tcW w:type="dxa" w:w="2493"/>
            <w:shd w:val="clear" w:color="auto" w:fill="D9E2F3"/>
          </w:tcPr>
          <w:p>
            <w:r/>
            <w:r>
              <w:rPr>
                <w:b/>
                <w:sz w:val="18"/>
              </w:rPr>
              <w:t>байт</w:t>
            </w:r>
          </w:p>
        </w:tc>
        <w:tc>
          <w:tcPr>
            <w:tcW w:type="dxa" w:w="2493"/>
            <w:shd w:val="clear" w:color="auto" w:fill="D9E2F3"/>
          </w:tcPr>
          <w:p>
            <w:r/>
            <w:r>
              <w:rPr>
                <w:b/>
                <w:sz w:val="18"/>
              </w:rPr>
              <w:t>строк</w:t>
            </w:r>
          </w:p>
        </w:tc>
        <w:tc>
          <w:tcPr>
            <w:tcW w:type="dxa" w:w="2493"/>
            <w:shd w:val="clear" w:color="auto" w:fill="D9E2F3"/>
          </w:tcPr>
          <w:p>
            <w:r/>
            <w:r>
              <w:rPr>
                <w:b/>
                <w:sz w:val="18"/>
              </w:rPr>
              <w:t>SHA-256</w:t>
            </w:r>
          </w:p>
        </w:tc>
      </w:tr>
      <w:tr>
        <w:tc>
          <w:tcPr>
            <w:tcW w:type="dxa" w:w="2493"/>
          </w:tcPr>
          <w:p>
            <w:r/>
            <w:r>
              <w:rPr>
                <w:rFonts w:ascii="Consolas" w:hAnsi="Consolas"/>
                <w:color w:val="8B1A1A"/>
                <w:sz w:val="18"/>
              </w:rPr>
              <w:t>00_cluster_bootstrap.sql</w:t>
            </w:r>
          </w:p>
        </w:tc>
        <w:tc>
          <w:tcPr>
            <w:tcW w:type="dxa" w:w="2493"/>
          </w:tcPr>
          <w:p>
            <w:r/>
            <w:r>
              <w:rPr>
                <w:sz w:val="18"/>
              </w:rPr>
              <w:t>23335</w:t>
            </w:r>
          </w:p>
        </w:tc>
        <w:tc>
          <w:tcPr>
            <w:tcW w:type="dxa" w:w="2493"/>
          </w:tcPr>
          <w:p>
            <w:r/>
            <w:r>
              <w:rPr>
                <w:sz w:val="18"/>
              </w:rPr>
              <w:t>395</w:t>
            </w:r>
          </w:p>
        </w:tc>
        <w:tc>
          <w:tcPr>
            <w:tcW w:type="dxa" w:w="2493"/>
          </w:tcPr>
          <w:p>
            <w:r/>
            <w:r>
              <w:rPr>
                <w:rFonts w:ascii="Consolas" w:hAnsi="Consolas"/>
                <w:color w:val="8B1A1A"/>
                <w:sz w:val="18"/>
              </w:rPr>
              <w:t>b24f0273a0ccd25021b1fa94d4921c0942d47eec3e925db319f9f953e556059f</w:t>
            </w:r>
          </w:p>
        </w:tc>
      </w:tr>
      <w:tr>
        <w:tc>
          <w:tcPr>
            <w:tcW w:type="dxa" w:w="2493"/>
          </w:tcPr>
          <w:p>
            <w:r/>
            <w:r>
              <w:rPr>
                <w:rFonts w:ascii="Consolas" w:hAnsi="Consolas"/>
                <w:color w:val="8B1A1A"/>
                <w:sz w:val="18"/>
              </w:rPr>
              <w:t>01_database_migration.sql</w:t>
            </w:r>
          </w:p>
        </w:tc>
        <w:tc>
          <w:tcPr>
            <w:tcW w:type="dxa" w:w="2493"/>
          </w:tcPr>
          <w:p>
            <w:r/>
            <w:r>
              <w:rPr>
                <w:sz w:val="18"/>
              </w:rPr>
              <w:t>244840</w:t>
            </w:r>
          </w:p>
        </w:tc>
        <w:tc>
          <w:tcPr>
            <w:tcW w:type="dxa" w:w="2493"/>
          </w:tcPr>
          <w:p>
            <w:r/>
            <w:r>
              <w:rPr>
                <w:sz w:val="18"/>
              </w:rPr>
              <w:t>4714</w:t>
            </w:r>
          </w:p>
        </w:tc>
        <w:tc>
          <w:tcPr>
            <w:tcW w:type="dxa" w:w="2493"/>
          </w:tcPr>
          <w:p>
            <w:r/>
            <w:r>
              <w:rPr>
                <w:rFonts w:ascii="Consolas" w:hAnsi="Consolas"/>
                <w:color w:val="8B1A1A"/>
                <w:sz w:val="18"/>
              </w:rPr>
              <w:t>c81afc24563e73c83a646eb8541d24ee46133ae59d6f510a9eefd815468e0278</w:t>
            </w:r>
          </w:p>
        </w:tc>
      </w:tr>
      <w:tr>
        <w:tc>
          <w:tcPr>
            <w:tcW w:type="dxa" w:w="2493"/>
          </w:tcPr>
          <w:p>
            <w:r/>
            <w:r>
              <w:rPr>
                <w:rFonts w:ascii="Consolas" w:hAnsi="Consolas"/>
                <w:color w:val="8B1A1A"/>
                <w:sz w:val="18"/>
              </w:rPr>
              <w:t>02_upgrade_to_h110.sql</w:t>
            </w:r>
          </w:p>
        </w:tc>
        <w:tc>
          <w:tcPr>
            <w:tcW w:type="dxa" w:w="2493"/>
          </w:tcPr>
          <w:p>
            <w:r/>
            <w:r>
              <w:rPr>
                <w:sz w:val="18"/>
              </w:rPr>
              <w:t>39075</w:t>
            </w:r>
          </w:p>
        </w:tc>
        <w:tc>
          <w:tcPr>
            <w:tcW w:type="dxa" w:w="2493"/>
          </w:tcPr>
          <w:p>
            <w:r/>
            <w:r>
              <w:rPr>
                <w:sz w:val="18"/>
              </w:rPr>
              <w:t>745</w:t>
            </w:r>
          </w:p>
        </w:tc>
        <w:tc>
          <w:tcPr>
            <w:tcW w:type="dxa" w:w="2493"/>
          </w:tcPr>
          <w:p>
            <w:r/>
            <w:r>
              <w:rPr>
                <w:rFonts w:ascii="Consolas" w:hAnsi="Consolas"/>
                <w:color w:val="8B1A1A"/>
                <w:sz w:val="18"/>
              </w:rPr>
              <w:t>4c579e5f610d9c98223cebb31b7360f08cbfbdaa96461dc114d08a1942625064</w:t>
            </w:r>
          </w:p>
        </w:tc>
      </w:tr>
      <w:tr>
        <w:tc>
          <w:tcPr>
            <w:tcW w:type="dxa" w:w="2493"/>
          </w:tcPr>
          <w:p>
            <w:r/>
            <w:r>
              <w:rPr>
                <w:rFonts w:ascii="Consolas" w:hAnsi="Consolas"/>
                <w:color w:val="8B1A1A"/>
                <w:sz w:val="18"/>
              </w:rPr>
              <w:t>03_restore_verifier.sql</w:t>
            </w:r>
          </w:p>
        </w:tc>
        <w:tc>
          <w:tcPr>
            <w:tcW w:type="dxa" w:w="2493"/>
          </w:tcPr>
          <w:p>
            <w:r/>
            <w:r>
              <w:rPr>
                <w:sz w:val="18"/>
              </w:rPr>
              <w:t>9194</w:t>
            </w:r>
          </w:p>
        </w:tc>
        <w:tc>
          <w:tcPr>
            <w:tcW w:type="dxa" w:w="2493"/>
          </w:tcPr>
          <w:p>
            <w:r/>
            <w:r>
              <w:rPr>
                <w:sz w:val="18"/>
              </w:rPr>
              <w:t>191</w:t>
            </w:r>
          </w:p>
        </w:tc>
        <w:tc>
          <w:tcPr>
            <w:tcW w:type="dxa" w:w="2493"/>
          </w:tcPr>
          <w:p>
            <w:r/>
            <w:r>
              <w:rPr>
                <w:rFonts w:ascii="Consolas" w:hAnsi="Consolas"/>
                <w:color w:val="8B1A1A"/>
                <w:sz w:val="18"/>
              </w:rPr>
              <w:t>809b9e3c293233383266029d44074727d55e89e3ce1ab559c1507a11fa5b0ced</w:t>
            </w:r>
          </w:p>
        </w:tc>
      </w:tr>
      <w:tr>
        <w:tc>
          <w:tcPr>
            <w:tcW w:type="dxa" w:w="2493"/>
          </w:tcPr>
          <w:p>
            <w:r/>
            <w:r>
              <w:rPr>
                <w:rFonts w:ascii="Consolas" w:hAnsi="Consolas"/>
                <w:color w:val="8B1A1A"/>
                <w:sz w:val="18"/>
              </w:rPr>
              <w:t>04_backup_window.sql</w:t>
            </w:r>
          </w:p>
        </w:tc>
        <w:tc>
          <w:tcPr>
            <w:tcW w:type="dxa" w:w="2493"/>
          </w:tcPr>
          <w:p>
            <w:r/>
            <w:r>
              <w:rPr>
                <w:sz w:val="18"/>
              </w:rPr>
              <w:t>9425</w:t>
            </w:r>
          </w:p>
        </w:tc>
        <w:tc>
          <w:tcPr>
            <w:tcW w:type="dxa" w:w="2493"/>
          </w:tcPr>
          <w:p>
            <w:r/>
            <w:r>
              <w:rPr>
                <w:sz w:val="18"/>
              </w:rPr>
              <w:t>212</w:t>
            </w:r>
          </w:p>
        </w:tc>
        <w:tc>
          <w:tcPr>
            <w:tcW w:type="dxa" w:w="2493"/>
          </w:tcPr>
          <w:p>
            <w:r/>
            <w:r>
              <w:rPr>
                <w:rFonts w:ascii="Consolas" w:hAnsi="Consolas"/>
                <w:color w:val="8B1A1A"/>
                <w:sz w:val="18"/>
              </w:rPr>
              <w:t>6ab4705b1e3864efb82d371c649634685054c4cec6a469698ea28ffb5ca3b4a6</w:t>
            </w:r>
          </w:p>
        </w:tc>
      </w:tr>
      <w:tr>
        <w:tc>
          <w:tcPr>
            <w:tcW w:type="dxa" w:w="2493"/>
          </w:tcPr>
          <w:p>
            <w:r/>
            <w:r>
              <w:rPr>
                <w:rFonts w:ascii="Consolas" w:hAnsi="Consolas"/>
                <w:color w:val="8B1A1A"/>
                <w:sz w:val="18"/>
              </w:rPr>
              <w:t>05_final_state_check.sql</w:t>
            </w:r>
          </w:p>
        </w:tc>
        <w:tc>
          <w:tcPr>
            <w:tcW w:type="dxa" w:w="2493"/>
          </w:tcPr>
          <w:p>
            <w:r/>
            <w:r>
              <w:rPr>
                <w:sz w:val="18"/>
              </w:rPr>
              <w:t>83243</w:t>
            </w:r>
          </w:p>
        </w:tc>
        <w:tc>
          <w:tcPr>
            <w:tcW w:type="dxa" w:w="2493"/>
          </w:tcPr>
          <w:p>
            <w:r/>
            <w:r>
              <w:rPr>
                <w:sz w:val="18"/>
              </w:rPr>
              <w:t>1132</w:t>
            </w:r>
          </w:p>
        </w:tc>
        <w:tc>
          <w:tcPr>
            <w:tcW w:type="dxa" w:w="2493"/>
          </w:tcPr>
          <w:p>
            <w:r/>
            <w:r>
              <w:rPr>
                <w:rFonts w:ascii="Consolas" w:hAnsi="Consolas"/>
                <w:color w:val="8B1A1A"/>
                <w:sz w:val="18"/>
              </w:rPr>
              <w:t>210d983ed87e01b18bcb467a54eebc97734d0907f985d8f48be478e6eb646328</w:t>
            </w:r>
          </w:p>
        </w:tc>
      </w:tr>
      <w:tr>
        <w:tc>
          <w:tcPr>
            <w:tcW w:type="dxa" w:w="2493"/>
          </w:tcPr>
          <w:p>
            <w:r/>
            <w:r>
              <w:rPr>
                <w:rFonts w:ascii="Consolas" w:hAnsi="Consolas"/>
                <w:color w:val="8B1A1A"/>
                <w:sz w:val="18"/>
              </w:rPr>
              <w:t>bem954_registry_check.mjs</w:t>
            </w:r>
          </w:p>
        </w:tc>
        <w:tc>
          <w:tcPr>
            <w:tcW w:type="dxa" w:w="2493"/>
          </w:tcPr>
          <w:p>
            <w:r/>
            <w:r>
              <w:rPr>
                <w:sz w:val="18"/>
              </w:rPr>
              <w:t>15242</w:t>
            </w:r>
          </w:p>
        </w:tc>
        <w:tc>
          <w:tcPr>
            <w:tcW w:type="dxa" w:w="2493"/>
          </w:tcPr>
          <w:p>
            <w:r/>
            <w:r>
              <w:rPr>
                <w:sz w:val="18"/>
              </w:rPr>
              <w:t>271</w:t>
            </w:r>
          </w:p>
        </w:tc>
        <w:tc>
          <w:tcPr>
            <w:tcW w:type="dxa" w:w="2493"/>
          </w:tcPr>
          <w:p>
            <w:r/>
            <w:r>
              <w:rPr>
                <w:rFonts w:ascii="Consolas" w:hAnsi="Consolas"/>
                <w:color w:val="8B1A1A"/>
                <w:sz w:val="18"/>
              </w:rPr>
              <w:t>1fefc70812bc84dec670d3962ad3e6447ecfa1b9028fd948b75b49087c613e9a</w:t>
            </w:r>
          </w:p>
        </w:tc>
      </w:tr>
      <w:tr>
        <w:tc>
          <w:tcPr>
            <w:tcW w:type="dxa" w:w="2493"/>
          </w:tcPr>
          <w:p>
            <w:r/>
            <w:r>
              <w:rPr>
                <w:rFonts w:ascii="Consolas" w:hAnsi="Consolas"/>
                <w:color w:val="8B1A1A"/>
                <w:sz w:val="18"/>
              </w:rPr>
              <w:t>bem954_semantic_check.mjs</w:t>
            </w:r>
          </w:p>
        </w:tc>
        <w:tc>
          <w:tcPr>
            <w:tcW w:type="dxa" w:w="2493"/>
          </w:tcPr>
          <w:p>
            <w:r/>
            <w:r>
              <w:rPr>
                <w:sz w:val="18"/>
              </w:rPr>
              <w:t>143205</w:t>
            </w:r>
          </w:p>
        </w:tc>
        <w:tc>
          <w:tcPr>
            <w:tcW w:type="dxa" w:w="2493"/>
          </w:tcPr>
          <w:p>
            <w:r/>
            <w:r>
              <w:rPr>
                <w:sz w:val="18"/>
              </w:rPr>
              <w:t>2532</w:t>
            </w:r>
          </w:p>
        </w:tc>
        <w:tc>
          <w:tcPr>
            <w:tcW w:type="dxa" w:w="2493"/>
          </w:tcPr>
          <w:p>
            <w:r/>
            <w:r>
              <w:rPr>
                <w:rFonts w:ascii="Consolas" w:hAnsi="Consolas"/>
                <w:color w:val="8B1A1A"/>
                <w:sz w:val="18"/>
              </w:rPr>
              <w:t>533c05b84b6c25f61086c1d2cd78b44badaf1facde155f19f826fefa161809bb</w:t>
            </w:r>
          </w:p>
        </w:tc>
      </w:tr>
      <w:tr>
        <w:tc>
          <w:tcPr>
            <w:tcW w:type="dxa" w:w="2493"/>
          </w:tcPr>
          <w:p>
            <w:r/>
            <w:r>
              <w:rPr>
                <w:rFonts w:ascii="Consolas" w:hAnsi="Consolas"/>
                <w:color w:val="8B1A1A"/>
                <w:sz w:val="18"/>
              </w:rPr>
              <w:t>build_package.mjs</w:t>
            </w:r>
          </w:p>
        </w:tc>
        <w:tc>
          <w:tcPr>
            <w:tcW w:type="dxa" w:w="2493"/>
          </w:tcPr>
          <w:p>
            <w:r/>
            <w:r>
              <w:rPr>
                <w:sz w:val="18"/>
              </w:rPr>
              <w:t>16312</w:t>
            </w:r>
          </w:p>
        </w:tc>
        <w:tc>
          <w:tcPr>
            <w:tcW w:type="dxa" w:w="2493"/>
          </w:tcPr>
          <w:p>
            <w:r/>
            <w:r>
              <w:rPr>
                <w:sz w:val="18"/>
              </w:rPr>
              <w:t>262</w:t>
            </w:r>
          </w:p>
        </w:tc>
        <w:tc>
          <w:tcPr>
            <w:tcW w:type="dxa" w:w="2493"/>
          </w:tcPr>
          <w:p>
            <w:r/>
            <w:r>
              <w:rPr>
                <w:rFonts w:ascii="Consolas" w:hAnsi="Consolas"/>
                <w:color w:val="8B1A1A"/>
                <w:sz w:val="18"/>
              </w:rPr>
              <w:t>d0ea8c90113aa920a4768b0a83a43d631a0c9dbca2cfd1fe02491e0e13f854c9</w:t>
            </w:r>
          </w:p>
        </w:tc>
      </w:tr>
      <w:tr>
        <w:tc>
          <w:tcPr>
            <w:tcW w:type="dxa" w:w="2493"/>
          </w:tcPr>
          <w:p>
            <w:r/>
            <w:r>
              <w:rPr>
                <w:rFonts w:ascii="Consolas" w:hAnsi="Consolas"/>
                <w:color w:val="8B1A1A"/>
                <w:sz w:val="18"/>
              </w:rPr>
              <w:t>chk_tamper28.mjs</w:t>
            </w:r>
          </w:p>
        </w:tc>
        <w:tc>
          <w:tcPr>
            <w:tcW w:type="dxa" w:w="2493"/>
          </w:tcPr>
          <w:p>
            <w:r/>
            <w:r>
              <w:rPr>
                <w:sz w:val="18"/>
              </w:rPr>
              <w:t>22873</w:t>
            </w:r>
          </w:p>
        </w:tc>
        <w:tc>
          <w:tcPr>
            <w:tcW w:type="dxa" w:w="2493"/>
          </w:tcPr>
          <w:p>
            <w:r/>
            <w:r>
              <w:rPr>
                <w:sz w:val="18"/>
              </w:rPr>
              <w:t>411</w:t>
            </w:r>
          </w:p>
        </w:tc>
        <w:tc>
          <w:tcPr>
            <w:tcW w:type="dxa" w:w="2493"/>
          </w:tcPr>
          <w:p>
            <w:r/>
            <w:r>
              <w:rPr>
                <w:rFonts w:ascii="Consolas" w:hAnsi="Consolas"/>
                <w:color w:val="8B1A1A"/>
                <w:sz w:val="18"/>
              </w:rPr>
              <w:t>6710484ea6382e854b6066286984b7cd3cc26c87c31640cca31843ef8b5565fb</w:t>
            </w:r>
          </w:p>
        </w:tc>
      </w:tr>
      <w:tr>
        <w:tc>
          <w:tcPr>
            <w:tcW w:type="dxa" w:w="2493"/>
          </w:tcPr>
          <w:p>
            <w:r/>
            <w:r>
              <w:rPr>
                <w:rFonts w:ascii="Consolas" w:hAnsi="Consolas"/>
                <w:color w:val="8B1A1A"/>
                <w:sz w:val="18"/>
              </w:rPr>
              <w:t>migration_manifest.json</w:t>
            </w:r>
          </w:p>
        </w:tc>
        <w:tc>
          <w:tcPr>
            <w:tcW w:type="dxa" w:w="2493"/>
          </w:tcPr>
          <w:p>
            <w:r/>
            <w:r>
              <w:rPr>
                <w:sz w:val="18"/>
              </w:rPr>
              <w:t>940</w:t>
            </w:r>
          </w:p>
        </w:tc>
        <w:tc>
          <w:tcPr>
            <w:tcW w:type="dxa" w:w="2493"/>
          </w:tcPr>
          <w:p>
            <w:r/>
            <w:r>
              <w:rPr>
                <w:sz w:val="18"/>
              </w:rPr>
              <w:t>13</w:t>
            </w:r>
          </w:p>
        </w:tc>
        <w:tc>
          <w:tcPr>
            <w:tcW w:type="dxa" w:w="2493"/>
          </w:tcPr>
          <w:p>
            <w:r/>
            <w:r>
              <w:rPr>
                <w:rFonts w:ascii="Consolas" w:hAnsi="Consolas"/>
                <w:color w:val="8B1A1A"/>
                <w:sz w:val="18"/>
              </w:rPr>
              <w:t>c407bba3c7aa6d4579769cd0aa5cb3439c5879c15a3505a667998992203a1840</w:t>
            </w:r>
          </w:p>
        </w:tc>
      </w:tr>
      <w:tr>
        <w:tc>
          <w:tcPr>
            <w:tcW w:type="dxa" w:w="2493"/>
          </w:tcPr>
          <w:p>
            <w:r/>
            <w:r>
              <w:rPr>
                <w:rFonts w:ascii="Consolas" w:hAnsi="Consolas"/>
                <w:color w:val="8B1A1A"/>
                <w:sz w:val="18"/>
              </w:rPr>
              <w:t>pkg_extract.mjs</w:t>
            </w:r>
          </w:p>
        </w:tc>
        <w:tc>
          <w:tcPr>
            <w:tcW w:type="dxa" w:w="2493"/>
          </w:tcPr>
          <w:p>
            <w:r/>
            <w:r>
              <w:rPr>
                <w:sz w:val="18"/>
              </w:rPr>
              <w:t>9351</w:t>
            </w:r>
          </w:p>
        </w:tc>
        <w:tc>
          <w:tcPr>
            <w:tcW w:type="dxa" w:w="2493"/>
          </w:tcPr>
          <w:p>
            <w:r/>
            <w:r>
              <w:rPr>
                <w:sz w:val="18"/>
              </w:rPr>
              <w:t>150</w:t>
            </w:r>
          </w:p>
        </w:tc>
        <w:tc>
          <w:tcPr>
            <w:tcW w:type="dxa" w:w="2493"/>
          </w:tcPr>
          <w:p>
            <w:r/>
            <w:r>
              <w:rPr>
                <w:rFonts w:ascii="Consolas" w:hAnsi="Consolas"/>
                <w:color w:val="8B1A1A"/>
                <w:sz w:val="18"/>
              </w:rPr>
              <w:t>b432096dd3e606d627addb8c9c445219f18200de5fd14d560901791750dea99b</w:t>
            </w:r>
          </w:p>
        </w:tc>
      </w:tr>
      <w:tr>
        <w:tc>
          <w:tcPr>
            <w:tcW w:type="dxa" w:w="2493"/>
          </w:tcPr>
          <w:p>
            <w:r/>
            <w:r>
              <w:rPr>
                <w:rFonts w:ascii="Consolas" w:hAnsi="Consolas"/>
                <w:color w:val="8B1A1A"/>
                <w:sz w:val="18"/>
              </w:rPr>
              <w:t>run_migration.mjs</w:t>
            </w:r>
          </w:p>
        </w:tc>
        <w:tc>
          <w:tcPr>
            <w:tcW w:type="dxa" w:w="2493"/>
          </w:tcPr>
          <w:p>
            <w:r/>
            <w:r>
              <w:rPr>
                <w:sz w:val="18"/>
              </w:rPr>
              <w:t>17079</w:t>
            </w:r>
          </w:p>
        </w:tc>
        <w:tc>
          <w:tcPr>
            <w:tcW w:type="dxa" w:w="2493"/>
          </w:tcPr>
          <w:p>
            <w:r/>
            <w:r>
              <w:rPr>
                <w:sz w:val="18"/>
              </w:rPr>
              <w:t>342</w:t>
            </w:r>
          </w:p>
        </w:tc>
        <w:tc>
          <w:tcPr>
            <w:tcW w:type="dxa" w:w="2493"/>
          </w:tcPr>
          <w:p>
            <w:r/>
            <w:r>
              <w:rPr>
                <w:rFonts w:ascii="Consolas" w:hAnsi="Consolas"/>
                <w:color w:val="8B1A1A"/>
                <w:sz w:val="18"/>
              </w:rPr>
              <w:t>5b8d705b0d57fd2f7f5615a9b9b965c9cb6655283827ed9d4112c1d5de946ab4</w:t>
            </w:r>
          </w:p>
        </w:tc>
      </w:tr>
      <w:tr>
        <w:tc>
          <w:tcPr>
            <w:tcW w:type="dxa" w:w="2493"/>
          </w:tcPr>
          <w:p>
            <w:r/>
            <w:r>
              <w:rPr>
                <w:rFonts w:ascii="Consolas" w:hAnsi="Consolas"/>
                <w:color w:val="8B1A1A"/>
                <w:sz w:val="18"/>
              </w:rPr>
              <w:t>tamper_manifest28.mjs</w:t>
            </w:r>
          </w:p>
        </w:tc>
        <w:tc>
          <w:tcPr>
            <w:tcW w:type="dxa" w:w="2493"/>
          </w:tcPr>
          <w:p>
            <w:r/>
            <w:r>
              <w:rPr>
                <w:sz w:val="18"/>
              </w:rPr>
              <w:t>79848</w:t>
            </w:r>
          </w:p>
        </w:tc>
        <w:tc>
          <w:tcPr>
            <w:tcW w:type="dxa" w:w="2493"/>
          </w:tcPr>
          <w:p>
            <w:r/>
            <w:r>
              <w:rPr>
                <w:sz w:val="18"/>
              </w:rPr>
              <w:t>774</w:t>
            </w:r>
          </w:p>
        </w:tc>
        <w:tc>
          <w:tcPr>
            <w:tcW w:type="dxa" w:w="2493"/>
          </w:tcPr>
          <w:p>
            <w:r/>
            <w:r>
              <w:rPr>
                <w:rFonts w:ascii="Consolas" w:hAnsi="Consolas"/>
                <w:color w:val="8B1A1A"/>
                <w:sz w:val="18"/>
              </w:rPr>
              <w:t>d858268d5caa506722a08c9934793503f506a6061840952ac392f58c76605d23</w:t>
            </w:r>
          </w:p>
        </w:tc>
      </w:tr>
      <w:tr>
        <w:tc>
          <w:tcPr>
            <w:tcW w:type="dxa" w:w="2493"/>
          </w:tcPr>
          <w:p>
            <w:r/>
            <w:r>
              <w:rPr>
                <w:rFonts w:ascii="Consolas" w:hAnsi="Consolas"/>
                <w:color w:val="8B1A1A"/>
                <w:sz w:val="18"/>
              </w:rPr>
              <w:t>verify_package.mjs</w:t>
            </w:r>
          </w:p>
        </w:tc>
        <w:tc>
          <w:tcPr>
            <w:tcW w:type="dxa" w:w="2493"/>
          </w:tcPr>
          <w:p>
            <w:r/>
            <w:r>
              <w:rPr>
                <w:sz w:val="18"/>
              </w:rPr>
              <w:t>21425</w:t>
            </w:r>
          </w:p>
        </w:tc>
        <w:tc>
          <w:tcPr>
            <w:tcW w:type="dxa" w:w="2493"/>
          </w:tcPr>
          <w:p>
            <w:r/>
            <w:r>
              <w:rPr>
                <w:sz w:val="18"/>
              </w:rPr>
              <w:t>339</w:t>
            </w:r>
          </w:p>
        </w:tc>
        <w:tc>
          <w:tcPr>
            <w:tcW w:type="dxa" w:w="2493"/>
          </w:tcPr>
          <w:p>
            <w:r/>
            <w:r>
              <w:rPr>
                <w:rFonts w:ascii="Consolas" w:hAnsi="Consolas"/>
                <w:color w:val="8B1A1A"/>
                <w:sz w:val="18"/>
              </w:rPr>
              <w:t>9399ad167dbbae7793fa593875b7b1ddd6ce1253c285d50b146bae34155f753c</w:t>
            </w:r>
          </w:p>
        </w:tc>
      </w:tr>
    </w:tbl>
    <w:p/>
    <w:p>
      <w:r>
        <w:rPr>
          <w:b/>
        </w:rPr>
        <w:t>Самопроверка проверяющей программы.</w:t>
      </w:r>
      <w:r>
        <w:rPr/>
        <w:t xml:space="preserve"> Каждая копия собранного пакета</w:t>
      </w:r>
    </w:p>
    <w:p>
      <w:r>
        <w:rPr/>
        <w:t>лежит в своей новой временной папке. Причина отказа сверяется с</w:t>
      </w:r>
    </w:p>
    <w:p>
      <w:r>
        <w:rPr/>
        <w:t>ожидаемой: отказ по чужой причине — провал самопроверки. Точная копия</w:t>
      </w:r>
    </w:p>
    <w:p>
      <w:r>
        <w:rPr/>
        <w:t>обязана пройти.</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9E2F3"/>
          </w:tcPr>
          <w:p>
            <w:r/>
            <w:r>
              <w:rPr>
                <w:b/>
                <w:sz w:val="18"/>
              </w:rPr>
              <w:t>случай</w:t>
            </w:r>
          </w:p>
        </w:tc>
        <w:tc>
          <w:tcPr>
            <w:tcW w:type="dxa" w:w="1994"/>
            <w:shd w:val="clear" w:color="auto" w:fill="D9E2F3"/>
          </w:tcPr>
          <w:p>
            <w:r/>
            <w:r>
              <w:rPr>
                <w:b/>
                <w:sz w:val="18"/>
              </w:rPr>
              <w:t>копия пакета</w:t>
            </w:r>
          </w:p>
        </w:tc>
        <w:tc>
          <w:tcPr>
            <w:tcW w:type="dxa" w:w="1994"/>
            <w:shd w:val="clear" w:color="auto" w:fill="D9E2F3"/>
          </w:tcPr>
          <w:p>
            <w:r/>
            <w:r>
              <w:rPr>
                <w:b/>
                <w:sz w:val="18"/>
              </w:rPr>
              <w:t>ждали</w:t>
            </w:r>
          </w:p>
        </w:tc>
        <w:tc>
          <w:tcPr>
            <w:tcW w:type="dxa" w:w="1994"/>
            <w:shd w:val="clear" w:color="auto" w:fill="D9E2F3"/>
          </w:tcPr>
          <w:p>
            <w:r/>
            <w:r>
              <w:rPr>
                <w:b/>
                <w:sz w:val="18"/>
              </w:rPr>
              <w:t>получили</w:t>
            </w:r>
          </w:p>
        </w:tc>
        <w:tc>
          <w:tcPr>
            <w:tcW w:type="dxa" w:w="1994"/>
            <w:shd w:val="clear" w:color="auto" w:fill="D9E2F3"/>
          </w:tcPr>
          <w:p>
            <w:r/>
            <w:r>
              <w:rPr>
                <w:b/>
                <w:sz w:val="18"/>
              </w:rPr>
              <w:t>итог</w:t>
            </w:r>
          </w:p>
        </w:tc>
      </w:tr>
      <w:tr>
        <w:tc>
          <w:tcPr>
            <w:tcW w:type="dxa" w:w="1994"/>
          </w:tcPr>
          <w:p>
            <w:r/>
            <w:r>
              <w:rPr>
                <w:sz w:val="18"/>
              </w:rPr>
              <w:t>S00</w:t>
            </w:r>
          </w:p>
        </w:tc>
        <w:tc>
          <w:tcPr>
            <w:tcW w:type="dxa" w:w="1994"/>
          </w:tcPr>
          <w:p>
            <w:r/>
            <w:r>
              <w:rPr>
                <w:sz w:val="18"/>
              </w:rPr>
              <w:t>точная копия пакета</w:t>
            </w:r>
          </w:p>
        </w:tc>
        <w:tc>
          <w:tcPr>
            <w:tcW w:type="dxa" w:w="1994"/>
          </w:tcPr>
          <w:p>
            <w:r/>
            <w:r>
              <w:rPr>
                <w:sz w:val="18"/>
              </w:rPr>
              <w:t>проходит</w:t>
            </w:r>
          </w:p>
        </w:tc>
        <w:tc>
          <w:tcPr>
            <w:tcW w:type="dxa" w:w="1994"/>
          </w:tcPr>
          <w:p>
            <w:r/>
            <w:r>
              <w:rPr>
                <w:sz w:val="18"/>
              </w:rPr>
              <w:t>проходит</w:t>
            </w:r>
          </w:p>
        </w:tc>
        <w:tc>
          <w:tcPr>
            <w:tcW w:type="dxa" w:w="1994"/>
          </w:tcPr>
          <w:p>
            <w:r/>
            <w:r>
              <w:rPr>
                <w:sz w:val="18"/>
              </w:rPr>
              <w:t>верно</w:t>
            </w:r>
          </w:p>
        </w:tc>
      </w:tr>
      <w:tr>
        <w:tc>
          <w:tcPr>
            <w:tcW w:type="dxa" w:w="1994"/>
          </w:tcPr>
          <w:p>
            <w:r/>
            <w:r>
              <w:rPr>
                <w:sz w:val="18"/>
              </w:rPr>
              <w:t>S01</w:t>
            </w:r>
          </w:p>
        </w:tc>
        <w:tc>
          <w:tcPr>
            <w:tcW w:type="dxa" w:w="1994"/>
          </w:tcPr>
          <w:p>
            <w:r/>
            <w:r>
              <w:rPr>
                <w:sz w:val="18"/>
              </w:rPr>
              <w:t>лишний файл</w:t>
            </w:r>
          </w:p>
        </w:tc>
        <w:tc>
          <w:tcPr>
            <w:tcW w:type="dxa" w:w="1994"/>
          </w:tcPr>
          <w:p>
            <w:r/>
            <w:r>
              <w:rPr>
                <w:sz w:val="18"/>
              </w:rPr>
              <w:t>отказ: лишний файл, которого нет в описи: notes.md</w:t>
            </w:r>
          </w:p>
        </w:tc>
        <w:tc>
          <w:tcPr>
            <w:tcW w:type="dxa" w:w="1994"/>
          </w:tcPr>
          <w:p>
            <w:r/>
            <w:r>
              <w:rPr>
                <w:sz w:val="18"/>
              </w:rPr>
              <w:t>отказ: лишний файл, которого нет в описи: notes.md</w:t>
            </w:r>
          </w:p>
        </w:tc>
        <w:tc>
          <w:tcPr>
            <w:tcW w:type="dxa" w:w="1994"/>
          </w:tcPr>
          <w:p>
            <w:r/>
            <w:r>
              <w:rPr>
                <w:sz w:val="18"/>
              </w:rPr>
              <w:t>верно</w:t>
            </w:r>
          </w:p>
        </w:tc>
      </w:tr>
      <w:tr>
        <w:tc>
          <w:tcPr>
            <w:tcW w:type="dxa" w:w="1994"/>
          </w:tcPr>
          <w:p>
            <w:r/>
            <w:r>
              <w:rPr>
                <w:sz w:val="18"/>
              </w:rPr>
              <w:t>S02</w:t>
            </w:r>
          </w:p>
        </w:tc>
        <w:tc>
          <w:tcPr>
            <w:tcW w:type="dxa" w:w="1994"/>
          </w:tcPr>
          <w:p>
            <w:r/>
            <w:r>
              <w:rPr>
                <w:sz w:val="18"/>
              </w:rPr>
              <w:t>пропущенный файл</w:t>
            </w:r>
          </w:p>
        </w:tc>
        <w:tc>
          <w:tcPr>
            <w:tcW w:type="dxa" w:w="1994"/>
          </w:tcPr>
          <w:p>
            <w:r/>
            <w:r>
              <w:rPr>
                <w:sz w:val="18"/>
              </w:rPr>
              <w:t>отказ: нет файла из описи: 03_restore_verifier.sql</w:t>
            </w:r>
          </w:p>
        </w:tc>
        <w:tc>
          <w:tcPr>
            <w:tcW w:type="dxa" w:w="1994"/>
          </w:tcPr>
          <w:p>
            <w:r/>
            <w:r>
              <w:rPr>
                <w:sz w:val="18"/>
              </w:rPr>
              <w:t>отказ: нет файла из описи: 03_restore_verifier.sql</w:t>
            </w:r>
          </w:p>
        </w:tc>
        <w:tc>
          <w:tcPr>
            <w:tcW w:type="dxa" w:w="1994"/>
          </w:tcPr>
          <w:p>
            <w:r/>
            <w:r>
              <w:rPr>
                <w:sz w:val="18"/>
              </w:rPr>
              <w:t>верно</w:t>
            </w:r>
          </w:p>
        </w:tc>
      </w:tr>
      <w:tr>
        <w:tc>
          <w:tcPr>
            <w:tcW w:type="dxa" w:w="1994"/>
          </w:tcPr>
          <w:p>
            <w:r/>
            <w:r>
              <w:rPr>
                <w:sz w:val="18"/>
              </w:rPr>
              <w:t>S03</w:t>
            </w:r>
          </w:p>
        </w:tc>
        <w:tc>
          <w:tcPr>
            <w:tcW w:type="dxa" w:w="1994"/>
          </w:tcPr>
          <w:p>
            <w:r/>
            <w:r>
              <w:rPr>
                <w:sz w:val="18"/>
              </w:rPr>
              <w:t>изменённый файл</w:t>
            </w:r>
          </w:p>
        </w:tc>
        <w:tc>
          <w:tcPr>
            <w:tcW w:type="dxa" w:w="1994"/>
          </w:tcPr>
          <w:p>
            <w:r/>
            <w:r>
              <w:rPr>
                <w:sz w:val="18"/>
              </w:rPr>
              <w:t>отказ: файл изменён против описи: 00_cluster_bootstrap.sql</w:t>
            </w:r>
          </w:p>
        </w:tc>
        <w:tc>
          <w:tcPr>
            <w:tcW w:type="dxa" w:w="1994"/>
          </w:tcPr>
          <w:p>
            <w:r/>
            <w:r>
              <w:rPr>
                <w:sz w:val="18"/>
              </w:rPr>
              <w:t>отказ: файл изменён против описи: 00_cluster_bootstrap.sql</w:t>
            </w:r>
          </w:p>
        </w:tc>
        <w:tc>
          <w:tcPr>
            <w:tcW w:type="dxa" w:w="1994"/>
          </w:tcPr>
          <w:p>
            <w:r/>
            <w:r>
              <w:rPr>
                <w:sz w:val="18"/>
              </w:rPr>
              <w:t>верно</w:t>
            </w:r>
          </w:p>
        </w:tc>
      </w:tr>
      <w:tr>
        <w:tc>
          <w:tcPr>
            <w:tcW w:type="dxa" w:w="1994"/>
          </w:tcPr>
          <w:p>
            <w:r/>
            <w:r>
              <w:rPr>
                <w:sz w:val="18"/>
              </w:rPr>
              <w:t>S04</w:t>
            </w:r>
          </w:p>
        </w:tc>
        <w:tc>
          <w:tcPr>
            <w:tcW w:type="dxa" w:w="1994"/>
          </w:tcPr>
          <w:p>
            <w:r/>
            <w:r>
              <w:rPr>
                <w:sz w:val="18"/>
              </w:rPr>
              <w:t>архивная копия</w:t>
            </w:r>
          </w:p>
        </w:tc>
        <w:tc>
          <w:tcPr>
            <w:tcW w:type="dxa" w:w="1994"/>
          </w:tcPr>
          <w:p>
            <w:r/>
            <w:r>
              <w:rPr>
                <w:sz w:val="18"/>
              </w:rPr>
              <w:t>отказ: недопустимое имя (архивная или заменённая копия): build_package.R30-final.ARCHIVED.mjs</w:t>
            </w:r>
          </w:p>
        </w:tc>
        <w:tc>
          <w:tcPr>
            <w:tcW w:type="dxa" w:w="1994"/>
          </w:tcPr>
          <w:p>
            <w:r/>
            <w:r>
              <w:rPr>
                <w:sz w:val="18"/>
              </w:rPr>
              <w:t>отказ: недопустимое имя (архивная или заменённая копия): build_package.R30-final.ARCHIVED.mjs</w:t>
            </w:r>
          </w:p>
        </w:tc>
        <w:tc>
          <w:tcPr>
            <w:tcW w:type="dxa" w:w="1994"/>
          </w:tcPr>
          <w:p>
            <w:r/>
            <w:r>
              <w:rPr>
                <w:sz w:val="18"/>
              </w:rPr>
              <w:t>верно</w:t>
            </w:r>
          </w:p>
        </w:tc>
      </w:tr>
      <w:tr>
        <w:tc>
          <w:tcPr>
            <w:tcW w:type="dxa" w:w="1994"/>
          </w:tcPr>
          <w:p>
            <w:r/>
            <w:r>
              <w:rPr>
                <w:sz w:val="18"/>
              </w:rPr>
              <w:t>S05</w:t>
            </w:r>
          </w:p>
        </w:tc>
        <w:tc>
          <w:tcPr>
            <w:tcW w:type="dxa" w:w="1994"/>
          </w:tcPr>
          <w:p>
            <w:r/>
            <w:r>
              <w:rPr>
                <w:sz w:val="18"/>
              </w:rPr>
              <w:t>заменённая копия</w:t>
            </w:r>
          </w:p>
        </w:tc>
        <w:tc>
          <w:tcPr>
            <w:tcW w:type="dxa" w:w="1994"/>
          </w:tcPr>
          <w:p>
            <w:r/>
            <w:r>
              <w:rPr>
                <w:sz w:val="18"/>
              </w:rPr>
              <w:t>отказ: недопустимое имя (архивная или заменённая копия): run_migration.mjs.SUPERSEDED-R30</w:t>
            </w:r>
          </w:p>
        </w:tc>
        <w:tc>
          <w:tcPr>
            <w:tcW w:type="dxa" w:w="1994"/>
          </w:tcPr>
          <w:p>
            <w:r/>
            <w:r>
              <w:rPr>
                <w:sz w:val="18"/>
              </w:rPr>
              <w:t>отказ: недопустимое имя (архивная или заменённая копия): run_migration.mjs.SUPERSEDED-R30</w:t>
            </w:r>
          </w:p>
        </w:tc>
        <w:tc>
          <w:tcPr>
            <w:tcW w:type="dxa" w:w="1994"/>
          </w:tcPr>
          <w:p>
            <w:r/>
            <w:r>
              <w:rPr>
                <w:sz w:val="18"/>
              </w:rPr>
              <w:t>верно</w:t>
            </w:r>
          </w:p>
        </w:tc>
      </w:tr>
      <w:tr>
        <w:tc>
          <w:tcPr>
            <w:tcW w:type="dxa" w:w="1994"/>
          </w:tcPr>
          <w:p>
            <w:r/>
            <w:r>
              <w:rPr>
                <w:sz w:val="18"/>
              </w:rPr>
              <w:t>S06</w:t>
            </w:r>
          </w:p>
        </w:tc>
        <w:tc>
          <w:tcPr>
            <w:tcW w:type="dxa" w:w="1994"/>
          </w:tcPr>
          <w:p>
            <w:r/>
            <w:r>
              <w:rPr>
                <w:sz w:val="18"/>
              </w:rPr>
              <w:t>временный файл</w:t>
            </w:r>
          </w:p>
        </w:tc>
        <w:tc>
          <w:tcPr>
            <w:tcW w:type="dxa" w:w="1994"/>
          </w:tcPr>
          <w:p>
            <w:r/>
            <w:r>
              <w:rPr>
                <w:sz w:val="18"/>
              </w:rPr>
              <w:t>отказ: недопустимое имя (временный файл): tamper_report.json.tmp</w:t>
            </w:r>
          </w:p>
        </w:tc>
        <w:tc>
          <w:tcPr>
            <w:tcW w:type="dxa" w:w="1994"/>
          </w:tcPr>
          <w:p>
            <w:r/>
            <w:r>
              <w:rPr>
                <w:sz w:val="18"/>
              </w:rPr>
              <w:t>отказ: недопустимое имя (временный файл): tamper_report.json.tmp</w:t>
            </w:r>
          </w:p>
        </w:tc>
        <w:tc>
          <w:tcPr>
            <w:tcW w:type="dxa" w:w="1994"/>
          </w:tcPr>
          <w:p>
            <w:r/>
            <w:r>
              <w:rPr>
                <w:sz w:val="18"/>
              </w:rPr>
              <w:t>верно</w:t>
            </w:r>
          </w:p>
        </w:tc>
      </w:tr>
      <w:tr>
        <w:tc>
          <w:tcPr>
            <w:tcW w:type="dxa" w:w="1994"/>
          </w:tcPr>
          <w:p>
            <w:r/>
            <w:r>
              <w:rPr>
                <w:sz w:val="18"/>
              </w:rPr>
              <w:t>S07</w:t>
            </w:r>
          </w:p>
        </w:tc>
        <w:tc>
          <w:tcPr>
            <w:tcW w:type="dxa" w:w="1994"/>
          </w:tcPr>
          <w:p>
            <w:r/>
            <w:r>
              <w:rPr>
                <w:sz w:val="18"/>
              </w:rPr>
              <w:t>имя с точкой в конце</w:t>
            </w:r>
          </w:p>
        </w:tc>
        <w:tc>
          <w:tcPr>
            <w:tcW w:type="dxa" w:w="1994"/>
          </w:tcPr>
          <w:p>
            <w:r/>
            <w:r>
              <w:rPr>
                <w:sz w:val="18"/>
              </w:rPr>
              <w:t>отказ: недопустимое имя (имя кончается точкой или пробелом): README_PACKAGE.md.</w:t>
            </w:r>
          </w:p>
        </w:tc>
        <w:tc>
          <w:tcPr>
            <w:tcW w:type="dxa" w:w="1994"/>
          </w:tcPr>
          <w:p>
            <w:r/>
            <w:r>
              <w:rPr>
                <w:sz w:val="18"/>
              </w:rPr>
              <w:t>отказ: недопустимое имя (имя кончается точкой или пробелом): README_PACKAGE.md.</w:t>
            </w:r>
          </w:p>
        </w:tc>
        <w:tc>
          <w:tcPr>
            <w:tcW w:type="dxa" w:w="1994"/>
          </w:tcPr>
          <w:p>
            <w:r/>
            <w:r>
              <w:rPr>
                <w:sz w:val="18"/>
              </w:rPr>
              <w:t>верно</w:t>
            </w:r>
          </w:p>
        </w:tc>
      </w:tr>
      <w:tr>
        <w:tc>
          <w:tcPr>
            <w:tcW w:type="dxa" w:w="1994"/>
          </w:tcPr>
          <w:p>
            <w:r/>
            <w:r>
              <w:rPr>
                <w:sz w:val="18"/>
              </w:rPr>
              <w:t>S08</w:t>
            </w:r>
          </w:p>
        </w:tc>
        <w:tc>
          <w:tcPr>
            <w:tcW w:type="dxa" w:w="1994"/>
          </w:tcPr>
          <w:p>
            <w:r/>
            <w:r>
              <w:rPr>
                <w:sz w:val="18"/>
              </w:rPr>
              <w:t>вложенная папка</w:t>
            </w:r>
          </w:p>
        </w:tc>
        <w:tc>
          <w:tcPr>
            <w:tcW w:type="dxa" w:w="1994"/>
          </w:tcPr>
          <w:p>
            <w:r/>
            <w:r>
              <w:rPr>
                <w:sz w:val="18"/>
              </w:rPr>
              <w:t>отказ: в папке пакета есть папка: old</w:t>
            </w:r>
          </w:p>
        </w:tc>
        <w:tc>
          <w:tcPr>
            <w:tcW w:type="dxa" w:w="1994"/>
          </w:tcPr>
          <w:p>
            <w:r/>
            <w:r>
              <w:rPr>
                <w:sz w:val="18"/>
              </w:rPr>
              <w:t>отказ: в папке пакета есть папка: old</w:t>
            </w:r>
          </w:p>
        </w:tc>
        <w:tc>
          <w:tcPr>
            <w:tcW w:type="dxa" w:w="1994"/>
          </w:tcPr>
          <w:p>
            <w:r/>
            <w:r>
              <w:rPr>
                <w:sz w:val="18"/>
              </w:rPr>
              <w:t>верно</w:t>
            </w:r>
          </w:p>
        </w:tc>
      </w:tr>
      <w:tr>
        <w:tc>
          <w:tcPr>
            <w:tcW w:type="dxa" w:w="1994"/>
          </w:tcPr>
          <w:p>
            <w:r/>
            <w:r>
              <w:rPr>
                <w:sz w:val="18"/>
              </w:rPr>
              <w:t>S09</w:t>
            </w:r>
          </w:p>
        </w:tc>
        <w:tc>
          <w:tcPr>
            <w:tcW w:type="dxa" w:w="1994"/>
          </w:tcPr>
          <w:p>
            <w:r/>
            <w:r>
              <w:rPr>
                <w:sz w:val="18"/>
              </w:rPr>
              <w:t>число строк в описи неверно</w:t>
            </w:r>
          </w:p>
        </w:tc>
        <w:tc>
          <w:tcPr>
            <w:tcW w:type="dxa" w:w="1994"/>
          </w:tcPr>
          <w:p>
            <w:r/>
            <w:r>
              <w:rPr>
                <w:sz w:val="18"/>
              </w:rPr>
              <w:t>отказ: число строк не совпадает с описью: README_PACKAGE.md</w:t>
            </w:r>
          </w:p>
        </w:tc>
        <w:tc>
          <w:tcPr>
            <w:tcW w:type="dxa" w:w="1994"/>
          </w:tcPr>
          <w:p>
            <w:r/>
            <w:r>
              <w:rPr>
                <w:sz w:val="18"/>
              </w:rPr>
              <w:t>отказ: число строк не совпадает с описью: README_PACKAGE.md</w:t>
            </w:r>
          </w:p>
        </w:tc>
        <w:tc>
          <w:tcPr>
            <w:tcW w:type="dxa" w:w="1994"/>
          </w:tcPr>
          <w:p>
            <w:r/>
            <w:r>
              <w:rPr>
                <w:sz w:val="18"/>
              </w:rPr>
              <w:t>верно</w:t>
            </w:r>
          </w:p>
        </w:tc>
      </w:tr>
      <w:tr>
        <w:tc>
          <w:tcPr>
            <w:tcW w:type="dxa" w:w="1994"/>
          </w:tcPr>
          <w:p>
            <w:r/>
            <w:r>
              <w:rPr>
                <w:sz w:val="18"/>
              </w:rPr>
              <w:t>S10</w:t>
            </w:r>
          </w:p>
        </w:tc>
        <w:tc>
          <w:tcPr>
            <w:tcW w:type="dxa" w:w="1994"/>
          </w:tcPr>
          <w:p>
            <w:r/>
            <w:r>
              <w:rPr>
                <w:sz w:val="18"/>
              </w:rPr>
              <w:t>состав README расходится с папкой</w:t>
            </w:r>
          </w:p>
        </w:tc>
        <w:tc>
          <w:tcPr>
            <w:tcW w:type="dxa" w:w="1994"/>
          </w:tcPr>
          <w:p>
            <w:r/>
            <w:r>
              <w:rPr>
                <w:sz w:val="18"/>
              </w:rPr>
              <w:t>отказ: состав README расходится с папкой</w:t>
            </w:r>
          </w:p>
        </w:tc>
        <w:tc>
          <w:tcPr>
            <w:tcW w:type="dxa" w:w="1994"/>
          </w:tcPr>
          <w:p>
            <w:r/>
            <w:r>
              <w:rPr>
                <w:sz w:val="18"/>
              </w:rPr>
              <w:t>отказ: состав README расходится с папкой</w:t>
            </w:r>
          </w:p>
        </w:tc>
        <w:tc>
          <w:tcPr>
            <w:tcW w:type="dxa" w:w="1994"/>
          </w:tcPr>
          <w:p>
            <w:r/>
            <w:r>
              <w:rPr>
                <w:sz w:val="18"/>
              </w:rPr>
              <w:t>верно</w:t>
            </w:r>
          </w:p>
        </w:tc>
      </w:tr>
      <w:tr>
        <w:tc>
          <w:tcPr>
            <w:tcW w:type="dxa" w:w="1994"/>
          </w:tcPr>
          <w:p>
            <w:r/>
            <w:r>
              <w:rPr>
                <w:sz w:val="18"/>
              </w:rPr>
              <w:t>S11</w:t>
            </w:r>
          </w:p>
        </w:tc>
        <w:tc>
          <w:tcPr>
            <w:tcW w:type="dxa" w:w="1994"/>
          </w:tcPr>
          <w:p>
            <w:r/>
            <w:r>
              <w:rPr>
                <w:sz w:val="18"/>
              </w:rPr>
              <w:t>опись SQL не совпадает с файлом</w:t>
            </w:r>
          </w:p>
        </w:tc>
        <w:tc>
          <w:tcPr>
            <w:tcW w:type="dxa" w:w="1994"/>
          </w:tcPr>
          <w:p>
            <w:r/>
            <w:r>
              <w:rPr>
                <w:sz w:val="18"/>
              </w:rPr>
              <w:t>отказ: файл SQL не совпадает с migration_manifest.json: 01_database_migration.sql</w:t>
            </w:r>
          </w:p>
        </w:tc>
        <w:tc>
          <w:tcPr>
            <w:tcW w:type="dxa" w:w="1994"/>
          </w:tcPr>
          <w:p>
            <w:r/>
            <w:r>
              <w:rPr>
                <w:sz w:val="18"/>
              </w:rPr>
              <w:t>отказ: файл SQL не совпадает с migration_manifest.json: 01_database_migration.sql</w:t>
            </w:r>
          </w:p>
        </w:tc>
        <w:tc>
          <w:tcPr>
            <w:tcW w:type="dxa" w:w="1994"/>
          </w:tcPr>
          <w:p>
            <w:r/>
            <w:r>
              <w:rPr>
                <w:sz w:val="18"/>
              </w:rPr>
              <w:t>верно</w:t>
            </w:r>
          </w:p>
        </w:tc>
      </w:tr>
    </w:tbl>
    <w:p/>
    <w:p>
      <w:r>
        <w:rPr>
          <w:b/>
        </w:rPr>
        <w:t>Чего пакет не доказывает.</w:t>
      </w:r>
      <w:r>
        <w:rPr/>
        <w:t xml:space="preserve"> Ни один файл SQL не запускался на живом</w:t>
      </w:r>
    </w:p>
    <w:p>
      <w:r>
        <w:rPr/>
        <w:t>PostgreSQL 16: стенда нет. Сборка и проверка доказывают целостность и</w:t>
      </w:r>
    </w:p>
    <w:p>
      <w:r>
        <w:rPr/>
        <w:t>связность пакета, а не поведение базы.</w:t>
      </w:r>
    </w:p>
    <w:p>
      <w:pPr>
        <w:pStyle w:val="Heading2"/>
      </w:pPr>
      <w:r>
        <w:t>15.23. Новые строки раунда R31 — `K-R15-01`…`K-R15-14`</w:t>
      </w:r>
    </w:p>
    <w:p>
      <w:r>
        <w:rPr/>
        <w:t>Четырнадцать строк ниже добавлены раундом R31. Прежние 312 строк</w:t>
      </w:r>
    </w:p>
    <w:p>
      <w:r>
        <w:rPr/>
        <w:t>сохранены все до одной: ни одна не удалена, не переименована и не</w:t>
      </w:r>
    </w:p>
    <w:p>
      <w:r>
        <w:rPr/>
        <w:t>переиспользована. Это проверяют две программы: сверщик реестра сравнивает</w:t>
      </w:r>
    </w:p>
    <w:p>
      <w:r>
        <w:rPr/>
        <w:t>объявленное число строк с числом найденных номеров, а `verify_package.mjs</w:t>
      </w:r>
    </w:p>
    <w:p>
      <w:r>
        <w:rPr/>
        <w:t>--previous` сверяет номера с H1.15 построчно. Всего строк 326.</w:t>
      </w:r>
    </w:p>
    <w:p>
      <w:r>
        <w:rPr/>
        <w:t>Столбец «статус» у новых строк называет, как строка выполнена (пункт 5</w:t>
      </w:r>
    </w:p>
    <w:p>
      <w:r>
        <w:rPr/>
        <w:t xml:space="preserve">задания R31). </w:t>
      </w:r>
      <w:r>
        <w:rPr>
          <w:rFonts w:ascii="Consolas" w:hAnsi="Consolas"/>
          <w:color w:val="8B1A1A"/>
          <w:sz w:val="18"/>
        </w:rPr>
        <w:t>EXECUTED_STATIC</w:t>
      </w:r>
      <w:r>
        <w:rPr/>
        <w:t xml:space="preserve"> — прогоном набора подделок по копиям</w:t>
      </w:r>
    </w:p>
    <w:p>
      <w:r>
        <w:rPr/>
        <w:t xml:space="preserve">документа. </w:t>
      </w:r>
      <w:r>
        <w:rPr>
          <w:rFonts w:ascii="Consolas" w:hAnsi="Consolas"/>
          <w:color w:val="8B1A1A"/>
          <w:sz w:val="18"/>
        </w:rPr>
        <w:t>EXECUTED_PACKAGE</w:t>
      </w:r>
      <w:r>
        <w:rPr/>
        <w:t xml:space="preserve"> — программой </w:t>
      </w:r>
      <w:r>
        <w:rPr>
          <w:rFonts w:ascii="Consolas" w:hAnsi="Consolas"/>
          <w:color w:val="8B1A1A"/>
          <w:sz w:val="18"/>
        </w:rPr>
        <w:t>verify_package.mjs</w:t>
      </w:r>
      <w:r>
        <w:rPr/>
        <w:t xml:space="preserve"> на</w:t>
      </w:r>
    </w:p>
    <w:p>
      <w:r>
        <w:rPr/>
        <w:t xml:space="preserve">собранном пакете. </w:t>
      </w:r>
      <w:r>
        <w:rPr>
          <w:rFonts w:ascii="Consolas" w:hAnsi="Consolas"/>
          <w:color w:val="8B1A1A"/>
          <w:sz w:val="18"/>
        </w:rPr>
        <w:t>DESIGNED_NOT_EXECUTED</w:t>
      </w:r>
      <w:r>
        <w:rPr/>
        <w:t xml:space="preserve"> — живой тест на PostgreSQL 16:</w:t>
      </w:r>
    </w:p>
    <w:p>
      <w:r>
        <w:rPr/>
        <w:t>стенда нет, и тест не выполнялся.</w:t>
      </w:r>
    </w:p>
    <w:p>
      <w:r>
        <w:rPr/>
        <w:t>Статус прежних 312 строк не переписан, чтобы сравнение с H1.15 осталось</w:t>
      </w:r>
    </w:p>
    <w:p>
      <w:r>
        <w:rPr/>
        <w:t xml:space="preserve">построчным. Строки </w:t>
      </w:r>
      <w:r>
        <w:rPr>
          <w:rFonts w:ascii="Consolas" w:hAnsi="Consolas"/>
          <w:color w:val="8B1A1A"/>
          <w:sz w:val="18"/>
        </w:rPr>
        <w:t>K-R13-*</w:t>
      </w:r>
      <w:r>
        <w:rPr/>
        <w:t xml:space="preserve"> и </w:t>
      </w:r>
      <w:r>
        <w:rPr>
          <w:rFonts w:ascii="Consolas" w:hAnsi="Consolas"/>
          <w:color w:val="8B1A1A"/>
          <w:sz w:val="18"/>
        </w:rPr>
        <w:t>K-R14-*</w:t>
      </w:r>
      <w:r>
        <w:rPr/>
        <w:t xml:space="preserve"> при этом тоже фактически</w:t>
      </w:r>
    </w:p>
    <w:p>
      <w:r>
        <w:rPr/>
        <w:t>выполнены прогоном набора: их случаи входят в тот же прогон, и</w:t>
      </w:r>
    </w:p>
    <w:p>
      <w:r>
        <w:rPr/>
        <w:t>фактический результат каждой стоит в таблице раздела 15.18.</w:t>
      </w:r>
    </w:p>
    <w:p>
      <w:r>
        <w:rPr/>
        <w:t xml:space="preserve">Ячейки результатов здесь не написаны от руки. Строки </w:t>
      </w:r>
      <w:r>
        <w:rPr>
          <w:rFonts w:ascii="Consolas" w:hAnsi="Consolas"/>
          <w:color w:val="8B1A1A"/>
          <w:sz w:val="18"/>
        </w:rPr>
        <w:t>K-R15-01</w:t>
      </w:r>
      <w:r>
        <w:rPr/>
        <w:t>…</w:t>
      </w:r>
      <w:r>
        <w:rPr>
          <w:rFonts w:ascii="Consolas" w:hAnsi="Consolas"/>
          <w:color w:val="8B1A1A"/>
          <w:sz w:val="18"/>
        </w:rPr>
        <w:t>K-R15-07</w:t>
      </w:r>
    </w:p>
    <w:p>
      <w:r>
        <w:rPr/>
        <w:t xml:space="preserve">взяты из машинного отчёта прогона набора, строки </w:t>
      </w:r>
      <w:r>
        <w:rPr>
          <w:rFonts w:ascii="Consolas" w:hAnsi="Consolas"/>
          <w:color w:val="8B1A1A"/>
          <w:sz w:val="18"/>
        </w:rPr>
        <w:t>K-R15-08</w:t>
      </w:r>
      <w:r>
        <w:rPr/>
        <w:t>…</w:t>
      </w:r>
      <w:r>
        <w:rPr>
          <w:rFonts w:ascii="Consolas" w:hAnsi="Consolas"/>
          <w:color w:val="8B1A1A"/>
          <w:sz w:val="18"/>
        </w:rPr>
        <w:t>K-R15-11</w:t>
      </w:r>
      <w:r>
        <w:rPr/>
        <w:t xml:space="preserve"> —</w:t>
      </w:r>
    </w:p>
    <w:p>
      <w:r>
        <w:rPr/>
        <w:t xml:space="preserve">из машинного отчёта </w:t>
      </w:r>
      <w:r>
        <w:rPr>
          <w:rFonts w:ascii="Consolas" w:hAnsi="Consolas"/>
          <w:color w:val="8B1A1A"/>
          <w:sz w:val="18"/>
        </w:rPr>
        <w:t>verify_package.mjs</w:t>
      </w:r>
      <w:r>
        <w:rPr/>
        <w:t>.</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источник</w:t>
            </w:r>
          </w:p>
        </w:tc>
        <w:tc>
          <w:tcPr>
            <w:tcW w:type="dxa" w:w="1662"/>
            <w:shd w:val="clear" w:color="auto" w:fill="D9E2F3"/>
          </w:tcPr>
          <w:p>
            <w:r/>
            <w:r>
              <w:rPr>
                <w:b/>
                <w:sz w:val="18"/>
              </w:rPr>
              <w:t>изменение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среда</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K-R15-01</w:t>
            </w:r>
          </w:p>
        </w:tc>
        <w:tc>
          <w:tcPr>
            <w:tcW w:type="dxa" w:w="1662"/>
          </w:tcPr>
          <w:p>
            <w:r/>
            <w:r>
              <w:rPr>
                <w:sz w:val="18"/>
              </w:rPr>
              <w:t>копия этого документа</w:t>
            </w:r>
          </w:p>
        </w:tc>
        <w:tc>
          <w:tcPr>
            <w:tcW w:type="dxa" w:w="1662"/>
          </w:tcPr>
          <w:p>
            <w:r/>
            <w:r>
              <w:rPr>
                <w:sz w:val="18"/>
              </w:rPr>
              <w:t>T28-N100: T01 (I-H115-01): условие constraint-триггера заменено на WHEN (true); T28-N101: T02: другое непустое условие — IS NULL вместо IS NOT NULL; T28-N102: T03: обычному триггеру дописано условие WHEN (true); T28-N103: T04: условие в договоре файла 05 заменено на true; T28-N104: T05: немедленная сверка условия убрана из цикла файла 01; T28-N105: T06: лишние скобки вокруг условия; T28-N106: T07: условие записано строчными буквами</w:t>
            </w:r>
          </w:p>
        </w:tc>
        <w:tc>
          <w:tcPr>
            <w:tcW w:type="dxa" w:w="1662"/>
          </w:tcPr>
          <w:p>
            <w:r/>
            <w:r>
              <w:rPr>
                <w:sz w:val="18"/>
              </w:rPr>
              <w:t>T28-N100, T28-N101, T28-N102, T28-N103, T28-N104 → возврат 1. T28-N105, T28-N106 → возврат 0, положительный случай. через оба сверщика, у каждого отдельно: T28-N100, T28-N101, T28-N102, T28-N103, T28-N105, T28-N106. возврат и уровень отказа совпали с объявленными у всех 7. уровень отказа первой подделки: реестр: trigger_when_mismatch: условие WHEN bem_core.subject/subject_requires_author: в команде "true", в договоре "new.published_at IS NOT NULL" // смысл: trigger_definition_problems: файл 01, пункт 15, определения: не хватает bem_core.subject/subject_requires_author/true//CREATE CONSTRAINT TRIGGER subj…</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K-R15-02</w:t>
            </w:r>
          </w:p>
        </w:tc>
        <w:tc>
          <w:tcPr>
            <w:tcW w:type="dxa" w:w="1662"/>
          </w:tcPr>
          <w:p>
            <w:r/>
            <w:r>
              <w:rPr>
                <w:sz w:val="18"/>
              </w:rPr>
              <w:t>копия этого документа</w:t>
            </w:r>
          </w:p>
        </w:tc>
        <w:tc>
          <w:tcPr>
            <w:tcW w:type="dxa" w:w="1662"/>
          </w:tcPr>
          <w:p>
            <w:r/>
            <w:r>
              <w:rPr>
                <w:sz w:val="18"/>
              </w:rPr>
              <w:t>T28-N107: T08: другая функция при том же имени триггера; T28-N108: T09: лишнее событие DELETE; T28-N109: T10: другой список столбцов; T28-N110: T11: у триггера появился аргумент; T28-N111: T12: срабатывание сразу, а не в конце транзакции; T28-N112: T13: триггер не откладываемый; T28-N113: T14: обычный триггер вместо constraint-триггера</w:t>
            </w:r>
          </w:p>
        </w:tc>
        <w:tc>
          <w:tcPr>
            <w:tcW w:type="dxa" w:w="1662"/>
          </w:tcPr>
          <w:p>
            <w:r/>
            <w:r>
              <w:rPr>
                <w:sz w:val="18"/>
              </w:rPr>
              <w:t>T28-N107, T28-N108, T28-N109, T28-N110, T28-N111, T28-N112, T28-N113 → возврат 1. возврат и уровень отказа совпали с объявленными у всех 7. уровень отказа первой подделки: trigger_definition_problems: файл 01, пункт 15, отпечатки: не хватает bem_core.subject/subject_requires_author/21/published_at/bem_core.forbid_self_a…</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K-R15-03</w:t>
            </w:r>
          </w:p>
        </w:tc>
        <w:tc>
          <w:tcPr>
            <w:tcW w:type="dxa" w:w="1662"/>
          </w:tcPr>
          <w:p>
            <w:r/>
            <w:r>
              <w:rPr>
                <w:sz w:val="18"/>
              </w:rPr>
              <w:t>копия этого документа</w:t>
            </w:r>
          </w:p>
        </w:tc>
        <w:tc>
          <w:tcPr>
            <w:tcW w:type="dxa" w:w="1662"/>
          </w:tcPr>
          <w:p>
            <w:r/>
            <w:r>
              <w:rPr>
                <w:sz w:val="18"/>
              </w:rPr>
              <w:t>T28-N114: T15: ожидаемое определение в файле 01 разошлось с командой; T28-N115: T16: определение в договоре файла 05 разошлось с командой; T28-N116: T17: определение в списке пункта 15а файла 01 разошлось с командой; T28-N117: T18: сверка определений в файле 05 без закреплённого пути поиска; T28-N118: T19: определение в файле 05 читается без нормализации; T28-N119: T20: пояснение у constraint-триггера переписано</w:t>
            </w:r>
          </w:p>
        </w:tc>
        <w:tc>
          <w:tcPr>
            <w:tcW w:type="dxa" w:w="1662"/>
          </w:tcPr>
          <w:p>
            <w:r/>
            <w:r>
              <w:rPr>
                <w:sz w:val="18"/>
              </w:rPr>
              <w:t>T28-N114, T28-N115, T28-N116, T28-N117, T28-N118 → возврат 1. T28-N119 → возврат 0, положительный случай. через оба сверщика, у каждого отдельно: T28-N119. возврат и уровень отказа совпали с объявленными у всех 6. уровень отказа первой подделки: trigger_definition_problems: файл 01: по команде определение "CREATE CONSTRAINT TRIGGER subject_requires_author AFTER INSERT OR UPDATE OF published_a…</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K-R15-04</w:t>
            </w:r>
          </w:p>
        </w:tc>
        <w:tc>
          <w:tcPr>
            <w:tcW w:type="dxa" w:w="1662"/>
          </w:tcPr>
          <w:p>
            <w:r/>
            <w:r>
              <w:rPr>
                <w:sz w:val="18"/>
              </w:rPr>
              <w:t>копия этого документа</w:t>
            </w:r>
          </w:p>
        </w:tc>
        <w:tc>
          <w:tcPr>
            <w:tcW w:type="dxa" w:w="1662"/>
          </w:tcPr>
          <w:p>
            <w:r/>
            <w:r>
              <w:rPr>
                <w:sz w:val="18"/>
              </w:rPr>
              <w:t>T28-N120: T21: триггер отключён после живой самопроверки; T28-N121: T22: триггер переведён в режим REPLICA; T28-N122: T23: триггер отключён внутри блока пересоздания</w:t>
            </w:r>
          </w:p>
        </w:tc>
        <w:tc>
          <w:tcPr>
            <w:tcW w:type="dxa" w:w="1662"/>
          </w:tcPr>
          <w:p>
            <w:r/>
            <w:r>
              <w:rPr>
                <w:sz w:val="18"/>
              </w:rPr>
              <w:t>T28-N120, T28-N121, T28-N122 → возврат 1. возврат и уровень отказа совпали с объявленными у всех 3. уровень отказа первой подделки: vocabulary_problems: запрещённая форма — отключение триггера: ALTER TABLE bem_core.subject DISABLE TRIGGER subject_requires_author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K-R15-05</w:t>
            </w:r>
          </w:p>
        </w:tc>
        <w:tc>
          <w:tcPr>
            <w:tcW w:type="dxa" w:w="1662"/>
          </w:tcPr>
          <w:p>
            <w:r/>
            <w:r>
              <w:rPr>
                <w:sz w:val="18"/>
              </w:rPr>
              <w:t>копия этого документа</w:t>
            </w:r>
          </w:p>
        </w:tc>
        <w:tc>
          <w:tcPr>
            <w:tcW w:type="dxa" w:w="1662"/>
          </w:tcPr>
          <w:p>
            <w:r/>
            <w:r>
              <w:rPr>
                <w:sz w:val="18"/>
              </w:rPr>
              <w:t>T28-N123: A17: право верному получателю от неверного выдавшего; T28-N124: A18: неверный выдавший у права по умолчанию; T28-N125: A19: выдача от имени другой роли (GRANTED BY); T28-N126: A20: сверка каталога потеряла выдавшего в ветке таблиц; T28-N127: A21: проверка выдавшего в файле 01 ослаблена</w:t>
            </w:r>
          </w:p>
        </w:tc>
        <w:tc>
          <w:tcPr>
            <w:tcW w:type="dxa" w:w="1662"/>
          </w:tcPr>
          <w:p>
            <w:r/>
            <w:r>
              <w:rPr>
                <w:sz w:val="18"/>
              </w:rPr>
              <w:t>T28-N123, T28-N124, T28-N125, T28-N126, T28-N127 → возврат 1. возврат и уровень отказа совпали с объявленными у всех 5. уровень отказа первой подделки: terminal_problems: v_acl: лишнее TABLE/bem_core.evidence/backup_reader/SELECT/bem_control_owner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K-R15-06</w:t>
            </w:r>
          </w:p>
        </w:tc>
        <w:tc>
          <w:tcPr>
            <w:tcW w:type="dxa" w:w="1662"/>
          </w:tcPr>
          <w:p>
            <w:r/>
            <w:r>
              <w:rPr>
                <w:sz w:val="18"/>
              </w:rPr>
              <w:t>копия этого документа</w:t>
            </w:r>
          </w:p>
        </w:tc>
        <w:tc>
          <w:tcPr>
            <w:tcW w:type="dxa" w:w="1662"/>
          </w:tcPr>
          <w:p>
            <w:r/>
            <w:r>
              <w:rPr>
                <w:sz w:val="18"/>
              </w:rPr>
              <w:t>T28-N128: A22: два одинаковых права от разных выдавших; T28-N129: A23: одна и та же строка договора дважды; T28-N130: A24: сравнение прав возвращено к EXCEPT; T28-N131: A25: пояснение к сверке прав переписано</w:t>
            </w:r>
          </w:p>
        </w:tc>
        <w:tc>
          <w:tcPr>
            <w:tcW w:type="dxa" w:w="1662"/>
          </w:tcPr>
          <w:p>
            <w:r/>
            <w:r>
              <w:rPr>
                <w:sz w:val="18"/>
              </w:rPr>
              <w:t>T28-N128, T28-N129, T28-N130 → возврат 1. T28-N131 → возврат 0, положительный случай. возврат и уровень отказа совпали с объявленными у всех 4. уровень отказа первой подделки: terminal_problems: v_acl: лишнее TABLE/bem_core.evidence/backup_reader/SELECT/bem_control_owner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K-R15-07</w:t>
            </w:r>
          </w:p>
        </w:tc>
        <w:tc>
          <w:tcPr>
            <w:tcW w:type="dxa" w:w="1662"/>
          </w:tcPr>
          <w:p>
            <w:r/>
            <w:r>
              <w:rPr>
                <w:sz w:val="18"/>
              </w:rPr>
              <w:t>копия этого документа</w:t>
            </w:r>
          </w:p>
        </w:tc>
        <w:tc>
          <w:tcPr>
            <w:tcW w:type="dxa" w:w="1662"/>
          </w:tcPr>
          <w:p>
            <w:r/>
            <w:r>
              <w:rPr>
                <w:sz w:val="18"/>
              </w:rPr>
              <w:t>T28-N132: A26: лишнее право передачи в договоре; T28-N133: A27: лишнее право PUBLIC в договоре</w:t>
            </w:r>
          </w:p>
        </w:tc>
        <w:tc>
          <w:tcPr>
            <w:tcW w:type="dxa" w:w="1662"/>
          </w:tcPr>
          <w:p>
            <w:r/>
            <w:r>
              <w:rPr>
                <w:sz w:val="18"/>
              </w:rPr>
              <w:t>T28-N132, T28-N133 → возврат 1. возврат и уровень отказа совпали с объявленными у всех 2. уровень отказа первой подделки: terminal_problems: v_acl: лишнее TABLE/bem_core.evidence/backup_reader/SELECT*/bem_core_owner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K-R15-08</w:t>
            </w:r>
          </w:p>
        </w:tc>
        <w:tc>
          <w:tcPr>
            <w:tcW w:type="dxa" w:w="1662"/>
          </w:tcPr>
          <w:p>
            <w:r/>
            <w:r>
              <w:rPr>
                <w:sz w:val="18"/>
              </w:rPr>
              <w:t>документ H1.16 и собранный пакет</w:t>
            </w:r>
          </w:p>
        </w:tc>
        <w:tc>
          <w:tcPr>
            <w:tcW w:type="dxa" w:w="1662"/>
          </w:tcPr>
          <w:p>
            <w:r/>
            <w:r>
              <w:rPr>
                <w:sz w:val="18"/>
              </w:rPr>
              <w:t>сборка опубликованной командой в новую пустую папку и побайтная сверка с пакетом</w:t>
            </w:r>
          </w:p>
        </w:tc>
        <w:tc>
          <w:tcPr>
            <w:tcW w:type="dxa" w:w="1662"/>
          </w:tcPr>
          <w:p>
            <w:r/>
            <w:r>
              <w:rPr>
                <w:sz w:val="18"/>
              </w:rPr>
              <w:t>повторная сборка: совпало 19 файлов из 19 байт в байт, бед 0. Файлы пакета против листингов и канона документа: бед 0. Папка против описи: бед 0</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EXECUTED_PACKAGE</w:t>
            </w:r>
          </w:p>
        </w:tc>
      </w:tr>
      <w:tr>
        <w:tc>
          <w:tcPr>
            <w:tcW w:type="dxa" w:w="1662"/>
          </w:tcPr>
          <w:p>
            <w:r/>
            <w:r>
              <w:rPr>
                <w:rFonts w:ascii="Consolas" w:hAnsi="Consolas"/>
                <w:color w:val="8B1A1A"/>
                <w:sz w:val="18"/>
              </w:rPr>
              <w:t>K-R15-09</w:t>
            </w:r>
          </w:p>
        </w:tc>
        <w:tc>
          <w:tcPr>
            <w:tcW w:type="dxa" w:w="1662"/>
          </w:tcPr>
          <w:p>
            <w:r/>
            <w:r>
              <w:rPr>
                <w:sz w:val="18"/>
              </w:rPr>
              <w:t>копии собранного пакета</w:t>
            </w:r>
          </w:p>
        </w:tc>
        <w:tc>
          <w:tcPr>
            <w:tcW w:type="dxa" w:w="1662"/>
          </w:tcPr>
          <w:p>
            <w:r/>
            <w:r>
              <w:rPr>
                <w:sz w:val="18"/>
              </w:rPr>
              <w:t>точная копия; копия с лишним файлом; копия без файла; копия с изменённым файлом</w:t>
            </w:r>
          </w:p>
        </w:tc>
        <w:tc>
          <w:tcPr>
            <w:tcW w:type="dxa" w:w="1662"/>
          </w:tcPr>
          <w:p>
            <w:r/>
            <w:r>
              <w:rPr>
                <w:sz w:val="18"/>
              </w:rPr>
              <w:t>S00 точная копия пакета → проходит; S01 лишний файл → отказ: лишний файл, которого нет в описи: notes.md; S02 пропущенный файл → отказ: нет файла из описи: 03_restore_verifier.sql; S03 изменённый файл → отказ: файл изменён против описи: 00_cluster_bootstrap.sql. совпало с ожидаемым у всех 4</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EXECUTED_PACKAGE</w:t>
            </w:r>
          </w:p>
        </w:tc>
      </w:tr>
      <w:tr>
        <w:tc>
          <w:tcPr>
            <w:tcW w:type="dxa" w:w="1662"/>
          </w:tcPr>
          <w:p>
            <w:r/>
            <w:r>
              <w:rPr>
                <w:rFonts w:ascii="Consolas" w:hAnsi="Consolas"/>
                <w:color w:val="8B1A1A"/>
                <w:sz w:val="18"/>
              </w:rPr>
              <w:t>K-R15-10</w:t>
            </w:r>
          </w:p>
        </w:tc>
        <w:tc>
          <w:tcPr>
            <w:tcW w:type="dxa" w:w="1662"/>
          </w:tcPr>
          <w:p>
            <w:r/>
            <w:r>
              <w:rPr>
                <w:sz w:val="18"/>
              </w:rPr>
              <w:t>копии собранного пакета</w:t>
            </w:r>
          </w:p>
        </w:tc>
        <w:tc>
          <w:tcPr>
            <w:tcW w:type="dxa" w:w="1662"/>
          </w:tcPr>
          <w:p>
            <w:r/>
            <w:r>
              <w:rPr>
                <w:sz w:val="18"/>
              </w:rPr>
              <w:t>в копию добавлены архивная копия, заменённая копия, временный файл, имя с точкой в конце и вложенная папка</w:t>
            </w:r>
          </w:p>
        </w:tc>
        <w:tc>
          <w:tcPr>
            <w:tcW w:type="dxa" w:w="1662"/>
          </w:tcPr>
          <w:p>
            <w:r/>
            <w:r>
              <w:rPr>
                <w:sz w:val="18"/>
              </w:rPr>
              <w:t>S04 архивная копия → отказ: недопустимое имя (архивная или заменённая копия): build_package.R30-final.ARCHIVED.mjs; S05 заменённая копия → отказ: недопустимое имя (архивная или заменённая копия): run_migration.mjs.SUPERSEDED-R30; S06 временный файл → отказ: недопустимое имя (временный файл): tamper_report.json.tmp; S07 имя с точкой в конце → отказ: недопустимое имя (имя кончается точкой или пробелом): README_PACKAGE.md.; S08 вложенная папка → отказ: в папке пакета есть папка: old. совпало с ожидаемым у всех 5</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EXECUTED_PACKAGE</w:t>
            </w:r>
          </w:p>
        </w:tc>
      </w:tr>
      <w:tr>
        <w:tc>
          <w:tcPr>
            <w:tcW w:type="dxa" w:w="1662"/>
          </w:tcPr>
          <w:p>
            <w:r/>
            <w:r>
              <w:rPr>
                <w:rFonts w:ascii="Consolas" w:hAnsi="Consolas"/>
                <w:color w:val="8B1A1A"/>
                <w:sz w:val="18"/>
              </w:rPr>
              <w:t>K-R15-11</w:t>
            </w:r>
          </w:p>
        </w:tc>
        <w:tc>
          <w:tcPr>
            <w:tcW w:type="dxa" w:w="1662"/>
          </w:tcPr>
          <w:p>
            <w:r/>
            <w:r>
              <w:rPr>
                <w:sz w:val="18"/>
              </w:rPr>
              <w:t>копии собранного пакета и документ H1.15</w:t>
            </w:r>
          </w:p>
        </w:tc>
        <w:tc>
          <w:tcPr>
            <w:tcW w:type="dxa" w:w="1662"/>
          </w:tcPr>
          <w:p>
            <w:r/>
            <w:r>
              <w:rPr>
                <w:sz w:val="18"/>
              </w:rPr>
              <w:t>в описи неверное число строк; в README лишнее имя; в описи SQL неверная сумма; сверка строк реестра с H1.15</w:t>
            </w:r>
          </w:p>
        </w:tc>
        <w:tc>
          <w:tcPr>
            <w:tcW w:type="dxa" w:w="1662"/>
          </w:tcPr>
          <w:p>
            <w:r/>
            <w:r>
              <w:rPr>
                <w:sz w:val="18"/>
              </w:rPr>
              <w:t>S09 число строк в описи неверно → отказ: число строк не совпадает с описью: README_PACKAGE.md; S10 состав README расходится с папкой → отказ: состав README расходится с папкой; S11 опись SQL не совпадает с файлом → отказ: файл SQL не совпадает с migration_manifest.json: 01_database_migration.sql. совпало с ожидаемым у всех 3. строки реестра H1.15: 312, сохранено 312, новых 14, повторов 0</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EXECUTED_PACKAGE</w:t>
            </w:r>
          </w:p>
        </w:tc>
      </w:tr>
      <w:tr>
        <w:tc>
          <w:tcPr>
            <w:tcW w:type="dxa" w:w="1662"/>
          </w:tcPr>
          <w:p>
            <w:r/>
            <w:r>
              <w:rPr>
                <w:rFonts w:ascii="Consolas" w:hAnsi="Consolas"/>
                <w:color w:val="8B1A1A"/>
                <w:sz w:val="18"/>
              </w:rPr>
              <w:t>K-R15-12</w:t>
            </w:r>
          </w:p>
        </w:tc>
        <w:tc>
          <w:tcPr>
            <w:tcW w:type="dxa" w:w="1662"/>
          </w:tcPr>
          <w:p>
            <w:r/>
            <w:r>
              <w:rPr>
                <w:sz w:val="18"/>
              </w:rPr>
              <w:t xml:space="preserve">кластер PostgreSQL 16 после файлов </w:t>
            </w:r>
            <w:r>
              <w:rPr>
                <w:rFonts w:ascii="Consolas" w:hAnsi="Consolas"/>
                <w:color w:val="8B1A1A"/>
                <w:sz w:val="18"/>
              </w:rPr>
              <w:t>00</w:t>
            </w:r>
            <w:r>
              <w:rPr>
                <w:sz w:val="18"/>
              </w:rPr>
              <w:t>–</w:t>
            </w:r>
            <w:r>
              <w:rPr>
                <w:rFonts w:ascii="Consolas" w:hAnsi="Consolas"/>
                <w:color w:val="8B1A1A"/>
                <w:sz w:val="18"/>
              </w:rPr>
              <w:t>04</w:t>
            </w:r>
          </w:p>
        </w:tc>
        <w:tc>
          <w:tcPr>
            <w:tcW w:type="dxa" w:w="1662"/>
          </w:tcPr>
          <w:p>
            <w:r/>
            <w:r>
              <w:rPr>
                <w:sz w:val="18"/>
              </w:rPr>
              <w:t xml:space="preserve">владелец таблицы пересоздаёт триггер </w:t>
            </w:r>
            <w:r>
              <w:rPr>
                <w:rFonts w:ascii="Consolas" w:hAnsi="Consolas"/>
                <w:color w:val="8B1A1A"/>
                <w:sz w:val="18"/>
              </w:rPr>
              <w:t>subject_requires_author</w:t>
            </w:r>
            <w:r>
              <w:rPr>
                <w:sz w:val="18"/>
              </w:rPr>
              <w:t xml:space="preserve"> на </w:t>
            </w:r>
            <w:r>
              <w:rPr>
                <w:rFonts w:ascii="Consolas" w:hAnsi="Consolas"/>
                <w:color w:val="8B1A1A"/>
                <w:sz w:val="18"/>
              </w:rPr>
              <w:t>bem_core.subject</w:t>
            </w:r>
            <w:r>
              <w:rPr>
                <w:sz w:val="18"/>
              </w:rPr>
              <w:t xml:space="preserve"> с тем же именем, той же функцией и теми же событиями, но с условием </w:t>
            </w:r>
            <w:r>
              <w:rPr>
                <w:rFonts w:ascii="Consolas" w:hAnsi="Consolas"/>
                <w:color w:val="8B1A1A"/>
                <w:sz w:val="18"/>
              </w:rPr>
              <w:t>WHEN (true)</w:t>
            </w:r>
          </w:p>
        </w:tc>
        <w:tc>
          <w:tcPr>
            <w:tcW w:type="dxa" w:w="1662"/>
          </w:tcPr>
          <w:p>
            <w:r/>
            <w:r>
              <w:rPr>
                <w:sz w:val="18"/>
              </w:rPr>
              <w:t xml:space="preserve">файл </w:t>
            </w:r>
            <w:r>
              <w:rPr>
                <w:rFonts w:ascii="Consolas" w:hAnsi="Consolas"/>
                <w:color w:val="8B1A1A"/>
                <w:sz w:val="18"/>
              </w:rPr>
              <w:t>05</w:t>
            </w:r>
            <w:r>
              <w:rPr>
                <w:sz w:val="18"/>
              </w:rPr>
              <w:t xml:space="preserve"> отказывает </w:t>
            </w:r>
            <w:r>
              <w:rPr>
                <w:rFonts w:ascii="Consolas" w:hAnsi="Consolas"/>
                <w:color w:val="8B1A1A"/>
                <w:sz w:val="18"/>
              </w:rPr>
              <w:t>FINAL_TRIGGER_MISMATCH</w:t>
            </w:r>
            <w:r>
              <w:rPr>
                <w:sz w:val="18"/>
              </w:rPr>
              <w:t xml:space="preserve">: строка </w:t>
            </w:r>
            <w:r>
              <w:rPr>
                <w:rFonts w:ascii="Consolas" w:hAnsi="Consolas"/>
                <w:color w:val="8B1A1A"/>
                <w:sz w:val="18"/>
              </w:rPr>
              <w:t>pg_get_triggerdef</w:t>
            </w:r>
            <w:r>
              <w:rPr>
                <w:sz w:val="18"/>
              </w:rPr>
              <w:t xml:space="preserve"> в списке определений расходится с договором, и текст отказа называет обе строки. Установка объявляется неуспешной</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K-R15-13</w:t>
            </w:r>
          </w:p>
        </w:tc>
        <w:tc>
          <w:tcPr>
            <w:tcW w:type="dxa" w:w="1662"/>
          </w:tcPr>
          <w:p>
            <w:r/>
            <w:r>
              <w:rPr>
                <w:sz w:val="18"/>
              </w:rPr>
              <w:t xml:space="preserve">кластер PostgreSQL 16 после файлов </w:t>
            </w:r>
            <w:r>
              <w:rPr>
                <w:rFonts w:ascii="Consolas" w:hAnsi="Consolas"/>
                <w:color w:val="8B1A1A"/>
                <w:sz w:val="18"/>
              </w:rPr>
              <w:t>00</w:t>
            </w:r>
            <w:r>
              <w:rPr>
                <w:sz w:val="18"/>
              </w:rPr>
              <w:t>–</w:t>
            </w:r>
            <w:r>
              <w:rPr>
                <w:rFonts w:ascii="Consolas" w:hAnsi="Consolas"/>
                <w:color w:val="8B1A1A"/>
                <w:sz w:val="18"/>
              </w:rPr>
              <w:t>04</w:t>
            </w:r>
          </w:p>
        </w:tc>
        <w:tc>
          <w:tcPr>
            <w:tcW w:type="dxa" w:w="1662"/>
          </w:tcPr>
          <w:p>
            <w:r/>
            <w:r>
              <w:rPr>
                <w:sz w:val="18"/>
              </w:rPr>
              <w:t xml:space="preserve">одно из объявленных прав отзывается и выдаётся заново той же роли с тем же правом, но от другого выдавшего: </w:t>
            </w:r>
            <w:r>
              <w:rPr>
                <w:rFonts w:ascii="Consolas" w:hAnsi="Consolas"/>
                <w:color w:val="8B1A1A"/>
                <w:sz w:val="18"/>
              </w:rPr>
              <w:t>GRANT … GRANTED BY</w:t>
            </w:r>
            <w:r>
              <w:rPr>
                <w:sz w:val="18"/>
              </w:rPr>
              <w:t xml:space="preserve"> другой роли</w:t>
            </w:r>
          </w:p>
        </w:tc>
        <w:tc>
          <w:tcPr>
            <w:tcW w:type="dxa" w:w="1662"/>
          </w:tcPr>
          <w:p>
            <w:r/>
            <w:r>
              <w:rPr>
                <w:sz w:val="18"/>
              </w:rPr>
              <w:t xml:space="preserve">файл </w:t>
            </w:r>
            <w:r>
              <w:rPr>
                <w:rFonts w:ascii="Consolas" w:hAnsi="Consolas"/>
                <w:color w:val="8B1A1A"/>
                <w:sz w:val="18"/>
              </w:rPr>
              <w:t>05</w:t>
            </w:r>
            <w:r>
              <w:rPr>
                <w:sz w:val="18"/>
              </w:rPr>
              <w:t xml:space="preserve"> отказывает </w:t>
            </w:r>
            <w:r>
              <w:rPr>
                <w:rFonts w:ascii="Consolas" w:hAnsi="Consolas"/>
                <w:color w:val="8B1A1A"/>
                <w:sz w:val="18"/>
              </w:rPr>
              <w:t>FINAL_ACL_SURPLUS</w:t>
            </w:r>
            <w:r>
              <w:rPr>
                <w:sz w:val="18"/>
              </w:rPr>
              <w:t>: строка каталога с чужим выдавшим — лишняя, число после x в отказе равно 1. До отказа о недостающей строке с верным выдавшим дело не доходит: проверка лишнего стоит первой</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K-R15-14</w:t>
            </w:r>
          </w:p>
        </w:tc>
        <w:tc>
          <w:tcPr>
            <w:tcW w:type="dxa" w:w="1662"/>
          </w:tcPr>
          <w:p>
            <w:r/>
            <w:r>
              <w:rPr>
                <w:sz w:val="18"/>
              </w:rPr>
              <w:t xml:space="preserve">кластер PostgreSQL 16 после файлов </w:t>
            </w:r>
            <w:r>
              <w:rPr>
                <w:rFonts w:ascii="Consolas" w:hAnsi="Consolas"/>
                <w:color w:val="8B1A1A"/>
                <w:sz w:val="18"/>
              </w:rPr>
              <w:t>00</w:t>
            </w:r>
            <w:r>
              <w:rPr>
                <w:sz w:val="18"/>
              </w:rPr>
              <w:t>–</w:t>
            </w:r>
            <w:r>
              <w:rPr>
                <w:rFonts w:ascii="Consolas" w:hAnsi="Consolas"/>
                <w:color w:val="8B1A1A"/>
                <w:sz w:val="18"/>
              </w:rPr>
              <w:t>04</w:t>
            </w:r>
          </w:p>
        </w:tc>
        <w:tc>
          <w:tcPr>
            <w:tcW w:type="dxa" w:w="1662"/>
          </w:tcPr>
          <w:p>
            <w:r/>
            <w:r>
              <w:rPr>
                <w:rFonts w:ascii="Consolas" w:hAnsi="Consolas"/>
                <w:color w:val="8B1A1A"/>
                <w:sz w:val="18"/>
              </w:rPr>
              <w:t>ALTER TABLE bem_core.subject DISABLE TRIGGER subject_requires_author</w:t>
            </w:r>
          </w:p>
        </w:tc>
        <w:tc>
          <w:tcPr>
            <w:tcW w:type="dxa" w:w="1662"/>
          </w:tcPr>
          <w:p>
            <w:r/>
            <w:r>
              <w:rPr>
                <w:sz w:val="18"/>
              </w:rPr>
              <w:t xml:space="preserve">поле </w:t>
            </w:r>
            <w:r>
              <w:rPr>
                <w:rFonts w:ascii="Consolas" w:hAnsi="Consolas"/>
                <w:color w:val="8B1A1A"/>
                <w:sz w:val="18"/>
              </w:rPr>
              <w:t>tgenabled</w:t>
            </w:r>
            <w:r>
              <w:rPr>
                <w:sz w:val="18"/>
              </w:rPr>
              <w:t xml:space="preserve"> становится </w:t>
            </w:r>
            <w:r>
              <w:rPr>
                <w:rFonts w:ascii="Consolas" w:hAnsi="Consolas"/>
                <w:color w:val="8B1A1A"/>
                <w:sz w:val="18"/>
              </w:rPr>
              <w:t>D</w:t>
            </w:r>
            <w:r>
              <w:rPr>
                <w:sz w:val="18"/>
              </w:rPr>
              <w:t xml:space="preserve"> вместо </w:t>
            </w:r>
            <w:r>
              <w:rPr>
                <w:rFonts w:ascii="Consolas" w:hAnsi="Consolas"/>
                <w:color w:val="8B1A1A"/>
                <w:sz w:val="18"/>
              </w:rPr>
              <w:t>O</w:t>
            </w:r>
            <w:r>
              <w:rPr>
                <w:sz w:val="18"/>
              </w:rPr>
              <w:t xml:space="preserve">; файл </w:t>
            </w:r>
            <w:r>
              <w:rPr>
                <w:rFonts w:ascii="Consolas" w:hAnsi="Consolas"/>
                <w:color w:val="8B1A1A"/>
                <w:sz w:val="18"/>
              </w:rPr>
              <w:t>05</w:t>
            </w:r>
            <w:r>
              <w:rPr>
                <w:sz w:val="18"/>
              </w:rPr>
              <w:t xml:space="preserve"> отказывает </w:t>
            </w:r>
            <w:r>
              <w:rPr>
                <w:rFonts w:ascii="Consolas" w:hAnsi="Consolas"/>
                <w:color w:val="8B1A1A"/>
                <w:sz w:val="18"/>
              </w:rPr>
              <w:t>FINAL_TRIGGER_MISMATCH</w:t>
            </w:r>
            <w:r>
              <w:rPr>
                <w:sz w:val="18"/>
              </w:rPr>
              <w:t>: отпечаток триггера из одиннадцати полей расходится с договором</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r>
        <w:rPr/>
        <w:t>Что означает каждая строка:</w:t>
      </w:r>
    </w:p>
    <w:p>
      <w:pPr>
        <w:pStyle w:val="ListBullet"/>
      </w:pPr>
      <w:r>
        <w:rPr>
          <w:rFonts w:ascii="Consolas" w:hAnsi="Consolas"/>
          <w:color w:val="8B1A1A"/>
          <w:sz w:val="18"/>
        </w:rPr>
        <w:t>K-R15-01</w:t>
      </w:r>
      <w:r>
        <w:rPr/>
        <w:t xml:space="preserve"> — подделка </w:t>
      </w:r>
      <w:r>
        <w:rPr>
          <w:rFonts w:ascii="Consolas" w:hAnsi="Consolas"/>
          <w:color w:val="8B1A1A"/>
          <w:sz w:val="18"/>
        </w:rPr>
        <w:t>WHEN (true)</w:t>
      </w:r>
      <w:r>
        <w:rPr/>
        <w:t xml:space="preserve"> отклоняется обоими сверщиками.</w:t>
      </w:r>
    </w:p>
    <w:p>
      <w:pPr>
        <w:pStyle w:val="ListBullet"/>
      </w:pPr>
      <w:r>
        <w:rPr>
          <w:rFonts w:ascii="Consolas" w:hAnsi="Consolas"/>
          <w:color w:val="8B1A1A"/>
          <w:sz w:val="18"/>
        </w:rPr>
        <w:t>K-R15-02</w:t>
      </w:r>
      <w:r>
        <w:rPr/>
        <w:t xml:space="preserve"> — функция, события, столбцы, аргументы и режим триггера сверяются.</w:t>
      </w:r>
    </w:p>
    <w:p>
      <w:pPr>
        <w:pStyle w:val="ListBullet"/>
      </w:pPr>
      <w:r>
        <w:rPr>
          <w:rFonts w:ascii="Consolas" w:hAnsi="Consolas"/>
          <w:color w:val="8B1A1A"/>
          <w:sz w:val="18"/>
        </w:rPr>
        <w:t>K-R15-03</w:t>
      </w:r>
      <w:r>
        <w:rPr/>
        <w:t xml:space="preserve"> — полное определение </w:t>
      </w:r>
      <w:r>
        <w:rPr>
          <w:rFonts w:ascii="Consolas" w:hAnsi="Consolas"/>
          <w:color w:val="8B1A1A"/>
          <w:sz w:val="18"/>
        </w:rPr>
        <w:t>pg_get_triggerdef</w:t>
      </w:r>
      <w:r>
        <w:rPr/>
        <w:t xml:space="preserve"> сверяется на трёх уровнях.</w:t>
      </w:r>
    </w:p>
    <w:p>
      <w:pPr>
        <w:pStyle w:val="ListBullet"/>
      </w:pPr>
      <w:r>
        <w:rPr>
          <w:rFonts w:ascii="Consolas" w:hAnsi="Consolas"/>
          <w:color w:val="8B1A1A"/>
          <w:sz w:val="18"/>
        </w:rPr>
        <w:t>K-R15-04</w:t>
      </w:r>
      <w:r>
        <w:rPr/>
        <w:t xml:space="preserve"> — отключение триггера и смена режима срабатывания запрещены.</w:t>
      </w:r>
    </w:p>
    <w:p>
      <w:pPr>
        <w:pStyle w:val="ListBullet"/>
      </w:pPr>
      <w:r>
        <w:rPr>
          <w:rFonts w:ascii="Consolas" w:hAnsi="Consolas"/>
          <w:color w:val="8B1A1A"/>
          <w:sz w:val="18"/>
        </w:rPr>
        <w:t>K-R15-05</w:t>
      </w:r>
      <w:r>
        <w:rPr/>
        <w:t xml:space="preserve"> — выдавший право сверяется в каждой строке договора прав.</w:t>
      </w:r>
    </w:p>
    <w:p>
      <w:pPr>
        <w:pStyle w:val="ListBullet"/>
      </w:pPr>
      <w:r>
        <w:rPr>
          <w:rFonts w:ascii="Consolas" w:hAnsi="Consolas"/>
          <w:color w:val="8B1A1A"/>
          <w:sz w:val="18"/>
        </w:rPr>
        <w:t>K-R15-06</w:t>
      </w:r>
      <w:r>
        <w:rPr/>
        <w:t xml:space="preserve"> — повтор строки договора прав не проходит молча.</w:t>
      </w:r>
    </w:p>
    <w:p>
      <w:pPr>
        <w:pStyle w:val="ListBullet"/>
      </w:pPr>
      <w:r>
        <w:rPr>
          <w:rFonts w:ascii="Consolas" w:hAnsi="Consolas"/>
          <w:color w:val="8B1A1A"/>
          <w:sz w:val="18"/>
        </w:rPr>
        <w:t>K-R15-07</w:t>
      </w:r>
      <w:r>
        <w:rPr/>
        <w:t xml:space="preserve"> — право передачи и </w:t>
      </w:r>
      <w:r>
        <w:rPr>
          <w:rFonts w:ascii="Consolas" w:hAnsi="Consolas"/>
          <w:color w:val="8B1A1A"/>
          <w:sz w:val="18"/>
        </w:rPr>
        <w:t>PUBLIC</w:t>
      </w:r>
      <w:r>
        <w:rPr/>
        <w:t xml:space="preserve"> в договоре сверяются точно.</w:t>
      </w:r>
    </w:p>
    <w:p>
      <w:pPr>
        <w:pStyle w:val="ListBullet"/>
      </w:pPr>
      <w:r>
        <w:rPr>
          <w:rFonts w:ascii="Consolas" w:hAnsi="Consolas"/>
          <w:color w:val="8B1A1A"/>
          <w:sz w:val="18"/>
        </w:rPr>
        <w:t>K-R15-08</w:t>
      </w:r>
      <w:r>
        <w:rPr/>
        <w:t xml:space="preserve"> — пакет собирается командой из README и пересобирается один в один.</w:t>
      </w:r>
    </w:p>
    <w:p>
      <w:pPr>
        <w:pStyle w:val="ListBullet"/>
      </w:pPr>
      <w:r>
        <w:rPr>
          <w:rFonts w:ascii="Consolas" w:hAnsi="Consolas"/>
          <w:color w:val="8B1A1A"/>
          <w:sz w:val="18"/>
        </w:rPr>
        <w:t>K-R15-09</w:t>
      </w:r>
      <w:r>
        <w:rPr/>
        <w:t xml:space="preserve"> — лишний, пропущенный и изменённый файл пакета — отказ.</w:t>
      </w:r>
    </w:p>
    <w:p>
      <w:pPr>
        <w:pStyle w:val="ListBullet"/>
      </w:pPr>
      <w:r>
        <w:rPr>
          <w:rFonts w:ascii="Consolas" w:hAnsi="Consolas"/>
          <w:color w:val="8B1A1A"/>
          <w:sz w:val="18"/>
        </w:rPr>
        <w:t>K-R15-10</w:t>
      </w:r>
      <w:r>
        <w:rPr/>
        <w:t xml:space="preserve"> — архивная, заменённая, временная копия, точка в конце имени, папка — отказ.</w:t>
      </w:r>
    </w:p>
    <w:p>
      <w:pPr>
        <w:pStyle w:val="ListBullet"/>
      </w:pPr>
      <w:r>
        <w:rPr>
          <w:rFonts w:ascii="Consolas" w:hAnsi="Consolas"/>
          <w:color w:val="8B1A1A"/>
          <w:sz w:val="18"/>
        </w:rPr>
        <w:t>K-R15-11</w:t>
      </w:r>
      <w:r>
        <w:rPr/>
        <w:t xml:space="preserve"> — число строк, состав README, отчёта и описи, опись SQL, строки реестра.</w:t>
      </w:r>
    </w:p>
    <w:p>
      <w:pPr>
        <w:pStyle w:val="ListBullet"/>
      </w:pPr>
      <w:r>
        <w:rPr>
          <w:rFonts w:ascii="Consolas" w:hAnsi="Consolas"/>
          <w:color w:val="8B1A1A"/>
          <w:sz w:val="18"/>
        </w:rPr>
        <w:t>K-R15-12</w:t>
      </w:r>
      <w:r>
        <w:rPr/>
        <w:t xml:space="preserve"> — живая база: условие WHEN триггера подменено после установки.</w:t>
      </w:r>
    </w:p>
    <w:p>
      <w:pPr>
        <w:pStyle w:val="ListBullet"/>
      </w:pPr>
      <w:r>
        <w:rPr>
          <w:rFonts w:ascii="Consolas" w:hAnsi="Consolas"/>
          <w:color w:val="8B1A1A"/>
          <w:sz w:val="18"/>
        </w:rPr>
        <w:t>K-R15-13</w:t>
      </w:r>
      <w:r>
        <w:rPr/>
        <w:t xml:space="preserve"> — живая база: право выдано от чужого выдавшего.</w:t>
      </w:r>
    </w:p>
    <w:p>
      <w:pPr>
        <w:pStyle w:val="ListBullet"/>
      </w:pPr>
      <w:r>
        <w:rPr>
          <w:rFonts w:ascii="Consolas" w:hAnsi="Consolas"/>
          <w:color w:val="8B1A1A"/>
          <w:sz w:val="18"/>
        </w:rPr>
        <w:t>K-R15-14</w:t>
      </w:r>
      <w:r>
        <w:rPr/>
        <w:t xml:space="preserve"> — живая база: триггер отключён после установки.</w:t>
      </w:r>
    </w:p>
    <w:p>
      <w:pPr>
        <w:pStyle w:val="Heading2"/>
      </w:pPr>
      <w:r>
        <w:t>15.24. Что раунд R31 изменил в каноне, сверщиках и наборе</w:t>
      </w:r>
    </w:p>
    <w:p>
      <w:r>
        <w:rPr>
          <w:b/>
        </w:rPr>
        <w:t>Условие и аргументы триггера сверяются на трёх уровнях</w:t>
      </w:r>
      <w:r>
        <w:rPr/>
        <w:t xml:space="preserve"> (замечание</w:t>
      </w:r>
    </w:p>
    <w:p>
      <w:r>
        <w:rPr>
          <w:rFonts w:ascii="Consolas" w:hAnsi="Consolas"/>
          <w:color w:val="8B1A1A"/>
          <w:sz w:val="18"/>
        </w:rPr>
        <w:t>C-H115-R15-01</w:t>
      </w:r>
      <w:r>
        <w:rPr/>
        <w:t xml:space="preserve">). Подделка </w:t>
      </w:r>
      <w:r>
        <w:rPr>
          <w:rFonts w:ascii="Consolas" w:hAnsi="Consolas"/>
          <w:color w:val="8B1A1A"/>
          <w:sz w:val="18"/>
        </w:rPr>
        <w:t>I-H115-01</w:t>
      </w:r>
      <w:r>
        <w:rPr/>
        <w:t xml:space="preserve"> аудита 85 меняла условие</w:t>
      </w:r>
    </w:p>
    <w:p>
      <w:r>
        <w:rPr/>
        <w:t xml:space="preserve">constraint-триггера на </w:t>
      </w:r>
      <w:r>
        <w:rPr>
          <w:rFonts w:ascii="Consolas" w:hAnsi="Consolas"/>
          <w:color w:val="8B1A1A"/>
          <w:sz w:val="18"/>
        </w:rPr>
        <w:t>WHEN (true)</w:t>
      </w:r>
      <w:r>
        <w:rPr/>
        <w:t xml:space="preserve"> и проходила все три уровня: прежний</w:t>
      </w:r>
    </w:p>
    <w:p>
      <w:r>
        <w:rPr/>
        <w:t>отпечаток знал об условии только «есть или нет», об аргументах — только их</w:t>
      </w:r>
    </w:p>
    <w:p>
      <w:r>
        <w:rPr/>
        <w:t>число. Теперь сверяется определение целиком: текст условия в том виде, в</w:t>
      </w:r>
    </w:p>
    <w:p>
      <w:r>
        <w:rPr/>
        <w:t xml:space="preserve">каком его печатает сервер, байты аргументов и строка </w:t>
      </w:r>
      <w:r>
        <w:rPr>
          <w:rFonts w:ascii="Consolas" w:hAnsi="Consolas"/>
          <w:color w:val="8B1A1A"/>
          <w:sz w:val="18"/>
        </w:rPr>
        <w:t>pg_get_triggerdef</w:t>
      </w:r>
      <w:r>
        <w:rPr/>
        <w:t>.</w:t>
      </w:r>
    </w:p>
    <w:p>
      <w:r>
        <w:rPr/>
        <w:t xml:space="preserve">Первый уровень — немедленная сверка файла </w:t>
      </w:r>
      <w:r>
        <w:rPr>
          <w:rFonts w:ascii="Consolas" w:hAnsi="Consolas"/>
          <w:color w:val="8B1A1A"/>
          <w:sz w:val="18"/>
        </w:rPr>
        <w:t>01</w:t>
      </w:r>
      <w:r>
        <w:rPr/>
        <w:t xml:space="preserve"> сразу после создания</w:t>
      </w:r>
    </w:p>
    <w:p>
      <w:r>
        <w:rPr/>
        <w:t xml:space="preserve">триггеров. Второй — самопроверка файла </w:t>
      </w:r>
      <w:r>
        <w:rPr>
          <w:rFonts w:ascii="Consolas" w:hAnsi="Consolas"/>
          <w:color w:val="8B1A1A"/>
          <w:sz w:val="18"/>
        </w:rPr>
        <w:t>01</w:t>
      </w:r>
      <w:r>
        <w:rPr/>
        <w:t>, пункт 15: литерал отпечатков</w:t>
      </w:r>
    </w:p>
    <w:p>
      <w:r>
        <w:rPr/>
        <w:t xml:space="preserve">и литерал определений. Третий — файл </w:t>
      </w:r>
      <w:r>
        <w:rPr>
          <w:rFonts w:ascii="Consolas" w:hAnsi="Consolas"/>
          <w:color w:val="8B1A1A"/>
          <w:sz w:val="18"/>
        </w:rPr>
        <w:t>05</w:t>
      </w:r>
      <w:r>
        <w:rPr/>
        <w:t xml:space="preserve">: списки </w:t>
      </w:r>
      <w:r>
        <w:rPr>
          <w:rFonts w:ascii="Consolas" w:hAnsi="Consolas"/>
          <w:color w:val="8B1A1A"/>
          <w:sz w:val="18"/>
        </w:rPr>
        <w:t>v_trigger_def</w:t>
      </w:r>
      <w:r>
        <w:rPr/>
        <w:t xml:space="preserve"> и</w:t>
      </w:r>
    </w:p>
    <w:p>
      <w:r>
        <w:rPr>
          <w:rFonts w:ascii="Consolas" w:hAnsi="Consolas"/>
          <w:color w:val="8B1A1A"/>
          <w:sz w:val="18"/>
        </w:rPr>
        <w:t>v_trigger_def_legacy</w:t>
      </w:r>
      <w:r>
        <w:rPr/>
        <w:t>.</w:t>
      </w:r>
    </w:p>
    <w:p>
      <w:r>
        <w:rPr>
          <w:b/>
        </w:rPr>
        <w:t>Оба сверщика ловят подделку условия.</w:t>
      </w:r>
      <w:r>
        <w:rPr/>
        <w:t xml:space="preserve"> Сверщик реестра получил</w:t>
      </w:r>
    </w:p>
    <w:p>
      <w:r>
        <w:rPr/>
        <w:t xml:space="preserve">девятую проверку: условие каждой команды </w:t>
      </w:r>
      <w:r>
        <w:rPr>
          <w:rFonts w:ascii="Consolas" w:hAnsi="Consolas"/>
          <w:color w:val="8B1A1A"/>
          <w:sz w:val="18"/>
        </w:rPr>
        <w:t>CREATE TRIGGER</w:t>
      </w:r>
      <w:r>
        <w:rPr/>
        <w:t xml:space="preserve"> сверяется с</w:t>
      </w:r>
    </w:p>
    <w:p>
      <w:r>
        <w:rPr/>
        <w:t xml:space="preserve">третьим полем договора файла </w:t>
      </w:r>
      <w:r>
        <w:rPr>
          <w:rFonts w:ascii="Consolas" w:hAnsi="Consolas"/>
          <w:color w:val="8B1A1A"/>
          <w:sz w:val="18"/>
        </w:rPr>
        <w:t>05</w:t>
      </w:r>
      <w:r>
        <w:rPr/>
        <w:t>, без учёта регистра букв. Смысловой</w:t>
      </w:r>
    </w:p>
    <w:p>
      <w:r>
        <w:rPr/>
        <w:t>сверщик выводит условие, аргументы и строку определения из самой команды</w:t>
      </w:r>
    </w:p>
    <w:p>
      <w:r>
        <w:rPr/>
        <w:t>и сверяет с ними все три уровня. Подделки вида «оба» прогоняются через</w:t>
      </w:r>
    </w:p>
    <w:p>
      <w:r>
        <w:rPr/>
        <w:t>каждый сверщик отдельно, и один пойманный из двух — провал.</w:t>
      </w:r>
    </w:p>
    <w:p>
      <w:r>
        <w:rPr>
          <w:b/>
        </w:rPr>
        <w:t>Отключение триггера запрещено.</w:t>
      </w:r>
      <w:r>
        <w:rPr/>
        <w:t xml:space="preserve"> </w:t>
      </w:r>
      <w:r>
        <w:rPr>
          <w:rFonts w:ascii="Consolas" w:hAnsi="Consolas"/>
          <w:color w:val="8B1A1A"/>
          <w:sz w:val="18"/>
        </w:rPr>
        <w:t>ALTER TABLE … DISABLE TRIGGER</w:t>
      </w:r>
      <w:r>
        <w:rPr/>
        <w:t>,</w:t>
      </w:r>
    </w:p>
    <w:p>
      <w:r>
        <w:rPr>
          <w:rFonts w:ascii="Consolas" w:hAnsi="Consolas"/>
          <w:color w:val="8B1A1A"/>
          <w:sz w:val="18"/>
        </w:rPr>
        <w:t>ENABLE REPLICA TRIGGER</w:t>
      </w:r>
      <w:r>
        <w:rPr/>
        <w:t xml:space="preserve">, </w:t>
      </w:r>
      <w:r>
        <w:rPr>
          <w:rFonts w:ascii="Consolas" w:hAnsi="Consolas"/>
          <w:color w:val="8B1A1A"/>
          <w:sz w:val="18"/>
        </w:rPr>
        <w:t>ENABLE ALWAYS TRIGGER</w:t>
      </w:r>
      <w:r>
        <w:rPr/>
        <w:t xml:space="preserve"> и</w:t>
      </w:r>
    </w:p>
    <w:p>
      <w:r>
        <w:rPr>
          <w:rFonts w:ascii="Consolas" w:hAnsi="Consolas"/>
          <w:color w:val="8B1A1A"/>
          <w:sz w:val="18"/>
        </w:rPr>
        <w:t>session_replication_role</w:t>
      </w:r>
      <w:r>
        <w:rPr/>
        <w:t xml:space="preserve"> ищутся во всём каноне, включая тела блоков.</w:t>
      </w:r>
    </w:p>
    <w:p>
      <w:r>
        <w:rPr/>
        <w:t>Прежде такая команда внутри блока оставляла триггер на месте, с верным</w:t>
      </w:r>
    </w:p>
    <w:p>
      <w:r>
        <w:rPr/>
        <w:t xml:space="preserve">определением, но выключенным. Файл </w:t>
      </w:r>
      <w:r>
        <w:rPr>
          <w:rFonts w:ascii="Consolas" w:hAnsi="Consolas"/>
          <w:color w:val="8B1A1A"/>
          <w:sz w:val="18"/>
        </w:rPr>
        <w:t>05</w:t>
      </w:r>
      <w:r>
        <w:rPr/>
        <w:t xml:space="preserve"> сверяет поле </w:t>
      </w:r>
      <w:r>
        <w:rPr>
          <w:rFonts w:ascii="Consolas" w:hAnsi="Consolas"/>
          <w:color w:val="8B1A1A"/>
          <w:sz w:val="18"/>
        </w:rPr>
        <w:t>tgenabled</w:t>
      </w:r>
      <w:r>
        <w:rPr/>
        <w:t xml:space="preserve"> в</w:t>
      </w:r>
    </w:p>
    <w:p>
      <w:r>
        <w:rPr/>
        <w:t>отпечатке.</w:t>
      </w:r>
    </w:p>
    <w:p>
      <w:r>
        <w:rPr>
          <w:b/>
        </w:rPr>
        <w:t>Выдавший право сверяется в каждой строке</w:t>
      </w:r>
      <w:r>
        <w:rPr/>
        <w:t xml:space="preserve"> (замечание </w:t>
      </w:r>
      <w:r>
        <w:rPr>
          <w:rFonts w:ascii="Consolas" w:hAnsi="Consolas"/>
          <w:color w:val="8B1A1A"/>
          <w:sz w:val="18"/>
        </w:rPr>
        <w:t>M-H115-R15-01</w:t>
      </w:r>
      <w:r>
        <w:rPr/>
        <w:t>).</w:t>
      </w:r>
    </w:p>
    <w:p>
      <w:r>
        <w:rPr/>
        <w:t>Строка договора прав стала такой: вид, объект, получатель, право со</w:t>
      </w:r>
    </w:p>
    <w:p>
      <w:r>
        <w:rPr/>
        <w:t>знаком передачи и выдавший. У прав по умолчанию выдавший — роль-владелец</w:t>
      </w:r>
    </w:p>
    <w:p>
      <w:r>
        <w:rPr/>
        <w:t xml:space="preserve">записи. Файл </w:t>
      </w:r>
      <w:r>
        <w:rPr>
          <w:rFonts w:ascii="Consolas" w:hAnsi="Consolas"/>
          <w:color w:val="8B1A1A"/>
          <w:sz w:val="18"/>
        </w:rPr>
        <w:t>05</w:t>
      </w:r>
      <w:r>
        <w:rPr/>
        <w:t xml:space="preserve"> читает выдавшего во всех шести списках каталога. Файл</w:t>
      </w:r>
    </w:p>
    <w:p>
      <w:r>
        <w:rPr>
          <w:rFonts w:ascii="Consolas" w:hAnsi="Consolas"/>
          <w:color w:val="8B1A1A"/>
          <w:sz w:val="18"/>
        </w:rPr>
        <w:t>01</w:t>
      </w:r>
      <w:r>
        <w:rPr/>
        <w:t xml:space="preserve"> требует, чтобы каждое право выдал владелец.</w:t>
      </w:r>
    </w:p>
    <w:p>
      <w:r>
        <w:rPr>
          <w:b/>
        </w:rPr>
        <w:t>Списки прав сравниваются с учётом повторов.</w:t>
      </w:r>
      <w:r>
        <w:rPr/>
        <w:t xml:space="preserve"> Операция EXCEPT сводит</w:t>
      </w:r>
    </w:p>
    <w:p>
      <w:r>
        <w:rPr/>
        <w:t>одинаковые строки в одну, и повтор проходил молча. Теперь у каждой строки</w:t>
      </w:r>
    </w:p>
    <w:p>
      <w:r>
        <w:rPr/>
        <w:t>считается, сколько раз она стоит в каталоге и сколько в договоре, и</w:t>
      </w:r>
    </w:p>
    <w:p>
      <w:r>
        <w:rPr/>
        <w:t>отказ называет разницу.</w:t>
      </w:r>
    </w:p>
    <w:p>
      <w:r>
        <w:rPr>
          <w:b/>
        </w:rPr>
        <w:t>Набор подделок стал переносимым и строже.</w:t>
      </w:r>
      <w:r>
        <w:rPr/>
        <w:t xml:space="preserve"> Версия 3.0 зовёт тот node,</w:t>
      </w:r>
    </w:p>
    <w:p>
      <w:r>
        <w:rPr/>
        <w:t>которым запущена, ищет сверщики рядом с собой, пишет копии документа вне</w:t>
      </w:r>
    </w:p>
    <w:p>
      <w:r>
        <w:rPr/>
        <w:t>своей папки, не пишет в отчёт путей и версии node. Каждая новая подделка</w:t>
      </w:r>
    </w:p>
    <w:p>
      <w:r>
        <w:rPr/>
        <w:t>называет ожидаемый уровень отказа — поле отчёта сверщика и начало строки</w:t>
      </w:r>
    </w:p>
    <w:p>
      <w:r>
        <w:rPr/>
        <w:t>— и засчитывается, только если отказ пришёл именно оттуда. Все 163</w:t>
      </w:r>
    </w:p>
    <w:p>
      <w:r>
        <w:rPr/>
        <w:t>прежние подделки сохранены с прежними ожиданиями.</w:t>
      </w:r>
    </w:p>
    <w:p>
      <w:r>
        <w:rPr>
          <w:b/>
        </w:rPr>
        <w:t>Найденное попутно и исправленное.</w:t>
      </w:r>
      <w:r>
        <w:rPr/>
        <w:t xml:space="preserve"> Семь сообщений об отказе в каноне</w:t>
      </w:r>
    </w:p>
    <w:p>
      <w:r>
        <w:rPr/>
        <w:t xml:space="preserve">несли </w:t>
      </w:r>
      <w:r>
        <w:rPr>
          <w:rFonts w:ascii="Consolas" w:hAnsi="Consolas"/>
          <w:color w:val="8B1A1A"/>
          <w:sz w:val="18"/>
        </w:rPr>
        <w:t>%s</w:t>
      </w:r>
      <w:r>
        <w:rPr/>
        <w:t xml:space="preserve"> вместо </w:t>
      </w:r>
      <w:r>
        <w:rPr>
          <w:rFonts w:ascii="Consolas" w:hAnsi="Consolas"/>
          <w:color w:val="8B1A1A"/>
          <w:sz w:val="18"/>
        </w:rPr>
        <w:t>%</w:t>
      </w:r>
      <w:r>
        <w:rPr/>
        <w:t>: PostgreSQL подставляет значение только на</w:t>
      </w:r>
    </w:p>
    <w:p>
      <w:r>
        <w:rPr/>
        <w:t xml:space="preserve">место </w:t>
      </w:r>
      <w:r>
        <w:rPr>
          <w:rFonts w:ascii="Consolas" w:hAnsi="Consolas"/>
          <w:color w:val="8B1A1A"/>
          <w:sz w:val="18"/>
        </w:rPr>
        <w:t>%</w:t>
      </w:r>
      <w:r>
        <w:rPr/>
        <w:t>, и буква s печаталась лишней. Исправлено. Списки, которые</w:t>
      </w:r>
    </w:p>
    <w:p>
      <w:r>
        <w:rPr/>
        <w:t>склеиваются в строку и сравниваются с договором, упорядочены с</w:t>
      </w:r>
    </w:p>
    <w:p>
      <w:r>
        <w:rPr>
          <w:rFonts w:ascii="Consolas" w:hAnsi="Consolas"/>
          <w:color w:val="8B1A1A"/>
          <w:sz w:val="18"/>
        </w:rPr>
        <w:t>COLLATE "C"</w:t>
      </w:r>
      <w:r>
        <w:rPr/>
        <w:t>: порядок строк больше не зависит от языковых настроек базы.</w:t>
      </w:r>
    </w:p>
    <w:p>
      <w:pPr>
        <w:pStyle w:val="Heading2"/>
      </w:pPr>
      <w:r>
        <w:t>15.25. Исходники сборки и проверки пакета</w:t>
      </w:r>
    </w:p>
    <w:p>
      <w:r>
        <w:rPr/>
        <w:t>Три программы приведены целиком, байт в байт с файлами пакета. Набор</w:t>
      </w:r>
    </w:p>
    <w:p>
      <w:r>
        <w:rPr/>
        <w:t>подделок сверяет каждый листинг с файлом побайтно, а сборщик достаёт</w:t>
      </w:r>
    </w:p>
    <w:p>
      <w:r>
        <w:rPr/>
        <w:t>программы пакета именно отсюда.</w:t>
      </w:r>
    </w:p>
    <w:p>
      <w:pPr>
        <w:pStyle w:val="Heading3"/>
      </w:pPr>
      <w:r>
        <w:t>Извлечение из документа</w:t>
      </w:r>
    </w:p>
    <w:p>
      <w:r>
        <w:rPr/>
        <w:t>BEM954-PACKAGE-PKG-EXTRACT-LISTING-BEGIN</w:t>
      </w:r>
    </w:p>
    <w:p>
      <w:pPr>
        <w:spacing w:after="0" w:before="0"/>
        <w:shd w:val="clear" w:color="auto" w:fill="F2F2F2"/>
      </w:pPr>
      <w:r>
        <w:rPr>
          <w:rFonts w:ascii="Consolas" w:hAnsi="Consolas"/>
          <w:sz w:val="16"/>
        </w:rPr>
        <w:t>// pkg_extract.mjs — извлечение файлов пакета из документа H1.28.</w:t>
      </w:r>
    </w:p>
    <w:p>
      <w:pPr>
        <w:spacing w:after="0" w:before="0"/>
        <w:shd w:val="clear" w:color="auto" w:fill="F2F2F2"/>
      </w:pPr>
      <w:r>
        <w:rPr>
          <w:rFonts w:ascii="Consolas" w:hAnsi="Consolas"/>
          <w:sz w:val="16"/>
        </w:rPr>
        <w:t>// PASSPORT: ACTIVE vR48.1, раунд R48, H1.28.</w:t>
      </w:r>
    </w:p>
    <w:p>
      <w:pPr>
        <w:spacing w:after="0" w:before="0"/>
        <w:shd w:val="clear" w:color="auto" w:fill="F2F2F2"/>
      </w:pPr>
      <w:r>
        <w:rPr>
          <w:rFonts w:ascii="Consolas" w:hAnsi="Consolas"/>
          <w:sz w:val="16"/>
        </w:rPr>
        <w:t>// AUTHOR: ChatGPT, DEVELOPER R38; Claude, DEVELOPER R42–R48 (РАУНД-R48-ПЕРЕНОС-ИМЁН: H1.28; логика программ в R47 и R48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H1.27/R47; LIVE_POSTGRESQL_16: PG16_D05=EXECUTED_PASS, пробы R46 — раздел 22.1, пробы движка R47 — раздел 22.2, остальное — раздел 15.41.</w:t>
      </w:r>
    </w:p>
    <w:p>
      <w:pPr>
        <w:spacing w:after="0" w:before="0"/>
        <w:shd w:val="clear" w:color="auto" w:fill="F2F2F2"/>
      </w:pPr>
      <w:r>
        <w:rPr>
          <w:rFonts w:ascii="Consolas" w:hAnsi="Consolas"/>
          <w:sz w:val="16"/>
        </w:rPr>
        <w:t>// ИСТОРИЯ: прежний активный паспорт. Версия 2.2, раунд R33 (РАУНД-R33-ПЕРЕНОС-ИМЁН: метки</w:t>
      </w:r>
    </w:p>
    <w:p>
      <w:pPr>
        <w:spacing w:after="0" w:before="0"/>
        <w:shd w:val="clear" w:color="auto" w:fill="F2F2F2"/>
      </w:pPr>
      <w:r>
        <w:rPr>
          <w:rFonts w:ascii="Consolas" w:hAnsi="Consolas"/>
          <w:sz w:val="16"/>
        </w:rPr>
        <w:t>// программ H1-18, имя документа H1.20; логика не менялась). Версия 2.1 —</w:t>
      </w:r>
    </w:p>
    <w:p>
      <w:pPr>
        <w:spacing w:after="0" w:before="0"/>
        <w:shd w:val="clear" w:color="auto" w:fill="F2F2F2"/>
      </w:pPr>
      <w:r>
        <w:rPr>
          <w:rFonts w:ascii="Consolas" w:hAnsi="Consolas"/>
          <w:sz w:val="16"/>
        </w:rPr>
        <w:t>// раунд R32 (РАУНД-R32-ПЕРЕНОС-ИМЁН: метки программ H1-17, имя</w:t>
      </w:r>
    </w:p>
    <w:p>
      <w:pPr>
        <w:spacing w:after="0" w:before="0"/>
        <w:shd w:val="clear" w:color="auto" w:fill="F2F2F2"/>
      </w:pPr>
      <w:r>
        <w:rPr>
          <w:rFonts w:ascii="Consolas" w:hAnsi="Consolas"/>
          <w:sz w:val="16"/>
        </w:rPr>
        <w:t>// документа H1.17; логика не менялась). Версия 2.0 —</w:t>
      </w:r>
    </w:p>
    <w:p>
      <w:pPr>
        <w:spacing w:after="0" w:before="0"/>
        <w:shd w:val="clear" w:color="auto" w:fill="F2F2F2"/>
      </w:pPr>
      <w:r>
        <w:rPr>
          <w:rFonts w:ascii="Consolas" w:hAnsi="Consolas"/>
          <w:sz w:val="16"/>
        </w:rPr>
        <w:t>// раунд R31, замечание M-H115-R15-02. Версия 1.0 — раунд R30,</w:t>
      </w:r>
    </w:p>
    <w:p>
      <w:pPr>
        <w:spacing w:after="0" w:before="0"/>
        <w:shd w:val="clear" w:color="auto" w:fill="F2F2F2"/>
      </w:pPr>
      <w:r>
        <w:rPr>
          <w:rFonts w:ascii="Consolas" w:hAnsi="Consolas"/>
          <w:sz w:val="16"/>
        </w:rPr>
        <w:t>// замечание M-H114-R14-03.</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Достаёт из документа ровно то, из чего собирается пакет:</w:t>
      </w:r>
    </w:p>
    <w:p>
      <w:pPr>
        <w:spacing w:after="0" w:before="0"/>
        <w:shd w:val="clear" w:color="auto" w:fill="F2F2F2"/>
      </w:pPr>
      <w:r>
        <w:rPr>
          <w:rFonts w:ascii="Consolas" w:hAnsi="Consolas"/>
          <w:sz w:val="16"/>
        </w:rPr>
        <w:t>//   - шесть канонических файлов SQL — теми же правилами, какими канон</w:t>
      </w:r>
    </w:p>
    <w:p>
      <w:pPr>
        <w:spacing w:after="0" w:before="0"/>
        <w:shd w:val="clear" w:color="auto" w:fill="F2F2F2"/>
      </w:pPr>
      <w:r>
        <w:rPr>
          <w:rFonts w:ascii="Consolas" w:hAnsi="Consolas"/>
          <w:sz w:val="16"/>
        </w:rPr>
        <w:t>//     читает смысловой сверщик: те же ограды, тот же диапазон разделов</w:t>
      </w:r>
    </w:p>
    <w:p>
      <w:pPr>
        <w:spacing w:after="0" w:before="0"/>
        <w:shd w:val="clear" w:color="auto" w:fill="F2F2F2"/>
      </w:pPr>
      <w:r>
        <w:rPr>
          <w:rFonts w:ascii="Consolas" w:hAnsi="Consolas"/>
          <w:sz w:val="16"/>
        </w:rPr>
        <w:t>//     25–27, те же финальные маркеры;</w:t>
      </w:r>
    </w:p>
    <w:p>
      <w:pPr>
        <w:spacing w:after="0" w:before="0"/>
        <w:shd w:val="clear" w:color="auto" w:fill="F2F2F2"/>
      </w:pPr>
      <w:r>
        <w:rPr>
          <w:rFonts w:ascii="Consolas" w:hAnsi="Consolas"/>
          <w:sz w:val="16"/>
        </w:rPr>
        <w:t>//   - обёртку запуска run_migration.mjs — блок js раздела 25;</w:t>
      </w:r>
    </w:p>
    <w:p>
      <w:pPr>
        <w:spacing w:after="0" w:before="0"/>
        <w:shd w:val="clear" w:color="auto" w:fill="F2F2F2"/>
      </w:pPr>
      <w:r>
        <w:rPr>
          <w:rFonts w:ascii="Consolas" w:hAnsi="Consolas"/>
          <w:sz w:val="16"/>
        </w:rPr>
        <w:t>//   - восемь программ — из помеченных областей листингов раздела 15.</w:t>
      </w:r>
    </w:p>
    <w:p>
      <w:pPr>
        <w:spacing w:after="0" w:before="0"/>
        <w:shd w:val="clear" w:color="auto" w:fill="F2F2F2"/>
      </w:pPr>
      <w:r>
        <w:rPr>
          <w:rFonts w:ascii="Consolas" w:hAnsi="Consolas"/>
          <w:sz w:val="16"/>
        </w:rPr>
        <w:t>// Пакет становится чистой функцией документа: один документ — один пакет.</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изменилось против версии 1.0 и зачем.</w:t>
      </w:r>
    </w:p>
    <w:p>
      <w:pPr>
        <w:spacing w:after="0" w:before="0"/>
        <w:shd w:val="clear" w:color="auto" w:fill="F2F2F2"/>
      </w:pPr>
      <w:r>
        <w:rPr>
          <w:rFonts w:ascii="Consolas" w:hAnsi="Consolas"/>
          <w:sz w:val="16"/>
        </w:rPr>
        <w:t>//   1. Извлечение — функция extract(), её вызывает сборщик. Прежде</w:t>
      </w:r>
    </w:p>
    <w:p>
      <w:pPr>
        <w:spacing w:after="0" w:before="0"/>
        <w:shd w:val="clear" w:color="auto" w:fill="F2F2F2"/>
      </w:pPr>
      <w:r>
        <w:rPr>
          <w:rFonts w:ascii="Consolas" w:hAnsi="Consolas"/>
          <w:sz w:val="16"/>
        </w:rPr>
        <w:t>//      сборщик запускал этот файл отдельным процессом через зашитый путь</w:t>
      </w:r>
    </w:p>
    <w:p>
      <w:pPr>
        <w:spacing w:after="0" w:before="0"/>
        <w:shd w:val="clear" w:color="auto" w:fill="F2F2F2"/>
      </w:pPr>
      <w:r>
        <w:rPr>
          <w:rFonts w:ascii="Consolas" w:hAnsi="Consolas"/>
          <w:sz w:val="16"/>
        </w:rPr>
        <w:t>//      к node автора, и на другой машине сборка не шла.</w:t>
      </w:r>
    </w:p>
    <w:p>
      <w:pPr>
        <w:spacing w:after="0" w:before="0"/>
        <w:shd w:val="clear" w:color="auto" w:fill="F2F2F2"/>
      </w:pPr>
      <w:r>
        <w:rPr>
          <w:rFonts w:ascii="Consolas" w:hAnsi="Consolas"/>
          <w:sz w:val="16"/>
        </w:rPr>
        <w:t>//   2. SQL вне всякого файла больше не пишется файлом-«хвостом»: это</w:t>
      </w:r>
    </w:p>
    <w:p>
      <w:pPr>
        <w:spacing w:after="0" w:before="0"/>
        <w:shd w:val="clear" w:color="auto" w:fill="F2F2F2"/>
      </w:pPr>
      <w:r>
        <w:rPr>
          <w:rFonts w:ascii="Consolas" w:hAnsi="Consolas"/>
          <w:sz w:val="16"/>
        </w:rPr>
        <w:t>//      отказ. Прежняя версия клала такой SQL в файл со служебным именем, и</w:t>
      </w:r>
    </w:p>
    <w:p>
      <w:pPr>
        <w:spacing w:after="0" w:before="0"/>
        <w:shd w:val="clear" w:color="auto" w:fill="F2F2F2"/>
      </w:pPr>
      <w:r>
        <w:rPr>
          <w:rFonts w:ascii="Consolas" w:hAnsi="Consolas"/>
          <w:sz w:val="16"/>
        </w:rPr>
        <w:t>//      он оказывался в поставке (замечание M-H115-R15-02).</w:t>
      </w:r>
    </w:p>
    <w:p>
      <w:pPr>
        <w:spacing w:after="0" w:before="0"/>
        <w:shd w:val="clear" w:color="auto" w:fill="F2F2F2"/>
      </w:pPr>
      <w:r>
        <w:rPr>
          <w:rFonts w:ascii="Consolas" w:hAnsi="Consolas"/>
          <w:sz w:val="16"/>
        </w:rPr>
        <w:t>//   3. Программы тоже достаются отсюда. Раньше их доставал сборщик своим</w:t>
      </w:r>
    </w:p>
    <w:p>
      <w:pPr>
        <w:spacing w:after="0" w:before="0"/>
        <w:shd w:val="clear" w:color="auto" w:fill="F2F2F2"/>
      </w:pPr>
      <w:r>
        <w:rPr>
          <w:rFonts w:ascii="Consolas" w:hAnsi="Consolas"/>
          <w:sz w:val="16"/>
        </w:rPr>
        <w:t>//      кодом, и правила извлечения были в двух местах.</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Запуск отдельно: node pkg_extract.mjs &lt;документ&gt;   — печатает состав.</w:t>
      </w:r>
    </w:p>
    <w:p>
      <w:pPr>
        <w:spacing w:after="0" w:before="0"/>
        <w:shd w:val="clear" w:color="auto" w:fill="F2F2F2"/>
      </w:pPr>
      <w:r>
        <w:rPr>
          <w:rFonts w:ascii="Consolas" w:hAnsi="Consolas"/>
          <w:sz w:val="16"/>
        </w:rPr>
        <w:t>// Ничего не пишет: запись — дело сборщика.</w:t>
      </w:r>
    </w:p>
    <w:p>
      <w:pPr>
        <w:spacing w:after="0" w:before="0"/>
        <w:shd w:val="clear" w:color="auto" w:fill="F2F2F2"/>
      </w:pPr>
      <w:r>
        <w:rPr>
          <w:rFonts w:ascii="Consolas" w:hAnsi="Consolas"/>
          <w:sz w:val="16"/>
        </w:rPr>
        <w:t>import { readFileSync } from 'node:fs';</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import { fileURLToPath } from 'node:url';</w:t>
      </w:r>
    </w:p>
    <w:p>
      <w:pPr>
        <w:spacing w:after="0" w:before="0"/>
        <w:shd w:val="clear" w:color="auto" w:fill="F2F2F2"/>
      </w:pPr>
      <w:r>
        <w:rPr>
          <w:rFonts w:ascii="Consolas" w:hAnsi="Consolas"/>
          <w:sz w:val="16"/>
        </w:rPr>
        <w:t>import { resolve } from 'node:path';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TICK = String.fromCharCode(96);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export const SQL_FILES = ['00_cluster_bootstrap.sql', '01_database_migration.sql',</w:t>
      </w:r>
    </w:p>
    <w:p>
      <w:pPr>
        <w:spacing w:after="0" w:before="0"/>
        <w:shd w:val="clear" w:color="auto" w:fill="F2F2F2"/>
      </w:pPr>
      <w:r>
        <w:rPr>
          <w:rFonts w:ascii="Consolas" w:hAnsi="Consolas"/>
          <w:sz w:val="16"/>
        </w:rPr>
        <w:t xml:space="preserve">                          '02_upgrade_to_h110.sql', '03_restore_verifier.sql',</w:t>
      </w:r>
    </w:p>
    <w:p>
      <w:pPr>
        <w:spacing w:after="0" w:before="0"/>
        <w:shd w:val="clear" w:color="auto" w:fill="F2F2F2"/>
      </w:pPr>
      <w:r>
        <w:rPr>
          <w:rFonts w:ascii="Consolas" w:hAnsi="Consolas"/>
          <w:sz w:val="16"/>
        </w:rPr>
        <w:t xml:space="preserve">                          '04_backup_window.sql', '05_final_state_check.sql'];</w:t>
      </w:r>
    </w:p>
    <w:p>
      <w:pPr>
        <w:spacing w:after="0" w:before="0"/>
        <w:shd w:val="clear" w:color="auto" w:fill="F2F2F2"/>
      </w:pPr>
      <w:r>
        <w:rPr>
          <w:rFonts w:ascii="Consolas" w:hAnsi="Consolas"/>
          <w:sz w:val="16"/>
        </w:rPr>
        <w:t>// Программы пакета и метки их листингов в документе. Листинг — это файл</w:t>
      </w:r>
    </w:p>
    <w:p>
      <w:pPr>
        <w:spacing w:after="0" w:before="0"/>
        <w:shd w:val="clear" w:color="auto" w:fill="F2F2F2"/>
      </w:pPr>
      <w:r>
        <w:rPr>
          <w:rFonts w:ascii="Consolas" w:hAnsi="Consolas"/>
          <w:sz w:val="16"/>
        </w:rPr>
        <w:t>// целиком, байт в байт; первая и последняя строки области — ограда.</w:t>
      </w:r>
    </w:p>
    <w:p>
      <w:pPr>
        <w:spacing w:after="0" w:before="0"/>
        <w:shd w:val="clear" w:color="auto" w:fill="F2F2F2"/>
      </w:pPr>
      <w:r>
        <w:rPr>
          <w:rFonts w:ascii="Consolas" w:hAnsi="Consolas"/>
          <w:sz w:val="16"/>
        </w:rPr>
        <w:t>export const PROGRAMS = [</w:t>
      </w:r>
    </w:p>
    <w:p>
      <w:pPr>
        <w:spacing w:after="0" w:before="0"/>
        <w:shd w:val="clear" w:color="auto" w:fill="F2F2F2"/>
      </w:pPr>
      <w:r>
        <w:rPr>
          <w:rFonts w:ascii="Consolas" w:hAnsi="Consolas"/>
          <w:sz w:val="16"/>
        </w:rPr>
        <w:t xml:space="preserve">  ['bem954_registry_check.mjs', 'BEM954-PACKAGE-REGISTRY-LISTING'],</w:t>
      </w:r>
    </w:p>
    <w:p>
      <w:pPr>
        <w:spacing w:after="0" w:before="0"/>
        <w:shd w:val="clear" w:color="auto" w:fill="F2F2F2"/>
      </w:pPr>
      <w:r>
        <w:rPr>
          <w:rFonts w:ascii="Consolas" w:hAnsi="Consolas"/>
          <w:sz w:val="16"/>
        </w:rPr>
        <w:t xml:space="preserve">  ['bem954_semantic_check.mjs', 'BEM954-PACKAGE-SEMANTIC-LISTING'],</w:t>
      </w:r>
    </w:p>
    <w:p>
      <w:pPr>
        <w:spacing w:after="0" w:before="0"/>
        <w:shd w:val="clear" w:color="auto" w:fill="F2F2F2"/>
      </w:pPr>
      <w:r>
        <w:rPr>
          <w:rFonts w:ascii="Consolas" w:hAnsi="Consolas"/>
          <w:sz w:val="16"/>
        </w:rPr>
        <w:t xml:space="preserve">  ['chk_tamper28.mjs',          'BEM954-PACKAGE-TAMPER-SUITE-LISTING'],</w:t>
      </w:r>
    </w:p>
    <w:p>
      <w:pPr>
        <w:spacing w:after="0" w:before="0"/>
        <w:shd w:val="clear" w:color="auto" w:fill="F2F2F2"/>
      </w:pPr>
      <w:r>
        <w:rPr>
          <w:rFonts w:ascii="Consolas" w:hAnsi="Consolas"/>
          <w:sz w:val="16"/>
        </w:rPr>
        <w:t xml:space="preserve">  ['tamper_manifest28.mjs',     'BEM954-PACKAGE-TAMPER-MANIFEST'],</w:t>
      </w:r>
    </w:p>
    <w:p>
      <w:pPr>
        <w:spacing w:after="0" w:before="0"/>
        <w:shd w:val="clear" w:color="auto" w:fill="F2F2F2"/>
      </w:pPr>
      <w:r>
        <w:rPr>
          <w:rFonts w:ascii="Consolas" w:hAnsi="Consolas"/>
          <w:sz w:val="16"/>
        </w:rPr>
        <w:t xml:space="preserve">  ['pkg_extract.mjs',           'BEM954-PACKAGE-PKG-EXTRACT-LISTING'],</w:t>
      </w:r>
    </w:p>
    <w:p>
      <w:pPr>
        <w:spacing w:after="0" w:before="0"/>
        <w:shd w:val="clear" w:color="auto" w:fill="F2F2F2"/>
      </w:pPr>
      <w:r>
        <w:rPr>
          <w:rFonts w:ascii="Consolas" w:hAnsi="Consolas"/>
          <w:sz w:val="16"/>
        </w:rPr>
        <w:t xml:space="preserve">  ['build_package.mjs',         'BEM954-PACKAGE-BUILD-PACKAGE-LISTING'],</w:t>
      </w:r>
    </w:p>
    <w:p>
      <w:pPr>
        <w:spacing w:after="0" w:before="0"/>
        <w:shd w:val="clear" w:color="auto" w:fill="F2F2F2"/>
      </w:pPr>
      <w:r>
        <w:rPr>
          <w:rFonts w:ascii="Consolas" w:hAnsi="Consolas"/>
          <w:sz w:val="16"/>
        </w:rPr>
        <w:t xml:space="preserve">  ['verify_package.mjs',        'BEM954-PACKAGE-VERIFY-PACKAGE-LISTING'],</w:t>
      </w:r>
    </w:p>
    <w:p>
      <w:pPr>
        <w:spacing w:after="0" w:before="0"/>
        <w:shd w:val="clear" w:color="auto" w:fill="F2F2F2"/>
      </w:pPr>
      <w:r>
        <w:rPr>
          <w:rFonts w:ascii="Consolas" w:hAnsi="Consolas"/>
          <w:sz w:val="16"/>
        </w:rPr>
        <w:t xml:space="preserve">  ['chk_round_facts.mjs',        'BEM954-PACKAGE-ROUND-FACTS-LISTING'],</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fencedBlocks(text) {</w:t>
      </w:r>
    </w:p>
    <w:p>
      <w:pPr>
        <w:spacing w:after="0" w:before="0"/>
        <w:shd w:val="clear" w:color="auto" w:fill="F2F2F2"/>
      </w:pPr>
      <w:r>
        <w:rPr>
          <w:rFonts w:ascii="Consolas" w:hAnsi="Consolas"/>
          <w:sz w:val="16"/>
        </w:rPr>
        <w:t xml:space="preserve">  const out = [];</w:t>
      </w:r>
    </w:p>
    <w:p>
      <w:pPr>
        <w:spacing w:after="0" w:before="0"/>
        <w:shd w:val="clear" w:color="auto" w:fill="F2F2F2"/>
      </w:pPr>
      <w:r>
        <w:rPr>
          <w:rFonts w:ascii="Consolas" w:hAnsi="Consolas"/>
          <w:sz w:val="16"/>
        </w:rPr>
        <w:t xml:space="preserve">  let pos = 0, big = null, small = null;</w:t>
      </w:r>
    </w:p>
    <w:p>
      <w:pPr>
        <w:spacing w:after="0" w:before="0"/>
        <w:shd w:val="clear" w:color="auto" w:fill="F2F2F2"/>
      </w:pPr>
      <w:r>
        <w:rPr>
          <w:rFonts w:ascii="Consolas" w:hAnsi="Consolas"/>
          <w:sz w:val="16"/>
        </w:rPr>
        <w:t xml:space="preserve">  for (const line of text.split('\n')) {</w:t>
      </w:r>
    </w:p>
    <w:p>
      <w:pPr>
        <w:spacing w:after="0" w:before="0"/>
        <w:shd w:val="clear" w:color="auto" w:fill="F2F2F2"/>
      </w:pPr>
      <w:r>
        <w:rPr>
          <w:rFonts w:ascii="Consolas" w:hAnsi="Consolas"/>
          <w:sz w:val="16"/>
        </w:rPr>
        <w:t xml:space="preserve">    const here = pos;</w:t>
      </w:r>
    </w:p>
    <w:p>
      <w:pPr>
        <w:spacing w:after="0" w:before="0"/>
        <w:shd w:val="clear" w:color="auto" w:fill="F2F2F2"/>
      </w:pPr>
      <w:r>
        <w:rPr>
          <w:rFonts w:ascii="Consolas" w:hAnsi="Consolas"/>
          <w:sz w:val="16"/>
        </w:rPr>
        <w:t xml:space="preserve">    pos += line.length + 1;</w:t>
      </w:r>
    </w:p>
    <w:p>
      <w:pPr>
        <w:spacing w:after="0" w:before="0"/>
        <w:shd w:val="clear" w:color="auto" w:fill="F2F2F2"/>
      </w:pPr>
      <w:r>
        <w:rPr>
          <w:rFonts w:ascii="Consolas" w:hAnsi="Consolas"/>
          <w:sz w:val="16"/>
        </w:rPr>
        <w:t xml:space="preserve">    const f = line.match(new RegExp('^(' + TICK + '{3,})(.*)$'));</w:t>
      </w:r>
    </w:p>
    <w:p>
      <w:pPr>
        <w:spacing w:after="0" w:before="0"/>
        <w:shd w:val="clear" w:color="auto" w:fill="F2F2F2"/>
      </w:pPr>
      <w:r>
        <w:rPr>
          <w:rFonts w:ascii="Consolas" w:hAnsi="Consolas"/>
          <w:sz w:val="16"/>
        </w:rPr>
        <w:t xml:space="preserve">    if (!f) continue;</w:t>
      </w:r>
    </w:p>
    <w:p>
      <w:pPr>
        <w:spacing w:after="0" w:before="0"/>
        <w:shd w:val="clear" w:color="auto" w:fill="F2F2F2"/>
      </w:pPr>
      <w:r>
        <w:rPr>
          <w:rFonts w:ascii="Consolas" w:hAnsi="Consolas"/>
          <w:sz w:val="16"/>
        </w:rPr>
        <w:t xml:space="preserve">    if (f[1].length &gt;= 4) {</w:t>
      </w:r>
    </w:p>
    <w:p>
      <w:pPr>
        <w:spacing w:after="0" w:before="0"/>
        <w:shd w:val="clear" w:color="auto" w:fill="F2F2F2"/>
      </w:pPr>
      <w:r>
        <w:rPr>
          <w:rFonts w:ascii="Consolas" w:hAnsi="Consolas"/>
          <w:sz w:val="16"/>
        </w:rPr>
        <w:t xml:space="preserve">      if (big === null) big = f[1].length; else if (f[1].length === big) big = null;</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(big !== null) continue;</w:t>
      </w:r>
    </w:p>
    <w:p>
      <w:pPr>
        <w:spacing w:after="0" w:before="0"/>
        <w:shd w:val="clear" w:color="auto" w:fill="F2F2F2"/>
      </w:pPr>
      <w:r>
        <w:rPr>
          <w:rFonts w:ascii="Consolas" w:hAnsi="Consolas"/>
          <w:sz w:val="16"/>
        </w:rPr>
        <w:t xml:space="preserve">    if (small === null) small = { lang: f[2].trim(), at: here + line.length + 1 };</w:t>
      </w:r>
    </w:p>
    <w:p>
      <w:pPr>
        <w:spacing w:after="0" w:before="0"/>
        <w:shd w:val="clear" w:color="auto" w:fill="F2F2F2"/>
      </w:pPr>
      <w:r>
        <w:rPr>
          <w:rFonts w:ascii="Consolas" w:hAnsi="Consolas"/>
          <w:sz w:val="16"/>
        </w:rPr>
        <w:t xml:space="preserve">    else { out.push({ lang: small.lang, at: small.at, text: text.slice(small.at, here) }); small = null;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out;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Возвращает { files: Map имя -&gt; текст, problems: [] }. Ничего не пишет.</w:t>
      </w:r>
    </w:p>
    <w:p>
      <w:pPr>
        <w:spacing w:after="0" w:before="0"/>
        <w:shd w:val="clear" w:color="auto" w:fill="F2F2F2"/>
      </w:pPr>
      <w:r>
        <w:rPr>
          <w:rFonts w:ascii="Consolas" w:hAnsi="Consolas"/>
          <w:sz w:val="16"/>
        </w:rPr>
        <w:t>export function extract(doc) {</w:t>
      </w:r>
    </w:p>
    <w:p>
      <w:pPr>
        <w:spacing w:after="0" w:before="0"/>
        <w:shd w:val="clear" w:color="auto" w:fill="F2F2F2"/>
      </w:pPr>
      <w:r>
        <w:rPr>
          <w:rFonts w:ascii="Consolas" w:hAnsi="Consolas"/>
          <w:sz w:val="16"/>
        </w:rPr>
        <w:t xml:space="preserve">  const problems = [];</w:t>
      </w:r>
    </w:p>
    <w:p>
      <w:pPr>
        <w:spacing w:after="0" w:before="0"/>
        <w:shd w:val="clear" w:color="auto" w:fill="F2F2F2"/>
      </w:pPr>
      <w:r>
        <w:rPr>
          <w:rFonts w:ascii="Consolas" w:hAnsi="Consolas"/>
          <w:sz w:val="16"/>
        </w:rPr>
        <w:t xml:space="preserve">  const files = new Map();</w:t>
      </w:r>
    </w:p>
    <w:p>
      <w:pPr>
        <w:spacing w:after="0" w:before="0"/>
        <w:shd w:val="clear" w:color="auto" w:fill="F2F2F2"/>
      </w:pPr>
      <w:r>
        <w:rPr>
          <w:rFonts w:ascii="Consolas" w:hAnsi="Consolas"/>
          <w:sz w:val="16"/>
        </w:rPr>
        <w:t xml:space="preserve">  const headings = [];</w:t>
      </w:r>
    </w:p>
    <w:p>
      <w:pPr>
        <w:spacing w:after="0" w:before="0"/>
        <w:shd w:val="clear" w:color="auto" w:fill="F2F2F2"/>
      </w:pPr>
      <w:r>
        <w:rPr>
          <w:rFonts w:ascii="Consolas" w:hAnsi="Consolas"/>
          <w:sz w:val="16"/>
        </w:rPr>
        <w:t xml:space="preserve">  for (const m of doc.matchAll(/\n# (\d+)\. /g)) headings.push({ n: Number(m[1]), at: m.index + 1 });</w:t>
      </w:r>
    </w:p>
    <w:p>
      <w:pPr>
        <w:spacing w:after="0" w:before="0"/>
        <w:shd w:val="clear" w:color="auto" w:fill="F2F2F2"/>
      </w:pPr>
      <w:r>
        <w:rPr>
          <w:rFonts w:ascii="Consolas" w:hAnsi="Consolas"/>
          <w:sz w:val="16"/>
        </w:rPr>
        <w:t xml:space="preserve">  const start = headings.find((h) =&gt; h.n === 25);</w:t>
      </w:r>
    </w:p>
    <w:p>
      <w:pPr>
        <w:spacing w:after="0" w:before="0"/>
        <w:shd w:val="clear" w:color="auto" w:fill="F2F2F2"/>
      </w:pPr>
      <w:r>
        <w:rPr>
          <w:rFonts w:ascii="Consolas" w:hAnsi="Consolas"/>
          <w:sz w:val="16"/>
        </w:rPr>
        <w:t xml:space="preserve">  const after = headings.find((h) =&gt; h.n &gt;= 28);</w:t>
      </w:r>
    </w:p>
    <w:p>
      <w:pPr>
        <w:spacing w:after="0" w:before="0"/>
        <w:shd w:val="clear" w:color="auto" w:fill="F2F2F2"/>
      </w:pPr>
      <w:r>
        <w:rPr>
          <w:rFonts w:ascii="Consolas" w:hAnsi="Consolas"/>
          <w:sz w:val="16"/>
        </w:rPr>
        <w:t xml:space="preserve">  if (!start) return { files, problems: ['в документе нет раздела 25'] };</w:t>
      </w:r>
    </w:p>
    <w:p>
      <w:pPr>
        <w:spacing w:after="0" w:before="0"/>
        <w:shd w:val="clear" w:color="auto" w:fill="F2F2F2"/>
      </w:pPr>
      <w:r>
        <w:rPr>
          <w:rFonts w:ascii="Consolas" w:hAnsi="Consolas"/>
          <w:sz w:val="16"/>
        </w:rPr>
        <w:t xml:space="preserve">  const canonFrom = start.at;</w:t>
      </w:r>
    </w:p>
    <w:p>
      <w:pPr>
        <w:spacing w:after="0" w:before="0"/>
        <w:shd w:val="clear" w:color="auto" w:fill="F2F2F2"/>
      </w:pPr>
      <w:r>
        <w:rPr>
          <w:rFonts w:ascii="Consolas" w:hAnsi="Consolas"/>
          <w:sz w:val="16"/>
        </w:rPr>
        <w:t xml:space="preserve">  const canonTo = after ? after.at : doc.length;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blocks = fencedBlocks(doc);</w:t>
      </w:r>
    </w:p>
    <w:p>
      <w:pPr>
        <w:spacing w:after="0" w:before="0"/>
        <w:shd w:val="clear" w:color="auto" w:fill="F2F2F2"/>
      </w:pPr>
      <w:r>
        <w:rPr>
          <w:rFonts w:ascii="Consolas" w:hAnsi="Consolas"/>
          <w:sz w:val="16"/>
        </w:rPr>
        <w:t xml:space="preserve">  const inCanon = (b) =&gt; b.at &gt;= canonFrom &amp;&amp; b.at &lt; canonTo;</w:t>
      </w:r>
    </w:p>
    <w:p>
      <w:pPr>
        <w:spacing w:after="0" w:before="0"/>
        <w:shd w:val="clear" w:color="auto" w:fill="F2F2F2"/>
      </w:pPr>
      <w:r>
        <w:rPr>
          <w:rFonts w:ascii="Consolas" w:hAnsi="Consolas"/>
          <w:sz w:val="16"/>
        </w:rPr>
        <w:t xml:space="preserve">  const sqlBlocks = blocks.filter((b) =&gt; b.lang === 'sql' &amp;&amp; inCanon(b));</w:t>
      </w:r>
    </w:p>
    <w:p>
      <w:pPr>
        <w:spacing w:after="0" w:before="0"/>
        <w:shd w:val="clear" w:color="auto" w:fill="F2F2F2"/>
      </w:pPr>
      <w:r>
        <w:rPr>
          <w:rFonts w:ascii="Consolas" w:hAnsi="Consolas"/>
          <w:sz w:val="16"/>
        </w:rPr>
        <w:t xml:space="preserve">  const js = blocks.filter((b) =&gt; (b.lang === 'js' || b.lang === 'javascript') &amp;&amp; inCanon(b));</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Канон режется по финальным маркерам: строка маркера называет файл, к</w:t>
      </w:r>
    </w:p>
    <w:p>
      <w:pPr>
        <w:spacing w:after="0" w:before="0"/>
        <w:shd w:val="clear" w:color="auto" w:fill="F2F2F2"/>
      </w:pPr>
      <w:r>
        <w:rPr>
          <w:rFonts w:ascii="Consolas" w:hAnsi="Consolas"/>
          <w:sz w:val="16"/>
        </w:rPr>
        <w:t xml:space="preserve">  // которому относится всё от предыдущего маркера до неё. Сама строка</w:t>
      </w:r>
    </w:p>
    <w:p>
      <w:pPr>
        <w:spacing w:after="0" w:before="0"/>
        <w:shd w:val="clear" w:color="auto" w:fill="F2F2F2"/>
      </w:pPr>
      <w:r>
        <w:rPr>
          <w:rFonts w:ascii="Consolas" w:hAnsi="Consolas"/>
          <w:sz w:val="16"/>
        </w:rPr>
        <w:t xml:space="preserve">  // маркера в файл входит — на диске она его последняя значимая строка.</w:t>
      </w:r>
    </w:p>
    <w:p>
      <w:pPr>
        <w:spacing w:after="0" w:before="0"/>
        <w:shd w:val="clear" w:color="auto" w:fill="F2F2F2"/>
      </w:pPr>
      <w:r>
        <w:rPr>
          <w:rFonts w:ascii="Consolas" w:hAnsi="Consolas"/>
          <w:sz w:val="16"/>
        </w:rPr>
        <w:t xml:space="preserve">  let buf = [];</w:t>
      </w:r>
    </w:p>
    <w:p>
      <w:pPr>
        <w:spacing w:after="0" w:before="0"/>
        <w:shd w:val="clear" w:color="auto" w:fill="F2F2F2"/>
      </w:pPr>
      <w:r>
        <w:rPr>
          <w:rFonts w:ascii="Consolas" w:hAnsi="Consolas"/>
          <w:sz w:val="16"/>
        </w:rPr>
        <w:t xml:space="preserve">  for (const b of sqlBlocks) {</w:t>
      </w:r>
    </w:p>
    <w:p>
      <w:pPr>
        <w:spacing w:after="0" w:before="0"/>
        <w:shd w:val="clear" w:color="auto" w:fill="F2F2F2"/>
      </w:pPr>
      <w:r>
        <w:rPr>
          <w:rFonts w:ascii="Consolas" w:hAnsi="Consolas"/>
          <w:sz w:val="16"/>
        </w:rPr>
        <w:t xml:space="preserve">    buf.push(b.text);</w:t>
      </w:r>
    </w:p>
    <w:p>
      <w:pPr>
        <w:spacing w:after="0" w:before="0"/>
        <w:shd w:val="clear" w:color="auto" w:fill="F2F2F2"/>
      </w:pPr>
      <w:r>
        <w:rPr>
          <w:rFonts w:ascii="Consolas" w:hAnsi="Consolas"/>
          <w:sz w:val="16"/>
        </w:rPr>
        <w:t xml:space="preserve">    const m = b.text.match(/^--\s*BEM954-FINAL-SECURITY-CHECKPOINT:\s*(\S+)\s*$/m);</w:t>
      </w:r>
    </w:p>
    <w:p>
      <w:pPr>
        <w:spacing w:after="0" w:before="0"/>
        <w:shd w:val="clear" w:color="auto" w:fill="F2F2F2"/>
      </w:pPr>
      <w:r>
        <w:rPr>
          <w:rFonts w:ascii="Consolas" w:hAnsi="Consolas"/>
          <w:sz w:val="16"/>
        </w:rPr>
        <w:t xml:space="preserve">    if (m) {</w:t>
      </w:r>
    </w:p>
    <w:p>
      <w:pPr>
        <w:spacing w:after="0" w:before="0"/>
        <w:shd w:val="clear" w:color="auto" w:fill="F2F2F2"/>
      </w:pPr>
      <w:r>
        <w:rPr>
          <w:rFonts w:ascii="Consolas" w:hAnsi="Consolas"/>
          <w:sz w:val="16"/>
        </w:rPr>
        <w:t xml:space="preserve">      if (files.has(m[1])) problems.push('маркер файла повторён: ' + m[1]);</w:t>
      </w:r>
    </w:p>
    <w:p>
      <w:pPr>
        <w:spacing w:after="0" w:before="0"/>
        <w:shd w:val="clear" w:color="auto" w:fill="F2F2F2"/>
      </w:pPr>
      <w:r>
        <w:rPr>
          <w:rFonts w:ascii="Consolas" w:hAnsi="Consolas"/>
          <w:sz w:val="16"/>
        </w:rPr>
        <w:t xml:space="preserve">      files.set(m[1], buf.join('\n') + '\n');</w:t>
      </w:r>
    </w:p>
    <w:p>
      <w:pPr>
        <w:spacing w:after="0" w:before="0"/>
        <w:shd w:val="clear" w:color="auto" w:fill="F2F2F2"/>
      </w:pPr>
      <w:r>
        <w:rPr>
          <w:rFonts w:ascii="Consolas" w:hAnsi="Consolas"/>
          <w:sz w:val="16"/>
        </w:rPr>
        <w:t xml:space="preserve">      buf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(buf.join('').trim()) problems.push('в каноне есть SQL после последнего маркера, не относящийся ни к одному файлу');</w:t>
      </w:r>
    </w:p>
    <w:p>
      <w:pPr>
        <w:spacing w:after="0" w:before="0"/>
        <w:shd w:val="clear" w:color="auto" w:fill="F2F2F2"/>
      </w:pPr>
      <w:r>
        <w:rPr>
          <w:rFonts w:ascii="Consolas" w:hAnsi="Consolas"/>
          <w:sz w:val="16"/>
        </w:rPr>
        <w:t xml:space="preserve">  for (const f of files.keys()) if (!SQL_FILES.includes(f)) problems.push('лишний файл SQL в каноне: ' + f);</w:t>
      </w:r>
    </w:p>
    <w:p>
      <w:pPr>
        <w:spacing w:after="0" w:before="0"/>
        <w:shd w:val="clear" w:color="auto" w:fill="F2F2F2"/>
      </w:pPr>
      <w:r>
        <w:rPr>
          <w:rFonts w:ascii="Consolas" w:hAnsi="Consolas"/>
          <w:sz w:val="16"/>
        </w:rPr>
        <w:t xml:space="preserve">  for (const f of SQL_FILES) if (!files.has(f)) problems.push('в каноне нет файла ' + 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Обёртка лежит отдельным блоком js в разделе 25.</w:t>
      </w:r>
    </w:p>
    <w:p>
      <w:pPr>
        <w:spacing w:after="0" w:before="0"/>
        <w:shd w:val="clear" w:color="auto" w:fill="F2F2F2"/>
      </w:pPr>
      <w:r>
        <w:rPr>
          <w:rFonts w:ascii="Consolas" w:hAnsi="Consolas"/>
          <w:sz w:val="16"/>
        </w:rPr>
        <w:t xml:space="preserve">  const wrappers = js.filter((b) =&gt; b.text.includes('MANIFEST_SHA256'));</w:t>
      </w:r>
    </w:p>
    <w:p>
      <w:pPr>
        <w:spacing w:after="0" w:before="0"/>
        <w:shd w:val="clear" w:color="auto" w:fill="F2F2F2"/>
      </w:pPr>
      <w:r>
        <w:rPr>
          <w:rFonts w:ascii="Consolas" w:hAnsi="Consolas"/>
          <w:sz w:val="16"/>
        </w:rPr>
        <w:t xml:space="preserve">  if (wrappers.length !== 1) problems.push('блоков обёртки с MANIFEST_SHA256 в каноне ' + wrappers.length + ' вместо одного');</w:t>
      </w:r>
    </w:p>
    <w:p>
      <w:pPr>
        <w:spacing w:after="0" w:before="0"/>
        <w:shd w:val="clear" w:color="auto" w:fill="F2F2F2"/>
      </w:pPr>
      <w:r>
        <w:rPr>
          <w:rFonts w:ascii="Consolas" w:hAnsi="Consolas"/>
          <w:sz w:val="16"/>
        </w:rPr>
        <w:t xml:space="preserve">  else files.set('run_migration.mjs', wrappers[0].text.endsWith('\n') ? wrappers[0].text : wrappers[0].text + '\n');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Программы — из помеченных областей листингов.</w:t>
      </w:r>
    </w:p>
    <w:p>
      <w:pPr>
        <w:spacing w:after="0" w:before="0"/>
        <w:shd w:val="clear" w:color="auto" w:fill="F2F2F2"/>
      </w:pPr>
      <w:r>
        <w:rPr>
          <w:rFonts w:ascii="Consolas" w:hAnsi="Consolas"/>
          <w:sz w:val="16"/>
        </w:rPr>
        <w:t xml:space="preserve">  const lines = doc.split('\n');</w:t>
      </w:r>
    </w:p>
    <w:p>
      <w:pPr>
        <w:spacing w:after="0" w:before="0"/>
        <w:shd w:val="clear" w:color="auto" w:fill="F2F2F2"/>
      </w:pPr>
      <w:r>
        <w:rPr>
          <w:rFonts w:ascii="Consolas" w:hAnsi="Consolas"/>
          <w:sz w:val="16"/>
        </w:rPr>
        <w:t xml:space="preserve">  for (const [file, mark] of PROGRAMS) {</w:t>
      </w:r>
    </w:p>
    <w:p>
      <w:pPr>
        <w:spacing w:after="0" w:before="0"/>
        <w:shd w:val="clear" w:color="auto" w:fill="F2F2F2"/>
      </w:pPr>
      <w:r>
        <w:rPr>
          <w:rFonts w:ascii="Consolas" w:hAnsi="Consolas"/>
          <w:sz w:val="16"/>
        </w:rPr>
        <w:t xml:space="preserve">    const open = lines.map((l, k) =&gt; (l.trim() === mark + '-BEGIN' ? k : -1)).filter((k) =&gt; k &gt;= 0);</w:t>
      </w:r>
    </w:p>
    <w:p>
      <w:pPr>
        <w:spacing w:after="0" w:before="0"/>
        <w:shd w:val="clear" w:color="auto" w:fill="F2F2F2"/>
      </w:pPr>
      <w:r>
        <w:rPr>
          <w:rFonts w:ascii="Consolas" w:hAnsi="Consolas"/>
          <w:sz w:val="16"/>
        </w:rPr>
        <w:t xml:space="preserve">    const close = lines.map((l, k) =&gt; (l.trim() === mark + '-END' ? k : -1)).filter((k) =&gt; k &gt;= 0);</w:t>
      </w:r>
    </w:p>
    <w:p>
      <w:pPr>
        <w:spacing w:after="0" w:before="0"/>
        <w:shd w:val="clear" w:color="auto" w:fill="F2F2F2"/>
      </w:pPr>
      <w:r>
        <w:rPr>
          <w:rFonts w:ascii="Consolas" w:hAnsi="Consolas"/>
          <w:sz w:val="16"/>
        </w:rPr>
        <w:t xml:space="preserve">    if (open.length !== 1 || close.length !== 1 || close[0] &lt;= open[0] + 1) {</w:t>
      </w:r>
    </w:p>
    <w:p>
      <w:pPr>
        <w:spacing w:after="0" w:before="0"/>
        <w:shd w:val="clear" w:color="auto" w:fill="F2F2F2"/>
      </w:pPr>
      <w:r>
        <w:rPr>
          <w:rFonts w:ascii="Consolas" w:hAnsi="Consolas"/>
          <w:sz w:val="16"/>
        </w:rPr>
        <w:t xml:space="preserve">      problems.push('в документе нет ровно одной области ' + mark);</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files.set(file, lines.slice(open[0] + 2, close[0] - 1).join('\n'));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 files, problems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Одно правило подсчёта строк для всего пакета (замечание L-H115-R15-01):</w:t>
      </w:r>
    </w:p>
    <w:p>
      <w:pPr>
        <w:spacing w:after="0" w:before="0"/>
        <w:shd w:val="clear" w:color="auto" w:fill="F2F2F2"/>
      </w:pPr>
      <w:r>
        <w:rPr>
          <w:rFonts w:ascii="Consolas" w:hAnsi="Consolas"/>
          <w:sz w:val="16"/>
        </w:rPr>
        <w:t>// число переводов строки, и ещё одна, если после последнего перевода</w:t>
      </w:r>
    </w:p>
    <w:p>
      <w:pPr>
        <w:spacing w:after="0" w:before="0"/>
        <w:shd w:val="clear" w:color="auto" w:fill="F2F2F2"/>
      </w:pPr>
      <w:r>
        <w:rPr>
          <w:rFonts w:ascii="Consolas" w:hAnsi="Consolas"/>
          <w:sz w:val="16"/>
        </w:rPr>
        <w:t>// что-то есть. Завершающий перевод строки не добавляет пустую строку.</w:t>
      </w:r>
    </w:p>
    <w:p>
      <w:pPr>
        <w:spacing w:after="0" w:before="0"/>
        <w:shd w:val="clear" w:color="auto" w:fill="F2F2F2"/>
      </w:pPr>
      <w:r>
        <w:rPr>
          <w:rFonts w:ascii="Consolas" w:hAnsi="Consolas"/>
          <w:sz w:val="16"/>
        </w:rPr>
        <w:t>export const lineCount = (text) =&gt; (text.match(/\n/g) || []).length</w:t>
      </w:r>
    </w:p>
    <w:p>
      <w:pPr>
        <w:spacing w:after="0" w:before="0"/>
        <w:shd w:val="clear" w:color="auto" w:fill="F2F2F2"/>
      </w:pPr>
      <w:r>
        <w:rPr>
          <w:rFonts w:ascii="Consolas" w:hAnsi="Consolas"/>
          <w:sz w:val="16"/>
        </w:rPr>
        <w:t xml:space="preserve">  + (text.length &gt; 0 &amp;&amp; !text.endsWith('\n') ? 1 :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Имена, которых в поставке быть не может (замечание M-H115-R15-02, пункты</w:t>
      </w:r>
    </w:p>
    <w:p>
      <w:pPr>
        <w:spacing w:after="0" w:before="0"/>
        <w:shd w:val="clear" w:color="auto" w:fill="F2F2F2"/>
      </w:pPr>
      <w:r>
        <w:rPr>
          <w:rFonts w:ascii="Consolas" w:hAnsi="Consolas"/>
          <w:sz w:val="16"/>
        </w:rPr>
        <w:t>// 9 и 12 задания R31). Пакет R30 содержал копии SUPERSEDED, «хвост» с</w:t>
      </w:r>
    </w:p>
    <w:p>
      <w:pPr>
        <w:spacing w:after="0" w:before="0"/>
        <w:shd w:val="clear" w:color="auto" w:fill="F2F2F2"/>
      </w:pPr>
      <w:r>
        <w:rPr>
          <w:rFonts w:ascii="Consolas" w:hAnsi="Consolas"/>
          <w:sz w:val="16"/>
        </w:rPr>
        <w:t>// пометкой ARCHIVED и имена с точкой в конце: Windows такое имя</w:t>
      </w:r>
    </w:p>
    <w:p>
      <w:pPr>
        <w:spacing w:after="0" w:before="0"/>
        <w:shd w:val="clear" w:color="auto" w:fill="F2F2F2"/>
      </w:pPr>
      <w:r>
        <w:rPr>
          <w:rFonts w:ascii="Consolas" w:hAnsi="Consolas"/>
          <w:sz w:val="16"/>
        </w:rPr>
        <w:t>// показывает, а обычными средствами не открывает и не копирует.</w:t>
      </w:r>
    </w:p>
    <w:p>
      <w:pPr>
        <w:spacing w:after="0" w:before="0"/>
        <w:shd w:val="clear" w:color="auto" w:fill="F2F2F2"/>
      </w:pPr>
      <w:r>
        <w:rPr>
          <w:rFonts w:ascii="Consolas" w:hAnsi="Consolas"/>
          <w:sz w:val="16"/>
        </w:rPr>
        <w:t>// Возвращает причину или null. Одно правило для сборщика и для проверки.</w:t>
      </w:r>
    </w:p>
    <w:p>
      <w:pPr>
        <w:spacing w:after="0" w:before="0"/>
        <w:shd w:val="clear" w:color="auto" w:fill="F2F2F2"/>
      </w:pPr>
      <w:r>
        <w:rPr>
          <w:rFonts w:ascii="Consolas" w:hAnsi="Consolas"/>
          <w:sz w:val="16"/>
        </w:rPr>
        <w:t>export function badNameReason(name) {</w:t>
      </w:r>
    </w:p>
    <w:p>
      <w:pPr>
        <w:spacing w:after="0" w:before="0"/>
        <w:shd w:val="clear" w:color="auto" w:fill="F2F2F2"/>
      </w:pPr>
      <w:r>
        <w:rPr>
          <w:rFonts w:ascii="Consolas" w:hAnsi="Consolas"/>
          <w:sz w:val="16"/>
        </w:rPr>
        <w:t xml:space="preserve">  if (/[. ]$/.test(name)) return 'имя кончается точкой или пробелом';</w:t>
      </w:r>
    </w:p>
    <w:p>
      <w:pPr>
        <w:spacing w:after="0" w:before="0"/>
        <w:shd w:val="clear" w:color="auto" w:fill="F2F2F2"/>
      </w:pPr>
      <w:r>
        <w:rPr>
          <w:rFonts w:ascii="Consolas" w:hAnsi="Consolas"/>
          <w:sz w:val="16"/>
        </w:rPr>
        <w:t xml:space="preserve">  if (/ARCHIVED|SUPERSEDED|DEPRECATED|FIRSTRUN/i.test(name)) return 'архивная или заменённая копия';</w:t>
      </w:r>
    </w:p>
    <w:p>
      <w:pPr>
        <w:spacing w:after="0" w:before="0"/>
        <w:shd w:val="clear" w:color="auto" w:fill="F2F2F2"/>
      </w:pPr>
      <w:r>
        <w:rPr>
          <w:rFonts w:ascii="Consolas" w:hAnsi="Consolas"/>
          <w:sz w:val="16"/>
        </w:rPr>
        <w:t xml:space="preserve">  if (/(^|[._-])(tmp|temp)([._-]|$)|\.bak$|~$|^~/i.test(name)) return 'временный файл';</w:t>
      </w:r>
    </w:p>
    <w:p>
      <w:pPr>
        <w:spacing w:after="0" w:before="0"/>
        <w:shd w:val="clear" w:color="auto" w:fill="F2F2F2"/>
      </w:pPr>
      <w:r>
        <w:rPr>
          <w:rFonts w:ascii="Consolas" w:hAnsi="Consolas"/>
          <w:sz w:val="16"/>
        </w:rPr>
        <w:t xml:space="preserve">  if (name.startsWith('.')) return 'скрытый файл';</w:t>
      </w:r>
    </w:p>
    <w:p>
      <w:pPr>
        <w:spacing w:after="0" w:before="0"/>
        <w:shd w:val="clear" w:color="auto" w:fill="F2F2F2"/>
      </w:pPr>
      <w:r>
        <w:rPr>
          <w:rFonts w:ascii="Consolas" w:hAnsi="Consolas"/>
          <w:sz w:val="16"/>
        </w:rPr>
        <w:t xml:space="preserve">  return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self = resolve(fileURLToPath(import.meta.url)).toLowerCase();</w:t>
      </w:r>
    </w:p>
    <w:p>
      <w:pPr>
        <w:spacing w:after="0" w:before="0"/>
        <w:shd w:val="clear" w:color="auto" w:fill="F2F2F2"/>
      </w:pPr>
      <w:r>
        <w:rPr>
          <w:rFonts w:ascii="Consolas" w:hAnsi="Consolas"/>
          <w:sz w:val="16"/>
        </w:rPr>
        <w:t>if (process.argv[1] &amp;&amp; resolve(process.argv[1]).toLowerCase() === self) {</w:t>
      </w:r>
    </w:p>
    <w:p>
      <w:pPr>
        <w:spacing w:after="0" w:before="0"/>
        <w:shd w:val="clear" w:color="auto" w:fill="F2F2F2"/>
      </w:pPr>
      <w:r>
        <w:rPr>
          <w:rFonts w:ascii="Consolas" w:hAnsi="Consolas"/>
          <w:sz w:val="16"/>
        </w:rPr>
        <w:t xml:space="preserve">  const file = process.argv[2];</w:t>
      </w:r>
    </w:p>
    <w:p>
      <w:pPr>
        <w:spacing w:after="0" w:before="0"/>
        <w:shd w:val="clear" w:color="auto" w:fill="F2F2F2"/>
      </w:pPr>
      <w:r>
        <w:rPr>
          <w:rFonts w:ascii="Consolas" w:hAnsi="Consolas"/>
          <w:sz w:val="16"/>
        </w:rPr>
        <w:t xml:space="preserve">  if (!file) { console.error('нужен путь к документу H1.28'); process.exit(2); }</w:t>
      </w:r>
    </w:p>
    <w:p>
      <w:pPr>
        <w:spacing w:after="0" w:before="0"/>
        <w:shd w:val="clear" w:color="auto" w:fill="F2F2F2"/>
      </w:pPr>
      <w:r>
        <w:rPr>
          <w:rFonts w:ascii="Consolas" w:hAnsi="Consolas"/>
          <w:sz w:val="16"/>
        </w:rPr>
        <w:t xml:space="preserve">  const { files, problems } = extract(readFileSync(file, 'utf8'));</w:t>
      </w:r>
    </w:p>
    <w:p>
      <w:pPr>
        <w:spacing w:after="0" w:before="0"/>
        <w:shd w:val="clear" w:color="auto" w:fill="F2F2F2"/>
      </w:pPr>
      <w:r>
        <w:rPr>
          <w:rFonts w:ascii="Consolas" w:hAnsi="Consolas"/>
          <w:sz w:val="16"/>
        </w:rPr>
        <w:t xml:space="preserve">  for (const [name, text] of files) {</w:t>
      </w:r>
    </w:p>
    <w:p>
      <w:pPr>
        <w:spacing w:after="0" w:before="0"/>
        <w:shd w:val="clear" w:color="auto" w:fill="F2F2F2"/>
      </w:pPr>
      <w:r>
        <w:rPr>
          <w:rFonts w:ascii="Consolas" w:hAnsi="Consolas"/>
          <w:sz w:val="16"/>
        </w:rPr>
        <w:t xml:space="preserve">    const b = Buffer.from(text, 'utf8');</w:t>
      </w:r>
    </w:p>
    <w:p>
      <w:pPr>
        <w:spacing w:after="0" w:before="0"/>
        <w:shd w:val="clear" w:color="auto" w:fill="F2F2F2"/>
      </w:pPr>
      <w:r>
        <w:rPr>
          <w:rFonts w:ascii="Consolas" w:hAnsi="Consolas"/>
          <w:sz w:val="16"/>
        </w:rPr>
        <w:t xml:space="preserve">    console.log(name.padEnd(28) + String(b.length).padStart(8) + '  '</w:t>
      </w:r>
    </w:p>
    <w:p>
      <w:pPr>
        <w:spacing w:after="0" w:before="0"/>
        <w:shd w:val="clear" w:color="auto" w:fill="F2F2F2"/>
      </w:pPr>
      <w:r>
        <w:rPr>
          <w:rFonts w:ascii="Consolas" w:hAnsi="Consolas"/>
          <w:sz w:val="16"/>
        </w:rPr>
        <w:t xml:space="preserve">      + createHash('sha256').update(b).digest('hex').slice(0, 16) + '  строк ' + lineCount(text));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p of problems) console.log('БЕДА: ' + p);</w:t>
      </w:r>
    </w:p>
    <w:p>
      <w:pPr>
        <w:spacing w:after="0" w:before="0"/>
        <w:shd w:val="clear" w:color="auto" w:fill="F2F2F2"/>
      </w:pPr>
      <w:r>
        <w:rPr>
          <w:rFonts w:ascii="Consolas" w:hAnsi="Consolas"/>
          <w:sz w:val="16"/>
        </w:rPr>
        <w:t xml:space="preserve">  process.exit(problems.length ? 1 : 0);</w:t>
      </w:r>
    </w:p>
    <w:p>
      <w:pPr>
        <w:spacing w:after="0" w:before="0"/>
        <w:shd w:val="clear" w:color="auto" w:fill="F2F2F2"/>
      </w:pPr>
      <w:r>
        <w:rPr>
          <w:rFonts w:ascii="Consolas" w:hAnsi="Consolas"/>
          <w:sz w:val="16"/>
        </w:rPr>
        <w:t>}</w:t>
      </w:r>
    </w:p>
    <w:p/>
    <w:p>
      <w:r>
        <w:rPr/>
        <w:t>BEM954-PACKAGE-PKG-EXTRACT-LISTING-END</w:t>
      </w:r>
    </w:p>
    <w:p>
      <w:pPr>
        <w:pStyle w:val="Heading3"/>
      </w:pPr>
      <w:r>
        <w:t>Сборщик</w:t>
      </w:r>
    </w:p>
    <w:p>
      <w:r>
        <w:rPr/>
        <w:t>BEM954-PACKAGE-BUILD-PACKAGE-LISTING-BEGIN</w:t>
      </w:r>
    </w:p>
    <w:p>
      <w:pPr>
        <w:spacing w:after="0" w:before="0"/>
        <w:shd w:val="clear" w:color="auto" w:fill="F2F2F2"/>
      </w:pPr>
      <w:r>
        <w:rPr>
          <w:rFonts w:ascii="Consolas" w:hAnsi="Consolas"/>
          <w:sz w:val="16"/>
        </w:rPr>
        <w:t>// build_package.mjs — воспроизводимый сборщик пакета H1.28.</w:t>
      </w:r>
    </w:p>
    <w:p>
      <w:pPr>
        <w:spacing w:after="0" w:before="0"/>
        <w:shd w:val="clear" w:color="auto" w:fill="F2F2F2"/>
      </w:pPr>
      <w:r>
        <w:rPr>
          <w:rFonts w:ascii="Consolas" w:hAnsi="Consolas"/>
          <w:sz w:val="16"/>
        </w:rPr>
        <w:t>// PASSPORT: ACTIVE vR48.1, раунд R48, H1.28.</w:t>
      </w:r>
    </w:p>
    <w:p>
      <w:pPr>
        <w:spacing w:after="0" w:before="0"/>
        <w:shd w:val="clear" w:color="auto" w:fill="F2F2F2"/>
      </w:pPr>
      <w:r>
        <w:rPr>
          <w:rFonts w:ascii="Consolas" w:hAnsi="Consolas"/>
          <w:sz w:val="16"/>
        </w:rPr>
        <w:t>// AUTHOR: ChatGPT, DEVELOPER R38; Claude, DEVELOPER R42–R48 (РАУНД-R48-ПЕРЕНОС-ИМЁН: H1.28; логика программ в R47 и R48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H1.27/R47; LIVE_POSTGRESQL_16: PG16_D05=EXECUTED_PASS, пробы R46 — раздел 22.1, пробы движка R47 — раздел 22.2, остальное — раздел 15.41.</w:t>
      </w:r>
    </w:p>
    <w:p>
      <w:pPr>
        <w:spacing w:after="0" w:before="0"/>
        <w:shd w:val="clear" w:color="auto" w:fill="F2F2F2"/>
      </w:pPr>
      <w:r>
        <w:rPr>
          <w:rFonts w:ascii="Consolas" w:hAnsi="Consolas"/>
          <w:sz w:val="16"/>
        </w:rPr>
        <w:t>// ИСТОРИЯ: прежний активный паспорт. Версия 2.2, раунд R33 (РАУНД-R33-ПЕРЕНОС-ИМЁН: имена</w:t>
      </w:r>
    </w:p>
    <w:p>
      <w:pPr>
        <w:spacing w:after="0" w:before="0"/>
        <w:shd w:val="clear" w:color="auto" w:fill="F2F2F2"/>
      </w:pPr>
      <w:r>
        <w:rPr>
          <w:rFonts w:ascii="Consolas" w:hAnsi="Consolas"/>
          <w:sz w:val="16"/>
        </w:rPr>
        <w:t>// H1.18 и пакета H1_18_PACKAGE_R33; логика не менялась, кроме</w:t>
      </w:r>
    </w:p>
    <w:p>
      <w:pPr>
        <w:spacing w:after="0" w:before="0"/>
        <w:shd w:val="clear" w:color="auto" w:fill="F2F2F2"/>
      </w:pPr>
      <w:r>
        <w:rPr>
          <w:rFonts w:ascii="Consolas" w:hAnsi="Consolas"/>
          <w:sz w:val="16"/>
        </w:rPr>
        <w:t>// --expect-edition — тот же раунд, замечание L-H117-R17-02 = B-04).</w:t>
      </w:r>
    </w:p>
    <w:p>
      <w:pPr>
        <w:spacing w:after="0" w:before="0"/>
        <w:shd w:val="clear" w:color="auto" w:fill="F2F2F2"/>
      </w:pPr>
      <w:r>
        <w:rPr>
          <w:rFonts w:ascii="Consolas" w:hAnsi="Consolas"/>
          <w:sz w:val="16"/>
        </w:rPr>
        <w:t>// Версия 2.1 — раунд R32 (РАУНД-R32-ПЕРЕНОС-ИМЁН: имена H1.17 и пакета</w:t>
      </w:r>
    </w:p>
    <w:p>
      <w:pPr>
        <w:spacing w:after="0" w:before="0"/>
        <w:shd w:val="clear" w:color="auto" w:fill="F2F2F2"/>
      </w:pPr>
      <w:r>
        <w:rPr>
          <w:rFonts w:ascii="Consolas" w:hAnsi="Consolas"/>
          <w:sz w:val="16"/>
        </w:rPr>
        <w:t>// H1_17_PACKAGE_R32; логика не менялась). Версия 2.0 —</w:t>
      </w:r>
    </w:p>
    <w:p>
      <w:pPr>
        <w:spacing w:after="0" w:before="0"/>
        <w:shd w:val="clear" w:color="auto" w:fill="F2F2F2"/>
      </w:pPr>
      <w:r>
        <w:rPr>
          <w:rFonts w:ascii="Consolas" w:hAnsi="Consolas"/>
          <w:sz w:val="16"/>
        </w:rPr>
        <w:t>// раунд R31, замечания M-H115-R15-02 и L-H115-R15-01. Версия 1.0 —</w:t>
      </w:r>
    </w:p>
    <w:p>
      <w:pPr>
        <w:spacing w:after="0" w:before="0"/>
        <w:shd w:val="clear" w:color="auto" w:fill="F2F2F2"/>
      </w:pPr>
      <w:r>
        <w:rPr>
          <w:rFonts w:ascii="Consolas" w:hAnsi="Consolas"/>
          <w:sz w:val="16"/>
        </w:rPr>
        <w:t>// раунд R30, замечание M-H114-R14-03.</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Запуск из папки пакета:</w:t>
      </w:r>
    </w:p>
    <w:p>
      <w:pPr>
        <w:spacing w:after="0" w:before="0"/>
        <w:shd w:val="clear" w:color="auto" w:fill="F2F2F2"/>
      </w:pPr>
      <w:r>
        <w:rPr>
          <w:rFonts w:ascii="Consolas" w:hAnsi="Consolas"/>
          <w:sz w:val="16"/>
        </w:rPr>
        <w:t>//   node build_package.mjs &lt;путь к H1.28&gt;                 — пересборка на месте</w:t>
      </w:r>
    </w:p>
    <w:p>
      <w:pPr>
        <w:spacing w:after="0" w:before="0"/>
        <w:shd w:val="clear" w:color="auto" w:fill="F2F2F2"/>
      </w:pPr>
      <w:r>
        <w:rPr>
          <w:rFonts w:ascii="Consolas" w:hAnsi="Consolas"/>
          <w:sz w:val="16"/>
        </w:rPr>
        <w:t>//   node build_package.mjs &lt;путь к H1.28&gt; --out &lt;папка&gt;   — сборка в новую папку</w:t>
      </w:r>
    </w:p>
    <w:p>
      <w:pPr>
        <w:spacing w:after="0" w:before="0"/>
        <w:shd w:val="clear" w:color="auto" w:fill="F2F2F2"/>
      </w:pPr>
      <w:r>
        <w:rPr>
          <w:rFonts w:ascii="Consolas" w:hAnsi="Consolas"/>
          <w:sz w:val="16"/>
        </w:rPr>
        <w:t>//   необязательно: --work &lt;папка&gt; — куда набор подделок кладёт копии документа.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Пакет — чистая функция документа. Всё, что в нём лежит, либо извлечено</w:t>
      </w:r>
    </w:p>
    <w:p>
      <w:pPr>
        <w:spacing w:after="0" w:before="0"/>
        <w:shd w:val="clear" w:color="auto" w:fill="F2F2F2"/>
      </w:pPr>
      <w:r>
        <w:rPr>
          <w:rFonts w:ascii="Consolas" w:hAnsi="Consolas"/>
          <w:sz w:val="16"/>
        </w:rPr>
        <w:t>// из документа (шесть файлов SQL, обёртка, семь программ), либо выведено</w:t>
      </w:r>
    </w:p>
    <w:p>
      <w:pPr>
        <w:spacing w:after="0" w:before="0"/>
        <w:shd w:val="clear" w:color="auto" w:fill="F2F2F2"/>
      </w:pPr>
      <w:r>
        <w:rPr>
          <w:rFonts w:ascii="Consolas" w:hAnsi="Consolas"/>
          <w:sz w:val="16"/>
        </w:rPr>
        <w:t>// из извлечённого (опись, отчёты, короткий лист). Времени сборки, имени</w:t>
      </w:r>
    </w:p>
    <w:p>
      <w:pPr>
        <w:spacing w:after="0" w:before="0"/>
        <w:shd w:val="clear" w:color="auto" w:fill="F2F2F2"/>
      </w:pPr>
      <w:r>
        <w:rPr>
          <w:rFonts w:ascii="Consolas" w:hAnsi="Consolas"/>
          <w:sz w:val="16"/>
        </w:rPr>
        <w:t>// машины, версии node и путей в пакете нет: иначе вторая сборка давала</w:t>
      </w:r>
    </w:p>
    <w:p>
      <w:pPr>
        <w:spacing w:after="0" w:before="0"/>
        <w:shd w:val="clear" w:color="auto" w:fill="F2F2F2"/>
      </w:pPr>
      <w:r>
        <w:rPr>
          <w:rFonts w:ascii="Consolas" w:hAnsi="Consolas"/>
          <w:sz w:val="16"/>
        </w:rPr>
        <w:t>// бы другие суммы.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изменилось против версии 1.0 и зачем (аудит 85).</w:t>
      </w:r>
    </w:p>
    <w:p>
      <w:pPr>
        <w:spacing w:after="0" w:before="0"/>
        <w:shd w:val="clear" w:color="auto" w:fill="F2F2F2"/>
      </w:pPr>
      <w:r>
        <w:rPr>
          <w:rFonts w:ascii="Consolas" w:hAnsi="Consolas"/>
          <w:sz w:val="16"/>
        </w:rPr>
        <w:t>//   1. Сборщик ничего не перезаписывает. Файл, которого нет, создаётся;</w:t>
      </w:r>
    </w:p>
    <w:p>
      <w:pPr>
        <w:spacing w:after="0" w:before="0"/>
        <w:shd w:val="clear" w:color="auto" w:fill="F2F2F2"/>
      </w:pPr>
      <w:r>
        <w:rPr>
          <w:rFonts w:ascii="Consolas" w:hAnsi="Consolas"/>
          <w:sz w:val="16"/>
        </w:rPr>
        <w:t>//      файл с теми же байтами остаётся как есть; файл с другими байтами</w:t>
      </w:r>
    </w:p>
    <w:p>
      <w:pPr>
        <w:spacing w:after="0" w:before="0"/>
        <w:shd w:val="clear" w:color="auto" w:fill="F2F2F2"/>
      </w:pPr>
      <w:r>
        <w:rPr>
          <w:rFonts w:ascii="Consolas" w:hAnsi="Consolas"/>
          <w:sz w:val="16"/>
        </w:rPr>
        <w:t>//      — отказ, и файл не трогается. Версия 1.0 сохраняла прежний файл</w:t>
      </w:r>
    </w:p>
    <w:p>
      <w:pPr>
        <w:spacing w:after="0" w:before="0"/>
        <w:shd w:val="clear" w:color="auto" w:fill="F2F2F2"/>
      </w:pPr>
      <w:r>
        <w:rPr>
          <w:rFonts w:ascii="Consolas" w:hAnsi="Consolas"/>
          <w:sz w:val="16"/>
        </w:rPr>
        <w:t>//      рядом с пометкой SUPERSEDED, и в пакете R30 скопились пять таких</w:t>
      </w:r>
    </w:p>
    <w:p>
      <w:pPr>
        <w:spacing w:after="0" w:before="0"/>
        <w:shd w:val="clear" w:color="auto" w:fill="F2F2F2"/>
      </w:pPr>
      <w:r>
        <w:rPr>
          <w:rFonts w:ascii="Consolas" w:hAnsi="Consolas"/>
          <w:sz w:val="16"/>
        </w:rPr>
        <w:t>//      копий, часть — с точкой в конце имени. Пересборка на месте теперь</w:t>
      </w:r>
    </w:p>
    <w:p>
      <w:pPr>
        <w:spacing w:after="0" w:before="0"/>
        <w:shd w:val="clear" w:color="auto" w:fill="F2F2F2"/>
      </w:pPr>
      <w:r>
        <w:rPr>
          <w:rFonts w:ascii="Consolas" w:hAnsi="Consolas"/>
          <w:sz w:val="16"/>
        </w:rPr>
        <w:t>//      и есть проверка «пакет пересобирается один в один».</w:t>
      </w:r>
    </w:p>
    <w:p>
      <w:pPr>
        <w:spacing w:after="0" w:before="0"/>
        <w:shd w:val="clear" w:color="auto" w:fill="F2F2F2"/>
      </w:pPr>
      <w:r>
        <w:rPr>
          <w:rFonts w:ascii="Consolas" w:hAnsi="Consolas"/>
          <w:sz w:val="16"/>
        </w:rPr>
        <w:t>//   2. Лишний файл в папке — отказ. Состав папки обязан совпасть с</w:t>
      </w:r>
    </w:p>
    <w:p>
      <w:pPr>
        <w:spacing w:after="0" w:before="0"/>
        <w:shd w:val="clear" w:color="auto" w:fill="F2F2F2"/>
      </w:pPr>
      <w:r>
        <w:rPr>
          <w:rFonts w:ascii="Consolas" w:hAnsi="Consolas"/>
          <w:sz w:val="16"/>
        </w:rPr>
        <w:t>//      составом сборки до имени.</w:t>
      </w:r>
    </w:p>
    <w:p>
      <w:pPr>
        <w:spacing w:after="0" w:before="0"/>
        <w:shd w:val="clear" w:color="auto" w:fill="F2F2F2"/>
      </w:pPr>
      <w:r>
        <w:rPr>
          <w:rFonts w:ascii="Consolas" w:hAnsi="Consolas"/>
          <w:sz w:val="16"/>
        </w:rPr>
        <w:t>//   3. Нет путей и node автора. Node — тот, которым запущен сборщик;</w:t>
      </w:r>
    </w:p>
    <w:p>
      <w:pPr>
        <w:spacing w:after="0" w:before="0"/>
        <w:shd w:val="clear" w:color="auto" w:fill="F2F2F2"/>
      </w:pPr>
      <w:r>
        <w:rPr>
          <w:rFonts w:ascii="Consolas" w:hAnsi="Consolas"/>
          <w:sz w:val="16"/>
        </w:rPr>
        <w:t>//      программы берутся из листингов документа, а не из папки автора.</w:t>
      </w:r>
    </w:p>
    <w:p>
      <w:pPr>
        <w:spacing w:after="0" w:before="0"/>
        <w:shd w:val="clear" w:color="auto" w:fill="F2F2F2"/>
      </w:pPr>
      <w:r>
        <w:rPr>
          <w:rFonts w:ascii="Consolas" w:hAnsi="Consolas"/>
          <w:sz w:val="16"/>
        </w:rPr>
        <w:t>//   4. Появилась полная опись пакета package_manifest.json: каждый файл,</w:t>
      </w:r>
    </w:p>
    <w:p>
      <w:pPr>
        <w:spacing w:after="0" w:before="0"/>
        <w:shd w:val="clear" w:color="auto" w:fill="F2F2F2"/>
      </w:pPr>
      <w:r>
        <w:rPr>
          <w:rFonts w:ascii="Consolas" w:hAnsi="Consolas"/>
          <w:sz w:val="16"/>
        </w:rPr>
        <w:t>//      кроме самой описи, с размером, суммой и числом строк. Сумму самой</w:t>
      </w:r>
    </w:p>
    <w:p>
      <w:pPr>
        <w:spacing w:after="0" w:before="0"/>
        <w:shd w:val="clear" w:color="auto" w:fill="F2F2F2"/>
      </w:pPr>
      <w:r>
        <w:rPr>
          <w:rFonts w:ascii="Consolas" w:hAnsi="Consolas"/>
          <w:sz w:val="16"/>
        </w:rPr>
        <w:t>//      описи закрепляет внешний малый манифест ответа.</w:t>
      </w:r>
    </w:p>
    <w:p>
      <w:pPr>
        <w:spacing w:after="0" w:before="0"/>
        <w:shd w:val="clear" w:color="auto" w:fill="F2F2F2"/>
      </w:pPr>
      <w:r>
        <w:rPr>
          <w:rFonts w:ascii="Consolas" w:hAnsi="Consolas"/>
          <w:sz w:val="16"/>
        </w:rPr>
        <w:t>//   5. Строки считаются одним правилом (замечание L-H115-R15-01): число</w:t>
      </w:r>
    </w:p>
    <w:p>
      <w:pPr>
        <w:spacing w:after="0" w:before="0"/>
        <w:shd w:val="clear" w:color="auto" w:fill="F2F2F2"/>
      </w:pPr>
      <w:r>
        <w:rPr>
          <w:rFonts w:ascii="Consolas" w:hAnsi="Consolas"/>
          <w:sz w:val="16"/>
        </w:rPr>
        <w:t>//      переводов строки, завершающий перевод пустой строки не добавляет.</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Опись migration_manifest.json по-прежнему покрывает шесть файлов SQL и</w:t>
      </w:r>
    </w:p>
    <w:p>
      <w:pPr>
        <w:spacing w:after="0" w:before="0"/>
        <w:shd w:val="clear" w:color="auto" w:fill="F2F2F2"/>
      </w:pPr>
      <w:r>
        <w:rPr>
          <w:rFonts w:ascii="Consolas" w:hAnsi="Consolas"/>
          <w:sz w:val="16"/>
        </w:rPr>
        <w:t>// не покрывает обёртку: обёртка несёт сумму описи в себе, и круг не</w:t>
      </w:r>
    </w:p>
    <w:p>
      <w:pPr>
        <w:spacing w:after="0" w:before="0"/>
        <w:shd w:val="clear" w:color="auto" w:fill="F2F2F2"/>
      </w:pPr>
      <w:r>
        <w:rPr>
          <w:rFonts w:ascii="Consolas" w:hAnsi="Consolas"/>
          <w:sz w:val="16"/>
        </w:rPr>
        <w:t>// разомкнуть. Обёртку защищает полная опись пакета.</w:t>
      </w:r>
    </w:p>
    <w:p>
      <w:pPr>
        <w:spacing w:after="0" w:before="0"/>
        <w:shd w:val="clear" w:color="auto" w:fill="F2F2F2"/>
      </w:pPr>
      <w:r>
        <w:rPr>
          <w:rFonts w:ascii="Consolas" w:hAnsi="Consolas"/>
          <w:sz w:val="16"/>
        </w:rPr>
        <w:t>import { readFileSync, writeFileSync, mkdirSync, existsSync, readdirSync, statSync } from 'node:fs';</w:t>
      </w:r>
    </w:p>
    <w:p>
      <w:pPr>
        <w:spacing w:after="0" w:before="0"/>
        <w:shd w:val="clear" w:color="auto" w:fill="F2F2F2"/>
      </w:pPr>
      <w:r>
        <w:rPr>
          <w:rFonts w:ascii="Consolas" w:hAnsi="Consolas"/>
          <w:sz w:val="16"/>
        </w:rPr>
        <w:t>import { execFileSync } from 'node:child_process';</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import { fileURLToPath } from 'node:url';</w:t>
      </w:r>
    </w:p>
    <w:p>
      <w:pPr>
        <w:spacing w:after="0" w:before="0"/>
        <w:shd w:val="clear" w:color="auto" w:fill="F2F2F2"/>
      </w:pPr>
      <w:r>
        <w:rPr>
          <w:rFonts w:ascii="Consolas" w:hAnsi="Consolas"/>
          <w:sz w:val="16"/>
        </w:rPr>
        <w:t>import { dirname, join, basename, resolve } from 'node:path';</w:t>
      </w:r>
    </w:p>
    <w:p>
      <w:pPr>
        <w:spacing w:after="0" w:before="0"/>
        <w:shd w:val="clear" w:color="auto" w:fill="F2F2F2"/>
      </w:pPr>
      <w:r>
        <w:rPr>
          <w:rFonts w:ascii="Consolas" w:hAnsi="Consolas"/>
          <w:sz w:val="16"/>
        </w:rPr>
        <w:t>import { tmpdir } from 'node:os';</w:t>
      </w:r>
    </w:p>
    <w:p>
      <w:pPr>
        <w:spacing w:after="0" w:before="0"/>
        <w:shd w:val="clear" w:color="auto" w:fill="F2F2F2"/>
      </w:pPr>
      <w:r>
        <w:rPr>
          <w:rFonts w:ascii="Consolas" w:hAnsi="Consolas"/>
          <w:sz w:val="16"/>
        </w:rPr>
        <w:t>import { extract, SQL_FILES, PROGRAMS, lineCount, badNameReason } from './pkg_extract.mjs';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HERE = dirname(fileURLToPath(import.meta.url));</w:t>
      </w:r>
    </w:p>
    <w:p>
      <w:pPr>
        <w:spacing w:after="0" w:before="0"/>
        <w:shd w:val="clear" w:color="auto" w:fill="F2F2F2"/>
      </w:pPr>
      <w:r>
        <w:rPr>
          <w:rFonts w:ascii="Consolas" w:hAnsi="Consolas"/>
          <w:sz w:val="16"/>
        </w:rPr>
        <w:t>const NODE = process.execPath;</w:t>
      </w:r>
    </w:p>
    <w:p>
      <w:pPr>
        <w:spacing w:after="0" w:before="0"/>
        <w:shd w:val="clear" w:color="auto" w:fill="F2F2F2"/>
      </w:pPr>
      <w:r>
        <w:rPr>
          <w:rFonts w:ascii="Consolas" w:hAnsi="Consolas"/>
          <w:sz w:val="16"/>
        </w:rPr>
        <w:t>const argAfter = (flag) =&gt; {</w:t>
      </w:r>
    </w:p>
    <w:p>
      <w:pPr>
        <w:spacing w:after="0" w:before="0"/>
        <w:shd w:val="clear" w:color="auto" w:fill="F2F2F2"/>
      </w:pPr>
      <w:r>
        <w:rPr>
          <w:rFonts w:ascii="Consolas" w:hAnsi="Consolas"/>
          <w:sz w:val="16"/>
        </w:rPr>
        <w:t xml:space="preserve">  const i = process.argv.indexOf(flag);</w:t>
      </w:r>
    </w:p>
    <w:p>
      <w:pPr>
        <w:spacing w:after="0" w:before="0"/>
        <w:shd w:val="clear" w:color="auto" w:fill="F2F2F2"/>
      </w:pPr>
      <w:r>
        <w:rPr>
          <w:rFonts w:ascii="Consolas" w:hAnsi="Consolas"/>
          <w:sz w:val="16"/>
        </w:rPr>
        <w:t xml:space="preserve">  return i &gt;= 0 &amp;&amp; process.argv[i + 1] ? process.argv[i + 1] :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DOC = process.argv[2] &amp;&amp; !process.argv[2].startsWith('--') ? process.argv[2] : null;</w:t>
      </w:r>
    </w:p>
    <w:p>
      <w:pPr>
        <w:spacing w:after="0" w:before="0"/>
        <w:shd w:val="clear" w:color="auto" w:fill="F2F2F2"/>
      </w:pPr>
      <w:r>
        <w:rPr>
          <w:rFonts w:ascii="Consolas" w:hAnsi="Consolas"/>
          <w:sz w:val="16"/>
        </w:rPr>
        <w:t>if (!DOC) { console.error('нужен путь к документу H1.28: node build_package.mjs &lt;путь&gt;'); process.exit(2); }</w:t>
      </w:r>
    </w:p>
    <w:p>
      <w:pPr>
        <w:spacing w:after="0" w:before="0"/>
        <w:shd w:val="clear" w:color="auto" w:fill="F2F2F2"/>
      </w:pPr>
      <w:r>
        <w:rPr>
          <w:rFonts w:ascii="Consolas" w:hAnsi="Consolas"/>
          <w:sz w:val="16"/>
        </w:rPr>
        <w:t>const OUT = resolve(argAfter('--out') || HERE);</w:t>
      </w:r>
    </w:p>
    <w:p>
      <w:pPr>
        <w:spacing w:after="0" w:before="0"/>
        <w:shd w:val="clear" w:color="auto" w:fill="F2F2F2"/>
      </w:pPr>
      <w:r>
        <w:rPr>
          <w:rFonts w:ascii="Consolas" w:hAnsi="Consolas"/>
          <w:sz w:val="16"/>
        </w:rPr>
        <w:t>const WORK = resolve(argAfter('--work') || join(tmpdir(), 'bem954_tamper_r38'));</w:t>
      </w:r>
    </w:p>
    <w:p>
      <w:pPr>
        <w:spacing w:after="0" w:before="0"/>
        <w:shd w:val="clear" w:color="auto" w:fill="F2F2F2"/>
      </w:pPr>
      <w:r>
        <w:rPr>
          <w:rFonts w:ascii="Consolas" w:hAnsi="Consolas"/>
          <w:sz w:val="16"/>
        </w:rPr>
        <w:t>const EXPECT_EDITION = argAfter('--expect-edition');</w:t>
      </w:r>
    </w:p>
    <w:p>
      <w:pPr>
        <w:spacing w:after="0" w:before="0"/>
        <w:shd w:val="clear" w:color="auto" w:fill="F2F2F2"/>
      </w:pPr>
      <w:r>
        <w:rPr>
          <w:rFonts w:ascii="Consolas" w:hAnsi="Consolas"/>
          <w:sz w:val="16"/>
        </w:rPr>
        <w:t>if (!EXPECT_EDITION) { console.error('обязателен --expect-edition H1.28'); process.exit(2); }</w:t>
      </w:r>
    </w:p>
    <w:p>
      <w:pPr>
        <w:spacing w:after="0" w:before="0"/>
        <w:shd w:val="clear" w:color="auto" w:fill="F2F2F2"/>
      </w:pPr>
      <w:r>
        <w:rPr>
          <w:rFonts w:ascii="Consolas" w:hAnsi="Consolas"/>
          <w:sz w:val="16"/>
        </w:rPr>
        <w:t>if (EXPECT_EDITION !== 'H1.28') { console.error('неверный --expect-edition: ' + EXPECT_EDITION + '; ожидается H1.28'); process.exit(2); }</w:t>
      </w:r>
    </w:p>
    <w:p>
      <w:pPr>
        <w:spacing w:after="0" w:before="0"/>
        <w:shd w:val="clear" w:color="auto" w:fill="F2F2F2"/>
      </w:pPr>
      <w:r>
        <w:rPr>
          <w:rFonts w:ascii="Consolas" w:hAnsi="Consolas"/>
          <w:sz w:val="16"/>
        </w:rPr>
        <w:t>const _passportText = readFileSync(DOC, 'utf8');</w:t>
      </w:r>
    </w:p>
    <w:p>
      <w:pPr>
        <w:spacing w:after="0" w:before="0"/>
        <w:shd w:val="clear" w:color="auto" w:fill="F2F2F2"/>
      </w:pPr>
      <w:r>
        <w:rPr>
          <w:rFonts w:ascii="Consolas" w:hAnsi="Consolas"/>
          <w:sz w:val="16"/>
        </w:rPr>
        <w:t>if (!/ВЕРСИЯ:\s*\r?\n\s*v1\.28(?:\s|$)/.test(_passportText)) { console.error('паспорт документа не H1.28'); process.exit(2); }</w:t>
      </w:r>
    </w:p>
    <w:p>
      <w:pPr>
        <w:spacing w:after="0" w:before="0"/>
        <w:shd w:val="clear" w:color="auto" w:fill="F2F2F2"/>
      </w:pPr>
      <w:r>
        <w:rPr>
          <w:rFonts w:ascii="Consolas" w:hAnsi="Consolas"/>
          <w:sz w:val="16"/>
        </w:rPr>
        <w:t>const PACKAGE = 'H1_28_PACKAGE_R48';</w:t>
      </w:r>
    </w:p>
    <w:p>
      <w:pPr>
        <w:spacing w:after="0" w:before="0"/>
        <w:shd w:val="clear" w:color="auto" w:fill="F2F2F2"/>
      </w:pPr>
      <w:r>
        <w:rPr>
          <w:rFonts w:ascii="Consolas" w:hAnsi="Consolas"/>
          <w:sz w:val="16"/>
        </w:rPr>
        <w:t>// H1.24, PG16_D05: улика живого прогона D-05; обязательна, когда документ</w:t>
      </w:r>
    </w:p>
    <w:p>
      <w:pPr>
        <w:spacing w:after="0" w:before="0"/>
        <w:shd w:val="clear" w:color="auto" w:fill="F2F2F2"/>
      </w:pPr>
      <w:r>
        <w:rPr>
          <w:rFonts w:ascii="Consolas" w:hAnsi="Consolas"/>
          <w:sz w:val="16"/>
        </w:rPr>
        <w:t>// называет ROUND_FACT[PG16_D05]=EXECUTED_PASS.</w:t>
      </w:r>
    </w:p>
    <w:p>
      <w:pPr>
        <w:spacing w:after="0" w:before="0"/>
        <w:shd w:val="clear" w:color="auto" w:fill="F2F2F2"/>
      </w:pPr>
      <w:r>
        <w:rPr>
          <w:rFonts w:ascii="Consolas" w:hAnsi="Consolas"/>
          <w:sz w:val="16"/>
        </w:rPr>
        <w:t>const PG16_ARG = argAfter('--pg16-evidence');</w:t>
      </w:r>
    </w:p>
    <w:p>
      <w:pPr>
        <w:spacing w:after="0" w:before="0"/>
        <w:shd w:val="clear" w:color="auto" w:fill="F2F2F2"/>
      </w:pPr>
      <w:r>
        <w:rPr>
          <w:rFonts w:ascii="Consolas" w:hAnsi="Consolas"/>
          <w:sz w:val="16"/>
        </w:rPr>
        <w:t>const PG16_EVIDENCE = 'EVIDENCE_PG16_D05.txt';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sha = (buf) =&gt; createHash('sha256').update(buf).digest('hex');</w:t>
      </w:r>
    </w:p>
    <w:p>
      <w:pPr>
        <w:spacing w:after="0" w:before="0"/>
        <w:shd w:val="clear" w:color="auto" w:fill="F2F2F2"/>
      </w:pPr>
      <w:r>
        <w:rPr>
          <w:rFonts w:ascii="Consolas" w:hAnsi="Consolas"/>
          <w:sz w:val="16"/>
        </w:rPr>
        <w:t>const ZEROS = '0'.repeat(64);</w:t>
      </w:r>
    </w:p>
    <w:p>
      <w:pPr>
        <w:spacing w:after="0" w:before="0"/>
        <w:shd w:val="clear" w:color="auto" w:fill="F2F2F2"/>
      </w:pPr>
      <w:r>
        <w:rPr>
          <w:rFonts w:ascii="Consolas" w:hAnsi="Consolas"/>
          <w:sz w:val="16"/>
        </w:rPr>
        <w:t>const беды = [];</w:t>
      </w:r>
    </w:p>
    <w:p>
      <w:pPr>
        <w:spacing w:after="0" w:before="0"/>
        <w:shd w:val="clear" w:color="auto" w:fill="F2F2F2"/>
      </w:pPr>
      <w:r>
        <w:rPr>
          <w:rFonts w:ascii="Consolas" w:hAnsi="Consolas"/>
          <w:sz w:val="16"/>
        </w:rPr>
        <w:t>const шаг = (n, t) =&gt; console.log('шаг ' + n + ': ' +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Запись без перезаписи. Возвращает, что сделано; расхождение — беда.</w:t>
      </w:r>
    </w:p>
    <w:p>
      <w:pPr>
        <w:spacing w:after="0" w:before="0"/>
        <w:shd w:val="clear" w:color="auto" w:fill="F2F2F2"/>
      </w:pPr>
      <w:r>
        <w:rPr>
          <w:rFonts w:ascii="Consolas" w:hAnsi="Consolas"/>
          <w:sz w:val="16"/>
        </w:rPr>
        <w:t>const записано = [];</w:t>
      </w:r>
    </w:p>
    <w:p>
      <w:pPr>
        <w:spacing w:after="0" w:before="0"/>
        <w:shd w:val="clear" w:color="auto" w:fill="F2F2F2"/>
      </w:pPr>
      <w:r>
        <w:rPr>
          <w:rFonts w:ascii="Consolas" w:hAnsi="Consolas"/>
          <w:sz w:val="16"/>
        </w:rPr>
        <w:t>function положить(name, text) {</w:t>
      </w:r>
    </w:p>
    <w:p>
      <w:pPr>
        <w:spacing w:after="0" w:before="0"/>
        <w:shd w:val="clear" w:color="auto" w:fill="F2F2F2"/>
      </w:pPr>
      <w:r>
        <w:rPr>
          <w:rFonts w:ascii="Consolas" w:hAnsi="Consolas"/>
          <w:sz w:val="16"/>
        </w:rPr>
        <w:t xml:space="preserve">  const path = join(OUT, name);</w:t>
      </w:r>
    </w:p>
    <w:p>
      <w:pPr>
        <w:spacing w:after="0" w:before="0"/>
        <w:shd w:val="clear" w:color="auto" w:fill="F2F2F2"/>
      </w:pPr>
      <w:r>
        <w:rPr>
          <w:rFonts w:ascii="Consolas" w:hAnsi="Consolas"/>
          <w:sz w:val="16"/>
        </w:rPr>
        <w:t xml:space="preserve">  const buf = Buffer.from(text, 'utf8');</w:t>
      </w:r>
    </w:p>
    <w:p>
      <w:pPr>
        <w:spacing w:after="0" w:before="0"/>
        <w:shd w:val="clear" w:color="auto" w:fill="F2F2F2"/>
      </w:pPr>
      <w:r>
        <w:rPr>
          <w:rFonts w:ascii="Consolas" w:hAnsi="Consolas"/>
          <w:sz w:val="16"/>
        </w:rPr>
        <w:t xml:space="preserve">  записано.push(name);</w:t>
      </w:r>
    </w:p>
    <w:p>
      <w:pPr>
        <w:spacing w:after="0" w:before="0"/>
        <w:shd w:val="clear" w:color="auto" w:fill="F2F2F2"/>
      </w:pPr>
      <w:r>
        <w:rPr>
          <w:rFonts w:ascii="Consolas" w:hAnsi="Consolas"/>
          <w:sz w:val="16"/>
        </w:rPr>
        <w:t xml:space="preserve">  if (existsSync(path)) {</w:t>
      </w:r>
    </w:p>
    <w:p>
      <w:pPr>
        <w:spacing w:after="0" w:before="0"/>
        <w:shd w:val="clear" w:color="auto" w:fill="F2F2F2"/>
      </w:pPr>
      <w:r>
        <w:rPr>
          <w:rFonts w:ascii="Consolas" w:hAnsi="Consolas"/>
          <w:sz w:val="16"/>
        </w:rPr>
        <w:t xml:space="preserve">    if (readFileSync(path).equals(buf)) return 'совпадает';</w:t>
      </w:r>
    </w:p>
    <w:p>
      <w:pPr>
        <w:spacing w:after="0" w:before="0"/>
        <w:shd w:val="clear" w:color="auto" w:fill="F2F2F2"/>
      </w:pPr>
      <w:r>
        <w:rPr>
          <w:rFonts w:ascii="Consolas" w:hAnsi="Consolas"/>
          <w:sz w:val="16"/>
        </w:rPr>
        <w:t xml:space="preserve">    беды.push('файл в папке отличается от собранного и не тронут: ' + name);</w:t>
      </w:r>
    </w:p>
    <w:p>
      <w:pPr>
        <w:spacing w:after="0" w:before="0"/>
        <w:shd w:val="clear" w:color="auto" w:fill="F2F2F2"/>
      </w:pPr>
      <w:r>
        <w:rPr>
          <w:rFonts w:ascii="Consolas" w:hAnsi="Consolas"/>
          <w:sz w:val="16"/>
        </w:rPr>
        <w:t xml:space="preserve">    return 'ОТЛИЧАЕТСЯ';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writeFileSync(path, buf);</w:t>
      </w:r>
    </w:p>
    <w:p>
      <w:pPr>
        <w:spacing w:after="0" w:before="0"/>
        <w:shd w:val="clear" w:color="auto" w:fill="F2F2F2"/>
      </w:pPr>
      <w:r>
        <w:rPr>
          <w:rFonts w:ascii="Consolas" w:hAnsi="Consolas"/>
          <w:sz w:val="16"/>
        </w:rPr>
        <w:t xml:space="preserve">  return 'создан';</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mkdirSync(OUT, { recursive: true });</w:t>
      </w:r>
    </w:p>
    <w:p>
      <w:pPr>
        <w:spacing w:after="0" w:before="0"/>
        <w:shd w:val="clear" w:color="auto" w:fill="F2F2F2"/>
      </w:pPr>
      <w:r>
        <w:rPr>
          <w:rFonts w:ascii="Consolas" w:hAnsi="Consolas"/>
          <w:sz w:val="16"/>
        </w:rPr>
        <w:t>const docBuf = readFileSync(DOC);</w:t>
      </w:r>
    </w:p>
    <w:p>
      <w:pPr>
        <w:spacing w:after="0" w:before="0"/>
        <w:shd w:val="clear" w:color="auto" w:fill="F2F2F2"/>
      </w:pPr>
      <w:r>
        <w:rPr>
          <w:rFonts w:ascii="Consolas" w:hAnsi="Consolas"/>
          <w:sz w:val="16"/>
        </w:rPr>
        <w:t>const doc = docBuf.toString('utf8');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1. Извлечение ----------------------------------------------------</w:t>
      </w:r>
    </w:p>
    <w:p>
      <w:pPr>
        <w:spacing w:after="0" w:before="0"/>
        <w:shd w:val="clear" w:color="auto" w:fill="F2F2F2"/>
      </w:pPr>
      <w:r>
        <w:rPr>
          <w:rFonts w:ascii="Consolas" w:hAnsi="Consolas"/>
          <w:sz w:val="16"/>
        </w:rPr>
        <w:t>шаг(1, 'извлечение из документа: шесть файлов SQL, обёртка, семь программ');</w:t>
      </w:r>
    </w:p>
    <w:p>
      <w:pPr>
        <w:spacing w:after="0" w:before="0"/>
        <w:shd w:val="clear" w:color="auto" w:fill="F2F2F2"/>
      </w:pPr>
      <w:r>
        <w:rPr>
          <w:rFonts w:ascii="Consolas" w:hAnsi="Consolas"/>
          <w:sz w:val="16"/>
        </w:rPr>
        <w:t>const { files, problems } = extract(doc);</w:t>
      </w:r>
    </w:p>
    <w:p>
      <w:pPr>
        <w:spacing w:after="0" w:before="0"/>
        <w:shd w:val="clear" w:color="auto" w:fill="F2F2F2"/>
      </w:pPr>
      <w:r>
        <w:rPr>
          <w:rFonts w:ascii="Consolas" w:hAnsi="Consolas"/>
          <w:sz w:val="16"/>
        </w:rPr>
        <w:t>беды.push(...problems);</w:t>
      </w:r>
    </w:p>
    <w:p>
      <w:pPr>
        <w:spacing w:after="0" w:before="0"/>
        <w:shd w:val="clear" w:color="auto" w:fill="F2F2F2"/>
      </w:pPr>
      <w:r>
        <w:rPr>
          <w:rFonts w:ascii="Consolas" w:hAnsi="Consolas"/>
          <w:sz w:val="16"/>
        </w:rPr>
        <w:t>if (problems.length) {</w:t>
      </w:r>
    </w:p>
    <w:p>
      <w:pPr>
        <w:spacing w:after="0" w:before="0"/>
        <w:shd w:val="clear" w:color="auto" w:fill="F2F2F2"/>
      </w:pPr>
      <w:r>
        <w:rPr>
          <w:rFonts w:ascii="Consolas" w:hAnsi="Consolas"/>
          <w:sz w:val="16"/>
        </w:rPr>
        <w:t xml:space="preserve">  for (const b of беды) console.error('  ' + b);</w:t>
      </w:r>
    </w:p>
    <w:p>
      <w:pPr>
        <w:spacing w:after="0" w:before="0"/>
        <w:shd w:val="clear" w:color="auto" w:fill="F2F2F2"/>
      </w:pPr>
      <w:r>
        <w:rPr>
          <w:rFonts w:ascii="Consolas" w:hAnsi="Consolas"/>
          <w:sz w:val="16"/>
        </w:rPr>
        <w:t xml:space="preserve">  process.exit(1);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Шаги 2–5. Суммы, опись, сумма описи, обёртка -------------------------</w:t>
      </w:r>
    </w:p>
    <w:p>
      <w:pPr>
        <w:spacing w:after="0" w:before="0"/>
        <w:shd w:val="clear" w:color="auto" w:fill="F2F2F2"/>
      </w:pPr>
      <w:r>
        <w:rPr>
          <w:rFonts w:ascii="Consolas" w:hAnsi="Consolas"/>
          <w:sz w:val="16"/>
        </w:rPr>
        <w:t>шаг(2, 'суммы SHA-256 шести файлов SQL');</w:t>
      </w:r>
    </w:p>
    <w:p>
      <w:pPr>
        <w:spacing w:after="0" w:before="0"/>
        <w:shd w:val="clear" w:color="auto" w:fill="F2F2F2"/>
      </w:pPr>
      <w:r>
        <w:rPr>
          <w:rFonts w:ascii="Consolas" w:hAnsi="Consolas"/>
          <w:sz w:val="16"/>
        </w:rPr>
        <w:t>const суммы = {};</w:t>
      </w:r>
    </w:p>
    <w:p>
      <w:pPr>
        <w:spacing w:after="0" w:before="0"/>
        <w:shd w:val="clear" w:color="auto" w:fill="F2F2F2"/>
      </w:pPr>
      <w:r>
        <w:rPr>
          <w:rFonts w:ascii="Consolas" w:hAnsi="Consolas"/>
          <w:sz w:val="16"/>
        </w:rPr>
        <w:t>for (const f of SQL_FILES) суммы[f] = sha(Buffer.from(files.get(f), 'utf8'));</w:t>
      </w:r>
    </w:p>
    <w:p>
      <w:pPr>
        <w:spacing w:after="0" w:before="0"/>
        <w:shd w:val="clear" w:color="auto" w:fill="F2F2F2"/>
      </w:pPr>
      <w:r>
        <w:rPr>
          <w:rFonts w:ascii="Consolas" w:hAnsi="Consolas"/>
          <w:sz w:val="16"/>
        </w:rPr>
        <w:t>шаг(3, 'опись migration_manifest.json');</w:t>
      </w:r>
    </w:p>
    <w:p>
      <w:pPr>
        <w:spacing w:after="0" w:before="0"/>
        <w:shd w:val="clear" w:color="auto" w:fill="F2F2F2"/>
      </w:pPr>
      <w:r>
        <w:rPr>
          <w:rFonts w:ascii="Consolas" w:hAnsi="Consolas"/>
          <w:sz w:val="16"/>
        </w:rPr>
        <w:t>const описьТекст = JSON.stringify({</w:t>
      </w:r>
    </w:p>
    <w:p>
      <w:pPr>
        <w:spacing w:after="0" w:before="0"/>
        <w:shd w:val="clear" w:color="auto" w:fill="F2F2F2"/>
      </w:pPr>
      <w:r>
        <w:rPr>
          <w:rFonts w:ascii="Consolas" w:hAnsi="Consolas"/>
          <w:sz w:val="16"/>
        </w:rPr>
        <w:t xml:space="preserve">  document: 'H1.28 R48',</w:t>
      </w:r>
    </w:p>
    <w:p>
      <w:pPr>
        <w:spacing w:after="0" w:before="0"/>
        <w:shd w:val="clear" w:color="auto" w:fill="F2F2F2"/>
      </w:pPr>
      <w:r>
        <w:rPr>
          <w:rFonts w:ascii="Consolas" w:hAnsi="Consolas"/>
          <w:sz w:val="16"/>
        </w:rPr>
        <w:t xml:space="preserve">  note: 'опись покрывает только шесть файлов SQL; обёртка в неё не входит намеренно',</w:t>
      </w:r>
    </w:p>
    <w:p>
      <w:pPr>
        <w:spacing w:after="0" w:before="0"/>
        <w:shd w:val="clear" w:color="auto" w:fill="F2F2F2"/>
      </w:pPr>
      <w:r>
        <w:rPr>
          <w:rFonts w:ascii="Consolas" w:hAnsi="Consolas"/>
          <w:sz w:val="16"/>
        </w:rPr>
        <w:t xml:space="preserve">  reproducible: 'времени сборки здесь нет: опись обязана быть чистой функцией документа',</w:t>
      </w:r>
    </w:p>
    <w:p>
      <w:pPr>
        <w:spacing w:after="0" w:before="0"/>
        <w:shd w:val="clear" w:color="auto" w:fill="F2F2F2"/>
      </w:pPr>
      <w:r>
        <w:rPr>
          <w:rFonts w:ascii="Consolas" w:hAnsi="Consolas"/>
          <w:sz w:val="16"/>
        </w:rPr>
        <w:t xml:space="preserve">  files: суммы,</w:t>
      </w:r>
    </w:p>
    <w:p>
      <w:pPr>
        <w:spacing w:after="0" w:before="0"/>
        <w:shd w:val="clear" w:color="auto" w:fill="F2F2F2"/>
      </w:pPr>
      <w:r>
        <w:rPr>
          <w:rFonts w:ascii="Consolas" w:hAnsi="Consolas"/>
          <w:sz w:val="16"/>
        </w:rPr>
        <w:t>}, null, 2) + '\n';</w:t>
      </w:r>
    </w:p>
    <w:p>
      <w:pPr>
        <w:spacing w:after="0" w:before="0"/>
        <w:shd w:val="clear" w:color="auto" w:fill="F2F2F2"/>
      </w:pPr>
      <w:r>
        <w:rPr>
          <w:rFonts w:ascii="Consolas" w:hAnsi="Consolas"/>
          <w:sz w:val="16"/>
        </w:rPr>
        <w:t>шаг(4, 'сумма самой описи');</w:t>
      </w:r>
    </w:p>
    <w:p>
      <w:pPr>
        <w:spacing w:after="0" w:before="0"/>
        <w:shd w:val="clear" w:color="auto" w:fill="F2F2F2"/>
      </w:pPr>
      <w:r>
        <w:rPr>
          <w:rFonts w:ascii="Consolas" w:hAnsi="Consolas"/>
          <w:sz w:val="16"/>
        </w:rPr>
        <w:t>const суммаОписи = sha(Buffer.from(описьТекст, 'utf8'));</w:t>
      </w:r>
    </w:p>
    <w:p>
      <w:pPr>
        <w:spacing w:after="0" w:before="0"/>
        <w:shd w:val="clear" w:color="auto" w:fill="F2F2F2"/>
      </w:pPr>
      <w:r>
        <w:rPr>
          <w:rFonts w:ascii="Consolas" w:hAnsi="Consolas"/>
          <w:sz w:val="16"/>
        </w:rPr>
        <w:t>console.log('  ' + суммаОписи);</w:t>
      </w:r>
    </w:p>
    <w:p>
      <w:pPr>
        <w:spacing w:after="0" w:before="0"/>
        <w:shd w:val="clear" w:color="auto" w:fill="F2F2F2"/>
      </w:pPr>
      <w:r>
        <w:rPr>
          <w:rFonts w:ascii="Consolas" w:hAnsi="Consolas"/>
          <w:sz w:val="16"/>
        </w:rPr>
        <w:t>шаг(5, 'вставка суммы описи в обёртку');</w:t>
      </w:r>
    </w:p>
    <w:p>
      <w:pPr>
        <w:spacing w:after="0" w:before="0"/>
        <w:shd w:val="clear" w:color="auto" w:fill="F2F2F2"/>
      </w:pPr>
      <w:r>
        <w:rPr>
          <w:rFonts w:ascii="Consolas" w:hAnsi="Consolas"/>
          <w:sz w:val="16"/>
        </w:rPr>
        <w:t>const строкаНулей = "const MANIFEST_SHA256 = '" + ZEROS + "';";</w:t>
      </w:r>
    </w:p>
    <w:p>
      <w:pPr>
        <w:spacing w:after="0" w:before="0"/>
        <w:shd w:val="clear" w:color="auto" w:fill="F2F2F2"/>
      </w:pPr>
      <w:r>
        <w:rPr>
          <w:rFonts w:ascii="Consolas" w:hAnsi="Consolas"/>
          <w:sz w:val="16"/>
        </w:rPr>
        <w:t>let обёртка = files.get('run_migration.mjs');</w:t>
      </w:r>
    </w:p>
    <w:p>
      <w:pPr>
        <w:spacing w:after="0" w:before="0"/>
        <w:shd w:val="clear" w:color="auto" w:fill="F2F2F2"/>
      </w:pPr>
      <w:r>
        <w:rPr>
          <w:rFonts w:ascii="Consolas" w:hAnsi="Consolas"/>
          <w:sz w:val="16"/>
        </w:rPr>
        <w:t>if (обёртка.split(строкаНулей).length - 1 !== 1) {</w:t>
      </w:r>
    </w:p>
    <w:p>
      <w:pPr>
        <w:spacing w:after="0" w:before="0"/>
        <w:shd w:val="clear" w:color="auto" w:fill="F2F2F2"/>
      </w:pPr>
      <w:r>
        <w:rPr>
          <w:rFonts w:ascii="Consolas" w:hAnsi="Consolas"/>
          <w:sz w:val="16"/>
        </w:rPr>
        <w:t xml:space="preserve">  беды.push('в обёртке документа нет ровно одной строки с нулевой суммой описи');</w:t>
      </w:r>
    </w:p>
    <w:p>
      <w:pPr>
        <w:spacing w:after="0" w:before="0"/>
        <w:shd w:val="clear" w:color="auto" w:fill="F2F2F2"/>
      </w:pPr>
      <w:r>
        <w:rPr>
          <w:rFonts w:ascii="Consolas" w:hAnsi="Consolas"/>
          <w:sz w:val="16"/>
        </w:rPr>
        <w:t>} else {</w:t>
      </w:r>
    </w:p>
    <w:p>
      <w:pPr>
        <w:spacing w:after="0" w:before="0"/>
        <w:shd w:val="clear" w:color="auto" w:fill="F2F2F2"/>
      </w:pPr>
      <w:r>
        <w:rPr>
          <w:rFonts w:ascii="Consolas" w:hAnsi="Consolas"/>
          <w:sz w:val="16"/>
        </w:rPr>
        <w:t xml:space="preserve">  обёртка = обёртка.replace(строкаНулей, "const MANIFEST_SHA256 = '" + суммаОписи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6. Запись ---------------------------------------------------------</w:t>
      </w:r>
    </w:p>
    <w:p>
      <w:pPr>
        <w:spacing w:after="0" w:before="0"/>
        <w:shd w:val="clear" w:color="auto" w:fill="F2F2F2"/>
      </w:pPr>
      <w:r>
        <w:rPr>
          <w:rFonts w:ascii="Consolas" w:hAnsi="Consolas"/>
          <w:sz w:val="16"/>
        </w:rPr>
        <w:t>шаг(6, 'запись без перезаписи');</w:t>
      </w:r>
    </w:p>
    <w:p>
      <w:pPr>
        <w:spacing w:after="0" w:before="0"/>
        <w:shd w:val="clear" w:color="auto" w:fill="F2F2F2"/>
      </w:pPr>
      <w:r>
        <w:rPr>
          <w:rFonts w:ascii="Consolas" w:hAnsi="Consolas"/>
          <w:sz w:val="16"/>
        </w:rPr>
        <w:t>for (const f of SQL_FILES) console.log('  ' + f + ': ' + положить(f, files.get(f)));</w:t>
      </w:r>
    </w:p>
    <w:p>
      <w:pPr>
        <w:spacing w:after="0" w:before="0"/>
        <w:shd w:val="clear" w:color="auto" w:fill="F2F2F2"/>
      </w:pPr>
      <w:r>
        <w:rPr>
          <w:rFonts w:ascii="Consolas" w:hAnsi="Consolas"/>
          <w:sz w:val="16"/>
        </w:rPr>
        <w:t>console.log('  migration_manifest.json: ' + положить('migration_manifest.json', описьТекст));</w:t>
      </w:r>
    </w:p>
    <w:p>
      <w:pPr>
        <w:spacing w:after="0" w:before="0"/>
        <w:shd w:val="clear" w:color="auto" w:fill="F2F2F2"/>
      </w:pPr>
      <w:r>
        <w:rPr>
          <w:rFonts w:ascii="Consolas" w:hAnsi="Consolas"/>
          <w:sz w:val="16"/>
        </w:rPr>
        <w:t>console.log('  run_migration.mjs: ' + положить('run_migration.mjs', обёртка));</w:t>
      </w:r>
    </w:p>
    <w:p>
      <w:pPr>
        <w:spacing w:after="0" w:before="0"/>
        <w:shd w:val="clear" w:color="auto" w:fill="F2F2F2"/>
      </w:pPr>
      <w:r>
        <w:rPr>
          <w:rFonts w:ascii="Consolas" w:hAnsi="Consolas"/>
          <w:sz w:val="16"/>
        </w:rPr>
        <w:t>for (const [f] of PROGRAMS) console.log('  ' + f + ': ' + положить(f, files.get(f)));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7. Перепроверка с диска ------------------------------------------</w:t>
      </w:r>
    </w:p>
    <w:p>
      <w:pPr>
        <w:spacing w:after="0" w:before="0"/>
        <w:shd w:val="clear" w:color="auto" w:fill="F2F2F2"/>
      </w:pPr>
      <w:r>
        <w:rPr>
          <w:rFonts w:ascii="Consolas" w:hAnsi="Consolas"/>
          <w:sz w:val="16"/>
        </w:rPr>
        <w:t>шаг(7, 'перепроверка: всё перечитано с диска');</w:t>
      </w:r>
    </w:p>
    <w:p>
      <w:pPr>
        <w:spacing w:after="0" w:before="0"/>
        <w:shd w:val="clear" w:color="auto" w:fill="F2F2F2"/>
      </w:pPr>
      <w:r>
        <w:rPr>
          <w:rFonts w:ascii="Consolas" w:hAnsi="Consolas"/>
          <w:sz w:val="16"/>
        </w:rPr>
        <w:t>const описьСДиска = JSON.parse(readFileSync(join(OUT, 'migration_manifest.json'), 'utf8'));</w:t>
      </w:r>
    </w:p>
    <w:p>
      <w:pPr>
        <w:spacing w:after="0" w:before="0"/>
        <w:shd w:val="clear" w:color="auto" w:fill="F2F2F2"/>
      </w:pPr>
      <w:r>
        <w:rPr>
          <w:rFonts w:ascii="Consolas" w:hAnsi="Consolas"/>
          <w:sz w:val="16"/>
        </w:rPr>
        <w:t>for (const f of SQL_FILES) {</w:t>
      </w:r>
    </w:p>
    <w:p>
      <w:pPr>
        <w:spacing w:after="0" w:before="0"/>
        <w:shd w:val="clear" w:color="auto" w:fill="F2F2F2"/>
      </w:pPr>
      <w:r>
        <w:rPr>
          <w:rFonts w:ascii="Consolas" w:hAnsi="Consolas"/>
          <w:sz w:val="16"/>
        </w:rPr>
        <w:t xml:space="preserve">  if (sha(readFileSync(join(OUT, f))) !== описьСДиска.files[f]) беды.push('сумма файла не сошлась с описью: ' + f);</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обёрткаСДиска = readFileSync(join(OUT, 'run_migration.mjs'), 'utf8');</w:t>
      </w:r>
    </w:p>
    <w:p>
      <w:pPr>
        <w:spacing w:after="0" w:before="0"/>
        <w:shd w:val="clear" w:color="auto" w:fill="F2F2F2"/>
      </w:pPr>
      <w:r>
        <w:rPr>
          <w:rFonts w:ascii="Consolas" w:hAnsi="Consolas"/>
          <w:sz w:val="16"/>
        </w:rPr>
        <w:t>const вшито = (обёрткаСДиска.match(/const MANIFEST_SHA256 = '([0-9a-f]{64})';/) || [])[1];</w:t>
      </w:r>
    </w:p>
    <w:p>
      <w:pPr>
        <w:spacing w:after="0" w:before="0"/>
        <w:shd w:val="clear" w:color="auto" w:fill="F2F2F2"/>
      </w:pPr>
      <w:r>
        <w:rPr>
          <w:rFonts w:ascii="Consolas" w:hAnsi="Consolas"/>
          <w:sz w:val="16"/>
        </w:rPr>
        <w:t>if (вшито !== sha(readFileSync(join(OUT, 'migration_manifest.json')))) беды.push('в обёртке не та сумма описи');</w:t>
      </w:r>
    </w:p>
    <w:p>
      <w:pPr>
        <w:spacing w:after="0" w:before="0"/>
        <w:shd w:val="clear" w:color="auto" w:fill="F2F2F2"/>
      </w:pPr>
      <w:r>
        <w:rPr>
          <w:rFonts w:ascii="Consolas" w:hAnsi="Consolas"/>
          <w:sz w:val="16"/>
        </w:rPr>
        <w:t>if (вшито === ZEROS) беды.push('в обёртке остались нули');</w:t>
      </w:r>
    </w:p>
    <w:p>
      <w:pPr>
        <w:spacing w:after="0" w:before="0"/>
        <w:shd w:val="clear" w:color="auto" w:fill="F2F2F2"/>
      </w:pPr>
      <w:r>
        <w:rPr>
          <w:rFonts w:ascii="Consolas" w:hAnsi="Consolas"/>
          <w:sz w:val="16"/>
        </w:rPr>
        <w:t>try { execFileSync(NODE, ['--check', join(OUT, 'run_migration.mjs')]); }</w:t>
      </w:r>
    </w:p>
    <w:p>
      <w:pPr>
        <w:spacing w:after="0" w:before="0"/>
        <w:shd w:val="clear" w:color="auto" w:fill="F2F2F2"/>
      </w:pPr>
      <w:r>
        <w:rPr>
          <w:rFonts w:ascii="Consolas" w:hAnsi="Consolas"/>
          <w:sz w:val="16"/>
        </w:rPr>
        <w:t>catch (e) { беды.push('обёртка не разбирается как JavaScript'); }</w:t>
      </w:r>
    </w:p>
    <w:p>
      <w:pPr>
        <w:spacing w:after="0" w:before="0"/>
        <w:shd w:val="clear" w:color="auto" w:fill="F2F2F2"/>
      </w:pPr>
      <w:r>
        <w:rPr>
          <w:rFonts w:ascii="Consolas" w:hAnsi="Consolas"/>
          <w:sz w:val="16"/>
        </w:rPr>
        <w:t>for (const [f] of PROGRAMS) {</w:t>
      </w:r>
    </w:p>
    <w:p>
      <w:pPr>
        <w:spacing w:after="0" w:before="0"/>
        <w:shd w:val="clear" w:color="auto" w:fill="F2F2F2"/>
      </w:pPr>
      <w:r>
        <w:rPr>
          <w:rFonts w:ascii="Consolas" w:hAnsi="Consolas"/>
          <w:sz w:val="16"/>
        </w:rPr>
        <w:t xml:space="preserve">  try { execFileSync(NODE, ['--check', join(OUT, f)]); }</w:t>
      </w:r>
    </w:p>
    <w:p>
      <w:pPr>
        <w:spacing w:after="0" w:before="0"/>
        <w:shd w:val="clear" w:color="auto" w:fill="F2F2F2"/>
      </w:pPr>
      <w:r>
        <w:rPr>
          <w:rFonts w:ascii="Consolas" w:hAnsi="Consolas"/>
          <w:sz w:val="16"/>
        </w:rPr>
        <w:t xml:space="preserve">  catch (e) { беды.push('программа не разбирается как JavaScript: ' + f);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8. Сверщики ------------------------------------------------------</w:t>
      </w:r>
    </w:p>
    <w:p>
      <w:pPr>
        <w:spacing w:after="0" w:before="0"/>
        <w:shd w:val="clear" w:color="auto" w:fill="F2F2F2"/>
      </w:pPr>
      <w:r>
        <w:rPr>
          <w:rFonts w:ascii="Consolas" w:hAnsi="Consolas"/>
          <w:sz w:val="16"/>
        </w:rPr>
        <w:t>шаг(8, 'оба сверщика пакета по документу');</w:t>
      </w:r>
    </w:p>
    <w:p>
      <w:pPr>
        <w:spacing w:after="0" w:before="0"/>
        <w:shd w:val="clear" w:color="auto" w:fill="F2F2F2"/>
      </w:pPr>
      <w:r>
        <w:rPr>
          <w:rFonts w:ascii="Consolas" w:hAnsi="Consolas"/>
          <w:sz w:val="16"/>
        </w:rPr>
        <w:t>const код = (prog) =&gt; {</w:t>
      </w:r>
    </w:p>
    <w:p>
      <w:pPr>
        <w:spacing w:after="0" w:before="0"/>
        <w:shd w:val="clear" w:color="auto" w:fill="F2F2F2"/>
      </w:pPr>
      <w:r>
        <w:rPr>
          <w:rFonts w:ascii="Consolas" w:hAnsi="Consolas"/>
          <w:sz w:val="16"/>
        </w:rPr>
        <w:t xml:space="preserve">  const args = [join(OUT, prog), DOC];</w:t>
      </w:r>
    </w:p>
    <w:p>
      <w:pPr>
        <w:spacing w:after="0" w:before="0"/>
        <w:shd w:val="clear" w:color="auto" w:fill="F2F2F2"/>
      </w:pPr>
      <w:r>
        <w:rPr>
          <w:rFonts w:ascii="Consolas" w:hAnsi="Consolas"/>
          <w:sz w:val="16"/>
        </w:rPr>
        <w:t xml:space="preserve">  args.push('--expect-edition', EXPECT_EDITION);</w:t>
      </w:r>
    </w:p>
    <w:p>
      <w:pPr>
        <w:spacing w:after="0" w:before="0"/>
        <w:shd w:val="clear" w:color="auto" w:fill="F2F2F2"/>
      </w:pPr>
      <w:r>
        <w:rPr>
          <w:rFonts w:ascii="Consolas" w:hAnsi="Consolas"/>
          <w:sz w:val="16"/>
        </w:rPr>
        <w:t xml:space="preserve">  try { execFileSync(NODE, args, { encoding: 'utf8', maxBuffer: 1 &lt;&lt; 26 }); return 0; }</w:t>
      </w:r>
    </w:p>
    <w:p>
      <w:pPr>
        <w:spacing w:after="0" w:before="0"/>
        <w:shd w:val="clear" w:color="auto" w:fill="F2F2F2"/>
      </w:pPr>
      <w:r>
        <w:rPr>
          <w:rFonts w:ascii="Consolas" w:hAnsi="Consolas"/>
          <w:sz w:val="16"/>
        </w:rPr>
        <w:t xml:space="preserve">  catch (e) { return e.status === null || e.status === undefined ? -1 : e.status;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кодРеестр = код('bem954_registry_check.mjs');</w:t>
      </w:r>
    </w:p>
    <w:p>
      <w:pPr>
        <w:spacing w:after="0" w:before="0"/>
        <w:shd w:val="clear" w:color="auto" w:fill="F2F2F2"/>
      </w:pPr>
      <w:r>
        <w:rPr>
          <w:rFonts w:ascii="Consolas" w:hAnsi="Consolas"/>
          <w:sz w:val="16"/>
        </w:rPr>
        <w:t>const кодСмысл = код('bem954_semantic_check.mjs');</w:t>
      </w:r>
    </w:p>
    <w:p>
      <w:pPr>
        <w:spacing w:after="0" w:before="0"/>
        <w:shd w:val="clear" w:color="auto" w:fill="F2F2F2"/>
      </w:pPr>
      <w:r>
        <w:rPr>
          <w:rFonts w:ascii="Consolas" w:hAnsi="Consolas"/>
          <w:sz w:val="16"/>
        </w:rPr>
        <w:t>if (кодРеестр !== 0) беды.push('сверщик реестра вернул ' + кодРеестр);</w:t>
      </w:r>
    </w:p>
    <w:p>
      <w:pPr>
        <w:spacing w:after="0" w:before="0"/>
        <w:shd w:val="clear" w:color="auto" w:fill="F2F2F2"/>
      </w:pPr>
      <w:r>
        <w:rPr>
          <w:rFonts w:ascii="Consolas" w:hAnsi="Consolas"/>
          <w:sz w:val="16"/>
        </w:rPr>
        <w:t>if (кодСмысл !== 0) беды.push('смысловой сверщик вернул ' + кодСмысл);</w:t>
      </w:r>
    </w:p>
    <w:p>
      <w:pPr>
        <w:spacing w:after="0" w:before="0"/>
        <w:shd w:val="clear" w:color="auto" w:fill="F2F2F2"/>
      </w:pPr>
      <w:r>
        <w:rPr>
          <w:rFonts w:ascii="Consolas" w:hAnsi="Consolas"/>
          <w:sz w:val="16"/>
        </w:rPr>
        <w:t>console.log('  реестр ' + кодРеестр + ', смысл ' + кодСмысл);</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9. Набор подделок ------------------------------------------------</w:t>
      </w:r>
    </w:p>
    <w:p>
      <w:pPr>
        <w:spacing w:after="0" w:before="0"/>
        <w:shd w:val="clear" w:color="auto" w:fill="F2F2F2"/>
      </w:pPr>
      <w:r>
        <w:rPr>
          <w:rFonts w:ascii="Consolas" w:hAnsi="Consolas"/>
          <w:sz w:val="16"/>
        </w:rPr>
        <w:t>шаг(9, 'набор подделок пакета по документу');</w:t>
      </w:r>
    </w:p>
    <w:p>
      <w:pPr>
        <w:spacing w:after="0" w:before="0"/>
        <w:shd w:val="clear" w:color="auto" w:fill="F2F2F2"/>
      </w:pPr>
      <w:r>
        <w:rPr>
          <w:rFonts w:ascii="Consolas" w:hAnsi="Consolas"/>
          <w:sz w:val="16"/>
        </w:rPr>
        <w:t>mkdirSync(WORK, { recursive: true });</w:t>
      </w:r>
    </w:p>
    <w:p>
      <w:pPr>
        <w:spacing w:after="0" w:before="0"/>
        <w:shd w:val="clear" w:color="auto" w:fill="F2F2F2"/>
      </w:pPr>
      <w:r>
        <w:rPr>
          <w:rFonts w:ascii="Consolas" w:hAnsi="Consolas"/>
          <w:sz w:val="16"/>
        </w:rPr>
        <w:t>const отчётПрогона = join(WORK, 'build_tamper_report.json');</w:t>
      </w:r>
    </w:p>
    <w:p>
      <w:pPr>
        <w:spacing w:after="0" w:before="0"/>
        <w:shd w:val="clear" w:color="auto" w:fill="F2F2F2"/>
      </w:pPr>
      <w:r>
        <w:rPr>
          <w:rFonts w:ascii="Consolas" w:hAnsi="Consolas"/>
          <w:sz w:val="16"/>
        </w:rPr>
        <w:t>let вывод = '';</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вывод = execFileSync(NODE, [join(OUT, 'chk_tamper28.mjs'), DOC, '--expect-edition', EXPECT_EDITION, '--report', отчётПрогона, '--work', WORK],</w:t>
      </w:r>
    </w:p>
    <w:p>
      <w:pPr>
        <w:spacing w:after="0" w:before="0"/>
        <w:shd w:val="clear" w:color="auto" w:fill="F2F2F2"/>
      </w:pPr>
      <w:r>
        <w:rPr>
          <w:rFonts w:ascii="Consolas" w:hAnsi="Consolas"/>
          <w:sz w:val="16"/>
        </w:rPr>
        <w:t xml:space="preserve">                       { encoding: 'utf8', maxBuffer: 1 &lt;&lt; 26 });</w:t>
      </w:r>
    </w:p>
    <w:p>
      <w:pPr>
        <w:spacing w:after="0" w:before="0"/>
        <w:shd w:val="clear" w:color="auto" w:fill="F2F2F2"/>
      </w:pPr>
      <w:r>
        <w:rPr>
          <w:rFonts w:ascii="Consolas" w:hAnsi="Consolas"/>
          <w:sz w:val="16"/>
        </w:rPr>
        <w:t>} catch (e) {</w:t>
      </w:r>
    </w:p>
    <w:p>
      <w:pPr>
        <w:spacing w:after="0" w:before="0"/>
        <w:shd w:val="clear" w:color="auto" w:fill="F2F2F2"/>
      </w:pPr>
      <w:r>
        <w:rPr>
          <w:rFonts w:ascii="Consolas" w:hAnsi="Consolas"/>
          <w:sz w:val="16"/>
        </w:rPr>
        <w:t xml:space="preserve">  вывод = (e.stdout || '') + (e.stderr || '');</w:t>
      </w:r>
    </w:p>
    <w:p>
      <w:pPr>
        <w:spacing w:after="0" w:before="0"/>
        <w:shd w:val="clear" w:color="auto" w:fill="F2F2F2"/>
      </w:pPr>
      <w:r>
        <w:rPr>
          <w:rFonts w:ascii="Consolas" w:hAnsi="Consolas"/>
          <w:sz w:val="16"/>
        </w:rPr>
        <w:t xml:space="preserve">  беды.push('набор подделок не прошёл');</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let прогон = null;</w:t>
      </w:r>
    </w:p>
    <w:p>
      <w:pPr>
        <w:spacing w:after="0" w:before="0"/>
        <w:shd w:val="clear" w:color="auto" w:fill="F2F2F2"/>
      </w:pPr>
      <w:r>
        <w:rPr>
          <w:rFonts w:ascii="Consolas" w:hAnsi="Consolas"/>
          <w:sz w:val="16"/>
        </w:rPr>
        <w:t>let прогонObj = null;</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прогон = readFileSync(отчётПрогона, 'utf8');</w:t>
      </w:r>
    </w:p>
    <w:p>
      <w:pPr>
        <w:spacing w:after="0" w:before="0"/>
        <w:shd w:val="clear" w:color="auto" w:fill="F2F2F2"/>
      </w:pPr>
      <w:r>
        <w:rPr>
          <w:rFonts w:ascii="Consolas" w:hAnsi="Consolas"/>
          <w:sz w:val="16"/>
        </w:rPr>
        <w:t xml:space="preserve">  прогонObj = JSON.parse(прогон);</w:t>
      </w:r>
    </w:p>
    <w:p>
      <w:pPr>
        <w:spacing w:after="0" w:before="0"/>
        <w:shd w:val="clear" w:color="auto" w:fill="F2F2F2"/>
      </w:pPr>
      <w:r>
        <w:rPr>
          <w:rFonts w:ascii="Consolas" w:hAnsi="Consolas"/>
          <w:sz w:val="16"/>
        </w:rPr>
        <w:t>} catch (e) { беды.push('набор подделок не записал/не дал прочитать JSON-отчёт'); }</w:t>
      </w:r>
    </w:p>
    <w:p>
      <w:pPr>
        <w:spacing w:after="0" w:before="0"/>
        <w:shd w:val="clear" w:color="auto" w:fill="F2F2F2"/>
      </w:pPr>
      <w:r>
        <w:rPr>
          <w:rFonts w:ascii="Consolas" w:hAnsi="Consolas"/>
          <w:sz w:val="16"/>
        </w:rPr>
        <w:t>const итог = прогонObj ? {</w:t>
      </w:r>
    </w:p>
    <w:p>
      <w:pPr>
        <w:spacing w:after="0" w:before="0"/>
        <w:shd w:val="clear" w:color="auto" w:fill="F2F2F2"/>
      </w:pPr>
      <w:r>
        <w:rPr>
          <w:rFonts w:ascii="Consolas" w:hAnsi="Consolas"/>
          <w:sz w:val="16"/>
        </w:rPr>
        <w:t xml:space="preserve">  total: прогонObj.tampers_total,</w:t>
      </w:r>
    </w:p>
    <w:p>
      <w:pPr>
        <w:spacing w:after="0" w:before="0"/>
        <w:shd w:val="clear" w:color="auto" w:fill="F2F2F2"/>
      </w:pPr>
      <w:r>
        <w:rPr>
          <w:rFonts w:ascii="Consolas" w:hAnsi="Consolas"/>
          <w:sz w:val="16"/>
        </w:rPr>
        <w:t xml:space="preserve">  as_expected: прогонObj.tampers_as_expected,</w:t>
      </w:r>
    </w:p>
    <w:p>
      <w:pPr>
        <w:spacing w:after="0" w:before="0"/>
        <w:shd w:val="clear" w:color="auto" w:fill="F2F2F2"/>
      </w:pPr>
      <w:r>
        <w:rPr>
          <w:rFonts w:ascii="Consolas" w:hAnsi="Consolas"/>
          <w:sz w:val="16"/>
        </w:rPr>
        <w:t xml:space="preserve">  anchor_lost: прогонObj.tampers_anchor_lost,</w:t>
      </w:r>
    </w:p>
    <w:p>
      <w:pPr>
        <w:spacing w:after="0" w:before="0"/>
        <w:shd w:val="clear" w:color="auto" w:fill="F2F2F2"/>
      </w:pPr>
      <w:r>
        <w:rPr>
          <w:rFonts w:ascii="Consolas" w:hAnsi="Consolas"/>
          <w:sz w:val="16"/>
        </w:rPr>
        <w:t xml:space="preserve">  verdict: прогонObj.verdict,</w:t>
      </w:r>
    </w:p>
    <w:p>
      <w:pPr>
        <w:spacing w:after="0" w:before="0"/>
        <w:shd w:val="clear" w:color="auto" w:fill="F2F2F2"/>
      </w:pPr>
      <w:r>
        <w:rPr>
          <w:rFonts w:ascii="Consolas" w:hAnsi="Consolas"/>
          <w:sz w:val="16"/>
        </w:rPr>
        <w:t>} : null;</w:t>
      </w:r>
    </w:p>
    <w:p>
      <w:pPr>
        <w:spacing w:after="0" w:before="0"/>
        <w:shd w:val="clear" w:color="auto" w:fill="F2F2F2"/>
      </w:pPr>
      <w:r>
        <w:rPr>
          <w:rFonts w:ascii="Consolas" w:hAnsi="Consolas"/>
          <w:sz w:val="16"/>
        </w:rPr>
        <w:t>if (!итог || итог.total !== 247 || итог.as_expected !== 247 || итог.anchor_lost !== 0 || итог.verdict !== 'OK') {</w:t>
      </w:r>
    </w:p>
    <w:p>
      <w:pPr>
        <w:spacing w:after="0" w:before="0"/>
        <w:shd w:val="clear" w:color="auto" w:fill="F2F2F2"/>
      </w:pPr>
      <w:r>
        <w:rPr>
          <w:rFonts w:ascii="Consolas" w:hAnsi="Consolas"/>
          <w:sz w:val="16"/>
        </w:rPr>
        <w:t xml:space="preserve">  беды.push('итог набора подделок не равен 247/247, anchor_lost=0, OK');</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console.log('  tamper_run: ' + (итог ? ('всего ' + итог.total + ', ожидаемо ' + итог.as_expected + ', якорь потерян ' + итог.anchor_lost + ', ' + итог.verdict) : 'НЕТ'));</w:t>
      </w:r>
    </w:p>
    <w:p>
      <w:pPr>
        <w:spacing w:after="0" w:before="0"/>
        <w:shd w:val="clear" w:color="auto" w:fill="F2F2F2"/>
      </w:pPr>
      <w:r>
        <w:rPr>
          <w:rFonts w:ascii="Consolas" w:hAnsi="Consolas"/>
          <w:sz w:val="16"/>
        </w:rPr>
        <w:t>if (прогон !== null) console.log('  tamper_report.json: ' + положить('tamper_report.json', прогон));</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9а. Улика живого прогона PG16_D05 (H1.24) ------------------------</w:t>
      </w:r>
    </w:p>
    <w:p>
      <w:pPr>
        <w:spacing w:after="0" w:before="0"/>
        <w:shd w:val="clear" w:color="auto" w:fill="F2F2F2"/>
      </w:pPr>
      <w:r>
        <w:rPr>
          <w:rFonts w:ascii="Consolas" w:hAnsi="Consolas"/>
          <w:sz w:val="16"/>
        </w:rPr>
        <w:t>// Факт документа решает, нужна ли улика. Улика обязана назвать этот самый</w:t>
      </w:r>
    </w:p>
    <w:p>
      <w:pPr>
        <w:spacing w:after="0" w:before="0"/>
        <w:shd w:val="clear" w:color="auto" w:fill="F2F2F2"/>
      </w:pPr>
      <w:r>
        <w:rPr>
          <w:rFonts w:ascii="Consolas" w:hAnsi="Consolas"/>
          <w:sz w:val="16"/>
        </w:rPr>
        <w:t>// документ и этот самый файл 01: иначе она доказывает что-то о другом пакете.</w:t>
      </w:r>
    </w:p>
    <w:p>
      <w:pPr>
        <w:spacing w:after="0" w:before="0"/>
        <w:shd w:val="clear" w:color="auto" w:fill="F2F2F2"/>
      </w:pPr>
      <w:r>
        <w:rPr>
          <w:rFonts w:ascii="Consolas" w:hAnsi="Consolas"/>
          <w:sz w:val="16"/>
        </w:rPr>
        <w:t>шаг('9а', 'улика живого прогона PG16_D05');</w:t>
      </w:r>
    </w:p>
    <w:p>
      <w:pPr>
        <w:spacing w:after="0" w:before="0"/>
        <w:shd w:val="clear" w:color="auto" w:fill="F2F2F2"/>
      </w:pPr>
      <w:r>
        <w:rPr>
          <w:rFonts w:ascii="Consolas" w:hAnsi="Consolas"/>
          <w:sz w:val="16"/>
        </w:rPr>
        <w:t>const pg16Fact = (doc.match(/^ROUND_FACT\[PG16_D05\]=(\S+)$/m) || [])[1] || 'MISSING';</w:t>
      </w:r>
    </w:p>
    <w:p>
      <w:pPr>
        <w:spacing w:after="0" w:before="0"/>
        <w:shd w:val="clear" w:color="auto" w:fill="F2F2F2"/>
      </w:pPr>
      <w:r>
        <w:rPr>
          <w:rFonts w:ascii="Consolas" w:hAnsi="Consolas"/>
          <w:sz w:val="16"/>
        </w:rPr>
        <w:t>let pg16Live = 'DESIGNED_NOT_EXECUTED';</w:t>
      </w:r>
    </w:p>
    <w:p>
      <w:pPr>
        <w:spacing w:after="0" w:before="0"/>
        <w:shd w:val="clear" w:color="auto" w:fill="F2F2F2"/>
      </w:pPr>
      <w:r>
        <w:rPr>
          <w:rFonts w:ascii="Consolas" w:hAnsi="Consolas"/>
          <w:sz w:val="16"/>
        </w:rPr>
        <w:t>let pg16Sha = null;</w:t>
      </w:r>
    </w:p>
    <w:p>
      <w:pPr>
        <w:spacing w:after="0" w:before="0"/>
        <w:shd w:val="clear" w:color="auto" w:fill="F2F2F2"/>
      </w:pPr>
      <w:r>
        <w:rPr>
          <w:rFonts w:ascii="Consolas" w:hAnsi="Consolas"/>
          <w:sz w:val="16"/>
        </w:rPr>
        <w:t>if (pg16Fact === 'EXECUTED_PASS') {</w:t>
      </w:r>
    </w:p>
    <w:p>
      <w:pPr>
        <w:spacing w:after="0" w:before="0"/>
        <w:shd w:val="clear" w:color="auto" w:fill="F2F2F2"/>
      </w:pPr>
      <w:r>
        <w:rPr>
          <w:rFonts w:ascii="Consolas" w:hAnsi="Consolas"/>
          <w:sz w:val="16"/>
        </w:rPr>
        <w:t xml:space="preserve">  if (!PG16_ARG || !existsSync(PG16_ARG)) беды.push('ROUND_FACT[PG16_D05]=EXECUTED_PASS требует --pg16-evidence с существующим файлом');</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const t = readFileSync(PG16_ARG, 'utf8');</w:t>
      </w:r>
    </w:p>
    <w:p>
      <w:pPr>
        <w:spacing w:after="0" w:before="0"/>
        <w:shd w:val="clear" w:color="auto" w:fill="F2F2F2"/>
      </w:pPr>
      <w:r>
        <w:rPr>
          <w:rFonts w:ascii="Consolas" w:hAnsi="Consolas"/>
          <w:sz w:val="16"/>
        </w:rPr>
        <w:t xml:space="preserve">    const поле = (k) =&gt; { const m = t.match(new RegExp('^' + k + '=(.*)$', 'm')); return m ? m[1].trim() : null; };</w:t>
      </w:r>
    </w:p>
    <w:p>
      <w:pPr>
        <w:spacing w:after="0" w:before="0"/>
        <w:shd w:val="clear" w:color="auto" w:fill="F2F2F2"/>
      </w:pPr>
      <w:r>
        <w:rPr>
          <w:rFonts w:ascii="Consolas" w:hAnsi="Consolas"/>
          <w:sz w:val="16"/>
        </w:rPr>
        <w:t xml:space="preserve">    const sql01 = sha(Buffer.from(files.get('01_database_migration.sql') || '', 'utf8'));</w:t>
      </w:r>
    </w:p>
    <w:p>
      <w:pPr>
        <w:spacing w:after="0" w:before="0"/>
        <w:shd w:val="clear" w:color="auto" w:fill="F2F2F2"/>
      </w:pPr>
      <w:r>
        <w:rPr>
          <w:rFonts w:ascii="Consolas" w:hAnsi="Consolas"/>
          <w:sz w:val="16"/>
        </w:rPr>
        <w:t xml:space="preserve">    if (поле('STATUS') !== 'EXECUTED_PASS' || поле('FINAL_RESULT') !== 'PASS' || поле('POSITIVE_RESULT') !== 'PASS'</w:t>
      </w:r>
    </w:p>
    <w:p>
      <w:pPr>
        <w:spacing w:after="0" w:before="0"/>
        <w:shd w:val="clear" w:color="auto" w:fill="F2F2F2"/>
      </w:pPr>
      <w:r>
        <w:rPr>
          <w:rFonts w:ascii="Consolas" w:hAnsi="Consolas"/>
          <w:sz w:val="16"/>
        </w:rPr>
        <w:t xml:space="preserve">        || поле('NEGATIVE_RESULT') !== 'PASS' || поле('SECRETS_INCLUDED') !== 'NO') беды.push('улика PG16_D05: итог не EXECUTED_PASS/PASS/PASS/PASS/NO');</w:t>
      </w:r>
    </w:p>
    <w:p>
      <w:pPr>
        <w:spacing w:after="0" w:before="0"/>
        <w:shd w:val="clear" w:color="auto" w:fill="F2F2F2"/>
      </w:pPr>
      <w:r>
        <w:rPr>
          <w:rFonts w:ascii="Consolas" w:hAnsi="Consolas"/>
          <w:sz w:val="16"/>
        </w:rPr>
        <w:t xml:space="preserve">    if (!/^PostgreSQL 16\./.test(поле('POSTGRESQL_VERSION') || '')) беды.push('улика PG16_D05: версия сервера не PostgreSQL 16');</w:t>
      </w:r>
    </w:p>
    <w:p>
      <w:pPr>
        <w:spacing w:after="0" w:before="0"/>
        <w:shd w:val="clear" w:color="auto" w:fill="F2F2F2"/>
      </w:pPr>
      <w:r>
        <w:rPr>
          <w:rFonts w:ascii="Consolas" w:hAnsi="Consolas"/>
          <w:sz w:val="16"/>
        </w:rPr>
        <w:t xml:space="preserve">    if (поле('SOURCE_DOCUMENT_SHA256') !== sha(docBuf)) беды.push('улика PG16_D05: SOURCE_DOCUMENT_SHA256 не равен сумме документа');</w:t>
      </w:r>
    </w:p>
    <w:p>
      <w:pPr>
        <w:spacing w:after="0" w:before="0"/>
        <w:shd w:val="clear" w:color="auto" w:fill="F2F2F2"/>
      </w:pPr>
      <w:r>
        <w:rPr>
          <w:rFonts w:ascii="Consolas" w:hAnsi="Consolas"/>
          <w:sz w:val="16"/>
        </w:rPr>
        <w:t xml:space="preserve">    if (поле('SQL_FILE_SHA256') !== sql01) беды.push('улика PG16_D05: SQL_FILE_SHA256 не равен сумме файла 01 этого документа');</w:t>
      </w:r>
    </w:p>
    <w:p>
      <w:pPr>
        <w:spacing w:after="0" w:before="0"/>
        <w:shd w:val="clear" w:color="auto" w:fill="F2F2F2"/>
      </w:pPr>
      <w:r>
        <w:rPr>
          <w:rFonts w:ascii="Consolas" w:hAnsi="Consolas"/>
          <w:sz w:val="16"/>
        </w:rPr>
        <w:t xml:space="preserve">    console.log('  ' + PG16_EVIDENCE + ': ' + положить(PG16_EVIDENCE, t));</w:t>
      </w:r>
    </w:p>
    <w:p>
      <w:pPr>
        <w:spacing w:after="0" w:before="0"/>
        <w:shd w:val="clear" w:color="auto" w:fill="F2F2F2"/>
      </w:pPr>
      <w:r>
        <w:rPr>
          <w:rFonts w:ascii="Consolas" w:hAnsi="Consolas"/>
          <w:sz w:val="16"/>
        </w:rPr>
        <w:t xml:space="preserve">    pg16Live = 'EXECUTED_PASS';</w:t>
      </w:r>
    </w:p>
    <w:p>
      <w:pPr>
        <w:spacing w:after="0" w:before="0"/>
        <w:shd w:val="clear" w:color="auto" w:fill="F2F2F2"/>
      </w:pPr>
      <w:r>
        <w:rPr>
          <w:rFonts w:ascii="Consolas" w:hAnsi="Consolas"/>
          <w:sz w:val="16"/>
        </w:rPr>
        <w:t xml:space="preserve">    pg16Sha = sha(Buffer.from(t, 'utf8'));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else if (pg16Fact !== 'DESIGNED_NOT_EXECUTED') беды.push('неизвестное значение ROUND_FACT[PG16_D05]: ' + pg16Fact);</w:t>
      </w:r>
    </w:p>
    <w:p>
      <w:pPr>
        <w:spacing w:after="0" w:before="0"/>
        <w:shd w:val="clear" w:color="auto" w:fill="F2F2F2"/>
      </w:pPr>
      <w:r>
        <w:rPr>
          <w:rFonts w:ascii="Consolas" w:hAnsi="Consolas"/>
          <w:sz w:val="16"/>
        </w:rPr>
        <w:t>console.log('  PG16_D05: ' + pg16Live);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10. Состав, лист, отчёт, опись -----------------------------------</w:t>
      </w:r>
    </w:p>
    <w:p>
      <w:pPr>
        <w:spacing w:after="0" w:before="0"/>
        <w:shd w:val="clear" w:color="auto" w:fill="F2F2F2"/>
      </w:pPr>
      <w:r>
        <w:rPr>
          <w:rFonts w:ascii="Consolas" w:hAnsi="Consolas"/>
          <w:sz w:val="16"/>
        </w:rPr>
        <w:t>шаг(10, 'состав пакета, короткий лист, отчёт и полная опись');</w:t>
      </w:r>
    </w:p>
    <w:p>
      <w:pPr>
        <w:spacing w:after="0" w:before="0"/>
        <w:shd w:val="clear" w:color="auto" w:fill="F2F2F2"/>
      </w:pPr>
      <w:r>
        <w:rPr>
          <w:rFonts w:ascii="Consolas" w:hAnsi="Consolas"/>
          <w:sz w:val="16"/>
        </w:rPr>
        <w:t>const состав = [...new Set([...записано, 'README_PACKAGE.md', 'package_report.json', 'package_manifest.json'])].sort();</w:t>
      </w:r>
    </w:p>
    <w:p>
      <w:pPr>
        <w:spacing w:after="0" w:before="0"/>
        <w:shd w:val="clear" w:color="auto" w:fill="F2F2F2"/>
      </w:pPr>
      <w:r>
        <w:rPr>
          <w:rFonts w:ascii="Consolas" w:hAnsi="Consolas"/>
          <w:sz w:val="16"/>
        </w:rPr>
        <w:t>const лист = [</w:t>
      </w:r>
    </w:p>
    <w:p>
      <w:pPr>
        <w:spacing w:after="0" w:before="0"/>
        <w:shd w:val="clear" w:color="auto" w:fill="F2F2F2"/>
      </w:pPr>
      <w:r>
        <w:rPr>
          <w:rFonts w:ascii="Consolas" w:hAnsi="Consolas"/>
          <w:sz w:val="16"/>
        </w:rPr>
        <w:t xml:space="preserve">  '# Пакет ' + PACKAGE,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'Документ: `' + basename(DOC) + '`, SHA-256 `' + sha(docBuf)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Как проверить и пересобрать',</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'Команды запускаются из этой папки. Node — любой версии не ниже 20.',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'node verify_package.mjs "&lt;путь к H1.28&gt;" --expect-edition H1.28',</w:t>
      </w:r>
    </w:p>
    <w:p>
      <w:pPr>
        <w:spacing w:after="0" w:before="0"/>
        <w:shd w:val="clear" w:color="auto" w:fill="F2F2F2"/>
      </w:pPr>
      <w:r>
        <w:rPr>
          <w:rFonts w:ascii="Consolas" w:hAnsi="Consolas"/>
          <w:sz w:val="16"/>
        </w:rPr>
        <w:t xml:space="preserve">  'node build_package.mjs "&lt;путь к H1.28&gt;" --expect-edition H1.28 --pg16-evidence EVIDENCE_PG16_D05.txt',</w:t>
      </w:r>
    </w:p>
    <w:p>
      <w:pPr>
        <w:spacing w:after="0" w:before="0"/>
        <w:shd w:val="clear" w:color="auto" w:fill="F2F2F2"/>
      </w:pPr>
      <w:r>
        <w:rPr>
          <w:rFonts w:ascii="Consolas" w:hAnsi="Consolas"/>
          <w:sz w:val="16"/>
        </w:rPr>
        <w:t xml:space="preserve">  'node build_package.mjs "&lt;путь к H1.28&gt;" --expect-edition H1.28 --pg16-evidence EVIDENCE_PG16_D05.txt --out "&lt;новая пустая папка&gt;"',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'Первая команда — независимая проверка: состав папки против описи,',</w:t>
      </w:r>
    </w:p>
    <w:p>
      <w:pPr>
        <w:spacing w:after="0" w:before="0"/>
        <w:shd w:val="clear" w:color="auto" w:fill="F2F2F2"/>
      </w:pPr>
      <w:r>
        <w:rPr>
          <w:rFonts w:ascii="Consolas" w:hAnsi="Consolas"/>
          <w:sz w:val="16"/>
        </w:rPr>
        <w:t xml:space="preserve">  'суммы, строки, листинги документа против файлов и чистая повторная',</w:t>
      </w:r>
    </w:p>
    <w:p>
      <w:pPr>
        <w:spacing w:after="0" w:before="0"/>
        <w:shd w:val="clear" w:color="auto" w:fill="F2F2F2"/>
      </w:pPr>
      <w:r>
        <w:rPr>
          <w:rFonts w:ascii="Consolas" w:hAnsi="Consolas"/>
          <w:sz w:val="16"/>
        </w:rPr>
        <w:t xml:space="preserve">  'сборка во временную папку с побайтной сверкой. Вторая — пересборка на',</w:t>
      </w:r>
    </w:p>
    <w:p>
      <w:pPr>
        <w:spacing w:after="0" w:before="0"/>
        <w:shd w:val="clear" w:color="auto" w:fill="F2F2F2"/>
      </w:pPr>
      <w:r>
        <w:rPr>
          <w:rFonts w:ascii="Consolas" w:hAnsi="Consolas"/>
          <w:sz w:val="16"/>
        </w:rPr>
        <w:t xml:space="preserve">  'месте: сборщик ничего не перезаписывает, и любое расхождение с',</w:t>
      </w:r>
    </w:p>
    <w:p>
      <w:pPr>
        <w:spacing w:after="0" w:before="0"/>
        <w:shd w:val="clear" w:color="auto" w:fill="F2F2F2"/>
      </w:pPr>
      <w:r>
        <w:rPr>
          <w:rFonts w:ascii="Consolas" w:hAnsi="Consolas"/>
          <w:sz w:val="16"/>
        </w:rPr>
        <w:t xml:space="preserve">  'документом — отказ. Третья собирает пакет заново в пустую папку.',</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'Набор подделок кладёт копии документа во временную папку системы, а',</w:t>
      </w:r>
    </w:p>
    <w:p>
      <w:pPr>
        <w:spacing w:after="0" w:before="0"/>
        <w:shd w:val="clear" w:color="auto" w:fill="F2F2F2"/>
      </w:pPr>
      <w:r>
        <w:rPr>
          <w:rFonts w:ascii="Consolas" w:hAnsi="Consolas"/>
          <w:sz w:val="16"/>
        </w:rPr>
        <w:t xml:space="preserve">  'не сюда; другая папка задаётся ключом `--work`.',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Состав',</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'Список ниже сверяет `verify_package.mjs`: он обязан совпасть с описью',</w:t>
      </w:r>
    </w:p>
    <w:p>
      <w:pPr>
        <w:spacing w:after="0" w:before="0"/>
        <w:shd w:val="clear" w:color="auto" w:fill="F2F2F2"/>
      </w:pPr>
      <w:r>
        <w:rPr>
          <w:rFonts w:ascii="Consolas" w:hAnsi="Consolas"/>
          <w:sz w:val="16"/>
        </w:rPr>
        <w:t xml:space="preserve">  '`package_manifest.json`, с полем `files` отчёта `package_report.json` и с',</w:t>
      </w:r>
    </w:p>
    <w:p>
      <w:pPr>
        <w:spacing w:after="0" w:before="0"/>
        <w:shd w:val="clear" w:color="auto" w:fill="F2F2F2"/>
      </w:pPr>
      <w:r>
        <w:rPr>
          <w:rFonts w:ascii="Consolas" w:hAnsi="Consolas"/>
          <w:sz w:val="16"/>
        </w:rPr>
        <w:t xml:space="preserve">  'фактической папкой — до имени.',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'BEM954-PACKAGE-FILES-BEGIN',</w:t>
      </w:r>
    </w:p>
    <w:p>
      <w:pPr>
        <w:spacing w:after="0" w:before="0"/>
        <w:shd w:val="clear" w:color="auto" w:fill="F2F2F2"/>
      </w:pPr>
      <w:r>
        <w:rPr>
          <w:rFonts w:ascii="Consolas" w:hAnsi="Consolas"/>
          <w:sz w:val="16"/>
        </w:rPr>
        <w:t xml:space="preserve">  ...состав,</w:t>
      </w:r>
    </w:p>
    <w:p>
      <w:pPr>
        <w:spacing w:after="0" w:before="0"/>
        <w:shd w:val="clear" w:color="auto" w:fill="F2F2F2"/>
      </w:pPr>
      <w:r>
        <w:rPr>
          <w:rFonts w:ascii="Consolas" w:hAnsi="Consolas"/>
          <w:sz w:val="16"/>
        </w:rPr>
        <w:t xml:space="preserve">  'BEM954-PACKAGE-FILES-END',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Чего пакет не доказывает',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'Сборка и проверка доказывают целостность и связность пакета, а не',</w:t>
      </w:r>
    </w:p>
    <w:p>
      <w:pPr>
        <w:spacing w:after="0" w:before="0"/>
        <w:shd w:val="clear" w:color="auto" w:fill="F2F2F2"/>
      </w:pPr>
      <w:r>
        <w:rPr>
          <w:rFonts w:ascii="Consolas" w:hAnsi="Consolas"/>
          <w:sz w:val="16"/>
        </w:rPr>
        <w:t xml:space="preserve">  'поведение базы. Единственная улика живого прогона внутри пакета —',</w:t>
      </w:r>
    </w:p>
    <w:p>
      <w:pPr>
        <w:spacing w:after="0" w:before="0"/>
        <w:shd w:val="clear" w:color="auto" w:fill="F2F2F2"/>
      </w:pPr>
      <w:r>
        <w:rPr>
          <w:rFonts w:ascii="Consolas" w:hAnsi="Consolas"/>
          <w:sz w:val="16"/>
        </w:rPr>
        <w:t xml:space="preserve">  '`EVIDENCE_PG16_D05.txt` (проверка D-05 на PostgreSQL 16.15); сборщик',</w:t>
      </w:r>
    </w:p>
    <w:p>
      <w:pPr>
        <w:spacing w:after="0" w:before="0"/>
        <w:shd w:val="clear" w:color="auto" w:fill="F2F2F2"/>
      </w:pPr>
      <w:r>
        <w:rPr>
          <w:rFonts w:ascii="Consolas" w:hAnsi="Consolas"/>
          <w:sz w:val="16"/>
        </w:rPr>
        <w:t xml:space="preserve">  'принимает её, только если она называет этот документ и этот файл 01.',</w:t>
      </w:r>
    </w:p>
    <w:p>
      <w:pPr>
        <w:spacing w:after="0" w:before="0"/>
        <w:shd w:val="clear" w:color="auto" w:fill="F2F2F2"/>
      </w:pPr>
      <w:r>
        <w:rPr>
          <w:rFonts w:ascii="Consolas" w:hAnsi="Consolas"/>
          <w:sz w:val="16"/>
        </w:rPr>
        <w:t xml:space="preserve">  'Остальные живые прогоны (чистая установка, повтор, файл 03, окно',</w:t>
      </w:r>
    </w:p>
    <w:p>
      <w:pPr>
        <w:spacing w:after="0" w:before="0"/>
        <w:shd w:val="clear" w:color="auto" w:fill="F2F2F2"/>
      </w:pPr>
      <w:r>
        <w:rPr>
          <w:rFonts w:ascii="Consolas" w:hAnsi="Consolas"/>
          <w:sz w:val="16"/>
        </w:rPr>
        <w:t xml:space="preserve">  'копирования, путь 02 + 01 с формы H1.6) выполняются после сборки и',</w:t>
      </w:r>
    </w:p>
    <w:p>
      <w:pPr>
        <w:spacing w:after="0" w:before="0"/>
        <w:shd w:val="clear" w:color="auto" w:fill="F2F2F2"/>
      </w:pPr>
      <w:r>
        <w:rPr>
          <w:rFonts w:ascii="Consolas" w:hAnsi="Consolas"/>
          <w:sz w:val="16"/>
        </w:rPr>
        <w:t xml:space="preserve">  'описываются отдельным отчётом раунда с журналами и суммами.',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].join('\n');</w:t>
      </w:r>
    </w:p>
    <w:p>
      <w:pPr>
        <w:spacing w:after="0" w:before="0"/>
        <w:shd w:val="clear" w:color="auto" w:fill="F2F2F2"/>
      </w:pPr>
      <w:r>
        <w:rPr>
          <w:rFonts w:ascii="Consolas" w:hAnsi="Consolas"/>
          <w:sz w:val="16"/>
        </w:rPr>
        <w:t>console.log('  README_PACKAGE.md: ' + положить('README_PACKAGE.md', лист));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отчёт = JSON.stringify({</w:t>
      </w:r>
    </w:p>
    <w:p>
      <w:pPr>
        <w:spacing w:after="0" w:before="0"/>
        <w:shd w:val="clear" w:color="auto" w:fill="F2F2F2"/>
      </w:pPr>
      <w:r>
        <w:rPr>
          <w:rFonts w:ascii="Consolas" w:hAnsi="Consolas"/>
          <w:sz w:val="16"/>
        </w:rPr>
        <w:t xml:space="preserve">  package: PACKAGE,</w:t>
      </w:r>
    </w:p>
    <w:p>
      <w:pPr>
        <w:spacing w:after="0" w:before="0"/>
        <w:shd w:val="clear" w:color="auto" w:fill="F2F2F2"/>
      </w:pPr>
      <w:r>
        <w:rPr>
          <w:rFonts w:ascii="Consolas" w:hAnsi="Consolas"/>
          <w:sz w:val="16"/>
        </w:rPr>
        <w:t xml:space="preserve">  builder_passport: 'ACTIVE vR48.1, раунд R48, H1.28',</w:t>
      </w:r>
    </w:p>
    <w:p>
      <w:pPr>
        <w:spacing w:after="0" w:before="0"/>
        <w:shd w:val="clear" w:color="auto" w:fill="F2F2F2"/>
      </w:pPr>
      <w:r>
        <w:rPr>
          <w:rFonts w:ascii="Consolas" w:hAnsi="Consolas"/>
          <w:sz w:val="16"/>
        </w:rPr>
        <w:t xml:space="preserve">  baseline_edition: 'H1.27',</w:t>
      </w:r>
    </w:p>
    <w:p>
      <w:pPr>
        <w:spacing w:after="0" w:before="0"/>
        <w:shd w:val="clear" w:color="auto" w:fill="F2F2F2"/>
      </w:pPr>
      <w:r>
        <w:rPr>
          <w:rFonts w:ascii="Consolas" w:hAnsi="Consolas"/>
          <w:sz w:val="16"/>
        </w:rPr>
        <w:t xml:space="preserve">  baseline_sha256: '8c0170701ed7c9737f230d0926279be91b9c9ef8035b54b7fece74c948bfae36',</w:t>
      </w:r>
    </w:p>
    <w:p>
      <w:pPr>
        <w:spacing w:after="0" w:before="0"/>
        <w:shd w:val="clear" w:color="auto" w:fill="F2F2F2"/>
      </w:pPr>
      <w:r>
        <w:rPr>
          <w:rFonts w:ascii="Consolas" w:hAnsi="Consolas"/>
          <w:sz w:val="16"/>
        </w:rPr>
        <w:t xml:space="preserve">  document: basename(DOC),</w:t>
      </w:r>
    </w:p>
    <w:p>
      <w:pPr>
        <w:spacing w:after="0" w:before="0"/>
        <w:shd w:val="clear" w:color="auto" w:fill="F2F2F2"/>
      </w:pPr>
      <w:r>
        <w:rPr>
          <w:rFonts w:ascii="Consolas" w:hAnsi="Consolas"/>
          <w:sz w:val="16"/>
        </w:rPr>
        <w:t xml:space="preserve">  document_sha256: sha(docBuf),</w:t>
      </w:r>
    </w:p>
    <w:p>
      <w:pPr>
        <w:spacing w:after="0" w:before="0"/>
        <w:shd w:val="clear" w:color="auto" w:fill="F2F2F2"/>
      </w:pPr>
      <w:r>
        <w:rPr>
          <w:rFonts w:ascii="Consolas" w:hAnsi="Consolas"/>
          <w:sz w:val="16"/>
        </w:rPr>
        <w:t xml:space="preserve">  expected_edition: EXPECT_EDITION,</w:t>
      </w:r>
    </w:p>
    <w:p>
      <w:pPr>
        <w:spacing w:after="0" w:before="0"/>
        <w:shd w:val="clear" w:color="auto" w:fill="F2F2F2"/>
      </w:pPr>
      <w:r>
        <w:rPr>
          <w:rFonts w:ascii="Consolas" w:hAnsi="Consolas"/>
          <w:sz w:val="16"/>
        </w:rPr>
        <w:t xml:space="preserve">  expected_edition_source: 'cli',</w:t>
      </w:r>
    </w:p>
    <w:p>
      <w:pPr>
        <w:spacing w:after="0" w:before="0"/>
        <w:shd w:val="clear" w:color="auto" w:fill="F2F2F2"/>
      </w:pPr>
      <w:r>
        <w:rPr>
          <w:rFonts w:ascii="Consolas" w:hAnsi="Consolas"/>
          <w:sz w:val="16"/>
        </w:rPr>
        <w:t xml:space="preserve">  round_facts: ['ROUND_FACT[BASELINE_EDITION]=H1.27', 'ROUND_FACT[EXPECTED_EDITION]=' + EXPECT_EDITION, 'ROUND_FACT[TAMPER_CASES_TOTAL]=' + (прогонObj ? прогонObj.tampers_total : 'MISSING'), 'ROUND_FACT[TAMPER_CASES_RANGE]=' + (прогонObj ? прогонObj.tamper_cases_range : 'MISSING'), 'ROUND_FACT[PG16_D05]=' + pg16Live],</w:t>
      </w:r>
    </w:p>
    <w:p>
      <w:pPr>
        <w:spacing w:after="0" w:before="0"/>
        <w:shd w:val="clear" w:color="auto" w:fill="F2F2F2"/>
      </w:pPr>
      <w:r>
        <w:rPr>
          <w:rFonts w:ascii="Consolas" w:hAnsi="Consolas"/>
          <w:sz w:val="16"/>
        </w:rPr>
        <w:t xml:space="preserve">  tamper_cases_range: прогонObj ? прогонObj.tamper_cases_range : null,</w:t>
      </w:r>
    </w:p>
    <w:p>
      <w:pPr>
        <w:spacing w:after="0" w:before="0"/>
        <w:shd w:val="clear" w:color="auto" w:fill="F2F2F2"/>
      </w:pPr>
      <w:r>
        <w:rPr>
          <w:rFonts w:ascii="Consolas" w:hAnsi="Consolas"/>
          <w:sz w:val="16"/>
        </w:rPr>
        <w:t xml:space="preserve">  manifest_sha256: суммаОписи,</w:t>
      </w:r>
    </w:p>
    <w:p>
      <w:pPr>
        <w:spacing w:after="0" w:before="0"/>
        <w:shd w:val="clear" w:color="auto" w:fill="F2F2F2"/>
      </w:pPr>
      <w:r>
        <w:rPr>
          <w:rFonts w:ascii="Consolas" w:hAnsi="Consolas"/>
          <w:sz w:val="16"/>
        </w:rPr>
        <w:t xml:space="preserve">  wrapper_sha256: sha(Buffer.from(обёрткаСДиска, 'utf8')),</w:t>
      </w:r>
    </w:p>
    <w:p>
      <w:pPr>
        <w:spacing w:after="0" w:before="0"/>
        <w:shd w:val="clear" w:color="auto" w:fill="F2F2F2"/>
      </w:pPr>
      <w:r>
        <w:rPr>
          <w:rFonts w:ascii="Consolas" w:hAnsi="Consolas"/>
          <w:sz w:val="16"/>
        </w:rPr>
        <w:t xml:space="preserve">  registry_check_exit: кодРеестр,</w:t>
      </w:r>
    </w:p>
    <w:p>
      <w:pPr>
        <w:spacing w:after="0" w:before="0"/>
        <w:shd w:val="clear" w:color="auto" w:fill="F2F2F2"/>
      </w:pPr>
      <w:r>
        <w:rPr>
          <w:rFonts w:ascii="Consolas" w:hAnsi="Consolas"/>
          <w:sz w:val="16"/>
        </w:rPr>
        <w:t xml:space="preserve">  semantic_check_exit: кодСмысл,</w:t>
      </w:r>
    </w:p>
    <w:p>
      <w:pPr>
        <w:spacing w:after="0" w:before="0"/>
        <w:shd w:val="clear" w:color="auto" w:fill="F2F2F2"/>
      </w:pPr>
      <w:r>
        <w:rPr>
          <w:rFonts w:ascii="Consolas" w:hAnsi="Consolas"/>
          <w:sz w:val="16"/>
        </w:rPr>
        <w:t xml:space="preserve">  tamper_run: итог,</w:t>
      </w:r>
    </w:p>
    <w:p>
      <w:pPr>
        <w:spacing w:after="0" w:before="0"/>
        <w:shd w:val="clear" w:color="auto" w:fill="F2F2F2"/>
      </w:pPr>
      <w:r>
        <w:rPr>
          <w:rFonts w:ascii="Consolas" w:hAnsi="Consolas"/>
          <w:sz w:val="16"/>
        </w:rPr>
        <w:t xml:space="preserve">  live_postgres_tests: pg16Live,</w:t>
      </w:r>
    </w:p>
    <w:p>
      <w:pPr>
        <w:spacing w:after="0" w:before="0"/>
        <w:shd w:val="clear" w:color="auto" w:fill="F2F2F2"/>
      </w:pPr>
      <w:r>
        <w:rPr>
          <w:rFonts w:ascii="Consolas" w:hAnsi="Consolas"/>
          <w:sz w:val="16"/>
        </w:rPr>
        <w:t xml:space="preserve">  project_context: 'PROJECT_CONTEXT.txt v1.7',</w:t>
      </w:r>
    </w:p>
    <w:p>
      <w:pPr>
        <w:spacing w:after="0" w:before="0"/>
        <w:shd w:val="clear" w:color="auto" w:fill="F2F2F2"/>
      </w:pPr>
      <w:r>
        <w:rPr>
          <w:rFonts w:ascii="Consolas" w:hAnsi="Consolas"/>
          <w:sz w:val="16"/>
        </w:rPr>
        <w:t xml:space="preserve">  project_context_sha256: 'aa657f02d2f8b4d7d33e928edfa2358f6e28dc0298d2b6af7d2127efdb00ebc9',</w:t>
      </w:r>
    </w:p>
    <w:p>
      <w:pPr>
        <w:spacing w:after="0" w:before="0"/>
        <w:shd w:val="clear" w:color="auto" w:fill="F2F2F2"/>
      </w:pPr>
      <w:r>
        <w:rPr>
          <w:rFonts w:ascii="Consolas" w:hAnsi="Consolas"/>
          <w:sz w:val="16"/>
        </w:rPr>
        <w:t xml:space="preserve">  pg16_evidence_format: 'EVIDENCE_PG16_D05_FORMAT_v1_0.md v1.0',</w:t>
      </w:r>
    </w:p>
    <w:p>
      <w:pPr>
        <w:spacing w:after="0" w:before="0"/>
        <w:shd w:val="clear" w:color="auto" w:fill="F2F2F2"/>
      </w:pPr>
      <w:r>
        <w:rPr>
          <w:rFonts w:ascii="Consolas" w:hAnsi="Consolas"/>
          <w:sz w:val="16"/>
        </w:rPr>
        <w:t xml:space="preserve">  pg16_evidence_format_sha256: '8e4285d75033a5133259f45c816cce717c2a2d69d3b5a851ad64435a2f0a1f45',</w:t>
      </w:r>
    </w:p>
    <w:p>
      <w:pPr>
        <w:spacing w:after="0" w:before="0"/>
        <w:shd w:val="clear" w:color="auto" w:fill="F2F2F2"/>
      </w:pPr>
      <w:r>
        <w:rPr>
          <w:rFonts w:ascii="Consolas" w:hAnsi="Consolas"/>
          <w:sz w:val="16"/>
        </w:rPr>
        <w:t xml:space="preserve">  c1_9_expected_sha256: 'f88fdb9d4ee6cd6ae3488360a8868b74492a7a91a94eb831f94616c5d5e0cd23',</w:t>
      </w:r>
    </w:p>
    <w:p>
      <w:pPr>
        <w:spacing w:after="0" w:before="0"/>
        <w:shd w:val="clear" w:color="auto" w:fill="F2F2F2"/>
      </w:pPr>
      <w:r>
        <w:rPr>
          <w:rFonts w:ascii="Consolas" w:hAnsi="Consolas"/>
          <w:sz w:val="16"/>
        </w:rPr>
        <w:t xml:space="preserve">  c1_9_sha256_source: 'contract_constant_not_measured_in_R48',</w:t>
      </w:r>
    </w:p>
    <w:p>
      <w:pPr>
        <w:spacing w:after="0" w:before="0"/>
        <w:shd w:val="clear" w:color="auto" w:fill="F2F2F2"/>
      </w:pPr>
      <w:r>
        <w:rPr>
          <w:rFonts w:ascii="Consolas" w:hAnsi="Consolas"/>
          <w:sz w:val="16"/>
        </w:rPr>
        <w:t xml:space="preserve">  pg16_evidence_sha256: pg16Sha,</w:t>
      </w:r>
    </w:p>
    <w:p>
      <w:pPr>
        <w:spacing w:after="0" w:before="0"/>
        <w:shd w:val="clear" w:color="auto" w:fill="F2F2F2"/>
      </w:pPr>
      <w:r>
        <w:rPr>
          <w:rFonts w:ascii="Consolas" w:hAnsi="Consolas"/>
          <w:sz w:val="16"/>
        </w:rPr>
        <w:t xml:space="preserve">  line_rule: 'число переводов строки; завершающий перевод пустой строки не добавляет',</w:t>
      </w:r>
    </w:p>
    <w:p>
      <w:pPr>
        <w:spacing w:after="0" w:before="0"/>
        <w:shd w:val="clear" w:color="auto" w:fill="F2F2F2"/>
      </w:pPr>
      <w:r>
        <w:rPr>
          <w:rFonts w:ascii="Consolas" w:hAnsi="Consolas"/>
          <w:sz w:val="16"/>
        </w:rPr>
        <w:t xml:space="preserve">  files: состав,</w:t>
      </w:r>
    </w:p>
    <w:p>
      <w:pPr>
        <w:spacing w:after="0" w:before="0"/>
        <w:shd w:val="clear" w:color="auto" w:fill="F2F2F2"/>
      </w:pPr>
      <w:r>
        <w:rPr>
          <w:rFonts w:ascii="Consolas" w:hAnsi="Consolas"/>
          <w:sz w:val="16"/>
        </w:rPr>
        <w:t xml:space="preserve">  problems: беды.slice(),</w:t>
      </w:r>
    </w:p>
    <w:p>
      <w:pPr>
        <w:spacing w:after="0" w:before="0"/>
        <w:shd w:val="clear" w:color="auto" w:fill="F2F2F2"/>
      </w:pPr>
      <w:r>
        <w:rPr>
          <w:rFonts w:ascii="Consolas" w:hAnsi="Consolas"/>
          <w:sz w:val="16"/>
        </w:rPr>
        <w:t>}, null, 2) + '\n';</w:t>
      </w:r>
    </w:p>
    <w:p>
      <w:pPr>
        <w:spacing w:after="0" w:before="0"/>
        <w:shd w:val="clear" w:color="auto" w:fill="F2F2F2"/>
      </w:pPr>
      <w:r>
        <w:rPr>
          <w:rFonts w:ascii="Consolas" w:hAnsi="Consolas"/>
          <w:sz w:val="16"/>
        </w:rPr>
        <w:t>console.log('  package_report.json: ' + положить('package_report.json', отчёт));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опись = { package: PACKAGE, document: basename(DOC), document_sha256: sha(docBuf),</w:t>
      </w:r>
    </w:p>
    <w:p>
      <w:pPr>
        <w:spacing w:after="0" w:before="0"/>
        <w:shd w:val="clear" w:color="auto" w:fill="F2F2F2"/>
      </w:pPr>
      <w:r>
        <w:rPr>
          <w:rFonts w:ascii="Consolas" w:hAnsi="Consolas"/>
          <w:sz w:val="16"/>
        </w:rPr>
        <w:t xml:space="preserve">                note: 'каждый файл пакета, кроме самой описи; её сумму закрепляет малый манифест ответа',</w:t>
      </w:r>
    </w:p>
    <w:p>
      <w:pPr>
        <w:spacing w:after="0" w:before="0"/>
        <w:shd w:val="clear" w:color="auto" w:fill="F2F2F2"/>
      </w:pPr>
      <w:r>
        <w:rPr>
          <w:rFonts w:ascii="Consolas" w:hAnsi="Consolas"/>
          <w:sz w:val="16"/>
        </w:rPr>
        <w:t xml:space="preserve">                line_rule: 'число переводов строки; завершающий перевод пустой строки не добавляет',</w:t>
      </w:r>
    </w:p>
    <w:p>
      <w:pPr>
        <w:spacing w:after="0" w:before="0"/>
        <w:shd w:val="clear" w:color="auto" w:fill="F2F2F2"/>
      </w:pPr>
      <w:r>
        <w:rPr>
          <w:rFonts w:ascii="Consolas" w:hAnsi="Consolas"/>
          <w:sz w:val="16"/>
        </w:rPr>
        <w:t xml:space="preserve">                files: [] };</w:t>
      </w:r>
    </w:p>
    <w:p>
      <w:pPr>
        <w:spacing w:after="0" w:before="0"/>
        <w:shd w:val="clear" w:color="auto" w:fill="F2F2F2"/>
      </w:pPr>
      <w:r>
        <w:rPr>
          <w:rFonts w:ascii="Consolas" w:hAnsi="Consolas"/>
          <w:sz w:val="16"/>
        </w:rPr>
        <w:t>for (const f of состав.filter((x) =&gt; x !== 'package_manifest.json')) {</w:t>
      </w:r>
    </w:p>
    <w:p>
      <w:pPr>
        <w:spacing w:after="0" w:before="0"/>
        <w:shd w:val="clear" w:color="auto" w:fill="F2F2F2"/>
      </w:pPr>
      <w:r>
        <w:rPr>
          <w:rFonts w:ascii="Consolas" w:hAnsi="Consolas"/>
          <w:sz w:val="16"/>
        </w:rPr>
        <w:t xml:space="preserve">  const path = join(OUT, f);</w:t>
      </w:r>
    </w:p>
    <w:p>
      <w:pPr>
        <w:spacing w:after="0" w:before="0"/>
        <w:shd w:val="clear" w:color="auto" w:fill="F2F2F2"/>
      </w:pPr>
      <w:r>
        <w:rPr>
          <w:rFonts w:ascii="Consolas" w:hAnsi="Consolas"/>
          <w:sz w:val="16"/>
        </w:rPr>
        <w:t xml:space="preserve">  if (!existsSync(path)) { беды.push('нет файла для описи: ' + f); continue; }</w:t>
      </w:r>
    </w:p>
    <w:p>
      <w:pPr>
        <w:spacing w:after="0" w:before="0"/>
        <w:shd w:val="clear" w:color="auto" w:fill="F2F2F2"/>
      </w:pPr>
      <w:r>
        <w:rPr>
          <w:rFonts w:ascii="Consolas" w:hAnsi="Consolas"/>
          <w:sz w:val="16"/>
        </w:rPr>
        <w:t xml:space="preserve">  const buf = readFileSync(path);</w:t>
      </w:r>
    </w:p>
    <w:p>
      <w:pPr>
        <w:spacing w:after="0" w:before="0"/>
        <w:shd w:val="clear" w:color="auto" w:fill="F2F2F2"/>
      </w:pPr>
      <w:r>
        <w:rPr>
          <w:rFonts w:ascii="Consolas" w:hAnsi="Consolas"/>
          <w:sz w:val="16"/>
        </w:rPr>
        <w:t xml:space="preserve">  опись.files.push({ name: f, bytes: buf.length, sha256: sha(buf), lines: lineCount(buf.toString('utf8'))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console.log('  package_manifest.json: ' + положить('package_manifest.json', JSON.stringify(опись, null, 2) + '\n'));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Шаг 11. Лишнее в папке -----------------------------------------------</w:t>
      </w:r>
    </w:p>
    <w:p>
      <w:pPr>
        <w:spacing w:after="0" w:before="0"/>
        <w:shd w:val="clear" w:color="auto" w:fill="F2F2F2"/>
      </w:pPr>
      <w:r>
        <w:rPr>
          <w:rFonts w:ascii="Consolas" w:hAnsi="Consolas"/>
          <w:sz w:val="16"/>
        </w:rPr>
        <w:t>шаг(11, 'в папке нет ничего сверх состава');</w:t>
      </w:r>
    </w:p>
    <w:p>
      <w:pPr>
        <w:spacing w:after="0" w:before="0"/>
        <w:shd w:val="clear" w:color="auto" w:fill="F2F2F2"/>
      </w:pPr>
      <w:r>
        <w:rPr>
          <w:rFonts w:ascii="Consolas" w:hAnsi="Consolas"/>
          <w:sz w:val="16"/>
        </w:rPr>
        <w:t>for (const name of readdirSync(OUT)) {</w:t>
      </w:r>
    </w:p>
    <w:p>
      <w:pPr>
        <w:spacing w:after="0" w:before="0"/>
        <w:shd w:val="clear" w:color="auto" w:fill="F2F2F2"/>
      </w:pPr>
      <w:r>
        <w:rPr>
          <w:rFonts w:ascii="Consolas" w:hAnsi="Consolas"/>
          <w:sz w:val="16"/>
        </w:rPr>
        <w:t xml:space="preserve">  if (statSync(join(OUT, name)).isDirectory()) { беды.push('в папке пакета есть папка: ' + name); continue; }</w:t>
      </w:r>
    </w:p>
    <w:p>
      <w:pPr>
        <w:spacing w:after="0" w:before="0"/>
        <w:shd w:val="clear" w:color="auto" w:fill="F2F2F2"/>
      </w:pPr>
      <w:r>
        <w:rPr>
          <w:rFonts w:ascii="Consolas" w:hAnsi="Consolas"/>
          <w:sz w:val="16"/>
        </w:rPr>
        <w:t xml:space="preserve">  const why = badNameReason(name);</w:t>
      </w:r>
    </w:p>
    <w:p>
      <w:pPr>
        <w:spacing w:after="0" w:before="0"/>
        <w:shd w:val="clear" w:color="auto" w:fill="F2F2F2"/>
      </w:pPr>
      <w:r>
        <w:rPr>
          <w:rFonts w:ascii="Consolas" w:hAnsi="Consolas"/>
          <w:sz w:val="16"/>
        </w:rPr>
        <w:t xml:space="preserve">  if (why) беды.push('недопустимое имя (' + why + '): ' + name);</w:t>
      </w:r>
    </w:p>
    <w:p>
      <w:pPr>
        <w:spacing w:after="0" w:before="0"/>
        <w:shd w:val="clear" w:color="auto" w:fill="F2F2F2"/>
      </w:pPr>
      <w:r>
        <w:rPr>
          <w:rFonts w:ascii="Consolas" w:hAnsi="Consolas"/>
          <w:sz w:val="16"/>
        </w:rPr>
        <w:t xml:space="preserve">  if (!состав.includes(name)) беды.push('лишний файл в папке пакета: ' + name);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console.log('---');</w:t>
      </w:r>
    </w:p>
    <w:p>
      <w:pPr>
        <w:spacing w:after="0" w:before="0"/>
        <w:shd w:val="clear" w:color="auto" w:fill="F2F2F2"/>
      </w:pPr>
      <w:r>
        <w:rPr>
          <w:rFonts w:ascii="Consolas" w:hAnsi="Consolas"/>
          <w:sz w:val="16"/>
        </w:rPr>
        <w:t>console.log('файлов в составе: ' + состав.length);</w:t>
      </w:r>
    </w:p>
    <w:p>
      <w:pPr>
        <w:spacing w:after="0" w:before="0"/>
        <w:shd w:val="clear" w:color="auto" w:fill="F2F2F2"/>
      </w:pPr>
      <w:r>
        <w:rPr>
          <w:rFonts w:ascii="Consolas" w:hAnsi="Consolas"/>
          <w:sz w:val="16"/>
        </w:rPr>
        <w:t>console.log('сумма описи SQL: ' + суммаОписи);</w:t>
      </w:r>
    </w:p>
    <w:p>
      <w:pPr>
        <w:spacing w:after="0" w:before="0"/>
        <w:shd w:val="clear" w:color="auto" w:fill="F2F2F2"/>
      </w:pPr>
      <w:r>
        <w:rPr>
          <w:rFonts w:ascii="Consolas" w:hAnsi="Consolas"/>
          <w:sz w:val="16"/>
        </w:rPr>
        <w:t>if (existsSync(join(OUT, 'package_manifest.json'))) {</w:t>
      </w:r>
    </w:p>
    <w:p>
      <w:pPr>
        <w:spacing w:after="0" w:before="0"/>
        <w:shd w:val="clear" w:color="auto" w:fill="F2F2F2"/>
      </w:pPr>
      <w:r>
        <w:rPr>
          <w:rFonts w:ascii="Consolas" w:hAnsi="Consolas"/>
          <w:sz w:val="16"/>
        </w:rPr>
        <w:t xml:space="preserve">  console.log('сумма полной описи: ' + sha(readFileSync(join(OUT, 'package_manifest.json'))));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(беды.length) {</w:t>
      </w:r>
    </w:p>
    <w:p>
      <w:pPr>
        <w:spacing w:after="0" w:before="0"/>
        <w:shd w:val="clear" w:color="auto" w:fill="F2F2F2"/>
      </w:pPr>
      <w:r>
        <w:rPr>
          <w:rFonts w:ascii="Consolas" w:hAnsi="Consolas"/>
          <w:sz w:val="16"/>
        </w:rPr>
        <w:t xml:space="preserve">  console.error('БЕД: ' + беды.length);</w:t>
      </w:r>
    </w:p>
    <w:p>
      <w:pPr>
        <w:spacing w:after="0" w:before="0"/>
        <w:shd w:val="clear" w:color="auto" w:fill="F2F2F2"/>
      </w:pPr>
      <w:r>
        <w:rPr>
          <w:rFonts w:ascii="Consolas" w:hAnsi="Consolas"/>
          <w:sz w:val="16"/>
        </w:rPr>
        <w:t xml:space="preserve">  for (const b of беды) console.error('  ' + b);</w:t>
      </w:r>
    </w:p>
    <w:p>
      <w:pPr>
        <w:spacing w:after="0" w:before="0"/>
        <w:shd w:val="clear" w:color="auto" w:fill="F2F2F2"/>
      </w:pPr>
      <w:r>
        <w:rPr>
          <w:rFonts w:ascii="Consolas" w:hAnsi="Consolas"/>
          <w:sz w:val="16"/>
        </w:rPr>
        <w:t xml:space="preserve">  process.exit(1);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console.log('ПАКЕТ СОБРАН И ПРОВЕРЕН');</w:t>
      </w:r>
    </w:p>
    <w:p/>
    <w:p>
      <w:r>
        <w:rPr/>
        <w:t>BEM954-PACKAGE-BUILD-PACKAGE-LISTING-END</w:t>
      </w:r>
    </w:p>
    <w:p>
      <w:pPr>
        <w:pStyle w:val="Heading3"/>
      </w:pPr>
      <w:r>
        <w:t>Проверка пакета</w:t>
      </w:r>
    </w:p>
    <w:p>
      <w:r>
        <w:rPr/>
        <w:t>BEM954-PACKAGE-VERIFY-PACKAGE-LISTING-BEGIN</w:t>
      </w:r>
    </w:p>
    <w:p>
      <w:pPr>
        <w:spacing w:after="0" w:before="0"/>
        <w:shd w:val="clear" w:color="auto" w:fill="F2F2F2"/>
      </w:pPr>
      <w:r>
        <w:rPr>
          <w:rFonts w:ascii="Consolas" w:hAnsi="Consolas"/>
          <w:sz w:val="16"/>
        </w:rPr>
        <w:t>// verify_package.mjs — проверка пакета H1.28.</w:t>
      </w:r>
    </w:p>
    <w:p>
      <w:pPr>
        <w:spacing w:after="0" w:before="0"/>
        <w:shd w:val="clear" w:color="auto" w:fill="F2F2F2"/>
      </w:pPr>
      <w:r>
        <w:rPr>
          <w:rFonts w:ascii="Consolas" w:hAnsi="Consolas"/>
          <w:sz w:val="16"/>
        </w:rPr>
        <w:t>// PASSPORT: ACTIVE vR48.1, раунд R48, H1.28.</w:t>
      </w:r>
    </w:p>
    <w:p>
      <w:pPr>
        <w:spacing w:after="0" w:before="0"/>
        <w:shd w:val="clear" w:color="auto" w:fill="F2F2F2"/>
      </w:pPr>
      <w:r>
        <w:rPr>
          <w:rFonts w:ascii="Consolas" w:hAnsi="Consolas"/>
          <w:sz w:val="16"/>
        </w:rPr>
        <w:t>// AUTHOR: ChatGPT, DEVELOPER R38; Claude, DEVELOPER R42–R48 (РАУНД-R48-ПЕРЕНОС-ИМЁН: H1.28; логика программ в R47 и R48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H1.27/R47; LIVE_POSTGRESQL_16: PG16_D05=EXECUTED_PASS, пробы R46 — раздел 22.1, пробы движка R47 — раздел 22.2, остальное — раздел 15.41.</w:t>
      </w:r>
    </w:p>
    <w:p>
      <w:pPr>
        <w:spacing w:after="0" w:before="0"/>
        <w:shd w:val="clear" w:color="auto" w:fill="F2F2F2"/>
      </w:pPr>
      <w:r>
        <w:rPr>
          <w:rFonts w:ascii="Consolas" w:hAnsi="Consolas"/>
          <w:sz w:val="16"/>
        </w:rPr>
        <w:t>// ИСТОРИЯ: прежний активный паспорт. Версия 1.2, раунд R33 (РАУНД-R33-ПЕРЕНОС-ИМЁН: имена</w:t>
      </w:r>
    </w:p>
    <w:p>
      <w:pPr>
        <w:spacing w:after="0" w:before="0"/>
        <w:shd w:val="clear" w:color="auto" w:fill="F2F2F2"/>
      </w:pPr>
      <w:r>
        <w:rPr>
          <w:rFonts w:ascii="Consolas" w:hAnsi="Consolas"/>
          <w:sz w:val="16"/>
        </w:rPr>
        <w:t>// H1.18 и пакета R33, прежний документ — H1.17; логика не менялась).</w:t>
      </w:r>
    </w:p>
    <w:p>
      <w:pPr>
        <w:spacing w:after="0" w:before="0"/>
        <w:shd w:val="clear" w:color="auto" w:fill="F2F2F2"/>
      </w:pPr>
      <w:r>
        <w:rPr>
          <w:rFonts w:ascii="Consolas" w:hAnsi="Consolas"/>
          <w:sz w:val="16"/>
        </w:rPr>
        <w:t>// Версия 1.1 — раунд R32 (РАУНД-R32-ПЕРЕНОС-ИМЁН: имена H1.17 и пакета</w:t>
      </w:r>
    </w:p>
    <w:p>
      <w:pPr>
        <w:spacing w:after="0" w:before="0"/>
        <w:shd w:val="clear" w:color="auto" w:fill="F2F2F2"/>
      </w:pPr>
      <w:r>
        <w:rPr>
          <w:rFonts w:ascii="Consolas" w:hAnsi="Consolas"/>
          <w:sz w:val="16"/>
        </w:rPr>
        <w:t>// R32, прежний документ — H1.16; логика не менялась). Версия 1.0 —</w:t>
      </w:r>
    </w:p>
    <w:p>
      <w:pPr>
        <w:spacing w:after="0" w:before="0"/>
        <w:shd w:val="clear" w:color="auto" w:fill="F2F2F2"/>
      </w:pPr>
      <w:r>
        <w:rPr>
          <w:rFonts w:ascii="Consolas" w:hAnsi="Consolas"/>
          <w:sz w:val="16"/>
        </w:rPr>
        <w:t>// раунд R31, замечания M-H115-R15-02 и L-H115-R15-01.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Запуск из папки пакета:</w:t>
      </w:r>
    </w:p>
    <w:p>
      <w:pPr>
        <w:spacing w:after="0" w:before="0"/>
        <w:shd w:val="clear" w:color="auto" w:fill="F2F2F2"/>
      </w:pPr>
      <w:r>
        <w:rPr>
          <w:rFonts w:ascii="Consolas" w:hAnsi="Consolas"/>
          <w:sz w:val="16"/>
        </w:rPr>
        <w:t>//   node verify_package.mjs &lt;путь к H1.28&gt;</w:t>
      </w:r>
    </w:p>
    <w:p>
      <w:pPr>
        <w:spacing w:after="0" w:before="0"/>
        <w:shd w:val="clear" w:color="auto" w:fill="F2F2F2"/>
      </w:pPr>
      <w:r>
        <w:rPr>
          <w:rFonts w:ascii="Consolas" w:hAnsi="Consolas"/>
          <w:sz w:val="16"/>
        </w:rPr>
        <w:t>//   node verify_package.mjs &lt;путь к H1.28&gt; --previous &lt;путь к H1.27&gt;</w:t>
      </w:r>
    </w:p>
    <w:p>
      <w:pPr>
        <w:spacing w:after="0" w:before="0"/>
        <w:shd w:val="clear" w:color="auto" w:fill="F2F2F2"/>
      </w:pPr>
      <w:r>
        <w:rPr>
          <w:rFonts w:ascii="Consolas" w:hAnsi="Consolas"/>
          <w:sz w:val="16"/>
        </w:rPr>
        <w:t>//   node verify_package.mjs &lt;путь к H1.28&gt; --selftest</w:t>
      </w:r>
    </w:p>
    <w:p>
      <w:pPr>
        <w:spacing w:after="0" w:before="0"/>
        <w:shd w:val="clear" w:color="auto" w:fill="F2F2F2"/>
      </w:pPr>
      <w:r>
        <w:rPr>
          <w:rFonts w:ascii="Consolas" w:hAnsi="Consolas"/>
          <w:sz w:val="16"/>
        </w:rPr>
        <w:t>// Необязательно: --dir &lt;папка пакета&gt; (по умолчанию — папка этой</w:t>
      </w:r>
    </w:p>
    <w:p>
      <w:pPr>
        <w:spacing w:after="0" w:before="0"/>
        <w:shd w:val="clear" w:color="auto" w:fill="F2F2F2"/>
      </w:pPr>
      <w:r>
        <w:rPr>
          <w:rFonts w:ascii="Consolas" w:hAnsi="Consolas"/>
          <w:sz w:val="16"/>
        </w:rPr>
        <w:t>// программы), --work &lt;папка&gt; (по умолчанию — временная папка системы),</w:t>
      </w:r>
    </w:p>
    <w:p>
      <w:pPr>
        <w:spacing w:after="0" w:before="0"/>
        <w:shd w:val="clear" w:color="auto" w:fill="F2F2F2"/>
      </w:pPr>
      <w:r>
        <w:rPr>
          <w:rFonts w:ascii="Consolas" w:hAnsi="Consolas"/>
          <w:sz w:val="16"/>
        </w:rPr>
        <w:t>// --report &lt;файл.json&gt;, --no-rebuild (без повторной сборки).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Проверка ничего в папке пакета не пишет и ничего нигде не удаляет.</w:t>
      </w:r>
    </w:p>
    <w:p>
      <w:pPr>
        <w:spacing w:after="0" w:before="0"/>
        <w:shd w:val="clear" w:color="auto" w:fill="F2F2F2"/>
      </w:pPr>
      <w:r>
        <w:rPr>
          <w:rFonts w:ascii="Consolas" w:hAnsi="Consolas"/>
          <w:sz w:val="16"/>
        </w:rPr>
        <w:t>// Повторная сборка и копии самопроверки ложатся в новые папки с</w:t>
      </w:r>
    </w:p>
    <w:p>
      <w:pPr>
        <w:spacing w:after="0" w:before="0"/>
        <w:shd w:val="clear" w:color="auto" w:fill="F2F2F2"/>
      </w:pPr>
      <w:r>
        <w:rPr>
          <w:rFonts w:ascii="Consolas" w:hAnsi="Consolas"/>
          <w:sz w:val="16"/>
        </w:rPr>
        <w:t>// уникальными именами внутри рабочей папки.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Что проверяется, по пунктам 3.3 задания R31.</w:t>
      </w:r>
    </w:p>
    <w:p>
      <w:pPr>
        <w:spacing w:after="0" w:before="0"/>
        <w:shd w:val="clear" w:color="auto" w:fill="F2F2F2"/>
      </w:pPr>
      <w:r>
        <w:rPr>
          <w:rFonts w:ascii="Consolas" w:hAnsi="Consolas"/>
          <w:sz w:val="16"/>
        </w:rPr>
        <w:t>//   A. Состав папки против полной описи package_manifest.json: лишний,</w:t>
      </w:r>
    </w:p>
    <w:p>
      <w:pPr>
        <w:spacing w:after="0" w:before="0"/>
        <w:shd w:val="clear" w:color="auto" w:fill="F2F2F2"/>
      </w:pPr>
      <w:r>
        <w:rPr>
          <w:rFonts w:ascii="Consolas" w:hAnsi="Consolas"/>
          <w:sz w:val="16"/>
        </w:rPr>
        <w:t>//      пропущенный и изменённый файл — отказ (п. 8). Размер, сумма и</w:t>
      </w:r>
    </w:p>
    <w:p>
      <w:pPr>
        <w:spacing w:after="0" w:before="0"/>
        <w:shd w:val="clear" w:color="auto" w:fill="F2F2F2"/>
      </w:pPr>
      <w:r>
        <w:rPr>
          <w:rFonts w:ascii="Consolas" w:hAnsi="Consolas"/>
          <w:sz w:val="16"/>
        </w:rPr>
        <w:t>//      число строк сверяются у каждого файла.</w:t>
      </w:r>
    </w:p>
    <w:p>
      <w:pPr>
        <w:spacing w:after="0" w:before="0"/>
        <w:shd w:val="clear" w:color="auto" w:fill="F2F2F2"/>
      </w:pPr>
      <w:r>
        <w:rPr>
          <w:rFonts w:ascii="Consolas" w:hAnsi="Consolas"/>
          <w:sz w:val="16"/>
        </w:rPr>
        <w:t>//   B. Недопустимые имена: архивная, заменённая, временная, скрытая</w:t>
      </w:r>
    </w:p>
    <w:p>
      <w:pPr>
        <w:spacing w:after="0" w:before="0"/>
        <w:shd w:val="clear" w:color="auto" w:fill="F2F2F2"/>
      </w:pPr>
      <w:r>
        <w:rPr>
          <w:rFonts w:ascii="Consolas" w:hAnsi="Consolas"/>
          <w:sz w:val="16"/>
        </w:rPr>
        <w:t>//      копия, имя с точкой или пробелом в конце, вложенная папка — отказ</w:t>
      </w:r>
    </w:p>
    <w:p>
      <w:pPr>
        <w:spacing w:after="0" w:before="0"/>
        <w:shd w:val="clear" w:color="auto" w:fill="F2F2F2"/>
      </w:pPr>
      <w:r>
        <w:rPr>
          <w:rFonts w:ascii="Consolas" w:hAnsi="Consolas"/>
          <w:sz w:val="16"/>
        </w:rPr>
        <w:t>//      (п. 9 и 12). Правило одно для сборщика и для проверки.</w:t>
      </w:r>
    </w:p>
    <w:p>
      <w:pPr>
        <w:spacing w:after="0" w:before="0"/>
        <w:shd w:val="clear" w:color="auto" w:fill="F2F2F2"/>
      </w:pPr>
      <w:r>
        <w:rPr>
          <w:rFonts w:ascii="Consolas" w:hAnsi="Consolas"/>
          <w:sz w:val="16"/>
        </w:rPr>
        <w:t>//   C. Обязательный состав пакета из п. 3.3 на месте.</w:t>
      </w:r>
    </w:p>
    <w:p>
      <w:pPr>
        <w:spacing w:after="0" w:before="0"/>
        <w:shd w:val="clear" w:color="auto" w:fill="F2F2F2"/>
      </w:pPr>
      <w:r>
        <w:rPr>
          <w:rFonts w:ascii="Consolas" w:hAnsi="Consolas"/>
          <w:sz w:val="16"/>
        </w:rPr>
        <w:t>//   D. Состав из README, из отчёта, из описи и фактическая папка</w:t>
      </w:r>
    </w:p>
    <w:p>
      <w:pPr>
        <w:spacing w:after="0" w:before="0"/>
        <w:shd w:val="clear" w:color="auto" w:fill="F2F2F2"/>
      </w:pPr>
      <w:r>
        <w:rPr>
          <w:rFonts w:ascii="Consolas" w:hAnsi="Consolas"/>
          <w:sz w:val="16"/>
        </w:rPr>
        <w:t>//      совпадают до имени (п. 10).</w:t>
      </w:r>
    </w:p>
    <w:p>
      <w:pPr>
        <w:spacing w:after="0" w:before="0"/>
        <w:shd w:val="clear" w:color="auto" w:fill="F2F2F2"/>
      </w:pPr>
      <w:r>
        <w:rPr>
          <w:rFonts w:ascii="Consolas" w:hAnsi="Consolas"/>
          <w:sz w:val="16"/>
        </w:rPr>
        <w:t>//   E. migration_manifest.json защищает шесть файлов SQL, а обёртка</w:t>
      </w:r>
    </w:p>
    <w:p>
      <w:pPr>
        <w:spacing w:after="0" w:before="0"/>
        <w:shd w:val="clear" w:color="auto" w:fill="F2F2F2"/>
      </w:pPr>
      <w:r>
        <w:rPr>
          <w:rFonts w:ascii="Consolas" w:hAnsi="Consolas"/>
          <w:sz w:val="16"/>
        </w:rPr>
        <w:t>//      несёт сумму этой описи (п. 5).</w:t>
      </w:r>
    </w:p>
    <w:p>
      <w:pPr>
        <w:spacing w:after="0" w:before="0"/>
        <w:shd w:val="clear" w:color="auto" w:fill="F2F2F2"/>
      </w:pPr>
      <w:r>
        <w:rPr>
          <w:rFonts w:ascii="Consolas" w:hAnsi="Consolas"/>
          <w:sz w:val="16"/>
        </w:rPr>
        <w:t>//   F. Каждый файл, извлекаемый из документа, совпадает с файлом пакета</w:t>
      </w:r>
    </w:p>
    <w:p>
      <w:pPr>
        <w:spacing w:after="0" w:before="0"/>
        <w:shd w:val="clear" w:color="auto" w:fill="F2F2F2"/>
      </w:pPr>
      <w:r>
        <w:rPr>
          <w:rFonts w:ascii="Consolas" w:hAnsi="Consolas"/>
          <w:sz w:val="16"/>
        </w:rPr>
        <w:t>//      байт в байт; документ тот, на который ссылаются опись и отчёт.</w:t>
      </w:r>
    </w:p>
    <w:p>
      <w:pPr>
        <w:spacing w:after="0" w:before="0"/>
        <w:shd w:val="clear" w:color="auto" w:fill="F2F2F2"/>
      </w:pPr>
      <w:r>
        <w:rPr>
          <w:rFonts w:ascii="Consolas" w:hAnsi="Consolas"/>
          <w:sz w:val="16"/>
        </w:rPr>
        <w:t>//   G. Повторная сборка опубликованной командой в новую папку совпадает</w:t>
      </w:r>
    </w:p>
    <w:p>
      <w:pPr>
        <w:spacing w:after="0" w:before="0"/>
        <w:shd w:val="clear" w:color="auto" w:fill="F2F2F2"/>
      </w:pPr>
      <w:r>
        <w:rPr>
          <w:rFonts w:ascii="Consolas" w:hAnsi="Consolas"/>
          <w:sz w:val="16"/>
        </w:rPr>
        <w:t>//      с пакетом байт в байт по всем файлам (п. 1 и 11).</w:t>
      </w:r>
    </w:p>
    <w:p>
      <w:pPr>
        <w:spacing w:after="0" w:before="0"/>
        <w:shd w:val="clear" w:color="auto" w:fill="F2F2F2"/>
      </w:pPr>
      <w:r>
        <w:rPr>
          <w:rFonts w:ascii="Consolas" w:hAnsi="Consolas"/>
          <w:sz w:val="16"/>
        </w:rPr>
        <w:t>//   H. С ключом --previous: все строки реестра прежнего документа на</w:t>
      </w:r>
    </w:p>
    <w:p>
      <w:pPr>
        <w:spacing w:after="0" w:before="0"/>
        <w:shd w:val="clear" w:color="auto" w:fill="F2F2F2"/>
      </w:pPr>
      <w:r>
        <w:rPr>
          <w:rFonts w:ascii="Consolas" w:hAnsi="Consolas"/>
          <w:sz w:val="16"/>
        </w:rPr>
        <w:t>//      месте, новые строки уникальны; сумма прежнего документа равна</w:t>
      </w:r>
    </w:p>
    <w:p>
      <w:pPr>
        <w:spacing w:after="0" w:before="0"/>
        <w:shd w:val="clear" w:color="auto" w:fill="F2F2F2"/>
      </w:pPr>
      <w:r>
        <w:rPr>
          <w:rFonts w:ascii="Consolas" w:hAnsi="Consolas"/>
          <w:sz w:val="16"/>
        </w:rPr>
        <w:t>//      baseline_sha256 из package_report.json (H1.23, M-R42-01).</w:t>
      </w:r>
    </w:p>
    <w:p>
      <w:pPr>
        <w:spacing w:after="0" w:before="0"/>
        <w:shd w:val="clear" w:color="auto" w:fill="F2F2F2"/>
      </w:pPr>
      <w:r>
        <w:rPr>
          <w:rFonts w:ascii="Consolas" w:hAnsi="Consolas"/>
          <w:sz w:val="16"/>
        </w:rPr>
        <w:t>//   I. С ключом --selftest: копии пакета с внесённой неисправностью</w:t>
      </w:r>
    </w:p>
    <w:p>
      <w:pPr>
        <w:spacing w:after="0" w:before="0"/>
        <w:shd w:val="clear" w:color="auto" w:fill="F2F2F2"/>
      </w:pPr>
      <w:r>
        <w:rPr>
          <w:rFonts w:ascii="Consolas" w:hAnsi="Consolas"/>
          <w:sz w:val="16"/>
        </w:rPr>
        <w:t>//      обязаны быть отклонены проверками A–E, каждая — со своей</w:t>
      </w:r>
    </w:p>
    <w:p>
      <w:pPr>
        <w:spacing w:after="0" w:before="0"/>
        <w:shd w:val="clear" w:color="auto" w:fill="F2F2F2"/>
      </w:pPr>
      <w:r>
        <w:rPr>
          <w:rFonts w:ascii="Consolas" w:hAnsi="Consolas"/>
          <w:sz w:val="16"/>
        </w:rPr>
        <w:t>//      причиной, а точная копия обязана пройти.</w:t>
      </w:r>
    </w:p>
    <w:p>
      <w:pPr>
        <w:spacing w:after="0" w:before="0"/>
        <w:shd w:val="clear" w:color="auto" w:fill="F2F2F2"/>
      </w:pPr>
      <w:r>
        <w:rPr>
          <w:rFonts w:ascii="Consolas" w:hAnsi="Consolas"/>
          <w:sz w:val="16"/>
        </w:rPr>
        <w:t>import { readFileSync, writeFileSync, mkdirSync, mkdtempSync, existsSync, readdirSync,</w:t>
      </w:r>
    </w:p>
    <w:p>
      <w:pPr>
        <w:spacing w:after="0" w:before="0"/>
        <w:shd w:val="clear" w:color="auto" w:fill="F2F2F2"/>
      </w:pPr>
      <w:r>
        <w:rPr>
          <w:rFonts w:ascii="Consolas" w:hAnsi="Consolas"/>
          <w:sz w:val="16"/>
        </w:rPr>
        <w:t xml:space="preserve">         statSync, copyFileSync } from 'node:fs';</w:t>
      </w:r>
    </w:p>
    <w:p>
      <w:pPr>
        <w:spacing w:after="0" w:before="0"/>
        <w:shd w:val="clear" w:color="auto" w:fill="F2F2F2"/>
      </w:pPr>
      <w:r>
        <w:rPr>
          <w:rFonts w:ascii="Consolas" w:hAnsi="Consolas"/>
          <w:sz w:val="16"/>
        </w:rPr>
        <w:t>import { execFileSync } from 'node:child_process';</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import { fileURLToPath } from 'node:url';</w:t>
      </w:r>
    </w:p>
    <w:p>
      <w:pPr>
        <w:spacing w:after="0" w:before="0"/>
        <w:shd w:val="clear" w:color="auto" w:fill="F2F2F2"/>
      </w:pPr>
      <w:r>
        <w:rPr>
          <w:rFonts w:ascii="Consolas" w:hAnsi="Consolas"/>
          <w:sz w:val="16"/>
        </w:rPr>
        <w:t>import { dirname, join, basename, resolve } from 'node:path';</w:t>
      </w:r>
    </w:p>
    <w:p>
      <w:pPr>
        <w:spacing w:after="0" w:before="0"/>
        <w:shd w:val="clear" w:color="auto" w:fill="F2F2F2"/>
      </w:pPr>
      <w:r>
        <w:rPr>
          <w:rFonts w:ascii="Consolas" w:hAnsi="Consolas"/>
          <w:sz w:val="16"/>
        </w:rPr>
        <w:t>import { tmpdir } from 'node:os';</w:t>
      </w:r>
    </w:p>
    <w:p>
      <w:pPr>
        <w:spacing w:after="0" w:before="0"/>
        <w:shd w:val="clear" w:color="auto" w:fill="F2F2F2"/>
      </w:pPr>
      <w:r>
        <w:rPr>
          <w:rFonts w:ascii="Consolas" w:hAnsi="Consolas"/>
          <w:sz w:val="16"/>
        </w:rPr>
        <w:t>import { extract, SQL_FILES, PROGRAMS, lineCount, badNameReason } from './pkg_extract.mjs';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HERE = dirname(fileURLToPath(import.meta.url));</w:t>
      </w:r>
    </w:p>
    <w:p>
      <w:pPr>
        <w:spacing w:after="0" w:before="0"/>
        <w:shd w:val="clear" w:color="auto" w:fill="F2F2F2"/>
      </w:pPr>
      <w:r>
        <w:rPr>
          <w:rFonts w:ascii="Consolas" w:hAnsi="Consolas"/>
          <w:sz w:val="16"/>
        </w:rPr>
        <w:t>const NODE = process.execPath;</w:t>
      </w:r>
    </w:p>
    <w:p>
      <w:pPr>
        <w:spacing w:after="0" w:before="0"/>
        <w:shd w:val="clear" w:color="auto" w:fill="F2F2F2"/>
      </w:pPr>
      <w:r>
        <w:rPr>
          <w:rFonts w:ascii="Consolas" w:hAnsi="Consolas"/>
          <w:sz w:val="16"/>
        </w:rPr>
        <w:t>const argAfter = (flag) =&gt; {</w:t>
      </w:r>
    </w:p>
    <w:p>
      <w:pPr>
        <w:spacing w:after="0" w:before="0"/>
        <w:shd w:val="clear" w:color="auto" w:fill="F2F2F2"/>
      </w:pPr>
      <w:r>
        <w:rPr>
          <w:rFonts w:ascii="Consolas" w:hAnsi="Consolas"/>
          <w:sz w:val="16"/>
        </w:rPr>
        <w:t xml:space="preserve">  const i = process.argv.indexOf(flag);</w:t>
      </w:r>
    </w:p>
    <w:p>
      <w:pPr>
        <w:spacing w:after="0" w:before="0"/>
        <w:shd w:val="clear" w:color="auto" w:fill="F2F2F2"/>
      </w:pPr>
      <w:r>
        <w:rPr>
          <w:rFonts w:ascii="Consolas" w:hAnsi="Consolas"/>
          <w:sz w:val="16"/>
        </w:rPr>
        <w:t xml:space="preserve">  return i &gt;= 0 &amp;&amp; process.argv[i + 1] ? process.argv[i + 1] :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DOC = process.argv[2] &amp;&amp; !process.argv[2].startsWith('--') ? process.argv[2] : null;</w:t>
      </w:r>
    </w:p>
    <w:p>
      <w:pPr>
        <w:spacing w:after="0" w:before="0"/>
        <w:shd w:val="clear" w:color="auto" w:fill="F2F2F2"/>
      </w:pPr>
      <w:r>
        <w:rPr>
          <w:rFonts w:ascii="Consolas" w:hAnsi="Consolas"/>
          <w:sz w:val="16"/>
        </w:rPr>
        <w:t>if (!DOC) { console.error('нужен путь к документу H1.28: node verify_package.mjs &lt;путь&gt;'); process.exit(2); }</w:t>
      </w:r>
    </w:p>
    <w:p>
      <w:pPr>
        <w:spacing w:after="0" w:before="0"/>
        <w:shd w:val="clear" w:color="auto" w:fill="F2F2F2"/>
      </w:pPr>
      <w:r>
        <w:rPr>
          <w:rFonts w:ascii="Consolas" w:hAnsi="Consolas"/>
          <w:sz w:val="16"/>
        </w:rPr>
        <w:t>const EXPECT_EDITION = argAfter('--expect-edition');</w:t>
      </w:r>
    </w:p>
    <w:p>
      <w:pPr>
        <w:spacing w:after="0" w:before="0"/>
        <w:shd w:val="clear" w:color="auto" w:fill="F2F2F2"/>
      </w:pPr>
      <w:r>
        <w:rPr>
          <w:rFonts w:ascii="Consolas" w:hAnsi="Consolas"/>
          <w:sz w:val="16"/>
        </w:rPr>
        <w:t>if (!EXPECT_EDITION) { console.error('обязателен --expect-edition H1.28'); process.exit(2); }</w:t>
      </w:r>
    </w:p>
    <w:p>
      <w:pPr>
        <w:spacing w:after="0" w:before="0"/>
        <w:shd w:val="clear" w:color="auto" w:fill="F2F2F2"/>
      </w:pPr>
      <w:r>
        <w:rPr>
          <w:rFonts w:ascii="Consolas" w:hAnsi="Consolas"/>
          <w:sz w:val="16"/>
        </w:rPr>
        <w:t>if (EXPECT_EDITION !== 'H1.28') { console.error('неверный --expect-edition: ' + EXPECT_EDITION + '; ожидается H1.28'); process.exit(2); }</w:t>
      </w:r>
    </w:p>
    <w:p>
      <w:pPr>
        <w:spacing w:after="0" w:before="0"/>
        <w:shd w:val="clear" w:color="auto" w:fill="F2F2F2"/>
      </w:pPr>
      <w:r>
        <w:rPr>
          <w:rFonts w:ascii="Consolas" w:hAnsi="Consolas"/>
          <w:sz w:val="16"/>
        </w:rPr>
        <w:t>const _passportText = readFileSync(DOC, 'utf8');</w:t>
      </w:r>
    </w:p>
    <w:p>
      <w:pPr>
        <w:spacing w:after="0" w:before="0"/>
        <w:shd w:val="clear" w:color="auto" w:fill="F2F2F2"/>
      </w:pPr>
      <w:r>
        <w:rPr>
          <w:rFonts w:ascii="Consolas" w:hAnsi="Consolas"/>
          <w:sz w:val="16"/>
        </w:rPr>
        <w:t>if (!/ВЕРСИЯ:\s*\r?\n\s*v1\.28(?:\s|$)/.test(_passportText)) { console.error('паспорт документа не H1.28'); process.exit(2); }</w:t>
      </w:r>
    </w:p>
    <w:p>
      <w:pPr>
        <w:spacing w:after="0" w:before="0"/>
        <w:shd w:val="clear" w:color="auto" w:fill="F2F2F2"/>
      </w:pPr>
      <w:r>
        <w:rPr>
          <w:rFonts w:ascii="Consolas" w:hAnsi="Consolas"/>
          <w:sz w:val="16"/>
        </w:rPr>
        <w:t>const DIR = resolve(argAfter('--dir') || HERE);</w:t>
      </w:r>
    </w:p>
    <w:p>
      <w:pPr>
        <w:spacing w:after="0" w:before="0"/>
        <w:shd w:val="clear" w:color="auto" w:fill="F2F2F2"/>
      </w:pPr>
      <w:r>
        <w:rPr>
          <w:rFonts w:ascii="Consolas" w:hAnsi="Consolas"/>
          <w:sz w:val="16"/>
        </w:rPr>
        <w:t>const WORK = resolve(argAfter('--work') || join(tmpdir(), 'bem954_verify_r38'));</w:t>
      </w:r>
    </w:p>
    <w:p>
      <w:pPr>
        <w:spacing w:after="0" w:before="0"/>
        <w:shd w:val="clear" w:color="auto" w:fill="F2F2F2"/>
      </w:pPr>
      <w:r>
        <w:rPr>
          <w:rFonts w:ascii="Consolas" w:hAnsi="Consolas"/>
          <w:sz w:val="16"/>
        </w:rPr>
        <w:t>const sha = (buf) =&gt; createHash('sha256').update(buf).digest('hex');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Обязательный состав пакета, п. 3.3 задания R31.</w:t>
      </w:r>
    </w:p>
    <w:p>
      <w:pPr>
        <w:spacing w:after="0" w:before="0"/>
        <w:shd w:val="clear" w:color="auto" w:fill="F2F2F2"/>
      </w:pPr>
      <w:r>
        <w:rPr>
          <w:rFonts w:ascii="Consolas" w:hAnsi="Consolas"/>
          <w:sz w:val="16"/>
        </w:rPr>
        <w:t>// H1.24: улика живого прогона PG16_D05 входит в обязательный состав.</w:t>
      </w:r>
    </w:p>
    <w:p>
      <w:pPr>
        <w:spacing w:after="0" w:before="0"/>
        <w:shd w:val="clear" w:color="auto" w:fill="F2F2F2"/>
      </w:pPr>
      <w:r>
        <w:rPr>
          <w:rFonts w:ascii="Consolas" w:hAnsi="Consolas"/>
          <w:sz w:val="16"/>
        </w:rPr>
        <w:t>const PG16_EVIDENCE = 'EVIDENCE_PG16_D05.txt';</w:t>
      </w:r>
    </w:p>
    <w:p>
      <w:pPr>
        <w:spacing w:after="0" w:before="0"/>
        <w:shd w:val="clear" w:color="auto" w:fill="F2F2F2"/>
      </w:pPr>
      <w:r>
        <w:rPr>
          <w:rFonts w:ascii="Consolas" w:hAnsi="Consolas"/>
          <w:sz w:val="16"/>
        </w:rPr>
        <w:t>const REQUIRED = [...SQL_FILES, 'migration_manifest.json', 'run_migration.mjs',</w:t>
      </w:r>
    </w:p>
    <w:p>
      <w:pPr>
        <w:spacing w:after="0" w:before="0"/>
        <w:shd w:val="clear" w:color="auto" w:fill="F2F2F2"/>
      </w:pPr>
      <w:r>
        <w:rPr>
          <w:rFonts w:ascii="Consolas" w:hAnsi="Consolas"/>
          <w:sz w:val="16"/>
        </w:rPr>
        <w:t xml:space="preserve">  ...PROGRAMS.map(([f]) =&gt; f), 'tamper_report.json',</w:t>
      </w:r>
    </w:p>
    <w:p>
      <w:pPr>
        <w:spacing w:after="0" w:before="0"/>
        <w:shd w:val="clear" w:color="auto" w:fill="F2F2F2"/>
      </w:pPr>
      <w:r>
        <w:rPr>
          <w:rFonts w:ascii="Consolas" w:hAnsi="Consolas"/>
          <w:sz w:val="16"/>
        </w:rPr>
        <w:t xml:space="preserve">  'README_PACKAGE.md', 'package_report.json', 'package_manifest.json', PG16_EVIDENCE];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A–E. Папка сама по себе ----------------------------------------------</w:t>
      </w:r>
    </w:p>
    <w:p>
      <w:pPr>
        <w:spacing w:after="0" w:before="0"/>
        <w:shd w:val="clear" w:color="auto" w:fill="F2F2F2"/>
      </w:pPr>
      <w:r>
        <w:rPr>
          <w:rFonts w:ascii="Consolas" w:hAnsi="Consolas"/>
          <w:sz w:val="16"/>
        </w:rPr>
        <w:t>// Возвращает список бед; пустой список — папка цела. Документ не нужен.</w:t>
      </w:r>
    </w:p>
    <w:p>
      <w:pPr>
        <w:spacing w:after="0" w:before="0"/>
        <w:shd w:val="clear" w:color="auto" w:fill="F2F2F2"/>
      </w:pPr>
      <w:r>
        <w:rPr>
          <w:rFonts w:ascii="Consolas" w:hAnsi="Consolas"/>
          <w:sz w:val="16"/>
        </w:rPr>
        <w:t>export function checkFolder(dir) {</w:t>
      </w:r>
    </w:p>
    <w:p>
      <w:pPr>
        <w:spacing w:after="0" w:before="0"/>
        <w:shd w:val="clear" w:color="auto" w:fill="F2F2F2"/>
      </w:pPr>
      <w:r>
        <w:rPr>
          <w:rFonts w:ascii="Consolas" w:hAnsi="Consolas"/>
          <w:sz w:val="16"/>
        </w:rPr>
        <w:t xml:space="preserve">  const беды = [];</w:t>
      </w:r>
    </w:p>
    <w:p>
      <w:pPr>
        <w:spacing w:after="0" w:before="0"/>
        <w:shd w:val="clear" w:color="auto" w:fill="F2F2F2"/>
      </w:pPr>
      <w:r>
        <w:rPr>
          <w:rFonts w:ascii="Consolas" w:hAnsi="Consolas"/>
          <w:sz w:val="16"/>
        </w:rPr>
        <w:t xml:space="preserve">  const имена = [];</w:t>
      </w:r>
    </w:p>
    <w:p>
      <w:pPr>
        <w:spacing w:after="0" w:before="0"/>
        <w:shd w:val="clear" w:color="auto" w:fill="F2F2F2"/>
      </w:pPr>
      <w:r>
        <w:rPr>
          <w:rFonts w:ascii="Consolas" w:hAnsi="Consolas"/>
          <w:sz w:val="16"/>
        </w:rPr>
        <w:t xml:space="preserve">  for (const name of readdirSync(dir).sort()) {</w:t>
      </w:r>
    </w:p>
    <w:p>
      <w:pPr>
        <w:spacing w:after="0" w:before="0"/>
        <w:shd w:val="clear" w:color="auto" w:fill="F2F2F2"/>
      </w:pPr>
      <w:r>
        <w:rPr>
          <w:rFonts w:ascii="Consolas" w:hAnsi="Consolas"/>
          <w:sz w:val="16"/>
        </w:rPr>
        <w:t xml:space="preserve">    if (statSync(join(dir, name)).isDirectory()) { беды.push('в папке пакета есть папка: ' + name); continue; }</w:t>
      </w:r>
    </w:p>
    <w:p>
      <w:pPr>
        <w:spacing w:after="0" w:before="0"/>
        <w:shd w:val="clear" w:color="auto" w:fill="F2F2F2"/>
      </w:pPr>
      <w:r>
        <w:rPr>
          <w:rFonts w:ascii="Consolas" w:hAnsi="Consolas"/>
          <w:sz w:val="16"/>
        </w:rPr>
        <w:t xml:space="preserve">    const why = badNameReason(name);</w:t>
      </w:r>
    </w:p>
    <w:p>
      <w:pPr>
        <w:spacing w:after="0" w:before="0"/>
        <w:shd w:val="clear" w:color="auto" w:fill="F2F2F2"/>
      </w:pPr>
      <w:r>
        <w:rPr>
          <w:rFonts w:ascii="Consolas" w:hAnsi="Consolas"/>
          <w:sz w:val="16"/>
        </w:rPr>
        <w:t xml:space="preserve">    if (why) беды.push('недопустимое имя (' + why + '): ' + name);</w:t>
      </w:r>
    </w:p>
    <w:p>
      <w:pPr>
        <w:spacing w:after="0" w:before="0"/>
        <w:shd w:val="clear" w:color="auto" w:fill="F2F2F2"/>
      </w:pPr>
      <w:r>
        <w:rPr>
          <w:rFonts w:ascii="Consolas" w:hAnsi="Consolas"/>
          <w:sz w:val="16"/>
        </w:rPr>
        <w:t xml:space="preserve">    имена.push(name);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A. Опись.</w:t>
      </w:r>
    </w:p>
    <w:p>
      <w:pPr>
        <w:spacing w:after="0" w:before="0"/>
        <w:shd w:val="clear" w:color="auto" w:fill="F2F2F2"/>
      </w:pPr>
      <w:r>
        <w:rPr>
          <w:rFonts w:ascii="Consolas" w:hAnsi="Consolas"/>
          <w:sz w:val="16"/>
        </w:rPr>
        <w:t xml:space="preserve">  let опись = null;</w:t>
      </w:r>
    </w:p>
    <w:p>
      <w:pPr>
        <w:spacing w:after="0" w:before="0"/>
        <w:shd w:val="clear" w:color="auto" w:fill="F2F2F2"/>
      </w:pPr>
      <w:r>
        <w:rPr>
          <w:rFonts w:ascii="Consolas" w:hAnsi="Consolas"/>
          <w:sz w:val="16"/>
        </w:rPr>
        <w:t xml:space="preserve">  try { опись = JSON.parse(readFileSync(join(dir, 'package_manifest.json'), 'utf8')); }</w:t>
      </w:r>
    </w:p>
    <w:p>
      <w:pPr>
        <w:spacing w:after="0" w:before="0"/>
        <w:shd w:val="clear" w:color="auto" w:fill="F2F2F2"/>
      </w:pPr>
      <w:r>
        <w:rPr>
          <w:rFonts w:ascii="Consolas" w:hAnsi="Consolas"/>
          <w:sz w:val="16"/>
        </w:rPr>
        <w:t xml:space="preserve">  catch (e) { беды.push('нет описи package_manifest.json или она не читается'); return беды; }</w:t>
      </w:r>
    </w:p>
    <w:p>
      <w:pPr>
        <w:spacing w:after="0" w:before="0"/>
        <w:shd w:val="clear" w:color="auto" w:fill="F2F2F2"/>
      </w:pPr>
      <w:r>
        <w:rPr>
          <w:rFonts w:ascii="Consolas" w:hAnsi="Consolas"/>
          <w:sz w:val="16"/>
        </w:rPr>
        <w:t xml:space="preserve">  const записи = Array.isArray(опись.files) ? опись.files : [];</w:t>
      </w:r>
    </w:p>
    <w:p>
      <w:pPr>
        <w:spacing w:after="0" w:before="0"/>
        <w:shd w:val="clear" w:color="auto" w:fill="F2F2F2"/>
      </w:pPr>
      <w:r>
        <w:rPr>
          <w:rFonts w:ascii="Consolas" w:hAnsi="Consolas"/>
          <w:sz w:val="16"/>
        </w:rPr>
        <w:t xml:space="preserve">  const поОписи = new Map();</w:t>
      </w:r>
    </w:p>
    <w:p>
      <w:pPr>
        <w:spacing w:after="0" w:before="0"/>
        <w:shd w:val="clear" w:color="auto" w:fill="F2F2F2"/>
      </w:pPr>
      <w:r>
        <w:rPr>
          <w:rFonts w:ascii="Consolas" w:hAnsi="Consolas"/>
          <w:sz w:val="16"/>
        </w:rPr>
        <w:t xml:space="preserve">  for (const e of записи) {</w:t>
      </w:r>
    </w:p>
    <w:p>
      <w:pPr>
        <w:spacing w:after="0" w:before="0"/>
        <w:shd w:val="clear" w:color="auto" w:fill="F2F2F2"/>
      </w:pPr>
      <w:r>
        <w:rPr>
          <w:rFonts w:ascii="Consolas" w:hAnsi="Consolas"/>
          <w:sz w:val="16"/>
        </w:rPr>
        <w:t xml:space="preserve">    if (поОписи.has(e.name)) беды.push('имя повторено в описи: ' + e.name);</w:t>
      </w:r>
    </w:p>
    <w:p>
      <w:pPr>
        <w:spacing w:after="0" w:before="0"/>
        <w:shd w:val="clear" w:color="auto" w:fill="F2F2F2"/>
      </w:pPr>
      <w:r>
        <w:rPr>
          <w:rFonts w:ascii="Consolas" w:hAnsi="Consolas"/>
          <w:sz w:val="16"/>
        </w:rPr>
        <w:t xml:space="preserve">    поОписи.set(e.name, 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(поОписи.has('package_manifest.json')) беды.push('опись перечисляет сама себя');</w:t>
      </w:r>
    </w:p>
    <w:p>
      <w:pPr>
        <w:spacing w:after="0" w:before="0"/>
        <w:shd w:val="clear" w:color="auto" w:fill="F2F2F2"/>
      </w:pPr>
      <w:r>
        <w:rPr>
          <w:rFonts w:ascii="Consolas" w:hAnsi="Consolas"/>
          <w:sz w:val="16"/>
        </w:rPr>
        <w:t xml:space="preserve">  for (const name of имена) {</w:t>
      </w:r>
    </w:p>
    <w:p>
      <w:pPr>
        <w:spacing w:after="0" w:before="0"/>
        <w:shd w:val="clear" w:color="auto" w:fill="F2F2F2"/>
      </w:pPr>
      <w:r>
        <w:rPr>
          <w:rFonts w:ascii="Consolas" w:hAnsi="Consolas"/>
          <w:sz w:val="16"/>
        </w:rPr>
        <w:t xml:space="preserve">    if (name !== 'package_manifest.json' &amp;&amp; !поОписи.has(name)) беды.push('лишний файл, которого нет в описи: ' +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[name, e] of поОписи) {</w:t>
      </w:r>
    </w:p>
    <w:p>
      <w:pPr>
        <w:spacing w:after="0" w:before="0"/>
        <w:shd w:val="clear" w:color="auto" w:fill="F2F2F2"/>
      </w:pPr>
      <w:r>
        <w:rPr>
          <w:rFonts w:ascii="Consolas" w:hAnsi="Consolas"/>
          <w:sz w:val="16"/>
        </w:rPr>
        <w:t xml:space="preserve">    if (!имена.includes(name)) { беды.push('нет файла из описи: ' + name); continue; }</w:t>
      </w:r>
    </w:p>
    <w:p>
      <w:pPr>
        <w:spacing w:after="0" w:before="0"/>
        <w:shd w:val="clear" w:color="auto" w:fill="F2F2F2"/>
      </w:pPr>
      <w:r>
        <w:rPr>
          <w:rFonts w:ascii="Consolas" w:hAnsi="Consolas"/>
          <w:sz w:val="16"/>
        </w:rPr>
        <w:t xml:space="preserve">    const buf = readFileSync(join(dir, name));</w:t>
      </w:r>
    </w:p>
    <w:p>
      <w:pPr>
        <w:spacing w:after="0" w:before="0"/>
        <w:shd w:val="clear" w:color="auto" w:fill="F2F2F2"/>
      </w:pPr>
      <w:r>
        <w:rPr>
          <w:rFonts w:ascii="Consolas" w:hAnsi="Consolas"/>
          <w:sz w:val="16"/>
        </w:rPr>
        <w:t xml:space="preserve">    if (buf.length !== e.bytes || sha(buf) !== e.sha256) беды.push('файл изменён против описи: ' + name);</w:t>
      </w:r>
    </w:p>
    <w:p>
      <w:pPr>
        <w:spacing w:after="0" w:before="0"/>
        <w:shd w:val="clear" w:color="auto" w:fill="F2F2F2"/>
      </w:pPr>
      <w:r>
        <w:rPr>
          <w:rFonts w:ascii="Consolas" w:hAnsi="Consolas"/>
          <w:sz w:val="16"/>
        </w:rPr>
        <w:t xml:space="preserve">    if (lineCount(buf.toString('utf8')) !== e.lines) беды.push('число строк не совпадает с описью: ' +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C. Обязательный состав.</w:t>
      </w:r>
    </w:p>
    <w:p>
      <w:pPr>
        <w:spacing w:after="0" w:before="0"/>
        <w:shd w:val="clear" w:color="auto" w:fill="F2F2F2"/>
      </w:pPr>
      <w:r>
        <w:rPr>
          <w:rFonts w:ascii="Consolas" w:hAnsi="Consolas"/>
          <w:sz w:val="16"/>
        </w:rPr>
        <w:t xml:space="preserve">  for (const name of REQUIRED) if (!имена.includes(name)) беды.push('нет обязательного файла пакета: ' + name);</w:t>
      </w:r>
    </w:p>
    <w:p>
      <w:pPr>
        <w:spacing w:after="0" w:before="0"/>
        <w:shd w:val="clear" w:color="auto" w:fill="F2F2F2"/>
      </w:pPr>
      <w:r>
        <w:rPr>
          <w:rFonts w:ascii="Consolas" w:hAnsi="Consolas"/>
          <w:sz w:val="16"/>
        </w:rPr>
        <w:t xml:space="preserve">  // D. README, отчёт, опись, папка.</w:t>
      </w:r>
    </w:p>
    <w:p>
      <w:pPr>
        <w:spacing w:after="0" w:before="0"/>
        <w:shd w:val="clear" w:color="auto" w:fill="F2F2F2"/>
      </w:pPr>
      <w:r>
        <w:rPr>
          <w:rFonts w:ascii="Consolas" w:hAnsi="Consolas"/>
          <w:sz w:val="16"/>
        </w:rPr>
        <w:t xml:space="preserve">  const папка = [...имена].sort().join('\n');</w:t>
      </w:r>
    </w:p>
    <w:p>
      <w:pPr>
        <w:spacing w:after="0" w:before="0"/>
        <w:shd w:val="clear" w:color="auto" w:fill="F2F2F2"/>
      </w:pPr>
      <w:r>
        <w:rPr>
          <w:rFonts w:ascii="Consolas" w:hAnsi="Consolas"/>
          <w:sz w:val="16"/>
        </w:rPr>
        <w:t xml:space="preserve">  const поОписиИмена = [...поОписи.keys(), 'package_manifest.json'].sort().join('\n');</w:t>
      </w:r>
    </w:p>
    <w:p>
      <w:pPr>
        <w:spacing w:after="0" w:before="0"/>
        <w:shd w:val="clear" w:color="auto" w:fill="F2F2F2"/>
      </w:pPr>
      <w:r>
        <w:rPr>
          <w:rFonts w:ascii="Consolas" w:hAnsi="Consolas"/>
          <w:sz w:val="16"/>
        </w:rPr>
        <w:t xml:space="preserve">  if (поОписиИмена !== папка) беды.push('состав описи расходится с папкой');</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const readme = readFileSync(join(dir, 'README_PACKAGE.md'), 'utf8').split('\n');</w:t>
      </w:r>
    </w:p>
    <w:p>
      <w:pPr>
        <w:spacing w:after="0" w:before="0"/>
        <w:shd w:val="clear" w:color="auto" w:fill="F2F2F2"/>
      </w:pPr>
      <w:r>
        <w:rPr>
          <w:rFonts w:ascii="Consolas" w:hAnsi="Consolas"/>
          <w:sz w:val="16"/>
        </w:rPr>
        <w:t xml:space="preserve">    const i = readme.indexOf('BEM954-PACKAGE-FILES-BEGIN');</w:t>
      </w:r>
    </w:p>
    <w:p>
      <w:pPr>
        <w:spacing w:after="0" w:before="0"/>
        <w:shd w:val="clear" w:color="auto" w:fill="F2F2F2"/>
      </w:pPr>
      <w:r>
        <w:rPr>
          <w:rFonts w:ascii="Consolas" w:hAnsi="Consolas"/>
          <w:sz w:val="16"/>
        </w:rPr>
        <w:t xml:space="preserve">    const j = readme.indexOf('BEM954-PACKAGE-FILES-END');</w:t>
      </w:r>
    </w:p>
    <w:p>
      <w:pPr>
        <w:spacing w:after="0" w:before="0"/>
        <w:shd w:val="clear" w:color="auto" w:fill="F2F2F2"/>
      </w:pPr>
      <w:r>
        <w:rPr>
          <w:rFonts w:ascii="Consolas" w:hAnsi="Consolas"/>
          <w:sz w:val="16"/>
        </w:rPr>
        <w:t xml:space="preserve">    if (i &lt; 0 || j &lt; i) беды.push('в README нет блока состава');</w:t>
      </w:r>
    </w:p>
    <w:p>
      <w:pPr>
        <w:spacing w:after="0" w:before="0"/>
        <w:shd w:val="clear" w:color="auto" w:fill="F2F2F2"/>
      </w:pPr>
      <w:r>
        <w:rPr>
          <w:rFonts w:ascii="Consolas" w:hAnsi="Consolas"/>
          <w:sz w:val="16"/>
        </w:rPr>
        <w:t xml:space="preserve">    else if (readme.slice(i + 1, j).sort().join('\n') !== папка) беды.push('состав README расходится с папкой');</w:t>
      </w:r>
    </w:p>
    <w:p>
      <w:pPr>
        <w:spacing w:after="0" w:before="0"/>
        <w:shd w:val="clear" w:color="auto" w:fill="F2F2F2"/>
      </w:pPr>
      <w:r>
        <w:rPr>
          <w:rFonts w:ascii="Consolas" w:hAnsi="Consolas"/>
          <w:sz w:val="16"/>
        </w:rPr>
        <w:t xml:space="preserve">  } catch (e) { беды.push('README_PACKAGE.md не читается'); }</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const отчёт = JSON.parse(readFileSync(join(dir, 'package_report.json'), 'utf8'));</w:t>
      </w:r>
    </w:p>
    <w:p>
      <w:pPr>
        <w:spacing w:after="0" w:before="0"/>
        <w:shd w:val="clear" w:color="auto" w:fill="F2F2F2"/>
      </w:pPr>
      <w:r>
        <w:rPr>
          <w:rFonts w:ascii="Consolas" w:hAnsi="Consolas"/>
          <w:sz w:val="16"/>
        </w:rPr>
        <w:t xml:space="preserve">    if ([...(отчёт.files || [])].sort().join('\n') !== папка) {</w:t>
      </w:r>
    </w:p>
    <w:p>
      <w:pPr>
        <w:spacing w:after="0" w:before="0"/>
        <w:shd w:val="clear" w:color="auto" w:fill="F2F2F2"/>
      </w:pPr>
      <w:r>
        <w:rPr>
          <w:rFonts w:ascii="Consolas" w:hAnsi="Consolas"/>
          <w:sz w:val="16"/>
        </w:rPr>
        <w:t xml:space="preserve">      беды.push('состав отчёта package_report.json расходится с папкой');</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(отчёт.problems &amp;&amp; отчёт.problems.length) беды.push('отчёт сборки содержит беды: ' + отчёт.problems.length);</w:t>
      </w:r>
    </w:p>
    <w:p>
      <w:pPr>
        <w:spacing w:after="0" w:before="0"/>
        <w:shd w:val="clear" w:color="auto" w:fill="F2F2F2"/>
      </w:pPr>
      <w:r>
        <w:rPr>
          <w:rFonts w:ascii="Consolas" w:hAnsi="Consolas"/>
          <w:sz w:val="16"/>
        </w:rPr>
        <w:t xml:space="preserve">    if (отчёт.expected_edition !== 'H1.28' || отчёт.expected_edition_source !== 'cli') беды.push('package_report.json: expected_edition не H1.28/cli');</w:t>
      </w:r>
    </w:p>
    <w:p>
      <w:pPr>
        <w:spacing w:after="0" w:before="0"/>
        <w:shd w:val="clear" w:color="auto" w:fill="F2F2F2"/>
      </w:pPr>
      <w:r>
        <w:rPr>
          <w:rFonts w:ascii="Consolas" w:hAnsi="Consolas"/>
          <w:sz w:val="16"/>
        </w:rPr>
        <w:t xml:space="preserve">    // H1.23, M-R42-01: базовая редакция и её сумма сверяются парой.</w:t>
      </w:r>
    </w:p>
    <w:p>
      <w:pPr>
        <w:spacing w:after="0" w:before="0"/>
        <w:shd w:val="clear" w:color="auto" w:fill="F2F2F2"/>
      </w:pPr>
      <w:r>
        <w:rPr>
          <w:rFonts w:ascii="Consolas" w:hAnsi="Consolas"/>
          <w:sz w:val="16"/>
        </w:rPr>
        <w:t xml:space="preserve">    if (отчёт.baseline_edition !== 'H1.27' || отчёт.baseline_sha256 !== '8c0170701ed7c9737f230d0926279be91b9c9ef8035b54b7fece74c948bfae36') беды.push('package_report.json: базовая редакция не H1.27/8c017070');</w:t>
      </w:r>
    </w:p>
    <w:p>
      <w:pPr>
        <w:spacing w:after="0" w:before="0"/>
        <w:shd w:val="clear" w:color="auto" w:fill="F2F2F2"/>
      </w:pPr>
      <w:r>
        <w:rPr>
          <w:rFonts w:ascii="Consolas" w:hAnsi="Consolas"/>
          <w:sz w:val="16"/>
        </w:rPr>
        <w:t xml:space="preserve">    // H1.24, PG16_D05: живой прогон D-05 выполнен; его улика лежит в пакете,</w:t>
      </w:r>
    </w:p>
    <w:p>
      <w:pPr>
        <w:spacing w:after="0" w:before="0"/>
        <w:shd w:val="clear" w:color="auto" w:fill="F2F2F2"/>
      </w:pPr>
      <w:r>
        <w:rPr>
          <w:rFonts w:ascii="Consolas" w:hAnsi="Consolas"/>
          <w:sz w:val="16"/>
        </w:rPr>
        <w:t xml:space="preserve">    // и её сумма записана в отчёте сборки. Содержание улики против файла 01</w:t>
      </w:r>
    </w:p>
    <w:p>
      <w:pPr>
        <w:spacing w:after="0" w:before="0"/>
        <w:shd w:val="clear" w:color="auto" w:fill="F2F2F2"/>
      </w:pPr>
      <w:r>
        <w:rPr>
          <w:rFonts w:ascii="Consolas" w:hAnsi="Consolas"/>
          <w:sz w:val="16"/>
        </w:rPr>
        <w:t xml:space="preserve">    // и документа сверяет chk_round_facts.mjs (F2).</w:t>
      </w:r>
    </w:p>
    <w:p>
      <w:pPr>
        <w:spacing w:after="0" w:before="0"/>
        <w:shd w:val="clear" w:color="auto" w:fill="F2F2F2"/>
      </w:pPr>
      <w:r>
        <w:rPr>
          <w:rFonts w:ascii="Consolas" w:hAnsi="Consolas"/>
          <w:sz w:val="16"/>
        </w:rPr>
        <w:t xml:space="preserve">    if (отчёт.live_postgres_tests !== 'EXECUTED_PASS') беды.push('package_report.json: live_postgres_tests не EXECUTED_PASS');</w:t>
      </w:r>
    </w:p>
    <w:p>
      <w:pPr>
        <w:spacing w:after="0" w:before="0"/>
        <w:shd w:val="clear" w:color="auto" w:fill="F2F2F2"/>
      </w:pPr>
      <w:r>
        <w:rPr>
          <w:rFonts w:ascii="Consolas" w:hAnsi="Consolas"/>
          <w:sz w:val="16"/>
        </w:rPr>
        <w:t xml:space="preserve">    if (!/^[0-9a-f]{64}$/.test(String(отчёт.pg16_evidence_sha256 || ''))) беды.push('package_report.json: нет pg16_evidence_sha256');</w:t>
      </w:r>
    </w:p>
    <w:p>
      <w:pPr>
        <w:spacing w:after="0" w:before="0"/>
        <w:shd w:val="clear" w:color="auto" w:fill="F2F2F2"/>
      </w:pPr>
      <w:r>
        <w:rPr>
          <w:rFonts w:ascii="Consolas" w:hAnsi="Consolas"/>
          <w:sz w:val="16"/>
        </w:rPr>
        <w:t xml:space="preserve">    else if (!existsSync(join(dir, PG16_EVIDENCE)) || sha(readFileSync(join(dir, PG16_EVIDENCE))) !== отчёт.pg16_evidence_sha256) {</w:t>
      </w:r>
    </w:p>
    <w:p>
      <w:pPr>
        <w:spacing w:after="0" w:before="0"/>
        <w:shd w:val="clear" w:color="auto" w:fill="F2F2F2"/>
      </w:pPr>
      <w:r>
        <w:rPr>
          <w:rFonts w:ascii="Consolas" w:hAnsi="Consolas"/>
          <w:sz w:val="16"/>
        </w:rPr>
        <w:t xml:space="preserve">      беды.push('pg16 evidence: файл пакета не совпадает с pg16_evidence_sha256 отчёта');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tr = отчёт.tamper_run;</w:t>
      </w:r>
    </w:p>
    <w:p>
      <w:pPr>
        <w:spacing w:after="0" w:before="0"/>
        <w:shd w:val="clear" w:color="auto" w:fill="F2F2F2"/>
      </w:pPr>
      <w:r>
        <w:rPr>
          <w:rFonts w:ascii="Consolas" w:hAnsi="Consolas"/>
          <w:sz w:val="16"/>
        </w:rPr>
        <w:t xml:space="preserve">    if (tr === undefined || tr === null) беды.push('package_report.json: tamper_run отсутствует');</w:t>
      </w:r>
    </w:p>
    <w:p>
      <w:pPr>
        <w:spacing w:after="0" w:before="0"/>
        <w:shd w:val="clear" w:color="auto" w:fill="F2F2F2"/>
      </w:pPr>
      <w:r>
        <w:rPr>
          <w:rFonts w:ascii="Consolas" w:hAnsi="Consolas"/>
          <w:sz w:val="16"/>
        </w:rPr>
        <w:t xml:space="preserve">    else if (typeof tr !== 'object' || Array.isArray(tr)) беды.push('package_report.json: tamper_run не объект');</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let tam = null;</w:t>
      </w:r>
    </w:p>
    <w:p>
      <w:pPr>
        <w:spacing w:after="0" w:before="0"/>
        <w:shd w:val="clear" w:color="auto" w:fill="F2F2F2"/>
      </w:pPr>
      <w:r>
        <w:rPr>
          <w:rFonts w:ascii="Consolas" w:hAnsi="Consolas"/>
          <w:sz w:val="16"/>
        </w:rPr>
        <w:t xml:space="preserve">      try { tam = JSON.parse(readFileSync(join(dir, 'tamper_report.json'), 'utf8')); }</w:t>
      </w:r>
    </w:p>
    <w:p>
      <w:pPr>
        <w:spacing w:after="0" w:before="0"/>
        <w:shd w:val="clear" w:color="auto" w:fill="F2F2F2"/>
      </w:pPr>
      <w:r>
        <w:rPr>
          <w:rFonts w:ascii="Consolas" w:hAnsi="Consolas"/>
          <w:sz w:val="16"/>
        </w:rPr>
        <w:t xml:space="preserve">      catch (e) { беды.push('tamper_report.json не читается для сверки tamper_run'); }</w:t>
      </w:r>
    </w:p>
    <w:p>
      <w:pPr>
        <w:spacing w:after="0" w:before="0"/>
        <w:shd w:val="clear" w:color="auto" w:fill="F2F2F2"/>
      </w:pPr>
      <w:r>
        <w:rPr>
          <w:rFonts w:ascii="Consolas" w:hAnsi="Consolas"/>
          <w:sz w:val="16"/>
        </w:rPr>
        <w:t xml:space="preserve">      if (tam) {</w:t>
      </w:r>
    </w:p>
    <w:p>
      <w:pPr>
        <w:spacing w:after="0" w:before="0"/>
        <w:shd w:val="clear" w:color="auto" w:fill="F2F2F2"/>
      </w:pPr>
      <w:r>
        <w:rPr>
          <w:rFonts w:ascii="Consolas" w:hAnsi="Consolas"/>
          <w:sz w:val="16"/>
        </w:rPr>
        <w:t xml:space="preserve">        if (tr.total !== tam.tampers_total || tr.as_expected !== tam.tampers_as_expected || tr.anchor_lost !== tam.tampers_anchor_lost) {</w:t>
      </w:r>
    </w:p>
    <w:p>
      <w:pPr>
        <w:spacing w:after="0" w:before="0"/>
        <w:shd w:val="clear" w:color="auto" w:fill="F2F2F2"/>
      </w:pPr>
      <w:r>
        <w:rPr>
          <w:rFonts w:ascii="Consolas" w:hAnsi="Consolas"/>
          <w:sz w:val="16"/>
        </w:rPr>
        <w:t xml:space="preserve">          беды.push('package_report.json: tamper_run числа не совпадают с tamper_report.json');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(tr.total !== 247 || tr.as_expected !== 247 || tr.anchor_lost !== 0) беды.push('package_report.json: tamper_run не 247/247/0');</w:t>
      </w:r>
    </w:p>
    <w:p>
      <w:pPr>
        <w:spacing w:after="0" w:before="0"/>
        <w:shd w:val="clear" w:color="auto" w:fill="F2F2F2"/>
      </w:pPr>
      <w:r>
        <w:rPr>
          <w:rFonts w:ascii="Consolas" w:hAnsi="Consolas"/>
          <w:sz w:val="16"/>
        </w:rPr>
        <w:t xml:space="preserve">        if (tr.verdict !== tam.verdict) беды.push('package_report.json: tamper_run verdict не совпадает с tamper_report.json');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(tr.verdict !== 'OK') беды.push('package_report.json: tamper_run verdict не OK');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catch (e) { беды.push('package_report.json не читается'); }</w:t>
      </w:r>
    </w:p>
    <w:p>
      <w:pPr>
        <w:spacing w:after="0" w:before="0"/>
        <w:shd w:val="clear" w:color="auto" w:fill="F2F2F2"/>
      </w:pPr>
      <w:r>
        <w:rPr>
          <w:rFonts w:ascii="Consolas" w:hAnsi="Consolas"/>
          <w:sz w:val="16"/>
        </w:rPr>
        <w:t xml:space="preserve">  // E. Опись SQL и обёртка.</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const описьSql = readFileSync(join(dir, 'migration_manifest.json'));</w:t>
      </w:r>
    </w:p>
    <w:p>
      <w:pPr>
        <w:spacing w:after="0" w:before="0"/>
        <w:shd w:val="clear" w:color="auto" w:fill="F2F2F2"/>
      </w:pPr>
      <w:r>
        <w:rPr>
          <w:rFonts w:ascii="Consolas" w:hAnsi="Consolas"/>
          <w:sz w:val="16"/>
        </w:rPr>
        <w:t xml:space="preserve">    const m = JSON.parse(описьSql.toString('utf8'));</w:t>
      </w:r>
    </w:p>
    <w:p>
      <w:pPr>
        <w:spacing w:after="0" w:before="0"/>
        <w:shd w:val="clear" w:color="auto" w:fill="F2F2F2"/>
      </w:pPr>
      <w:r>
        <w:rPr>
          <w:rFonts w:ascii="Consolas" w:hAnsi="Consolas"/>
          <w:sz w:val="16"/>
        </w:rPr>
        <w:t xml:space="preserve">    if (Object.keys(m.files || {}).sort().join('\n') !== [...SQL_FILES].sort().join('\n')) {</w:t>
      </w:r>
    </w:p>
    <w:p>
      <w:pPr>
        <w:spacing w:after="0" w:before="0"/>
        <w:shd w:val="clear" w:color="auto" w:fill="F2F2F2"/>
      </w:pPr>
      <w:r>
        <w:rPr>
          <w:rFonts w:ascii="Consolas" w:hAnsi="Consolas"/>
          <w:sz w:val="16"/>
        </w:rPr>
        <w:t xml:space="preserve">      беды.push('migration_manifest.json перечисляет не те файлы SQL');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f of SQL_FILES) {</w:t>
      </w:r>
    </w:p>
    <w:p>
      <w:pPr>
        <w:spacing w:after="0" w:before="0"/>
        <w:shd w:val="clear" w:color="auto" w:fill="F2F2F2"/>
      </w:pPr>
      <w:r>
        <w:rPr>
          <w:rFonts w:ascii="Consolas" w:hAnsi="Consolas"/>
          <w:sz w:val="16"/>
        </w:rPr>
        <w:t xml:space="preserve">      if (имена.includes(f) &amp;&amp; sha(readFileSync(join(dir, f))) !== (m.files || {})[f]) {</w:t>
      </w:r>
    </w:p>
    <w:p>
      <w:pPr>
        <w:spacing w:after="0" w:before="0"/>
        <w:shd w:val="clear" w:color="auto" w:fill="F2F2F2"/>
      </w:pPr>
      <w:r>
        <w:rPr>
          <w:rFonts w:ascii="Consolas" w:hAnsi="Consolas"/>
          <w:sz w:val="16"/>
        </w:rPr>
        <w:t xml:space="preserve">        беды.push('файл SQL не совпадает с migration_manifest.json: ' + 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обёртка = readFileSync(join(dir, 'run_migration.mjs'), 'utf8');</w:t>
      </w:r>
    </w:p>
    <w:p>
      <w:pPr>
        <w:spacing w:after="0" w:before="0"/>
        <w:shd w:val="clear" w:color="auto" w:fill="F2F2F2"/>
      </w:pPr>
      <w:r>
        <w:rPr>
          <w:rFonts w:ascii="Consolas" w:hAnsi="Consolas"/>
          <w:sz w:val="16"/>
        </w:rPr>
        <w:t xml:space="preserve">    const вшито = (обёртка.match(/const MANIFEST_SHA256 = '([0-9a-f]{64})';/) || [])[1];</w:t>
      </w:r>
    </w:p>
    <w:p>
      <w:pPr>
        <w:spacing w:after="0" w:before="0"/>
        <w:shd w:val="clear" w:color="auto" w:fill="F2F2F2"/>
      </w:pPr>
      <w:r>
        <w:rPr>
          <w:rFonts w:ascii="Consolas" w:hAnsi="Consolas"/>
          <w:sz w:val="16"/>
        </w:rPr>
        <w:t xml:space="preserve">    if (вшито !== sha(описьSql)) беды.push('обёртка несёт не ту сумму migration_manifest.json');</w:t>
      </w:r>
    </w:p>
    <w:p>
      <w:pPr>
        <w:spacing w:after="0" w:before="0"/>
        <w:shd w:val="clear" w:color="auto" w:fill="F2F2F2"/>
      </w:pPr>
      <w:r>
        <w:rPr>
          <w:rFonts w:ascii="Consolas" w:hAnsi="Consolas"/>
          <w:sz w:val="16"/>
        </w:rPr>
        <w:t xml:space="preserve">  } catch (e) { беды.push('опись SQL или обёртка не читаются'); }</w:t>
      </w:r>
    </w:p>
    <w:p>
      <w:pPr>
        <w:spacing w:after="0" w:before="0"/>
        <w:shd w:val="clear" w:color="auto" w:fill="F2F2F2"/>
      </w:pPr>
      <w:r>
        <w:rPr>
          <w:rFonts w:ascii="Consolas" w:hAnsi="Consolas"/>
          <w:sz w:val="16"/>
        </w:rPr>
        <w:t xml:space="preserve">  return беды;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F. Папка против документа --------------------------------------------</w:t>
      </w:r>
    </w:p>
    <w:p>
      <w:pPr>
        <w:spacing w:after="0" w:before="0"/>
        <w:shd w:val="clear" w:color="auto" w:fill="F2F2F2"/>
      </w:pPr>
      <w:r>
        <w:rPr>
          <w:rFonts w:ascii="Consolas" w:hAnsi="Consolas"/>
          <w:sz w:val="16"/>
        </w:rPr>
        <w:t>function checkAgainstDoc(dir, docBuf) {</w:t>
      </w:r>
    </w:p>
    <w:p>
      <w:pPr>
        <w:spacing w:after="0" w:before="0"/>
        <w:shd w:val="clear" w:color="auto" w:fill="F2F2F2"/>
      </w:pPr>
      <w:r>
        <w:rPr>
          <w:rFonts w:ascii="Consolas" w:hAnsi="Consolas"/>
          <w:sz w:val="16"/>
        </w:rPr>
        <w:t xml:space="preserve">  const беды = [];</w:t>
      </w:r>
    </w:p>
    <w:p>
      <w:pPr>
        <w:spacing w:after="0" w:before="0"/>
        <w:shd w:val="clear" w:color="auto" w:fill="F2F2F2"/>
      </w:pPr>
      <w:r>
        <w:rPr>
          <w:rFonts w:ascii="Consolas" w:hAnsi="Consolas"/>
          <w:sz w:val="16"/>
        </w:rPr>
        <w:t xml:space="preserve">  const docSha = sha(docBuf);</w:t>
      </w:r>
    </w:p>
    <w:p>
      <w:pPr>
        <w:spacing w:after="0" w:before="0"/>
        <w:shd w:val="clear" w:color="auto" w:fill="F2F2F2"/>
      </w:pPr>
      <w:r>
        <w:rPr>
          <w:rFonts w:ascii="Consolas" w:hAnsi="Consolas"/>
          <w:sz w:val="16"/>
        </w:rPr>
        <w:t xml:space="preserve">  for (const f of ['package_manifest.json', 'package_report.json']) {</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if (JSON.parse(readFileSync(join(dir, f), 'utf8')).document_sha256 !== docSha) {</w:t>
      </w:r>
    </w:p>
    <w:p>
      <w:pPr>
        <w:spacing w:after="0" w:before="0"/>
        <w:shd w:val="clear" w:color="auto" w:fill="F2F2F2"/>
      </w:pPr>
      <w:r>
        <w:rPr>
          <w:rFonts w:ascii="Consolas" w:hAnsi="Consolas"/>
          <w:sz w:val="16"/>
        </w:rPr>
        <w:t xml:space="preserve">        беды.push(f + ' описывает другой документ');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catch (e) { беды.push(f + ' не читается');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 files, problems } = extract(docBuf.toString('utf8'));</w:t>
      </w:r>
    </w:p>
    <w:p>
      <w:pPr>
        <w:spacing w:after="0" w:before="0"/>
        <w:shd w:val="clear" w:color="auto" w:fill="F2F2F2"/>
      </w:pPr>
      <w:r>
        <w:rPr>
          <w:rFonts w:ascii="Consolas" w:hAnsi="Consolas"/>
          <w:sz w:val="16"/>
        </w:rPr>
        <w:t xml:space="preserve">  беды.push(...problems.map((p) =&gt; 'документ: ' + p));</w:t>
      </w:r>
    </w:p>
    <w:p>
      <w:pPr>
        <w:spacing w:after="0" w:before="0"/>
        <w:shd w:val="clear" w:color="auto" w:fill="F2F2F2"/>
      </w:pPr>
      <w:r>
        <w:rPr>
          <w:rFonts w:ascii="Consolas" w:hAnsi="Consolas"/>
          <w:sz w:val="16"/>
        </w:rPr>
        <w:t xml:space="preserve">  for (const [name, text] of files) {</w:t>
      </w:r>
    </w:p>
    <w:p>
      <w:pPr>
        <w:spacing w:after="0" w:before="0"/>
        <w:shd w:val="clear" w:color="auto" w:fill="F2F2F2"/>
      </w:pPr>
      <w:r>
        <w:rPr>
          <w:rFonts w:ascii="Consolas" w:hAnsi="Consolas"/>
          <w:sz w:val="16"/>
        </w:rPr>
        <w:t xml:space="preserve">    const path = join(dir, name);</w:t>
      </w:r>
    </w:p>
    <w:p>
      <w:pPr>
        <w:spacing w:after="0" w:before="0"/>
        <w:shd w:val="clear" w:color="auto" w:fill="F2F2F2"/>
      </w:pPr>
      <w:r>
        <w:rPr>
          <w:rFonts w:ascii="Consolas" w:hAnsi="Consolas"/>
          <w:sz w:val="16"/>
        </w:rPr>
        <w:t xml:space="preserve">    if (!existsSync(path)) { беды.push('нет файла, извлекаемого из документа: ' + name); continue; }</w:t>
      </w:r>
    </w:p>
    <w:p>
      <w:pPr>
        <w:spacing w:after="0" w:before="0"/>
        <w:shd w:val="clear" w:color="auto" w:fill="F2F2F2"/>
      </w:pPr>
      <w:r>
        <w:rPr>
          <w:rFonts w:ascii="Consolas" w:hAnsi="Consolas"/>
          <w:sz w:val="16"/>
        </w:rPr>
        <w:t xml:space="preserve">    let ждём = text;</w:t>
      </w:r>
    </w:p>
    <w:p>
      <w:pPr>
        <w:spacing w:after="0" w:before="0"/>
        <w:shd w:val="clear" w:color="auto" w:fill="F2F2F2"/>
      </w:pPr>
      <w:r>
        <w:rPr>
          <w:rFonts w:ascii="Consolas" w:hAnsi="Consolas"/>
          <w:sz w:val="16"/>
        </w:rPr>
        <w:t xml:space="preserve">    if (name === 'run_migration.mjs') {</w:t>
      </w:r>
    </w:p>
    <w:p>
      <w:pPr>
        <w:spacing w:after="0" w:before="0"/>
        <w:shd w:val="clear" w:color="auto" w:fill="F2F2F2"/>
      </w:pPr>
      <w:r>
        <w:rPr>
          <w:rFonts w:ascii="Consolas" w:hAnsi="Consolas"/>
          <w:sz w:val="16"/>
        </w:rPr>
        <w:t xml:space="preserve">      ждём = text.replace("const MANIFEST_SHA256 = '" + '0'.repeat(64) + "';",</w:t>
      </w:r>
    </w:p>
    <w:p>
      <w:pPr>
        <w:spacing w:after="0" w:before="0"/>
        <w:shd w:val="clear" w:color="auto" w:fill="F2F2F2"/>
      </w:pPr>
      <w:r>
        <w:rPr>
          <w:rFonts w:ascii="Consolas" w:hAnsi="Consolas"/>
          <w:sz w:val="16"/>
        </w:rPr>
        <w:t xml:space="preserve">        "const MANIFEST_SHA256 = '" + sha(readFileSync(join(dir, 'migration_manifest.json')))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(!readFileSync(path).equals(Buffer.from(ждём, 'utf8'))) беды.push('файл пакета не совпадает с документом: ' +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беды;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G. Повторная сборка --------------------------------------------------</w:t>
      </w:r>
    </w:p>
    <w:p>
      <w:pPr>
        <w:spacing w:after="0" w:before="0"/>
        <w:shd w:val="clear" w:color="auto" w:fill="F2F2F2"/>
      </w:pPr>
      <w:r>
        <w:rPr>
          <w:rFonts w:ascii="Consolas" w:hAnsi="Consolas"/>
          <w:sz w:val="16"/>
        </w:rPr>
        <w:t>function rebuild(dir) {</w:t>
      </w:r>
    </w:p>
    <w:p>
      <w:pPr>
        <w:spacing w:after="0" w:before="0"/>
        <w:shd w:val="clear" w:color="auto" w:fill="F2F2F2"/>
      </w:pPr>
      <w:r>
        <w:rPr>
          <w:rFonts w:ascii="Consolas" w:hAnsi="Consolas"/>
          <w:sz w:val="16"/>
        </w:rPr>
        <w:t xml:space="preserve">  mkdirSync(WORK, { recursive: true });</w:t>
      </w:r>
    </w:p>
    <w:p>
      <w:pPr>
        <w:spacing w:after="0" w:before="0"/>
        <w:shd w:val="clear" w:color="auto" w:fill="F2F2F2"/>
      </w:pPr>
      <w:r>
        <w:rPr>
          <w:rFonts w:ascii="Consolas" w:hAnsi="Consolas"/>
          <w:sz w:val="16"/>
        </w:rPr>
        <w:t xml:space="preserve">  const out = mkdtempSync(join(WORK, 'rebuild-'));</w:t>
      </w:r>
    </w:p>
    <w:p>
      <w:pPr>
        <w:spacing w:after="0" w:before="0"/>
        <w:shd w:val="clear" w:color="auto" w:fill="F2F2F2"/>
      </w:pPr>
      <w:r>
        <w:rPr>
          <w:rFonts w:ascii="Consolas" w:hAnsi="Consolas"/>
          <w:sz w:val="16"/>
        </w:rPr>
        <w:t xml:space="preserve">  const беды = [];</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execFileSync(NODE, [join(dir, 'build_package.mjs'), DOC, '--expect-edition', EXPECT_EDITION, '--out', out, '--work', join(out + '-tamper'),</w:t>
      </w:r>
    </w:p>
    <w:p>
      <w:pPr>
        <w:spacing w:after="0" w:before="0"/>
        <w:shd w:val="clear" w:color="auto" w:fill="F2F2F2"/>
      </w:pPr>
      <w:r>
        <w:rPr>
          <w:rFonts w:ascii="Consolas" w:hAnsi="Consolas"/>
          <w:sz w:val="16"/>
        </w:rPr>
        <w:t xml:space="preserve">                        '--pg16-evidence', join(dir, PG16_EVIDENCE)],</w:t>
      </w:r>
    </w:p>
    <w:p>
      <w:pPr>
        <w:spacing w:after="0" w:before="0"/>
        <w:shd w:val="clear" w:color="auto" w:fill="F2F2F2"/>
      </w:pPr>
      <w:r>
        <w:rPr>
          <w:rFonts w:ascii="Consolas" w:hAnsi="Consolas"/>
          <w:sz w:val="16"/>
        </w:rPr>
        <w:t xml:space="preserve">                 { encoding: 'utf8', maxBuffer: 1 &lt;&lt; 26 });</w:t>
      </w:r>
    </w:p>
    <w:p>
      <w:pPr>
        <w:spacing w:after="0" w:before="0"/>
        <w:shd w:val="clear" w:color="auto" w:fill="F2F2F2"/>
      </w:pPr>
      <w:r>
        <w:rPr>
          <w:rFonts w:ascii="Consolas" w:hAnsi="Consolas"/>
          <w:sz w:val="16"/>
        </w:rPr>
        <w:t xml:space="preserve">  } catch (e) {</w:t>
      </w:r>
    </w:p>
    <w:p>
      <w:pPr>
        <w:spacing w:after="0" w:before="0"/>
        <w:shd w:val="clear" w:color="auto" w:fill="F2F2F2"/>
      </w:pPr>
      <w:r>
        <w:rPr>
          <w:rFonts w:ascii="Consolas" w:hAnsi="Consolas"/>
          <w:sz w:val="16"/>
        </w:rPr>
        <w:t xml:space="preserve">    беды.push('повторная сборка вернула ' + e.status);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было = readdirSync(dir).sort();</w:t>
      </w:r>
    </w:p>
    <w:p>
      <w:pPr>
        <w:spacing w:after="0" w:before="0"/>
        <w:shd w:val="clear" w:color="auto" w:fill="F2F2F2"/>
      </w:pPr>
      <w:r>
        <w:rPr>
          <w:rFonts w:ascii="Consolas" w:hAnsi="Consolas"/>
          <w:sz w:val="16"/>
        </w:rPr>
        <w:t xml:space="preserve">  const стало = existsSync(out) ? readdirSync(out).sort() : [];</w:t>
      </w:r>
    </w:p>
    <w:p>
      <w:pPr>
        <w:spacing w:after="0" w:before="0"/>
        <w:shd w:val="clear" w:color="auto" w:fill="F2F2F2"/>
      </w:pPr>
      <w:r>
        <w:rPr>
          <w:rFonts w:ascii="Consolas" w:hAnsi="Consolas"/>
          <w:sz w:val="16"/>
        </w:rPr>
        <w:t xml:space="preserve">  if (было.join('\n') !== стало.join('\n')) беды.push('состав повторной сборки расходится с пакетом');</w:t>
      </w:r>
    </w:p>
    <w:p>
      <w:pPr>
        <w:spacing w:after="0" w:before="0"/>
        <w:shd w:val="clear" w:color="auto" w:fill="F2F2F2"/>
      </w:pPr>
      <w:r>
        <w:rPr>
          <w:rFonts w:ascii="Consolas" w:hAnsi="Consolas"/>
          <w:sz w:val="16"/>
        </w:rPr>
        <w:t xml:space="preserve">  let совпало = 0;</w:t>
      </w:r>
    </w:p>
    <w:p>
      <w:pPr>
        <w:spacing w:after="0" w:before="0"/>
        <w:shd w:val="clear" w:color="auto" w:fill="F2F2F2"/>
      </w:pPr>
      <w:r>
        <w:rPr>
          <w:rFonts w:ascii="Consolas" w:hAnsi="Consolas"/>
          <w:sz w:val="16"/>
        </w:rPr>
        <w:t xml:space="preserve">  for (const name of было) {</w:t>
      </w:r>
    </w:p>
    <w:p>
      <w:pPr>
        <w:spacing w:after="0" w:before="0"/>
        <w:shd w:val="clear" w:color="auto" w:fill="F2F2F2"/>
      </w:pPr>
      <w:r>
        <w:rPr>
          <w:rFonts w:ascii="Consolas" w:hAnsi="Consolas"/>
          <w:sz w:val="16"/>
        </w:rPr>
        <w:t xml:space="preserve">    if (!стало.includes(name)) continue;</w:t>
      </w:r>
    </w:p>
    <w:p>
      <w:pPr>
        <w:spacing w:after="0" w:before="0"/>
        <w:shd w:val="clear" w:color="auto" w:fill="F2F2F2"/>
      </w:pPr>
      <w:r>
        <w:rPr>
          <w:rFonts w:ascii="Consolas" w:hAnsi="Consolas"/>
          <w:sz w:val="16"/>
        </w:rPr>
        <w:t xml:space="preserve">    if (readFileSync(join(dir, name)).equals(readFileSync(join(out, name)))) совпало += 1;</w:t>
      </w:r>
    </w:p>
    <w:p>
      <w:pPr>
        <w:spacing w:after="0" w:before="0"/>
        <w:shd w:val="clear" w:color="auto" w:fill="F2F2F2"/>
      </w:pPr>
      <w:r>
        <w:rPr>
          <w:rFonts w:ascii="Consolas" w:hAnsi="Consolas"/>
          <w:sz w:val="16"/>
        </w:rPr>
        <w:t xml:space="preserve">    else беды.push('повторная сборка дала другие байты: ' +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 беды, совпало, всего: было.length, папка: basename(out)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H. Строки реестра прежнего документа ---------------------------------</w:t>
      </w:r>
    </w:p>
    <w:p>
      <w:pPr>
        <w:spacing w:after="0" w:before="0"/>
        <w:shd w:val="clear" w:color="auto" w:fill="F2F2F2"/>
      </w:pPr>
      <w:r>
        <w:rPr>
          <w:rFonts w:ascii="Consolas" w:hAnsi="Consolas"/>
          <w:sz w:val="16"/>
        </w:rPr>
        <w:t>// Те же правила, что у сверщика реестра: раздел 15 без листингов,</w:t>
      </w:r>
    </w:p>
    <w:p>
      <w:pPr>
        <w:spacing w:after="0" w:before="0"/>
        <w:shd w:val="clear" w:color="auto" w:fill="F2F2F2"/>
      </w:pPr>
      <w:r>
        <w:rPr>
          <w:rFonts w:ascii="Consolas" w:hAnsi="Consolas"/>
          <w:sz w:val="16"/>
        </w:rPr>
        <w:t>// идентификатор — первый столбец строки таблицы. Строка реестра — только</w:t>
      </w:r>
    </w:p>
    <w:p>
      <w:pPr>
        <w:spacing w:after="0" w:before="0"/>
        <w:shd w:val="clear" w:color="auto" w:fill="F2F2F2"/>
      </w:pPr>
      <w:r>
        <w:rPr>
          <w:rFonts w:ascii="Consolas" w:hAnsi="Consolas"/>
          <w:sz w:val="16"/>
        </w:rPr>
        <w:t>// та, что кончается столбцом статуса: таблица раздела 15.18 тоже</w:t>
      </w:r>
    </w:p>
    <w:p>
      <w:pPr>
        <w:spacing w:after="0" w:before="0"/>
        <w:shd w:val="clear" w:color="auto" w:fill="F2F2F2"/>
      </w:pPr>
      <w:r>
        <w:rPr>
          <w:rFonts w:ascii="Consolas" w:hAnsi="Consolas"/>
          <w:sz w:val="16"/>
        </w:rPr>
        <w:t>// начинается с номера строки, но строкой реестра не является, и её</w:t>
      </w:r>
    </w:p>
    <w:p>
      <w:pPr>
        <w:spacing w:after="0" w:before="0"/>
        <w:shd w:val="clear" w:color="auto" w:fill="F2F2F2"/>
      </w:pPr>
      <w:r>
        <w:rPr>
          <w:rFonts w:ascii="Consolas" w:hAnsi="Consolas"/>
          <w:sz w:val="16"/>
        </w:rPr>
        <w:t>// номера — ссылки, а не повторы.</w:t>
      </w:r>
    </w:p>
    <w:p>
      <w:pPr>
        <w:spacing w:after="0" w:before="0"/>
        <w:shd w:val="clear" w:color="auto" w:fill="F2F2F2"/>
      </w:pPr>
      <w:r>
        <w:rPr>
          <w:rFonts w:ascii="Consolas" w:hAnsi="Consolas"/>
          <w:sz w:val="16"/>
        </w:rPr>
        <w:t>function registryIds(text) {</w:t>
      </w:r>
    </w:p>
    <w:p>
      <w:pPr>
        <w:spacing w:after="0" w:before="0"/>
        <w:shd w:val="clear" w:color="auto" w:fill="F2F2F2"/>
      </w:pPr>
      <w:r>
        <w:rPr>
          <w:rFonts w:ascii="Consolas" w:hAnsi="Consolas"/>
          <w:sz w:val="16"/>
        </w:rPr>
        <w:t xml:space="preserve">  const T = String.fromCharCode(96);</w:t>
      </w:r>
    </w:p>
    <w:p>
      <w:pPr>
        <w:spacing w:after="0" w:before="0"/>
        <w:shd w:val="clear" w:color="auto" w:fill="F2F2F2"/>
      </w:pPr>
      <w:r>
        <w:rPr>
          <w:rFonts w:ascii="Consolas" w:hAnsi="Consolas"/>
          <w:sz w:val="16"/>
        </w:rPr>
        <w:t xml:space="preserve">  const LISTING = new RegExp('^(' + T + '{4,})[^\\n]*\\n[\\s\\S]*?\\n\\1[ \\t]*(?=\\n|$)', 'gm');</w:t>
      </w:r>
    </w:p>
    <w:p>
      <w:pPr>
        <w:spacing w:after="0" w:before="0"/>
        <w:shd w:val="clear" w:color="auto" w:fill="F2F2F2"/>
      </w:pPr>
      <w:r>
        <w:rPr>
          <w:rFonts w:ascii="Consolas" w:hAnsi="Consolas"/>
          <w:sz w:val="16"/>
        </w:rPr>
        <w:t xml:space="preserve">  const STATUS = /`(DESIGNED_NOT_EXECUTED|EXECUTED_STATIC|EXECUTED_PACKAGE)` \|$/;</w:t>
      </w:r>
    </w:p>
    <w:p>
      <w:pPr>
        <w:spacing w:after="0" w:before="0"/>
        <w:shd w:val="clear" w:color="auto" w:fill="F2F2F2"/>
      </w:pPr>
      <w:r>
        <w:rPr>
          <w:rFonts w:ascii="Consolas" w:hAnsi="Consolas"/>
          <w:sz w:val="16"/>
        </w:rPr>
        <w:t xml:space="preserve">  const from = text.indexOf('\n# 15. ');</w:t>
      </w:r>
    </w:p>
    <w:p>
      <w:pPr>
        <w:spacing w:after="0" w:before="0"/>
        <w:shd w:val="clear" w:color="auto" w:fill="F2F2F2"/>
      </w:pPr>
      <w:r>
        <w:rPr>
          <w:rFonts w:ascii="Consolas" w:hAnsi="Consolas"/>
          <w:sz w:val="16"/>
        </w:rPr>
        <w:t xml:space="preserve">  const to = text.indexOf('\n# 16. ');</w:t>
      </w:r>
    </w:p>
    <w:p>
      <w:pPr>
        <w:spacing w:after="0" w:before="0"/>
        <w:shd w:val="clear" w:color="auto" w:fill="F2F2F2"/>
      </w:pPr>
      <w:r>
        <w:rPr>
          <w:rFonts w:ascii="Consolas" w:hAnsi="Consolas"/>
          <w:sz w:val="16"/>
        </w:rPr>
        <w:t xml:space="preserve">  if (from &lt; 0 || to &lt; from) return null;</w:t>
      </w:r>
    </w:p>
    <w:p>
      <w:pPr>
        <w:spacing w:after="0" w:before="0"/>
        <w:shd w:val="clear" w:color="auto" w:fill="F2F2F2"/>
      </w:pPr>
      <w:r>
        <w:rPr>
          <w:rFonts w:ascii="Consolas" w:hAnsi="Consolas"/>
          <w:sz w:val="16"/>
        </w:rPr>
        <w:t xml:space="preserve">  const ids = [];</w:t>
      </w:r>
    </w:p>
    <w:p>
      <w:pPr>
        <w:spacing w:after="0" w:before="0"/>
        <w:shd w:val="clear" w:color="auto" w:fill="F2F2F2"/>
      </w:pPr>
      <w:r>
        <w:rPr>
          <w:rFonts w:ascii="Consolas" w:hAnsi="Consolas"/>
          <w:sz w:val="16"/>
        </w:rPr>
        <w:t xml:space="preserve">  for (const line of text.slice(from, to).replace(LISTING, '').split('\n')) {</w:t>
      </w:r>
    </w:p>
    <w:p>
      <w:pPr>
        <w:spacing w:after="0" w:before="0"/>
        <w:shd w:val="clear" w:color="auto" w:fill="F2F2F2"/>
      </w:pPr>
      <w:r>
        <w:rPr>
          <w:rFonts w:ascii="Consolas" w:hAnsi="Consolas"/>
          <w:sz w:val="16"/>
        </w:rPr>
        <w:t xml:space="preserve">    if (!STATUS.test(line)) continue;</w:t>
      </w:r>
    </w:p>
    <w:p>
      <w:pPr>
        <w:spacing w:after="0" w:before="0"/>
        <w:shd w:val="clear" w:color="auto" w:fill="F2F2F2"/>
      </w:pPr>
      <w:r>
        <w:rPr>
          <w:rFonts w:ascii="Consolas" w:hAnsi="Consolas"/>
          <w:sz w:val="16"/>
        </w:rPr>
        <w:t xml:space="preserve">    const m = line.match(/^\|\s*`?(K[A-Z0-9-]*\d)`?\s*\|/)</w:t>
      </w:r>
    </w:p>
    <w:p>
      <w:pPr>
        <w:spacing w:after="0" w:before="0"/>
        <w:shd w:val="clear" w:color="auto" w:fill="F2F2F2"/>
      </w:pPr>
      <w:r>
        <w:rPr>
          <w:rFonts w:ascii="Consolas" w:hAnsi="Consolas"/>
          <w:sz w:val="16"/>
        </w:rPr>
        <w:t xml:space="preserve">      || line.match(/^\|\s*T\d+\s*\|\s*`?(K\d+)`?\s*\|/)</w:t>
      </w:r>
    </w:p>
    <w:p>
      <w:pPr>
        <w:spacing w:after="0" w:before="0"/>
        <w:shd w:val="clear" w:color="auto" w:fill="F2F2F2"/>
      </w:pPr>
      <w:r>
        <w:rPr>
          <w:rFonts w:ascii="Consolas" w:hAnsi="Consolas"/>
          <w:sz w:val="16"/>
        </w:rPr>
        <w:t xml:space="preserve">      || line.match(/^\|\s*DISP-\d+\s*\|\s*`?(KD\d+)`?\s*\|/);</w:t>
      </w:r>
    </w:p>
    <w:p>
      <w:pPr>
        <w:spacing w:after="0" w:before="0"/>
        <w:shd w:val="clear" w:color="auto" w:fill="F2F2F2"/>
      </w:pPr>
      <w:r>
        <w:rPr>
          <w:rFonts w:ascii="Consolas" w:hAnsi="Consolas"/>
          <w:sz w:val="16"/>
        </w:rPr>
        <w:t xml:space="preserve">    if (m) ids.push(m[1]);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ids;</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I. Самопроверка ------------------------------------------------------</w:t>
      </w:r>
    </w:p>
    <w:p>
      <w:pPr>
        <w:spacing w:after="0" w:before="0"/>
        <w:shd w:val="clear" w:color="auto" w:fill="F2F2F2"/>
      </w:pPr>
      <w:r>
        <w:rPr>
          <w:rFonts w:ascii="Consolas" w:hAnsi="Consolas"/>
          <w:sz w:val="16"/>
        </w:rPr>
        <w:t>// Каждая копия лежит в своей новой папке. Причина отказа сверяется с</w:t>
      </w:r>
    </w:p>
    <w:p>
      <w:pPr>
        <w:spacing w:after="0" w:before="0"/>
        <w:shd w:val="clear" w:color="auto" w:fill="F2F2F2"/>
      </w:pPr>
      <w:r>
        <w:rPr>
          <w:rFonts w:ascii="Consolas" w:hAnsi="Consolas"/>
          <w:sz w:val="16"/>
        </w:rPr>
        <w:t>// ожидаемой: отказ по чужой причине — провал самопроверки.</w:t>
      </w:r>
    </w:p>
    <w:p>
      <w:pPr>
        <w:spacing w:after="0" w:before="0"/>
        <w:shd w:val="clear" w:color="auto" w:fill="F2F2F2"/>
      </w:pPr>
      <w:r>
        <w:rPr>
          <w:rFonts w:ascii="Consolas" w:hAnsi="Consolas"/>
          <w:sz w:val="16"/>
        </w:rPr>
        <w:t>function copyPackage(from, to, skip = []) {</w:t>
      </w:r>
    </w:p>
    <w:p>
      <w:pPr>
        <w:spacing w:after="0" w:before="0"/>
        <w:shd w:val="clear" w:color="auto" w:fill="F2F2F2"/>
      </w:pPr>
      <w:r>
        <w:rPr>
          <w:rFonts w:ascii="Consolas" w:hAnsi="Consolas"/>
          <w:sz w:val="16"/>
        </w:rPr>
        <w:t xml:space="preserve">  mkdirSync(to, { recursive: true });</w:t>
      </w:r>
    </w:p>
    <w:p>
      <w:pPr>
        <w:spacing w:after="0" w:before="0"/>
        <w:shd w:val="clear" w:color="auto" w:fill="F2F2F2"/>
      </w:pPr>
      <w:r>
        <w:rPr>
          <w:rFonts w:ascii="Consolas" w:hAnsi="Consolas"/>
          <w:sz w:val="16"/>
        </w:rPr>
        <w:t xml:space="preserve">  for (const name of readdirSync(from)) if (!skip.includes(name)) copyFileSync(join(from, name), join(to, name));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rewriteEntry(dir, name, patch) {</w:t>
      </w:r>
    </w:p>
    <w:p>
      <w:pPr>
        <w:spacing w:after="0" w:before="0"/>
        <w:shd w:val="clear" w:color="auto" w:fill="F2F2F2"/>
      </w:pPr>
      <w:r>
        <w:rPr>
          <w:rFonts w:ascii="Consolas" w:hAnsi="Consolas"/>
          <w:sz w:val="16"/>
        </w:rPr>
        <w:t xml:space="preserve">  const path = join(dir, 'package_manifest.json');</w:t>
      </w:r>
    </w:p>
    <w:p>
      <w:pPr>
        <w:spacing w:after="0" w:before="0"/>
        <w:shd w:val="clear" w:color="auto" w:fill="F2F2F2"/>
      </w:pPr>
      <w:r>
        <w:rPr>
          <w:rFonts w:ascii="Consolas" w:hAnsi="Consolas"/>
          <w:sz w:val="16"/>
        </w:rPr>
        <w:t xml:space="preserve">  const m = JSON.parse(readFileSync(path, 'utf8'));</w:t>
      </w:r>
    </w:p>
    <w:p>
      <w:pPr>
        <w:spacing w:after="0" w:before="0"/>
        <w:shd w:val="clear" w:color="auto" w:fill="F2F2F2"/>
      </w:pPr>
      <w:r>
        <w:rPr>
          <w:rFonts w:ascii="Consolas" w:hAnsi="Consolas"/>
          <w:sz w:val="16"/>
        </w:rPr>
        <w:t xml:space="preserve">  for (const e of m.files) if (e.name === name) patch(e, readFileSync(join(dir, name)));</w:t>
      </w:r>
    </w:p>
    <w:p>
      <w:pPr>
        <w:spacing w:after="0" w:before="0"/>
        <w:shd w:val="clear" w:color="auto" w:fill="F2F2F2"/>
      </w:pPr>
      <w:r>
        <w:rPr>
          <w:rFonts w:ascii="Consolas" w:hAnsi="Consolas"/>
          <w:sz w:val="16"/>
        </w:rPr>
        <w:t xml:space="preserve">  writeFileSync(path, JSON.stringify(m, null, 2) + '\n');</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rewritePackageReport(dir, patch) {</w:t>
      </w:r>
    </w:p>
    <w:p>
      <w:pPr>
        <w:spacing w:after="0" w:before="0"/>
        <w:shd w:val="clear" w:color="auto" w:fill="F2F2F2"/>
      </w:pPr>
      <w:r>
        <w:rPr>
          <w:rFonts w:ascii="Consolas" w:hAnsi="Consolas"/>
          <w:sz w:val="16"/>
        </w:rPr>
        <w:t xml:space="preserve">  const p = join(dir, 'package_report.json');</w:t>
      </w:r>
    </w:p>
    <w:p>
      <w:pPr>
        <w:spacing w:after="0" w:before="0"/>
        <w:shd w:val="clear" w:color="auto" w:fill="F2F2F2"/>
      </w:pPr>
      <w:r>
        <w:rPr>
          <w:rFonts w:ascii="Consolas" w:hAnsi="Consolas"/>
          <w:sz w:val="16"/>
        </w:rPr>
        <w:t xml:space="preserve">  const obj = JSON.parse(readFileSync(p, 'utf8'));</w:t>
      </w:r>
    </w:p>
    <w:p>
      <w:pPr>
        <w:spacing w:after="0" w:before="0"/>
        <w:shd w:val="clear" w:color="auto" w:fill="F2F2F2"/>
      </w:pPr>
      <w:r>
        <w:rPr>
          <w:rFonts w:ascii="Consolas" w:hAnsi="Consolas"/>
          <w:sz w:val="16"/>
        </w:rPr>
        <w:t xml:space="preserve">  patch(obj);</w:t>
      </w:r>
    </w:p>
    <w:p>
      <w:pPr>
        <w:spacing w:after="0" w:before="0"/>
        <w:shd w:val="clear" w:color="auto" w:fill="F2F2F2"/>
      </w:pPr>
      <w:r>
        <w:rPr>
          <w:rFonts w:ascii="Consolas" w:hAnsi="Consolas"/>
          <w:sz w:val="16"/>
        </w:rPr>
        <w:t xml:space="preserve">  writeFileSync(p, JSON.stringify(obj, null, 2) + '\n');</w:t>
      </w:r>
    </w:p>
    <w:p>
      <w:pPr>
        <w:spacing w:after="0" w:before="0"/>
        <w:shd w:val="clear" w:color="auto" w:fill="F2F2F2"/>
      </w:pPr>
      <w:r>
        <w:rPr>
          <w:rFonts w:ascii="Consolas" w:hAnsi="Consolas"/>
          <w:sz w:val="16"/>
        </w:rPr>
        <w:t xml:space="preserve">  rewriteEntry(dir, 'package_report.json', (e, buf) =&gt; {</w:t>
      </w:r>
    </w:p>
    <w:p>
      <w:pPr>
        <w:spacing w:after="0" w:before="0"/>
        <w:shd w:val="clear" w:color="auto" w:fill="F2F2F2"/>
      </w:pPr>
      <w:r>
        <w:rPr>
          <w:rFonts w:ascii="Consolas" w:hAnsi="Consolas"/>
          <w:sz w:val="16"/>
        </w:rPr>
        <w:t xml:space="preserve">    e.bytes = buf.length; e.sha256 = sha(buf); e.lines = lineCount(buf.toString('utf8'));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FAULTS = [</w:t>
      </w:r>
    </w:p>
    <w:p>
      <w:pPr>
        <w:spacing w:after="0" w:before="0"/>
        <w:shd w:val="clear" w:color="auto" w:fill="F2F2F2"/>
      </w:pPr>
      <w:r>
        <w:rPr>
          <w:rFonts w:ascii="Consolas" w:hAnsi="Consolas"/>
          <w:sz w:val="16"/>
        </w:rPr>
        <w:t xml:space="preserve">  ['S00', 'точная копия пакета', null, () =&gt; {}],</w:t>
      </w:r>
    </w:p>
    <w:p>
      <w:pPr>
        <w:spacing w:after="0" w:before="0"/>
        <w:shd w:val="clear" w:color="auto" w:fill="F2F2F2"/>
      </w:pPr>
      <w:r>
        <w:rPr>
          <w:rFonts w:ascii="Consolas" w:hAnsi="Consolas"/>
          <w:sz w:val="16"/>
        </w:rPr>
        <w:t xml:space="preserve">  ['S01', 'лишний файл', 'лишний файл, которого нет в описи: notes.md',</w:t>
      </w:r>
    </w:p>
    <w:p>
      <w:pPr>
        <w:spacing w:after="0" w:before="0"/>
        <w:shd w:val="clear" w:color="auto" w:fill="F2F2F2"/>
      </w:pPr>
      <w:r>
        <w:rPr>
          <w:rFonts w:ascii="Consolas" w:hAnsi="Consolas"/>
          <w:sz w:val="16"/>
        </w:rPr>
        <w:t xml:space="preserve">    (d) =&gt; writeFileSync(join(d, 'notes.md'), 'черновик\n')],</w:t>
      </w:r>
    </w:p>
    <w:p>
      <w:pPr>
        <w:spacing w:after="0" w:before="0"/>
        <w:shd w:val="clear" w:color="auto" w:fill="F2F2F2"/>
      </w:pPr>
      <w:r>
        <w:rPr>
          <w:rFonts w:ascii="Consolas" w:hAnsi="Consolas"/>
          <w:sz w:val="16"/>
        </w:rPr>
        <w:t xml:space="preserve">  ['S02', 'пропущенный файл', 'нет файла из описи: 03_restore_verifier.sql', null, ['03_restore_verifier.sql']],</w:t>
      </w:r>
    </w:p>
    <w:p>
      <w:pPr>
        <w:spacing w:after="0" w:before="0"/>
        <w:shd w:val="clear" w:color="auto" w:fill="F2F2F2"/>
      </w:pPr>
      <w:r>
        <w:rPr>
          <w:rFonts w:ascii="Consolas" w:hAnsi="Consolas"/>
          <w:sz w:val="16"/>
        </w:rPr>
        <w:t xml:space="preserve">  ['S03', 'изменённый файл', 'файл изменён против описи: 00_cluster_bootstrap.sql',</w:t>
      </w:r>
    </w:p>
    <w:p>
      <w:pPr>
        <w:spacing w:after="0" w:before="0"/>
        <w:shd w:val="clear" w:color="auto" w:fill="F2F2F2"/>
      </w:pPr>
      <w:r>
        <w:rPr>
          <w:rFonts w:ascii="Consolas" w:hAnsi="Consolas"/>
          <w:sz w:val="16"/>
        </w:rPr>
        <w:t xml:space="preserve">    (d) =&gt; writeFileSync(join(d, '00_cluster_bootstrap.sql'), readFileSync(join(d, '00_cluster_bootstrap.sql'), 'utf8') + '-- правка\n')],</w:t>
      </w:r>
    </w:p>
    <w:p>
      <w:pPr>
        <w:spacing w:after="0" w:before="0"/>
        <w:shd w:val="clear" w:color="auto" w:fill="F2F2F2"/>
      </w:pPr>
      <w:r>
        <w:rPr>
          <w:rFonts w:ascii="Consolas" w:hAnsi="Consolas"/>
          <w:sz w:val="16"/>
        </w:rPr>
        <w:t xml:space="preserve">  ['S04', 'архивная копия', 'недопустимое имя (архивная или заменённая копия): build_package.R30-final.ARCHIVED.mjs',</w:t>
      </w:r>
    </w:p>
    <w:p>
      <w:pPr>
        <w:spacing w:after="0" w:before="0"/>
        <w:shd w:val="clear" w:color="auto" w:fill="F2F2F2"/>
      </w:pPr>
      <w:r>
        <w:rPr>
          <w:rFonts w:ascii="Consolas" w:hAnsi="Consolas"/>
          <w:sz w:val="16"/>
        </w:rPr>
        <w:t xml:space="preserve">    (d) =&gt; copyFileSync(join(d, 'build_package.mjs'), join(d, 'build_package.R30-final.ARCHIVED.mjs'))],</w:t>
      </w:r>
    </w:p>
    <w:p>
      <w:pPr>
        <w:spacing w:after="0" w:before="0"/>
        <w:shd w:val="clear" w:color="auto" w:fill="F2F2F2"/>
      </w:pPr>
      <w:r>
        <w:rPr>
          <w:rFonts w:ascii="Consolas" w:hAnsi="Consolas"/>
          <w:sz w:val="16"/>
        </w:rPr>
        <w:t xml:space="preserve">  ['S05', 'заменённая копия', 'недопустимое имя (архивная или заменённая копия): run_migration.mjs.SUPERSEDED-R30',</w:t>
      </w:r>
    </w:p>
    <w:p>
      <w:pPr>
        <w:spacing w:after="0" w:before="0"/>
        <w:shd w:val="clear" w:color="auto" w:fill="F2F2F2"/>
      </w:pPr>
      <w:r>
        <w:rPr>
          <w:rFonts w:ascii="Consolas" w:hAnsi="Consolas"/>
          <w:sz w:val="16"/>
        </w:rPr>
        <w:t xml:space="preserve">    (d) =&gt; copyFileSync(join(d, 'run_migration.mjs'), join(d, 'run_migration.mjs.SUPERSEDED-R30'))],</w:t>
      </w:r>
    </w:p>
    <w:p>
      <w:pPr>
        <w:spacing w:after="0" w:before="0"/>
        <w:shd w:val="clear" w:color="auto" w:fill="F2F2F2"/>
      </w:pPr>
      <w:r>
        <w:rPr>
          <w:rFonts w:ascii="Consolas" w:hAnsi="Consolas"/>
          <w:sz w:val="16"/>
        </w:rPr>
        <w:t xml:space="preserve">  ['S06', 'временный файл', 'недопустимое имя (временный файл): tamper_report.json.tmp',</w:t>
      </w:r>
    </w:p>
    <w:p>
      <w:pPr>
        <w:spacing w:after="0" w:before="0"/>
        <w:shd w:val="clear" w:color="auto" w:fill="F2F2F2"/>
      </w:pPr>
      <w:r>
        <w:rPr>
          <w:rFonts w:ascii="Consolas" w:hAnsi="Consolas"/>
          <w:sz w:val="16"/>
        </w:rPr>
        <w:t xml:space="preserve">    (d) =&gt; copyFileSync(join(d, 'tamper_report.json'), join(d, 'tamper_report.json.tmp'))],</w:t>
      </w:r>
    </w:p>
    <w:p>
      <w:pPr>
        <w:spacing w:after="0" w:before="0"/>
        <w:shd w:val="clear" w:color="auto" w:fill="F2F2F2"/>
      </w:pPr>
      <w:r>
        <w:rPr>
          <w:rFonts w:ascii="Consolas" w:hAnsi="Consolas"/>
          <w:sz w:val="16"/>
        </w:rPr>
        <w:t xml:space="preserve">  ['S07', 'имя с точкой в конце', 'недопустимое имя (имя кончается точкой или пробелом): README_PACKAGE.md.',</w:t>
      </w:r>
    </w:p>
    <w:p>
      <w:pPr>
        <w:spacing w:after="0" w:before="0"/>
        <w:shd w:val="clear" w:color="auto" w:fill="F2F2F2"/>
      </w:pPr>
      <w:r>
        <w:rPr>
          <w:rFonts w:ascii="Consolas" w:hAnsi="Consolas"/>
          <w:sz w:val="16"/>
        </w:rPr>
        <w:t xml:space="preserve">    (d) =&gt; copyFileSync(join(d, 'README_PACKAGE.md'), join(d, 'README_PACKAGE.md.'))],</w:t>
      </w:r>
    </w:p>
    <w:p>
      <w:pPr>
        <w:spacing w:after="0" w:before="0"/>
        <w:shd w:val="clear" w:color="auto" w:fill="F2F2F2"/>
      </w:pPr>
      <w:r>
        <w:rPr>
          <w:rFonts w:ascii="Consolas" w:hAnsi="Consolas"/>
          <w:sz w:val="16"/>
        </w:rPr>
        <w:t xml:space="preserve">  ['S08', 'вложенная папка', 'в папке пакета есть папка: old',</w:t>
      </w:r>
    </w:p>
    <w:p>
      <w:pPr>
        <w:spacing w:after="0" w:before="0"/>
        <w:shd w:val="clear" w:color="auto" w:fill="F2F2F2"/>
      </w:pPr>
      <w:r>
        <w:rPr>
          <w:rFonts w:ascii="Consolas" w:hAnsi="Consolas"/>
          <w:sz w:val="16"/>
        </w:rPr>
        <w:t xml:space="preserve">    (d) =&gt; mkdirSync(join(d, 'old'))],</w:t>
      </w:r>
    </w:p>
    <w:p>
      <w:pPr>
        <w:spacing w:after="0" w:before="0"/>
        <w:shd w:val="clear" w:color="auto" w:fill="F2F2F2"/>
      </w:pPr>
      <w:r>
        <w:rPr>
          <w:rFonts w:ascii="Consolas" w:hAnsi="Consolas"/>
          <w:sz w:val="16"/>
        </w:rPr>
        <w:t xml:space="preserve">  ['S09', 'число строк в описи неверно', 'число строк не совпадает с описью: README_PACKAGE.md',</w:t>
      </w:r>
    </w:p>
    <w:p>
      <w:pPr>
        <w:spacing w:after="0" w:before="0"/>
        <w:shd w:val="clear" w:color="auto" w:fill="F2F2F2"/>
      </w:pPr>
      <w:r>
        <w:rPr>
          <w:rFonts w:ascii="Consolas" w:hAnsi="Consolas"/>
          <w:sz w:val="16"/>
        </w:rPr>
        <w:t xml:space="preserve">    (d) =&gt; rewriteEntry(d, 'README_PACKAGE.md', (e) =&gt; { e.lines += 1; })],</w:t>
      </w:r>
    </w:p>
    <w:p>
      <w:pPr>
        <w:spacing w:after="0" w:before="0"/>
        <w:shd w:val="clear" w:color="auto" w:fill="F2F2F2"/>
      </w:pPr>
      <w:r>
        <w:rPr>
          <w:rFonts w:ascii="Consolas" w:hAnsi="Consolas"/>
          <w:sz w:val="16"/>
        </w:rPr>
        <w:t xml:space="preserve">  ['S10', 'состав README расходится с папкой', 'состав README расходится с папкой',</w:t>
      </w:r>
    </w:p>
    <w:p>
      <w:pPr>
        <w:spacing w:after="0" w:before="0"/>
        <w:shd w:val="clear" w:color="auto" w:fill="F2F2F2"/>
      </w:pPr>
      <w:r>
        <w:rPr>
          <w:rFonts w:ascii="Consolas" w:hAnsi="Consolas"/>
          <w:sz w:val="16"/>
        </w:rPr>
        <w:t xml:space="preserve">    (d) =&gt; {</w:t>
      </w:r>
    </w:p>
    <w:p>
      <w:pPr>
        <w:spacing w:after="0" w:before="0"/>
        <w:shd w:val="clear" w:color="auto" w:fill="F2F2F2"/>
      </w:pPr>
      <w:r>
        <w:rPr>
          <w:rFonts w:ascii="Consolas" w:hAnsi="Consolas"/>
          <w:sz w:val="16"/>
        </w:rPr>
        <w:t xml:space="preserve">      const p = join(d, 'README_PACKAGE.md');</w:t>
      </w:r>
    </w:p>
    <w:p>
      <w:pPr>
        <w:spacing w:after="0" w:before="0"/>
        <w:shd w:val="clear" w:color="auto" w:fill="F2F2F2"/>
      </w:pPr>
      <w:r>
        <w:rPr>
          <w:rFonts w:ascii="Consolas" w:hAnsi="Consolas"/>
          <w:sz w:val="16"/>
        </w:rPr>
        <w:t xml:space="preserve">      writeFileSync(p, readFileSync(p, 'utf8').replace('BEM954-PACKAGE-FILES-END', 'notes.md\nBEM954-PACKAGE-FILES-END'));</w:t>
      </w:r>
    </w:p>
    <w:p>
      <w:pPr>
        <w:spacing w:after="0" w:before="0"/>
        <w:shd w:val="clear" w:color="auto" w:fill="F2F2F2"/>
      </w:pPr>
      <w:r>
        <w:rPr>
          <w:rFonts w:ascii="Consolas" w:hAnsi="Consolas"/>
          <w:sz w:val="16"/>
        </w:rPr>
        <w:t xml:space="preserve">      rewriteEntry(d, 'README_PACKAGE.md', (e, buf) =&gt; {</w:t>
      </w:r>
    </w:p>
    <w:p>
      <w:pPr>
        <w:spacing w:after="0" w:before="0"/>
        <w:shd w:val="clear" w:color="auto" w:fill="F2F2F2"/>
      </w:pPr>
      <w:r>
        <w:rPr>
          <w:rFonts w:ascii="Consolas" w:hAnsi="Consolas"/>
          <w:sz w:val="16"/>
        </w:rPr>
        <w:t xml:space="preserve">        e.bytes = buf.length; e.sha256 = sha(buf); e.lines = lineCount(buf.toString('utf8'));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['S11', 'опись SQL не совпадает с файлом', 'файл SQL не совпадает с migration_manifest.json: 01_database_migration.sql',</w:t>
      </w:r>
    </w:p>
    <w:p>
      <w:pPr>
        <w:spacing w:after="0" w:before="0"/>
        <w:shd w:val="clear" w:color="auto" w:fill="F2F2F2"/>
      </w:pPr>
      <w:r>
        <w:rPr>
          <w:rFonts w:ascii="Consolas" w:hAnsi="Consolas"/>
          <w:sz w:val="16"/>
        </w:rPr>
        <w:t xml:space="preserve">    (d) =&gt; {</w:t>
      </w:r>
    </w:p>
    <w:p>
      <w:pPr>
        <w:spacing w:after="0" w:before="0"/>
        <w:shd w:val="clear" w:color="auto" w:fill="F2F2F2"/>
      </w:pPr>
      <w:r>
        <w:rPr>
          <w:rFonts w:ascii="Consolas" w:hAnsi="Consolas"/>
          <w:sz w:val="16"/>
        </w:rPr>
        <w:t xml:space="preserve">      const p = join(d, 'migration_manifest.json');</w:t>
      </w:r>
    </w:p>
    <w:p>
      <w:pPr>
        <w:spacing w:after="0" w:before="0"/>
        <w:shd w:val="clear" w:color="auto" w:fill="F2F2F2"/>
      </w:pPr>
      <w:r>
        <w:rPr>
          <w:rFonts w:ascii="Consolas" w:hAnsi="Consolas"/>
          <w:sz w:val="16"/>
        </w:rPr>
        <w:t xml:space="preserve">      const m = JSON.parse(readFileSync(p, 'utf8'));</w:t>
      </w:r>
    </w:p>
    <w:p>
      <w:pPr>
        <w:spacing w:after="0" w:before="0"/>
        <w:shd w:val="clear" w:color="auto" w:fill="F2F2F2"/>
      </w:pPr>
      <w:r>
        <w:rPr>
          <w:rFonts w:ascii="Consolas" w:hAnsi="Consolas"/>
          <w:sz w:val="16"/>
        </w:rPr>
        <w:t xml:space="preserve">      m.files['01_database_migration.sql'] = '0'.repeat(64);</w:t>
      </w:r>
    </w:p>
    <w:p>
      <w:pPr>
        <w:spacing w:after="0" w:before="0"/>
        <w:shd w:val="clear" w:color="auto" w:fill="F2F2F2"/>
      </w:pPr>
      <w:r>
        <w:rPr>
          <w:rFonts w:ascii="Consolas" w:hAnsi="Consolas"/>
          <w:sz w:val="16"/>
        </w:rPr>
        <w:t xml:space="preserve">      writeFileSync(p, JSON.stringify(m, null, 2) + '\n');</w:t>
      </w:r>
    </w:p>
    <w:p>
      <w:pPr>
        <w:spacing w:after="0" w:before="0"/>
        <w:shd w:val="clear" w:color="auto" w:fill="F2F2F2"/>
      </w:pPr>
      <w:r>
        <w:rPr>
          <w:rFonts w:ascii="Consolas" w:hAnsi="Consolas"/>
          <w:sz w:val="16"/>
        </w:rPr>
        <w:t xml:space="preserve">      rewriteEntry(d, 'migration_manifest.json', (e, buf) =&gt; {</w:t>
      </w:r>
    </w:p>
    <w:p>
      <w:pPr>
        <w:spacing w:after="0" w:before="0"/>
        <w:shd w:val="clear" w:color="auto" w:fill="F2F2F2"/>
      </w:pPr>
      <w:r>
        <w:rPr>
          <w:rFonts w:ascii="Consolas" w:hAnsi="Consolas"/>
          <w:sz w:val="16"/>
        </w:rPr>
        <w:t xml:space="preserve">        e.bytes = buf.length; e.sha256 = sha(buf); e.lines = lineCount(buf.toString('utf8'));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['S12', 'tamper_run отсутствует', 'package_report.json: tamper_run отсутствует',</w:t>
      </w:r>
    </w:p>
    <w:p>
      <w:pPr>
        <w:spacing w:after="0" w:before="0"/>
        <w:shd w:val="clear" w:color="auto" w:fill="F2F2F2"/>
      </w:pPr>
      <w:r>
        <w:rPr>
          <w:rFonts w:ascii="Consolas" w:hAnsi="Consolas"/>
          <w:sz w:val="16"/>
        </w:rPr>
        <w:t xml:space="preserve">    (d) =&gt; rewritePackageReport(d, (o) =&gt; { delete o.tamper_run; })],</w:t>
      </w:r>
    </w:p>
    <w:p>
      <w:pPr>
        <w:spacing w:after="0" w:before="0"/>
        <w:shd w:val="clear" w:color="auto" w:fill="F2F2F2"/>
      </w:pPr>
      <w:r>
        <w:rPr>
          <w:rFonts w:ascii="Consolas" w:hAnsi="Consolas"/>
          <w:sz w:val="16"/>
        </w:rPr>
        <w:t xml:space="preserve">  ['S13', 'tamper_run нет итога', 'package_report.json: tamper_run не объект',</w:t>
      </w:r>
    </w:p>
    <w:p>
      <w:pPr>
        <w:spacing w:after="0" w:before="0"/>
        <w:shd w:val="clear" w:color="auto" w:fill="F2F2F2"/>
      </w:pPr>
      <w:r>
        <w:rPr>
          <w:rFonts w:ascii="Consolas" w:hAnsi="Consolas"/>
          <w:sz w:val="16"/>
        </w:rPr>
        <w:t xml:space="preserve">    (d) =&gt; rewritePackageReport(d, (o) =&gt; { o.tamper_run = 'нет итога'; })],</w:t>
      </w:r>
    </w:p>
    <w:p>
      <w:pPr>
        <w:spacing w:after="0" w:before="0"/>
        <w:shd w:val="clear" w:color="auto" w:fill="F2F2F2"/>
      </w:pPr>
      <w:r>
        <w:rPr>
          <w:rFonts w:ascii="Consolas" w:hAnsi="Consolas"/>
          <w:sz w:val="16"/>
        </w:rPr>
        <w:t xml:space="preserve">  ['S14', 'tamper_run неверные числа', 'package_report.json: tamper_run числа не совпадают с tamper_report.json',</w:t>
      </w:r>
    </w:p>
    <w:p>
      <w:pPr>
        <w:spacing w:after="0" w:before="0"/>
        <w:shd w:val="clear" w:color="auto" w:fill="F2F2F2"/>
      </w:pPr>
      <w:r>
        <w:rPr>
          <w:rFonts w:ascii="Consolas" w:hAnsi="Consolas"/>
          <w:sz w:val="16"/>
        </w:rPr>
        <w:t xml:space="preserve">    (d) =&gt; rewritePackageReport(d, (o) =&gt; { o.tamper_run.total = 234; })],</w:t>
      </w:r>
    </w:p>
    <w:p>
      <w:pPr>
        <w:spacing w:after="0" w:before="0"/>
        <w:shd w:val="clear" w:color="auto" w:fill="F2F2F2"/>
      </w:pPr>
      <w:r>
        <w:rPr>
          <w:rFonts w:ascii="Consolas" w:hAnsi="Consolas"/>
          <w:sz w:val="16"/>
        </w:rPr>
        <w:t xml:space="preserve">  ['S15', 'tamper_run verdict не OK', 'package_report.json: tamper_run verdict не OK',</w:t>
      </w:r>
    </w:p>
    <w:p>
      <w:pPr>
        <w:spacing w:after="0" w:before="0"/>
        <w:shd w:val="clear" w:color="auto" w:fill="F2F2F2"/>
      </w:pPr>
      <w:r>
        <w:rPr>
          <w:rFonts w:ascii="Consolas" w:hAnsi="Consolas"/>
          <w:sz w:val="16"/>
        </w:rPr>
        <w:t xml:space="preserve">    (d) =&gt; rewritePackageReport(d, (o) =&gt; { o.tamper_run.verdict = 'ПРОВАЛ'; })],</w:t>
      </w:r>
    </w:p>
    <w:p>
      <w:pPr>
        <w:spacing w:after="0" w:before="0"/>
        <w:shd w:val="clear" w:color="auto" w:fill="F2F2F2"/>
      </w:pPr>
      <w:r>
        <w:rPr>
          <w:rFonts w:ascii="Consolas" w:hAnsi="Consolas"/>
          <w:sz w:val="16"/>
        </w:rPr>
        <w:t xml:space="preserve">  ['S16', 'сумма базовой редакции от другого документа', 'package_report.json: базовая редакция не H1.27/8c017070',</w:t>
      </w:r>
    </w:p>
    <w:p>
      <w:pPr>
        <w:spacing w:after="0" w:before="0"/>
        <w:shd w:val="clear" w:color="auto" w:fill="F2F2F2"/>
      </w:pPr>
      <w:r>
        <w:rPr>
          <w:rFonts w:ascii="Consolas" w:hAnsi="Consolas"/>
          <w:sz w:val="16"/>
        </w:rPr>
        <w:t xml:space="preserve">    (d) =&gt; rewritePackageReport(d, (o) =&gt; { o.baseline_sha256 = 'f9afae488e072484aaf557ee948211eb9ebe0b0ca165f219911ce0b15fb45093'; })],</w:t>
      </w:r>
    </w:p>
    <w:p>
      <w:pPr>
        <w:spacing w:after="0" w:before="0"/>
        <w:shd w:val="clear" w:color="auto" w:fill="F2F2F2"/>
      </w:pPr>
      <w:r>
        <w:rPr>
          <w:rFonts w:ascii="Consolas" w:hAnsi="Consolas"/>
          <w:sz w:val="16"/>
        </w:rPr>
        <w:t xml:space="preserve">  ['S17', 'имя базовой редакции неверно', 'package_report.json: базовая редакция не H1.27/8c017070',</w:t>
      </w:r>
    </w:p>
    <w:p>
      <w:pPr>
        <w:spacing w:after="0" w:before="0"/>
        <w:shd w:val="clear" w:color="auto" w:fill="F2F2F2"/>
      </w:pPr>
      <w:r>
        <w:rPr>
          <w:rFonts w:ascii="Consolas" w:hAnsi="Consolas"/>
          <w:sz w:val="16"/>
        </w:rPr>
        <w:t xml:space="preserve">    (d) =&gt; rewritePackageReport(d, (o) =&gt; { o.baseline_edition = 'H1.26'; })],</w:t>
      </w:r>
    </w:p>
    <w:p>
      <w:pPr>
        <w:spacing w:after="0" w:before="0"/>
        <w:shd w:val="clear" w:color="auto" w:fill="F2F2F2"/>
      </w:pPr>
      <w:r>
        <w:rPr>
          <w:rFonts w:ascii="Consolas" w:hAnsi="Consolas"/>
          <w:sz w:val="16"/>
        </w:rPr>
        <w:t xml:space="preserve">  ['S18', 'улика PG16_D05 изменена', 'pg16 evidence: файл пакета не совпадает с pg16_evidence_sha256 отчёта',</w:t>
      </w:r>
    </w:p>
    <w:p>
      <w:pPr>
        <w:spacing w:after="0" w:before="0"/>
        <w:shd w:val="clear" w:color="auto" w:fill="F2F2F2"/>
      </w:pPr>
      <w:r>
        <w:rPr>
          <w:rFonts w:ascii="Consolas" w:hAnsi="Consolas"/>
          <w:sz w:val="16"/>
        </w:rPr>
        <w:t xml:space="preserve">    (d) =&gt; {</w:t>
      </w:r>
    </w:p>
    <w:p>
      <w:pPr>
        <w:spacing w:after="0" w:before="0"/>
        <w:shd w:val="clear" w:color="auto" w:fill="F2F2F2"/>
      </w:pPr>
      <w:r>
        <w:rPr>
          <w:rFonts w:ascii="Consolas" w:hAnsi="Consolas"/>
          <w:sz w:val="16"/>
        </w:rPr>
        <w:t xml:space="preserve">      const p = join(d, PG16_EVIDENCE);</w:t>
      </w:r>
    </w:p>
    <w:p>
      <w:pPr>
        <w:spacing w:after="0" w:before="0"/>
        <w:shd w:val="clear" w:color="auto" w:fill="F2F2F2"/>
      </w:pPr>
      <w:r>
        <w:rPr>
          <w:rFonts w:ascii="Consolas" w:hAnsi="Consolas"/>
          <w:sz w:val="16"/>
        </w:rPr>
        <w:t xml:space="preserve">      writeFileSync(p, readFileSync(p, 'utf8').replace('FINAL_RESULT=PASS', 'FINAL_RESULT=FAIL'));</w:t>
      </w:r>
    </w:p>
    <w:p>
      <w:pPr>
        <w:spacing w:after="0" w:before="0"/>
        <w:shd w:val="clear" w:color="auto" w:fill="F2F2F2"/>
      </w:pPr>
      <w:r>
        <w:rPr>
          <w:rFonts w:ascii="Consolas" w:hAnsi="Consolas"/>
          <w:sz w:val="16"/>
        </w:rPr>
        <w:t xml:space="preserve">      rewriteEntry(d, PG16_EVIDENCE, (e, buf) =&gt; {</w:t>
      </w:r>
    </w:p>
    <w:p>
      <w:pPr>
        <w:spacing w:after="0" w:before="0"/>
        <w:shd w:val="clear" w:color="auto" w:fill="F2F2F2"/>
      </w:pPr>
      <w:r>
        <w:rPr>
          <w:rFonts w:ascii="Consolas" w:hAnsi="Consolas"/>
          <w:sz w:val="16"/>
        </w:rPr>
        <w:t xml:space="preserve">        e.bytes = buf.length; e.sha256 = sha(buf); e.lines = lineCount(buf.toString('utf8'));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selftest(dir) {</w:t>
      </w:r>
    </w:p>
    <w:p>
      <w:pPr>
        <w:spacing w:after="0" w:before="0"/>
        <w:shd w:val="clear" w:color="auto" w:fill="F2F2F2"/>
      </w:pPr>
      <w:r>
        <w:rPr>
          <w:rFonts w:ascii="Consolas" w:hAnsi="Consolas"/>
          <w:sz w:val="16"/>
        </w:rPr>
        <w:t xml:space="preserve">  mkdirSync(WORK, { recursive: true });</w:t>
      </w:r>
    </w:p>
    <w:p>
      <w:pPr>
        <w:spacing w:after="0" w:before="0"/>
        <w:shd w:val="clear" w:color="auto" w:fill="F2F2F2"/>
      </w:pPr>
      <w:r>
        <w:rPr>
          <w:rFonts w:ascii="Consolas" w:hAnsi="Consolas"/>
          <w:sz w:val="16"/>
        </w:rPr>
        <w:t xml:space="preserve">  const root = mkdtempSync(join(WORK, 'selftest-'));</w:t>
      </w:r>
    </w:p>
    <w:p>
      <w:pPr>
        <w:spacing w:after="0" w:before="0"/>
        <w:shd w:val="clear" w:color="auto" w:fill="F2F2F2"/>
      </w:pPr>
      <w:r>
        <w:rPr>
          <w:rFonts w:ascii="Consolas" w:hAnsi="Consolas"/>
          <w:sz w:val="16"/>
        </w:rPr>
        <w:t xml:space="preserve">  const rows = [];</w:t>
      </w:r>
    </w:p>
    <w:p>
      <w:pPr>
        <w:spacing w:after="0" w:before="0"/>
        <w:shd w:val="clear" w:color="auto" w:fill="F2F2F2"/>
      </w:pPr>
      <w:r>
        <w:rPr>
          <w:rFonts w:ascii="Consolas" w:hAnsi="Consolas"/>
          <w:sz w:val="16"/>
        </w:rPr>
        <w:t xml:space="preserve">  for (const [id, name, want, spoil, skip = []] of FAULTS) {</w:t>
      </w:r>
    </w:p>
    <w:p>
      <w:pPr>
        <w:spacing w:after="0" w:before="0"/>
        <w:shd w:val="clear" w:color="auto" w:fill="F2F2F2"/>
      </w:pPr>
      <w:r>
        <w:rPr>
          <w:rFonts w:ascii="Consolas" w:hAnsi="Consolas"/>
          <w:sz w:val="16"/>
        </w:rPr>
        <w:t xml:space="preserve">    const d = join(root, id);</w:t>
      </w:r>
    </w:p>
    <w:p>
      <w:pPr>
        <w:spacing w:after="0" w:before="0"/>
        <w:shd w:val="clear" w:color="auto" w:fill="F2F2F2"/>
      </w:pPr>
      <w:r>
        <w:rPr>
          <w:rFonts w:ascii="Consolas" w:hAnsi="Consolas"/>
          <w:sz w:val="16"/>
        </w:rPr>
        <w:t xml:space="preserve">    copyPackage(dir, d, skip);</w:t>
      </w:r>
    </w:p>
    <w:p>
      <w:pPr>
        <w:spacing w:after="0" w:before="0"/>
        <w:shd w:val="clear" w:color="auto" w:fill="F2F2F2"/>
      </w:pPr>
      <w:r>
        <w:rPr>
          <w:rFonts w:ascii="Consolas" w:hAnsi="Consolas"/>
          <w:sz w:val="16"/>
        </w:rPr>
        <w:t xml:space="preserve">    if (spoil) spoil(d);</w:t>
      </w:r>
    </w:p>
    <w:p>
      <w:pPr>
        <w:spacing w:after="0" w:before="0"/>
        <w:shd w:val="clear" w:color="auto" w:fill="F2F2F2"/>
      </w:pPr>
      <w:r>
        <w:rPr>
          <w:rFonts w:ascii="Consolas" w:hAnsi="Consolas"/>
          <w:sz w:val="16"/>
        </w:rPr>
        <w:t xml:space="preserve">    const беды = checkFolder(d);</w:t>
      </w:r>
    </w:p>
    <w:p>
      <w:pPr>
        <w:spacing w:after="0" w:before="0"/>
        <w:shd w:val="clear" w:color="auto" w:fill="F2F2F2"/>
      </w:pPr>
      <w:r>
        <w:rPr>
          <w:rFonts w:ascii="Consolas" w:hAnsi="Consolas"/>
          <w:sz w:val="16"/>
        </w:rPr>
        <w:t xml:space="preserve">    const ok = want === null ? беды.length === 0 : беды.includes(want);</w:t>
      </w:r>
    </w:p>
    <w:p>
      <w:pPr>
        <w:spacing w:after="0" w:before="0"/>
        <w:shd w:val="clear" w:color="auto" w:fill="F2F2F2"/>
      </w:pPr>
      <w:r>
        <w:rPr>
          <w:rFonts w:ascii="Consolas" w:hAnsi="Consolas"/>
          <w:sz w:val="16"/>
        </w:rPr>
        <w:t xml:space="preserve">    rows.push({ id, name, expect: want === null ? 'проходит' : 'отказ: ' + want,</w:t>
      </w:r>
    </w:p>
    <w:p>
      <w:pPr>
        <w:spacing w:after="0" w:before="0"/>
        <w:shd w:val="clear" w:color="auto" w:fill="F2F2F2"/>
      </w:pPr>
      <w:r>
        <w:rPr>
          <w:rFonts w:ascii="Consolas" w:hAnsi="Consolas"/>
          <w:sz w:val="16"/>
        </w:rPr>
        <w:t xml:space="preserve">                actual: беды.length === 0 ? 'проходит' : 'отказ: ' + (want &amp;&amp; беды.includes(want) ? want : беды[0]),</w:t>
      </w:r>
    </w:p>
    <w:p>
      <w:pPr>
        <w:spacing w:after="0" w:before="0"/>
        <w:shd w:val="clear" w:color="auto" w:fill="F2F2F2"/>
      </w:pPr>
      <w:r>
        <w:rPr>
          <w:rFonts w:ascii="Consolas" w:hAnsi="Consolas"/>
          <w:sz w:val="16"/>
        </w:rPr>
        <w:t xml:space="preserve">                problems: беды.length, ok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rows;</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 Прогон ---------------------------------------------------------------</w:t>
      </w:r>
    </w:p>
    <w:p>
      <w:pPr>
        <w:spacing w:after="0" w:before="0"/>
        <w:shd w:val="clear" w:color="auto" w:fill="F2F2F2"/>
      </w:pPr>
      <w:r>
        <w:rPr>
          <w:rFonts w:ascii="Consolas" w:hAnsi="Consolas"/>
          <w:sz w:val="16"/>
        </w:rPr>
        <w:t>const docBuf = readFileSync(DOC);</w:t>
      </w:r>
    </w:p>
    <w:p>
      <w:pPr>
        <w:spacing w:after="0" w:before="0"/>
        <w:shd w:val="clear" w:color="auto" w:fill="F2F2F2"/>
      </w:pPr>
      <w:r>
        <w:rPr>
          <w:rFonts w:ascii="Consolas" w:hAnsi="Consolas"/>
          <w:sz w:val="16"/>
        </w:rPr>
        <w:t>const итог = { tool: 'verify_package', passport: 'ACTIVE vR48.1, раунд R48, H1.28',</w:t>
      </w:r>
    </w:p>
    <w:p>
      <w:pPr>
        <w:spacing w:after="0" w:before="0"/>
        <w:shd w:val="clear" w:color="auto" w:fill="F2F2F2"/>
      </w:pPr>
      <w:r>
        <w:rPr>
          <w:rFonts w:ascii="Consolas" w:hAnsi="Consolas"/>
          <w:sz w:val="16"/>
        </w:rPr>
        <w:t xml:space="preserve">               package: basename(DIR), document: basename(DOC), document_sha256: sha(docBuf),</w:t>
      </w:r>
    </w:p>
    <w:p>
      <w:pPr>
        <w:spacing w:after="0" w:before="0"/>
        <w:shd w:val="clear" w:color="auto" w:fill="F2F2F2"/>
      </w:pPr>
      <w:r>
        <w:rPr>
          <w:rFonts w:ascii="Consolas" w:hAnsi="Consolas"/>
          <w:sz w:val="16"/>
        </w:rPr>
        <w:t xml:space="preserve">               expected_edition: EXPECT_EDITION, expected_edition_source: 'cli' };</w:t>
      </w:r>
    </w:p>
    <w:p>
      <w:pPr>
        <w:spacing w:after="0" w:before="0"/>
        <w:shd w:val="clear" w:color="auto" w:fill="F2F2F2"/>
      </w:pPr>
      <w:r>
        <w:rPr>
          <w:rFonts w:ascii="Consolas" w:hAnsi="Consolas"/>
          <w:sz w:val="16"/>
        </w:rPr>
        <w:t>const все =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папка = checkFolder(DIR);</w:t>
      </w:r>
    </w:p>
    <w:p>
      <w:pPr>
        <w:spacing w:after="0" w:before="0"/>
        <w:shd w:val="clear" w:color="auto" w:fill="F2F2F2"/>
      </w:pPr>
      <w:r>
        <w:rPr>
          <w:rFonts w:ascii="Consolas" w:hAnsi="Consolas"/>
          <w:sz w:val="16"/>
        </w:rPr>
        <w:t>итог.folder_problems = папка;</w:t>
      </w:r>
    </w:p>
    <w:p>
      <w:pPr>
        <w:spacing w:after="0" w:before="0"/>
        <w:shd w:val="clear" w:color="auto" w:fill="F2F2F2"/>
      </w:pPr>
      <w:r>
        <w:rPr>
          <w:rFonts w:ascii="Consolas" w:hAnsi="Consolas"/>
          <w:sz w:val="16"/>
        </w:rPr>
        <w:t>все.push(...папка);</w:t>
      </w:r>
    </w:p>
    <w:p>
      <w:pPr>
        <w:spacing w:after="0" w:before="0"/>
        <w:shd w:val="clear" w:color="auto" w:fill="F2F2F2"/>
      </w:pPr>
      <w:r>
        <w:rPr>
          <w:rFonts w:ascii="Consolas" w:hAnsi="Consolas"/>
          <w:sz w:val="16"/>
        </w:rPr>
        <w:t>console.log('A–E. папка против описи, имён, README, отчёта и описи SQL: ' + (папка.length ? 'БЕД ' + папка.length : 'чисто'));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док = checkAgainstDoc(DIR, docBuf);</w:t>
      </w:r>
    </w:p>
    <w:p>
      <w:pPr>
        <w:spacing w:after="0" w:before="0"/>
        <w:shd w:val="clear" w:color="auto" w:fill="F2F2F2"/>
      </w:pPr>
      <w:r>
        <w:rPr>
          <w:rFonts w:ascii="Consolas" w:hAnsi="Consolas"/>
          <w:sz w:val="16"/>
        </w:rPr>
        <w:t>итог.document_problems = док;</w:t>
      </w:r>
    </w:p>
    <w:p>
      <w:pPr>
        <w:spacing w:after="0" w:before="0"/>
        <w:shd w:val="clear" w:color="auto" w:fill="F2F2F2"/>
      </w:pPr>
      <w:r>
        <w:rPr>
          <w:rFonts w:ascii="Consolas" w:hAnsi="Consolas"/>
          <w:sz w:val="16"/>
        </w:rPr>
        <w:t>все.push(...док);</w:t>
      </w:r>
    </w:p>
    <w:p>
      <w:pPr>
        <w:spacing w:after="0" w:before="0"/>
        <w:shd w:val="clear" w:color="auto" w:fill="F2F2F2"/>
      </w:pPr>
      <w:r>
        <w:rPr>
          <w:rFonts w:ascii="Consolas" w:hAnsi="Consolas"/>
          <w:sz w:val="16"/>
        </w:rPr>
        <w:t>console.log('F. файлы пакета против документа: ' + (док.length ? 'БЕД ' + док.length : 'совпадают'));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execFileSync(NODE, [join(DIR, 'chk_round_facts.mjs'), DOC, join(DIR, 'tamper_report.json'), join(DIR, 'package_report.json'),</w:t>
      </w:r>
    </w:p>
    <w:p>
      <w:pPr>
        <w:spacing w:after="0" w:before="0"/>
        <w:shd w:val="clear" w:color="auto" w:fill="F2F2F2"/>
      </w:pPr>
      <w:r>
        <w:rPr>
          <w:rFonts w:ascii="Consolas" w:hAnsi="Consolas"/>
          <w:sz w:val="16"/>
        </w:rPr>
        <w:t xml:space="preserve">                      '--pg16-evidence', join(DIR, PG16_EVIDENCE)], { encoding: 'utf8' });</w:t>
      </w:r>
    </w:p>
    <w:p>
      <w:pPr>
        <w:spacing w:after="0" w:before="0"/>
        <w:shd w:val="clear" w:color="auto" w:fill="F2F2F2"/>
      </w:pPr>
      <w:r>
        <w:rPr>
          <w:rFonts w:ascii="Consolas" w:hAnsi="Consolas"/>
          <w:sz w:val="16"/>
        </w:rPr>
        <w:t xml:space="preserve">  итог.round_facts = 'OK';</w:t>
      </w:r>
    </w:p>
    <w:p>
      <w:pPr>
        <w:spacing w:after="0" w:before="0"/>
        <w:shd w:val="clear" w:color="auto" w:fill="F2F2F2"/>
      </w:pPr>
      <w:r>
        <w:rPr>
          <w:rFonts w:ascii="Consolas" w:hAnsi="Consolas"/>
          <w:sz w:val="16"/>
        </w:rPr>
        <w:t xml:space="preserve">  console.log('F2. ROUND_FACT: совпадают');</w:t>
      </w:r>
    </w:p>
    <w:p>
      <w:pPr>
        <w:spacing w:after="0" w:before="0"/>
        <w:shd w:val="clear" w:color="auto" w:fill="F2F2F2"/>
      </w:pPr>
      <w:r>
        <w:rPr>
          <w:rFonts w:ascii="Consolas" w:hAnsi="Consolas"/>
          <w:sz w:val="16"/>
        </w:rPr>
        <w:t>} catch (e) {</w:t>
      </w:r>
    </w:p>
    <w:p>
      <w:pPr>
        <w:spacing w:after="0" w:before="0"/>
        <w:shd w:val="clear" w:color="auto" w:fill="F2F2F2"/>
      </w:pPr>
      <w:r>
        <w:rPr>
          <w:rFonts w:ascii="Consolas" w:hAnsi="Consolas"/>
          <w:sz w:val="16"/>
        </w:rPr>
        <w:t xml:space="preserve">  const msg = ((e.stderr || e.stdout || '') + '').trim() || ('код ' + e.status);</w:t>
      </w:r>
    </w:p>
    <w:p>
      <w:pPr>
        <w:spacing w:after="0" w:before="0"/>
        <w:shd w:val="clear" w:color="auto" w:fill="F2F2F2"/>
      </w:pPr>
      <w:r>
        <w:rPr>
          <w:rFonts w:ascii="Consolas" w:hAnsi="Consolas"/>
          <w:sz w:val="16"/>
        </w:rPr>
        <w:t xml:space="preserve">  итог.round_facts = msg; все.push('ROUND_FACT: ' + msg); console.log('F2. ROUND_FACT: ПРОВАЛ');</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if (!process.argv.includes('--no-rebuild')) {</w:t>
      </w:r>
    </w:p>
    <w:p>
      <w:pPr>
        <w:spacing w:after="0" w:before="0"/>
        <w:shd w:val="clear" w:color="auto" w:fill="F2F2F2"/>
      </w:pPr>
      <w:r>
        <w:rPr>
          <w:rFonts w:ascii="Consolas" w:hAnsi="Consolas"/>
          <w:sz w:val="16"/>
        </w:rPr>
        <w:t xml:space="preserve">  const r = rebuild(DIR);</w:t>
      </w:r>
    </w:p>
    <w:p>
      <w:pPr>
        <w:spacing w:after="0" w:before="0"/>
        <w:shd w:val="clear" w:color="auto" w:fill="F2F2F2"/>
      </w:pPr>
      <w:r>
        <w:rPr>
          <w:rFonts w:ascii="Consolas" w:hAnsi="Consolas"/>
          <w:sz w:val="16"/>
        </w:rPr>
        <w:t xml:space="preserve">  итог.rebuild = { files_equal: r.совпало, files_total: r.всего, problems: r.беды };</w:t>
      </w:r>
    </w:p>
    <w:p>
      <w:pPr>
        <w:spacing w:after="0" w:before="0"/>
        <w:shd w:val="clear" w:color="auto" w:fill="F2F2F2"/>
      </w:pPr>
      <w:r>
        <w:rPr>
          <w:rFonts w:ascii="Consolas" w:hAnsi="Consolas"/>
          <w:sz w:val="16"/>
        </w:rPr>
        <w:t xml:space="preserve">  все.push(...r.беды);</w:t>
      </w:r>
    </w:p>
    <w:p>
      <w:pPr>
        <w:spacing w:after="0" w:before="0"/>
        <w:shd w:val="clear" w:color="auto" w:fill="F2F2F2"/>
      </w:pPr>
      <w:r>
        <w:rPr>
          <w:rFonts w:ascii="Consolas" w:hAnsi="Consolas"/>
          <w:sz w:val="16"/>
        </w:rPr>
        <w:t xml:space="preserve">  console.log('G. повторная сборка: совпало ' + r.совпало + ' из ' + r.всего + (r.беды.length ? ', БЕД ' + r.беды.length : ''));</w:t>
      </w:r>
    </w:p>
    <w:p>
      <w:pPr>
        <w:spacing w:after="0" w:before="0"/>
        <w:shd w:val="clear" w:color="auto" w:fill="F2F2F2"/>
      </w:pPr>
      <w:r>
        <w:rPr>
          <w:rFonts w:ascii="Consolas" w:hAnsi="Consolas"/>
          <w:sz w:val="16"/>
        </w:rPr>
        <w:t>} else {</w:t>
      </w:r>
    </w:p>
    <w:p>
      <w:pPr>
        <w:spacing w:after="0" w:before="0"/>
        <w:shd w:val="clear" w:color="auto" w:fill="F2F2F2"/>
      </w:pPr>
      <w:r>
        <w:rPr>
          <w:rFonts w:ascii="Consolas" w:hAnsi="Consolas"/>
          <w:sz w:val="16"/>
        </w:rPr>
        <w:t xml:space="preserve">  итог.rebuild = 'не выполнялась: ключ --no-rebuild';</w:t>
      </w:r>
    </w:p>
    <w:p>
      <w:pPr>
        <w:spacing w:after="0" w:before="0"/>
        <w:shd w:val="clear" w:color="auto" w:fill="F2F2F2"/>
      </w:pPr>
      <w:r>
        <w:rPr>
          <w:rFonts w:ascii="Consolas" w:hAnsi="Consolas"/>
          <w:sz w:val="16"/>
        </w:rPr>
        <w:t xml:space="preserve">  console.log('G. повторная сборка пропущена ключом --no-rebuild');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PREV = argAfter('--previous');</w:t>
      </w:r>
    </w:p>
    <w:p>
      <w:pPr>
        <w:spacing w:after="0" w:before="0"/>
        <w:shd w:val="clear" w:color="auto" w:fill="F2F2F2"/>
      </w:pPr>
      <w:r>
        <w:rPr>
          <w:rFonts w:ascii="Consolas" w:hAnsi="Consolas"/>
          <w:sz w:val="16"/>
        </w:rPr>
        <w:t>if (PREV) {</w:t>
      </w:r>
    </w:p>
    <w:p>
      <w:pPr>
        <w:spacing w:after="0" w:before="0"/>
        <w:shd w:val="clear" w:color="auto" w:fill="F2F2F2"/>
      </w:pPr>
      <w:r>
        <w:rPr>
          <w:rFonts w:ascii="Consolas" w:hAnsi="Consolas"/>
          <w:sz w:val="16"/>
        </w:rPr>
        <w:t xml:space="preserve">  const было = registryIds(readFileSync(PREV, 'utf8'));</w:t>
      </w:r>
    </w:p>
    <w:p>
      <w:pPr>
        <w:spacing w:after="0" w:before="0"/>
        <w:shd w:val="clear" w:color="auto" w:fill="F2F2F2"/>
      </w:pPr>
      <w:r>
        <w:rPr>
          <w:rFonts w:ascii="Consolas" w:hAnsi="Consolas"/>
          <w:sz w:val="16"/>
        </w:rPr>
        <w:t xml:space="preserve">  const стало = registryIds(docBuf.toString('utf8'));</w:t>
      </w:r>
    </w:p>
    <w:p>
      <w:pPr>
        <w:spacing w:after="0" w:before="0"/>
        <w:shd w:val="clear" w:color="auto" w:fill="F2F2F2"/>
      </w:pPr>
      <w:r>
        <w:rPr>
          <w:rFonts w:ascii="Consolas" w:hAnsi="Consolas"/>
          <w:sz w:val="16"/>
        </w:rPr>
        <w:t xml:space="preserve">  const беды = [];</w:t>
      </w:r>
    </w:p>
    <w:p>
      <w:pPr>
        <w:spacing w:after="0" w:before="0"/>
        <w:shd w:val="clear" w:color="auto" w:fill="F2F2F2"/>
      </w:pPr>
      <w:r>
        <w:rPr>
          <w:rFonts w:ascii="Consolas" w:hAnsi="Consolas"/>
          <w:sz w:val="16"/>
        </w:rPr>
        <w:t xml:space="preserve">  // H1.23, M-R42-01: --previous обязан быть документом из baseline_sha256 отчёта.</w:t>
      </w:r>
    </w:p>
    <w:p>
      <w:pPr>
        <w:spacing w:after="0" w:before="0"/>
        <w:shd w:val="clear" w:color="auto" w:fill="F2F2F2"/>
      </w:pPr>
      <w:r>
        <w:rPr>
          <w:rFonts w:ascii="Consolas" w:hAnsi="Consolas"/>
          <w:sz w:val="16"/>
        </w:rPr>
        <w:t xml:space="preserve">  let базаОтчёта = null;</w:t>
      </w:r>
    </w:p>
    <w:p>
      <w:pPr>
        <w:spacing w:after="0" w:before="0"/>
        <w:shd w:val="clear" w:color="auto" w:fill="F2F2F2"/>
      </w:pPr>
      <w:r>
        <w:rPr>
          <w:rFonts w:ascii="Consolas" w:hAnsi="Consolas"/>
          <w:sz w:val="16"/>
        </w:rPr>
        <w:t xml:space="preserve">  try { базаОтчёта = JSON.parse(readFileSync(join(DIR, 'package_report.json'), 'utf8')).baseline_sha256; } catch (e) { базаОтчёта = null; }</w:t>
      </w:r>
    </w:p>
    <w:p>
      <w:pPr>
        <w:spacing w:after="0" w:before="0"/>
        <w:shd w:val="clear" w:color="auto" w:fill="F2F2F2"/>
      </w:pPr>
      <w:r>
        <w:rPr>
          <w:rFonts w:ascii="Consolas" w:hAnsi="Consolas"/>
          <w:sz w:val="16"/>
        </w:rPr>
        <w:t xml:space="preserve">  if (sha(readFileSync(PREV)) !== базаОтчёта) беды.push('--previous не совпадает с baseline_sha256 отчёта');</w:t>
      </w:r>
    </w:p>
    <w:p>
      <w:pPr>
        <w:spacing w:after="0" w:before="0"/>
        <w:shd w:val="clear" w:color="auto" w:fill="F2F2F2"/>
      </w:pPr>
      <w:r>
        <w:rPr>
          <w:rFonts w:ascii="Consolas" w:hAnsi="Consolas"/>
          <w:sz w:val="16"/>
        </w:rPr>
        <w:t xml:space="preserve">  if (!было || !стало) беды.push('в одном из документов нет раздела 15');</w:t>
      </w:r>
    </w:p>
    <w:p>
      <w:pPr>
        <w:spacing w:after="0" w:before="0"/>
        <w:shd w:val="clear" w:color="auto" w:fill="F2F2F2"/>
      </w:pPr>
      <w:r>
        <w:rPr>
          <w:rFonts w:ascii="Consolas" w:hAnsi="Consolas"/>
          <w:sz w:val="16"/>
        </w:rPr>
        <w:t xml:space="preserve">  else {</w:t>
      </w:r>
    </w:p>
    <w:p>
      <w:pPr>
        <w:spacing w:after="0" w:before="0"/>
        <w:shd w:val="clear" w:color="auto" w:fill="F2F2F2"/>
      </w:pPr>
      <w:r>
        <w:rPr>
          <w:rFonts w:ascii="Consolas" w:hAnsi="Consolas"/>
          <w:sz w:val="16"/>
        </w:rPr>
        <w:t xml:space="preserve">    const setСтало = new Set(стало);</w:t>
      </w:r>
    </w:p>
    <w:p>
      <w:pPr>
        <w:spacing w:after="0" w:before="0"/>
        <w:shd w:val="clear" w:color="auto" w:fill="F2F2F2"/>
      </w:pPr>
      <w:r>
        <w:rPr>
          <w:rFonts w:ascii="Consolas" w:hAnsi="Consolas"/>
          <w:sz w:val="16"/>
        </w:rPr>
        <w:t xml:space="preserve">    const пропали = [...new Set(было)].filter((id) =&gt; !setСтало.has(id));</w:t>
      </w:r>
    </w:p>
    <w:p>
      <w:pPr>
        <w:spacing w:after="0" w:before="0"/>
        <w:shd w:val="clear" w:color="auto" w:fill="F2F2F2"/>
      </w:pPr>
      <w:r>
        <w:rPr>
          <w:rFonts w:ascii="Consolas" w:hAnsi="Consolas"/>
          <w:sz w:val="16"/>
        </w:rPr>
        <w:t xml:space="preserve">    const повторы = стало.filter((id, k) =&gt; стало.indexOf(id) !== k);</w:t>
      </w:r>
    </w:p>
    <w:p>
      <w:pPr>
        <w:spacing w:after="0" w:before="0"/>
        <w:shd w:val="clear" w:color="auto" w:fill="F2F2F2"/>
      </w:pPr>
      <w:r>
        <w:rPr>
          <w:rFonts w:ascii="Consolas" w:hAnsi="Consolas"/>
          <w:sz w:val="16"/>
        </w:rPr>
        <w:t xml:space="preserve">    const новые = [...setСтало].filter((id) =&gt; !new Set(было).has(id));</w:t>
      </w:r>
    </w:p>
    <w:p>
      <w:pPr>
        <w:spacing w:after="0" w:before="0"/>
        <w:shd w:val="clear" w:color="auto" w:fill="F2F2F2"/>
      </w:pPr>
      <w:r>
        <w:rPr>
          <w:rFonts w:ascii="Consolas" w:hAnsi="Consolas"/>
          <w:sz w:val="16"/>
        </w:rPr>
        <w:t xml:space="preserve">    if (пропали.length) беды.push('пропали прежние строки реестра: ' + пропали.join(', '));</w:t>
      </w:r>
    </w:p>
    <w:p>
      <w:pPr>
        <w:spacing w:after="0" w:before="0"/>
        <w:shd w:val="clear" w:color="auto" w:fill="F2F2F2"/>
      </w:pPr>
      <w:r>
        <w:rPr>
          <w:rFonts w:ascii="Consolas" w:hAnsi="Consolas"/>
          <w:sz w:val="16"/>
        </w:rPr>
        <w:t xml:space="preserve">    if (повторы.length) беды.push('строки реестра повторены: ' + [...new Set(повторы)].join(', '));</w:t>
      </w:r>
    </w:p>
    <w:p>
      <w:pPr>
        <w:spacing w:after="0" w:before="0"/>
        <w:shd w:val="clear" w:color="auto" w:fill="F2F2F2"/>
      </w:pPr>
      <w:r>
        <w:rPr>
          <w:rFonts w:ascii="Consolas" w:hAnsi="Consolas"/>
          <w:sz w:val="16"/>
        </w:rPr>
        <w:t xml:space="preserve">    итог.previous = { document: basename(PREV), previous_ids: new Set(было).size,</w:t>
      </w:r>
    </w:p>
    <w:p>
      <w:pPr>
        <w:spacing w:after="0" w:before="0"/>
        <w:shd w:val="clear" w:color="auto" w:fill="F2F2F2"/>
      </w:pPr>
      <w:r>
        <w:rPr>
          <w:rFonts w:ascii="Consolas" w:hAnsi="Consolas"/>
          <w:sz w:val="16"/>
        </w:rPr>
        <w:t xml:space="preserve">                      current_ids: setСтало.size, preserved: new Set(было).size - пропали.length,</w:t>
      </w:r>
    </w:p>
    <w:p>
      <w:pPr>
        <w:spacing w:after="0" w:before="0"/>
        <w:shd w:val="clear" w:color="auto" w:fill="F2F2F2"/>
      </w:pPr>
      <w:r>
        <w:rPr>
          <w:rFonts w:ascii="Consolas" w:hAnsi="Consolas"/>
          <w:sz w:val="16"/>
        </w:rPr>
        <w:t xml:space="preserve">                      new_ids: новые.sort(), duplicates: [...new Set(повторы)], problems: беды };</w:t>
      </w:r>
    </w:p>
    <w:p>
      <w:pPr>
        <w:spacing w:after="0" w:before="0"/>
        <w:shd w:val="clear" w:color="auto" w:fill="F2F2F2"/>
      </w:pPr>
      <w:r>
        <w:rPr>
          <w:rFonts w:ascii="Consolas" w:hAnsi="Consolas"/>
          <w:sz w:val="16"/>
        </w:rPr>
        <w:t xml:space="preserve">    console.log('H. строки реестра: было ' + new Set(было).size + ', сохранено ' + (new Set(было).size - пропали.length)</w:t>
      </w:r>
    </w:p>
    <w:p>
      <w:pPr>
        <w:spacing w:after="0" w:before="0"/>
        <w:shd w:val="clear" w:color="auto" w:fill="F2F2F2"/>
      </w:pPr>
      <w:r>
        <w:rPr>
          <w:rFonts w:ascii="Consolas" w:hAnsi="Consolas"/>
          <w:sz w:val="16"/>
        </w:rPr>
        <w:t xml:space="preserve">                + ', новых ' + новые.length + ', повторов ' + повторы.length);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все.push(...беды);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if (process.argv.includes('--selftest')) {</w:t>
      </w:r>
    </w:p>
    <w:p>
      <w:pPr>
        <w:spacing w:after="0" w:before="0"/>
        <w:shd w:val="clear" w:color="auto" w:fill="F2F2F2"/>
      </w:pPr>
      <w:r>
        <w:rPr>
          <w:rFonts w:ascii="Consolas" w:hAnsi="Consolas"/>
          <w:sz w:val="16"/>
        </w:rPr>
        <w:t xml:space="preserve">  const rows = selftest(DIR);</w:t>
      </w:r>
    </w:p>
    <w:p>
      <w:pPr>
        <w:spacing w:after="0" w:before="0"/>
        <w:shd w:val="clear" w:color="auto" w:fill="F2F2F2"/>
      </w:pPr>
      <w:r>
        <w:rPr>
          <w:rFonts w:ascii="Consolas" w:hAnsi="Consolas"/>
          <w:sz w:val="16"/>
        </w:rPr>
        <w:t xml:space="preserve">  итог.selftest = rows;</w:t>
      </w:r>
    </w:p>
    <w:p>
      <w:pPr>
        <w:spacing w:after="0" w:before="0"/>
        <w:shd w:val="clear" w:color="auto" w:fill="F2F2F2"/>
      </w:pPr>
      <w:r>
        <w:rPr>
          <w:rFonts w:ascii="Consolas" w:hAnsi="Consolas"/>
          <w:sz w:val="16"/>
        </w:rPr>
        <w:t xml:space="preserve">  for (const r of rows) {</w:t>
      </w:r>
    </w:p>
    <w:p>
      <w:pPr>
        <w:spacing w:after="0" w:before="0"/>
        <w:shd w:val="clear" w:color="auto" w:fill="F2F2F2"/>
      </w:pPr>
      <w:r>
        <w:rPr>
          <w:rFonts w:ascii="Consolas" w:hAnsi="Consolas"/>
          <w:sz w:val="16"/>
        </w:rPr>
        <w:t xml:space="preserve">    console.log('I. ' + r.id + ' ' + r.name + ': ждали «' + r.expect + '», получили «' + r.actual + '» — '</w:t>
      </w:r>
    </w:p>
    <w:p>
      <w:pPr>
        <w:spacing w:after="0" w:before="0"/>
        <w:shd w:val="clear" w:color="auto" w:fill="F2F2F2"/>
      </w:pPr>
      <w:r>
        <w:rPr>
          <w:rFonts w:ascii="Consolas" w:hAnsi="Consolas"/>
          <w:sz w:val="16"/>
        </w:rPr>
        <w:t xml:space="preserve">                + (r.ok ? 'верно' : 'НЕВЕРНО'));</w:t>
      </w:r>
    </w:p>
    <w:p>
      <w:pPr>
        <w:spacing w:after="0" w:before="0"/>
        <w:shd w:val="clear" w:color="auto" w:fill="F2F2F2"/>
      </w:pPr>
      <w:r>
        <w:rPr>
          <w:rFonts w:ascii="Consolas" w:hAnsi="Consolas"/>
          <w:sz w:val="16"/>
        </w:rPr>
        <w:t xml:space="preserve">    if (!r.ok) все.push('самопроверка ' + r.id + ' не дала ожидаемого результата');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итог.problems = все;</w:t>
      </w:r>
    </w:p>
    <w:p>
      <w:pPr>
        <w:spacing w:after="0" w:before="0"/>
        <w:shd w:val="clear" w:color="auto" w:fill="F2F2F2"/>
      </w:pPr>
      <w:r>
        <w:rPr>
          <w:rFonts w:ascii="Consolas" w:hAnsi="Consolas"/>
          <w:sz w:val="16"/>
        </w:rPr>
        <w:t>итог.verdict = все.length ? 'ПРОВАЛ' : 'OK';</w:t>
      </w:r>
    </w:p>
    <w:p>
      <w:pPr>
        <w:spacing w:after="0" w:before="0"/>
        <w:shd w:val="clear" w:color="auto" w:fill="F2F2F2"/>
      </w:pPr>
      <w:r>
        <w:rPr>
          <w:rFonts w:ascii="Consolas" w:hAnsi="Consolas"/>
          <w:sz w:val="16"/>
        </w:rPr>
        <w:t>const at = argAfter('--report');</w:t>
      </w:r>
    </w:p>
    <w:p>
      <w:pPr>
        <w:spacing w:after="0" w:before="0"/>
        <w:shd w:val="clear" w:color="auto" w:fill="F2F2F2"/>
      </w:pPr>
      <w:r>
        <w:rPr>
          <w:rFonts w:ascii="Consolas" w:hAnsi="Consolas"/>
          <w:sz w:val="16"/>
        </w:rPr>
        <w:t>if (at) writeFileSync(at, JSON.stringify(итог, null, 2) + '\n');</w:t>
      </w:r>
    </w:p>
    <w:p>
      <w:pPr>
        <w:spacing w:after="0" w:before="0"/>
        <w:shd w:val="clear" w:color="auto" w:fill="F2F2F2"/>
      </w:pPr>
      <w:r>
        <w:rPr>
          <w:rFonts w:ascii="Consolas" w:hAnsi="Consolas"/>
          <w:sz w:val="16"/>
        </w:rPr>
        <w:t>for (const b of все) console.error('  ' + b);</w:t>
      </w:r>
    </w:p>
    <w:p>
      <w:pPr>
        <w:spacing w:after="0" w:before="0"/>
        <w:shd w:val="clear" w:color="auto" w:fill="F2F2F2"/>
      </w:pPr>
      <w:r>
        <w:rPr>
          <w:rFonts w:ascii="Consolas" w:hAnsi="Consolas"/>
          <w:sz w:val="16"/>
        </w:rPr>
        <w:t>console.log('итог: ' + итог.verdict);</w:t>
      </w:r>
    </w:p>
    <w:p>
      <w:pPr>
        <w:spacing w:after="0" w:before="0"/>
        <w:shd w:val="clear" w:color="auto" w:fill="F2F2F2"/>
      </w:pPr>
      <w:r>
        <w:rPr>
          <w:rFonts w:ascii="Consolas" w:hAnsi="Consolas"/>
          <w:sz w:val="16"/>
        </w:rPr>
        <w:t>process.exit(все.length ? 1 : 0);</w:t>
      </w:r>
    </w:p>
    <w:p/>
    <w:p>
      <w:r>
        <w:rPr/>
        <w:t>BEM954-PACKAGE-VERIFY-PACKAGE-LISTING-END</w:t>
      </w:r>
    </w:p>
    <w:p>
      <w:pPr>
        <w:pStyle w:val="Heading2"/>
      </w:pPr>
      <w:r>
        <w:t>15.26. Пакет на диске — раунд R32</w:t>
      </w:r>
    </w:p>
    <w:p>
      <w:r>
        <w:rPr/>
        <w:t xml:space="preserve">Пакет R32 собран в новую папку </w:t>
      </w:r>
      <w:r>
        <w:rPr>
          <w:rFonts w:ascii="Consolas" w:hAnsi="Consolas"/>
          <w:color w:val="8B1A1A"/>
          <w:sz w:val="18"/>
        </w:rPr>
        <w:t>Протоколы\OUTPUT\2026-09-12_bem954_dual_architecture\QA\H1_17_PACKAGE_R32</w:t>
      </w:r>
      <w:r>
        <w:rPr/>
        <w:t xml:space="preserve">. Пакеты R30 и R31 не тронуты. Три программы пакета — </w:t>
      </w:r>
      <w:r>
        <w:rPr>
          <w:rFonts w:ascii="Consolas" w:hAnsi="Consolas"/>
          <w:color w:val="8B1A1A"/>
          <w:sz w:val="18"/>
        </w:rPr>
        <w:t>pkg_extract.mjs</w:t>
      </w:r>
      <w:r>
        <w:rPr/>
        <w:t xml:space="preserve">, </w:t>
      </w:r>
      <w:r>
        <w:rPr>
          <w:rFonts w:ascii="Consolas" w:hAnsi="Consolas"/>
          <w:color w:val="8B1A1A"/>
          <w:sz w:val="18"/>
        </w:rPr>
        <w:t>build_package.mjs</w:t>
      </w:r>
      <w:r>
        <w:rPr/>
        <w:t xml:space="preserve"> и </w:t>
      </w:r>
      <w:r>
        <w:rPr>
          <w:rFonts w:ascii="Consolas" w:hAnsi="Consolas"/>
          <w:color w:val="8B1A1A"/>
          <w:sz w:val="18"/>
        </w:rPr>
        <w:t>verify_package.mjs</w:t>
      </w:r>
      <w:r>
        <w:rPr/>
        <w:t xml:space="preserve"> — по логике те же, что в R31: изменились только имя редакции и имя папки пакета. Правила сборки и проверки — раздел 15.22, они не менялись; программы приведены целиком в разделе 15.25.</w:t>
      </w:r>
    </w:p>
    <w:p>
      <w:r>
        <w:rPr>
          <w:b/>
        </w:rPr>
        <w:t>Что проверено на этом пакете.</w:t>
      </w:r>
      <w:r>
        <w:rPr/>
        <w:t xml:space="preserve"> Числа взяты из машинных отчётов, а не написаны от руки.</w:t>
      </w:r>
    </w:p>
    <w:p>
      <w:pPr>
        <w:pStyle w:val="ListBullet"/>
      </w:pPr>
      <w:r>
        <w:rPr/>
        <w:t>повторная сборка опубликованной командой в новую папку: совпало 19 файлов из 19 байт в байт, бед 0. Файлы пакета против листингов и канона документа: бед 0. Папка против описи: бед 0.</w:t>
      </w:r>
    </w:p>
    <w:p>
      <w:pPr>
        <w:pStyle w:val="ListBullet"/>
      </w:pPr>
      <w:r>
        <w:rPr/>
        <w:t>сохранность строк реестра относительно H1.16 (</w:t>
      </w:r>
      <w:r>
        <w:rPr>
          <w:rFonts w:ascii="Consolas" w:hAnsi="Consolas"/>
          <w:color w:val="8B1A1A"/>
          <w:sz w:val="18"/>
        </w:rPr>
        <w:t>verify_package.mjs --previous</w:t>
      </w:r>
      <w:r>
        <w:rPr/>
        <w:t>): строки реестра H1.16: 326, сохранено 326, новых 12, повторов 0.</w:t>
      </w:r>
    </w:p>
    <w:p>
      <w:pPr>
        <w:pStyle w:val="ListBullet"/>
      </w:pPr>
      <w:r>
        <w:rPr/>
        <w:t>сохранность строк реестра относительно H1.15 (тот же ключ): строки реестра H1.15: 312, сохранено 312, новых 26, повторов 0.</w:t>
      </w:r>
    </w:p>
    <w:p>
      <w:pPr>
        <w:pStyle w:val="ListBullet"/>
      </w:pPr>
      <w:r>
        <w:rPr/>
        <w:t xml:space="preserve">строки прежней редакции сверяются и целиком, а не только по номерам: программа </w:t>
      </w:r>
      <w:r>
        <w:rPr>
          <w:rFonts w:ascii="Consolas" w:hAnsi="Consolas"/>
          <w:color w:val="8B1A1A"/>
          <w:sz w:val="18"/>
        </w:rPr>
        <w:t>chk_rows_preserved_r32.mjs</w:t>
      </w:r>
      <w:r>
        <w:rPr/>
        <w:t>; её результат — в манифесте 91.</w:t>
      </w:r>
    </w:p>
    <w:p>
      <w:r>
        <w:rPr>
          <w:b/>
        </w:rPr>
        <w:t>Суммы файлов, не зависящих от текста документа.</w:t>
      </w:r>
      <w:r>
        <w:rPr/>
        <w:t xml:space="preserve"> Таблицу вывела программа из описи собранного пакета. Четыре файла в неё не входят — </w:t>
      </w:r>
      <w:r>
        <w:rPr>
          <w:rFonts w:ascii="Consolas" w:hAnsi="Consolas"/>
          <w:color w:val="8B1A1A"/>
          <w:sz w:val="18"/>
        </w:rPr>
        <w:t>README_PACKAGE.md</w:t>
      </w:r>
      <w:r>
        <w:rPr/>
        <w:t xml:space="preserve">, </w:t>
      </w:r>
      <w:r>
        <w:rPr>
          <w:rFonts w:ascii="Consolas" w:hAnsi="Consolas"/>
          <w:color w:val="8B1A1A"/>
          <w:sz w:val="18"/>
        </w:rPr>
        <w:t>package_report.json</w:t>
      </w:r>
      <w:r>
        <w:rPr/>
        <w:t xml:space="preserve">, </w:t>
      </w:r>
      <w:r>
        <w:rPr>
          <w:rFonts w:ascii="Consolas" w:hAnsi="Consolas"/>
          <w:color w:val="8B1A1A"/>
          <w:sz w:val="18"/>
        </w:rPr>
        <w:t>tamper_report.json</w:t>
      </w:r>
      <w:r>
        <w:rPr/>
        <w:t xml:space="preserve"> и </w:t>
      </w:r>
      <w:r>
        <w:rPr>
          <w:rFonts w:ascii="Consolas" w:hAnsi="Consolas"/>
          <w:color w:val="8B1A1A"/>
          <w:sz w:val="18"/>
        </w:rPr>
        <w:t>package_manifest.json</w:t>
      </w:r>
      <w:r>
        <w:rPr/>
        <w:t xml:space="preserve"> несут сумму самого документа; их суммы закрепляет опись пакета, а сумму описи — малый манифест 91.</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файл</w:t>
            </w:r>
          </w:p>
        </w:tc>
        <w:tc>
          <w:tcPr>
            <w:tcW w:type="dxa" w:w="2493"/>
            <w:shd w:val="clear" w:color="auto" w:fill="D9E2F3"/>
          </w:tcPr>
          <w:p>
            <w:r/>
            <w:r>
              <w:rPr>
                <w:b/>
                <w:sz w:val="18"/>
              </w:rPr>
              <w:t>байт</w:t>
            </w:r>
          </w:p>
        </w:tc>
        <w:tc>
          <w:tcPr>
            <w:tcW w:type="dxa" w:w="2493"/>
            <w:shd w:val="clear" w:color="auto" w:fill="D9E2F3"/>
          </w:tcPr>
          <w:p>
            <w:r/>
            <w:r>
              <w:rPr>
                <w:b/>
                <w:sz w:val="18"/>
              </w:rPr>
              <w:t>строк</w:t>
            </w:r>
          </w:p>
        </w:tc>
        <w:tc>
          <w:tcPr>
            <w:tcW w:type="dxa" w:w="2493"/>
            <w:shd w:val="clear" w:color="auto" w:fill="D9E2F3"/>
          </w:tcPr>
          <w:p>
            <w:r/>
            <w:r>
              <w:rPr>
                <w:b/>
                <w:sz w:val="18"/>
              </w:rPr>
              <w:t>SHA-256</w:t>
            </w:r>
          </w:p>
        </w:tc>
      </w:tr>
      <w:tr>
        <w:tc>
          <w:tcPr>
            <w:tcW w:type="dxa" w:w="2493"/>
          </w:tcPr>
          <w:p>
            <w:r/>
            <w:r>
              <w:rPr>
                <w:rFonts w:ascii="Consolas" w:hAnsi="Consolas"/>
                <w:color w:val="8B1A1A"/>
                <w:sz w:val="18"/>
              </w:rPr>
              <w:t>00_cluster_bootstrap.sql</w:t>
            </w:r>
          </w:p>
        </w:tc>
        <w:tc>
          <w:tcPr>
            <w:tcW w:type="dxa" w:w="2493"/>
          </w:tcPr>
          <w:p>
            <w:r/>
            <w:r>
              <w:rPr>
                <w:sz w:val="18"/>
              </w:rPr>
              <w:t>23335</w:t>
            </w:r>
          </w:p>
        </w:tc>
        <w:tc>
          <w:tcPr>
            <w:tcW w:type="dxa" w:w="2493"/>
          </w:tcPr>
          <w:p>
            <w:r/>
            <w:r>
              <w:rPr>
                <w:sz w:val="18"/>
              </w:rPr>
              <w:t>395</w:t>
            </w:r>
          </w:p>
        </w:tc>
        <w:tc>
          <w:tcPr>
            <w:tcW w:type="dxa" w:w="2493"/>
          </w:tcPr>
          <w:p>
            <w:r/>
            <w:r>
              <w:rPr>
                <w:rFonts w:ascii="Consolas" w:hAnsi="Consolas"/>
                <w:color w:val="8B1A1A"/>
                <w:sz w:val="18"/>
              </w:rPr>
              <w:t>7a815be123a4a8b68db3b23d75efde64393c8ef09f02e56329c4dbfab9590ea7</w:t>
            </w:r>
          </w:p>
        </w:tc>
      </w:tr>
      <w:tr>
        <w:tc>
          <w:tcPr>
            <w:tcW w:type="dxa" w:w="2493"/>
          </w:tcPr>
          <w:p>
            <w:r/>
            <w:r>
              <w:rPr>
                <w:rFonts w:ascii="Consolas" w:hAnsi="Consolas"/>
                <w:color w:val="8B1A1A"/>
                <w:sz w:val="18"/>
              </w:rPr>
              <w:t>01_database_migration.sql</w:t>
            </w:r>
          </w:p>
        </w:tc>
        <w:tc>
          <w:tcPr>
            <w:tcW w:type="dxa" w:w="2493"/>
          </w:tcPr>
          <w:p>
            <w:r/>
            <w:r>
              <w:rPr>
                <w:sz w:val="18"/>
              </w:rPr>
              <w:t>278081</w:t>
            </w:r>
          </w:p>
        </w:tc>
        <w:tc>
          <w:tcPr>
            <w:tcW w:type="dxa" w:w="2493"/>
          </w:tcPr>
          <w:p>
            <w:r/>
            <w:r>
              <w:rPr>
                <w:sz w:val="18"/>
              </w:rPr>
              <w:t>5096</w:t>
            </w:r>
          </w:p>
        </w:tc>
        <w:tc>
          <w:tcPr>
            <w:tcW w:type="dxa" w:w="2493"/>
          </w:tcPr>
          <w:p>
            <w:r/>
            <w:r>
              <w:rPr>
                <w:rFonts w:ascii="Consolas" w:hAnsi="Consolas"/>
                <w:color w:val="8B1A1A"/>
                <w:sz w:val="18"/>
              </w:rPr>
              <w:t>f34dd9da9872240d0aa70cc312f4853a7f4c765c6064838c37c63e84d230b44e</w:t>
            </w:r>
          </w:p>
        </w:tc>
      </w:tr>
      <w:tr>
        <w:tc>
          <w:tcPr>
            <w:tcW w:type="dxa" w:w="2493"/>
          </w:tcPr>
          <w:p>
            <w:r/>
            <w:r>
              <w:rPr>
                <w:rFonts w:ascii="Consolas" w:hAnsi="Consolas"/>
                <w:color w:val="8B1A1A"/>
                <w:sz w:val="18"/>
              </w:rPr>
              <w:t>02_upgrade_to_h110.sql</w:t>
            </w:r>
          </w:p>
        </w:tc>
        <w:tc>
          <w:tcPr>
            <w:tcW w:type="dxa" w:w="2493"/>
          </w:tcPr>
          <w:p>
            <w:r/>
            <w:r>
              <w:rPr>
                <w:sz w:val="18"/>
              </w:rPr>
              <w:t>39075</w:t>
            </w:r>
          </w:p>
        </w:tc>
        <w:tc>
          <w:tcPr>
            <w:tcW w:type="dxa" w:w="2493"/>
          </w:tcPr>
          <w:p>
            <w:r/>
            <w:r>
              <w:rPr>
                <w:sz w:val="18"/>
              </w:rPr>
              <w:t>745</w:t>
            </w:r>
          </w:p>
        </w:tc>
        <w:tc>
          <w:tcPr>
            <w:tcW w:type="dxa" w:w="2493"/>
          </w:tcPr>
          <w:p>
            <w:r/>
            <w:r>
              <w:rPr>
                <w:rFonts w:ascii="Consolas" w:hAnsi="Consolas"/>
                <w:color w:val="8B1A1A"/>
                <w:sz w:val="18"/>
              </w:rPr>
              <w:t>4c579e5f610d9c98223cebb31b7360f08cbfbdaa96461dc114d08a1942625064</w:t>
            </w:r>
          </w:p>
        </w:tc>
      </w:tr>
      <w:tr>
        <w:tc>
          <w:tcPr>
            <w:tcW w:type="dxa" w:w="2493"/>
          </w:tcPr>
          <w:p>
            <w:r/>
            <w:r>
              <w:rPr>
                <w:rFonts w:ascii="Consolas" w:hAnsi="Consolas"/>
                <w:color w:val="8B1A1A"/>
                <w:sz w:val="18"/>
              </w:rPr>
              <w:t>03_restore_verifier.sql</w:t>
            </w:r>
          </w:p>
        </w:tc>
        <w:tc>
          <w:tcPr>
            <w:tcW w:type="dxa" w:w="2493"/>
          </w:tcPr>
          <w:p>
            <w:r/>
            <w:r>
              <w:rPr>
                <w:sz w:val="18"/>
              </w:rPr>
              <w:t>9194</w:t>
            </w:r>
          </w:p>
        </w:tc>
        <w:tc>
          <w:tcPr>
            <w:tcW w:type="dxa" w:w="2493"/>
          </w:tcPr>
          <w:p>
            <w:r/>
            <w:r>
              <w:rPr>
                <w:sz w:val="18"/>
              </w:rPr>
              <w:t>191</w:t>
            </w:r>
          </w:p>
        </w:tc>
        <w:tc>
          <w:tcPr>
            <w:tcW w:type="dxa" w:w="2493"/>
          </w:tcPr>
          <w:p>
            <w:r/>
            <w:r>
              <w:rPr>
                <w:rFonts w:ascii="Consolas" w:hAnsi="Consolas"/>
                <w:color w:val="8B1A1A"/>
                <w:sz w:val="18"/>
              </w:rPr>
              <w:t>809b9e3c293233383266029d44074727d55e89e3ce1ab559c1507a11fa5b0ced</w:t>
            </w:r>
          </w:p>
        </w:tc>
      </w:tr>
      <w:tr>
        <w:tc>
          <w:tcPr>
            <w:tcW w:type="dxa" w:w="2493"/>
          </w:tcPr>
          <w:p>
            <w:r/>
            <w:r>
              <w:rPr>
                <w:rFonts w:ascii="Consolas" w:hAnsi="Consolas"/>
                <w:color w:val="8B1A1A"/>
                <w:sz w:val="18"/>
              </w:rPr>
              <w:t>04_backup_window.sql</w:t>
            </w:r>
          </w:p>
        </w:tc>
        <w:tc>
          <w:tcPr>
            <w:tcW w:type="dxa" w:w="2493"/>
          </w:tcPr>
          <w:p>
            <w:r/>
            <w:r>
              <w:rPr>
                <w:sz w:val="18"/>
              </w:rPr>
              <w:t>9425</w:t>
            </w:r>
          </w:p>
        </w:tc>
        <w:tc>
          <w:tcPr>
            <w:tcW w:type="dxa" w:w="2493"/>
          </w:tcPr>
          <w:p>
            <w:r/>
            <w:r>
              <w:rPr>
                <w:sz w:val="18"/>
              </w:rPr>
              <w:t>212</w:t>
            </w:r>
          </w:p>
        </w:tc>
        <w:tc>
          <w:tcPr>
            <w:tcW w:type="dxa" w:w="2493"/>
          </w:tcPr>
          <w:p>
            <w:r/>
            <w:r>
              <w:rPr>
                <w:rFonts w:ascii="Consolas" w:hAnsi="Consolas"/>
                <w:color w:val="8B1A1A"/>
                <w:sz w:val="18"/>
              </w:rPr>
              <w:t>6ab4705b1e3864efb82d371c649634685054c4cec6a469698ea28ffb5ca3b4a6</w:t>
            </w:r>
          </w:p>
        </w:tc>
      </w:tr>
      <w:tr>
        <w:tc>
          <w:tcPr>
            <w:tcW w:type="dxa" w:w="2493"/>
          </w:tcPr>
          <w:p>
            <w:r/>
            <w:r>
              <w:rPr>
                <w:rFonts w:ascii="Consolas" w:hAnsi="Consolas"/>
                <w:color w:val="8B1A1A"/>
                <w:sz w:val="18"/>
              </w:rPr>
              <w:t>05_final_state_check.sql</w:t>
            </w:r>
          </w:p>
        </w:tc>
        <w:tc>
          <w:tcPr>
            <w:tcW w:type="dxa" w:w="2493"/>
          </w:tcPr>
          <w:p>
            <w:r/>
            <w:r>
              <w:rPr>
                <w:sz w:val="18"/>
              </w:rPr>
              <w:t>83243</w:t>
            </w:r>
          </w:p>
        </w:tc>
        <w:tc>
          <w:tcPr>
            <w:tcW w:type="dxa" w:w="2493"/>
          </w:tcPr>
          <w:p>
            <w:r/>
            <w:r>
              <w:rPr>
                <w:sz w:val="18"/>
              </w:rPr>
              <w:t>1132</w:t>
            </w:r>
          </w:p>
        </w:tc>
        <w:tc>
          <w:tcPr>
            <w:tcW w:type="dxa" w:w="2493"/>
          </w:tcPr>
          <w:p>
            <w:r/>
            <w:r>
              <w:rPr>
                <w:rFonts w:ascii="Consolas" w:hAnsi="Consolas"/>
                <w:color w:val="8B1A1A"/>
                <w:sz w:val="18"/>
              </w:rPr>
              <w:t>210d983ed87e01b18bcb467a54eebc97734d0907f985d8f48be478e6eb646328</w:t>
            </w:r>
          </w:p>
        </w:tc>
      </w:tr>
      <w:tr>
        <w:tc>
          <w:tcPr>
            <w:tcW w:type="dxa" w:w="2493"/>
          </w:tcPr>
          <w:p>
            <w:r/>
            <w:r>
              <w:rPr>
                <w:rFonts w:ascii="Consolas" w:hAnsi="Consolas"/>
                <w:color w:val="8B1A1A"/>
                <w:sz w:val="18"/>
              </w:rPr>
              <w:t>bem954_registry_check.mjs</w:t>
            </w:r>
          </w:p>
        </w:tc>
        <w:tc>
          <w:tcPr>
            <w:tcW w:type="dxa" w:w="2493"/>
          </w:tcPr>
          <w:p>
            <w:r/>
            <w:r>
              <w:rPr>
                <w:sz w:val="18"/>
              </w:rPr>
              <w:t>15357</w:t>
            </w:r>
          </w:p>
        </w:tc>
        <w:tc>
          <w:tcPr>
            <w:tcW w:type="dxa" w:w="2493"/>
          </w:tcPr>
          <w:p>
            <w:r/>
            <w:r>
              <w:rPr>
                <w:sz w:val="18"/>
              </w:rPr>
              <w:t>272</w:t>
            </w:r>
          </w:p>
        </w:tc>
        <w:tc>
          <w:tcPr>
            <w:tcW w:type="dxa" w:w="2493"/>
          </w:tcPr>
          <w:p>
            <w:r/>
            <w:r>
              <w:rPr>
                <w:rFonts w:ascii="Consolas" w:hAnsi="Consolas"/>
                <w:color w:val="8B1A1A"/>
                <w:sz w:val="18"/>
              </w:rPr>
              <w:t>8c2cc5355ce987293d7fe6f60e6a6ec2fc05b4ad5952d1c564005918c43c1e0a</w:t>
            </w:r>
          </w:p>
        </w:tc>
      </w:tr>
      <w:tr>
        <w:tc>
          <w:tcPr>
            <w:tcW w:type="dxa" w:w="2493"/>
          </w:tcPr>
          <w:p>
            <w:r/>
            <w:r>
              <w:rPr>
                <w:rFonts w:ascii="Consolas" w:hAnsi="Consolas"/>
                <w:color w:val="8B1A1A"/>
                <w:sz w:val="18"/>
              </w:rPr>
              <w:t>bem954_semantic_check.mjs</w:t>
            </w:r>
          </w:p>
        </w:tc>
        <w:tc>
          <w:tcPr>
            <w:tcW w:type="dxa" w:w="2493"/>
          </w:tcPr>
          <w:p>
            <w:r/>
            <w:r>
              <w:rPr>
                <w:sz w:val="18"/>
              </w:rPr>
              <w:t>160967</w:t>
            </w:r>
          </w:p>
        </w:tc>
        <w:tc>
          <w:tcPr>
            <w:tcW w:type="dxa" w:w="2493"/>
          </w:tcPr>
          <w:p>
            <w:r/>
            <w:r>
              <w:rPr>
                <w:sz w:val="18"/>
              </w:rPr>
              <w:t>2807</w:t>
            </w:r>
          </w:p>
        </w:tc>
        <w:tc>
          <w:tcPr>
            <w:tcW w:type="dxa" w:w="2493"/>
          </w:tcPr>
          <w:p>
            <w:r/>
            <w:r>
              <w:rPr>
                <w:rFonts w:ascii="Consolas" w:hAnsi="Consolas"/>
                <w:color w:val="8B1A1A"/>
                <w:sz w:val="18"/>
              </w:rPr>
              <w:t>8c3b91146bfc5d42601915d866e2d2f83d4b97c53e7b58ad9f0e2bcdff1304d8</w:t>
            </w:r>
          </w:p>
        </w:tc>
      </w:tr>
      <w:tr>
        <w:tc>
          <w:tcPr>
            <w:tcW w:type="dxa" w:w="2493"/>
          </w:tcPr>
          <w:p>
            <w:r/>
            <w:r>
              <w:rPr>
                <w:rFonts w:ascii="Consolas" w:hAnsi="Consolas"/>
                <w:color w:val="8B1A1A"/>
                <w:sz w:val="18"/>
              </w:rPr>
              <w:t>build_package.mjs</w:t>
            </w:r>
          </w:p>
        </w:tc>
        <w:tc>
          <w:tcPr>
            <w:tcW w:type="dxa" w:w="2493"/>
          </w:tcPr>
          <w:p>
            <w:r/>
            <w:r>
              <w:rPr>
                <w:sz w:val="18"/>
              </w:rPr>
              <w:t>16484</w:t>
            </w:r>
          </w:p>
        </w:tc>
        <w:tc>
          <w:tcPr>
            <w:tcW w:type="dxa" w:w="2493"/>
          </w:tcPr>
          <w:p>
            <w:r/>
            <w:r>
              <w:rPr>
                <w:sz w:val="18"/>
              </w:rPr>
              <w:t>264</w:t>
            </w:r>
          </w:p>
        </w:tc>
        <w:tc>
          <w:tcPr>
            <w:tcW w:type="dxa" w:w="2493"/>
          </w:tcPr>
          <w:p>
            <w:r/>
            <w:r>
              <w:rPr>
                <w:rFonts w:ascii="Consolas" w:hAnsi="Consolas"/>
                <w:color w:val="8B1A1A"/>
                <w:sz w:val="18"/>
              </w:rPr>
              <w:t>231072872a3996d0d14245f2220116867371f3148c6923acd7de840d94424616</w:t>
            </w:r>
          </w:p>
        </w:tc>
      </w:tr>
      <w:tr>
        <w:tc>
          <w:tcPr>
            <w:tcW w:type="dxa" w:w="2493"/>
          </w:tcPr>
          <w:p>
            <w:r/>
            <w:r>
              <w:rPr>
                <w:rFonts w:ascii="Consolas" w:hAnsi="Consolas"/>
                <w:color w:val="8B1A1A"/>
                <w:sz w:val="18"/>
              </w:rPr>
              <w:t>chk_tamper28.mjs</w:t>
            </w:r>
          </w:p>
        </w:tc>
        <w:tc>
          <w:tcPr>
            <w:tcW w:type="dxa" w:w="2493"/>
          </w:tcPr>
          <w:p>
            <w:r/>
            <w:r>
              <w:rPr>
                <w:sz w:val="18"/>
              </w:rPr>
              <w:t>23278</w:t>
            </w:r>
          </w:p>
        </w:tc>
        <w:tc>
          <w:tcPr>
            <w:tcW w:type="dxa" w:w="2493"/>
          </w:tcPr>
          <w:p>
            <w:r/>
            <w:r>
              <w:rPr>
                <w:sz w:val="18"/>
              </w:rPr>
              <w:t>415</w:t>
            </w:r>
          </w:p>
        </w:tc>
        <w:tc>
          <w:tcPr>
            <w:tcW w:type="dxa" w:w="2493"/>
          </w:tcPr>
          <w:p>
            <w:r/>
            <w:r>
              <w:rPr>
                <w:rFonts w:ascii="Consolas" w:hAnsi="Consolas"/>
                <w:color w:val="8B1A1A"/>
                <w:sz w:val="18"/>
              </w:rPr>
              <w:t>44fe91412260c465ec20de5ee26f2d4cae5f92d03ee33566851a88c6358ac936</w:t>
            </w:r>
          </w:p>
        </w:tc>
      </w:tr>
      <w:tr>
        <w:tc>
          <w:tcPr>
            <w:tcW w:type="dxa" w:w="2493"/>
          </w:tcPr>
          <w:p>
            <w:r/>
            <w:r>
              <w:rPr>
                <w:rFonts w:ascii="Consolas" w:hAnsi="Consolas"/>
                <w:color w:val="8B1A1A"/>
                <w:sz w:val="18"/>
              </w:rPr>
              <w:t>migration_manifest.json</w:t>
            </w:r>
          </w:p>
        </w:tc>
        <w:tc>
          <w:tcPr>
            <w:tcW w:type="dxa" w:w="2493"/>
          </w:tcPr>
          <w:p>
            <w:r/>
            <w:r>
              <w:rPr>
                <w:sz w:val="18"/>
              </w:rPr>
              <w:t>940</w:t>
            </w:r>
          </w:p>
        </w:tc>
        <w:tc>
          <w:tcPr>
            <w:tcW w:type="dxa" w:w="2493"/>
          </w:tcPr>
          <w:p>
            <w:r/>
            <w:r>
              <w:rPr>
                <w:sz w:val="18"/>
              </w:rPr>
              <w:t>13</w:t>
            </w:r>
          </w:p>
        </w:tc>
        <w:tc>
          <w:tcPr>
            <w:tcW w:type="dxa" w:w="2493"/>
          </w:tcPr>
          <w:p>
            <w:r/>
            <w:r>
              <w:rPr>
                <w:rFonts w:ascii="Consolas" w:hAnsi="Consolas"/>
                <w:color w:val="8B1A1A"/>
                <w:sz w:val="18"/>
              </w:rPr>
              <w:t>804b0b77e88b5fbe06879308e64ee660127d7a68d5129ea526cd6bd7d45944e8</w:t>
            </w:r>
          </w:p>
        </w:tc>
      </w:tr>
      <w:tr>
        <w:tc>
          <w:tcPr>
            <w:tcW w:type="dxa" w:w="2493"/>
          </w:tcPr>
          <w:p>
            <w:r/>
            <w:r>
              <w:rPr>
                <w:rFonts w:ascii="Consolas" w:hAnsi="Consolas"/>
                <w:color w:val="8B1A1A"/>
                <w:sz w:val="18"/>
              </w:rPr>
              <w:t>pkg_extract.mjs</w:t>
            </w:r>
          </w:p>
        </w:tc>
        <w:tc>
          <w:tcPr>
            <w:tcW w:type="dxa" w:w="2493"/>
          </w:tcPr>
          <w:p>
            <w:r/>
            <w:r>
              <w:rPr>
                <w:sz w:val="18"/>
              </w:rPr>
              <w:t>9539</w:t>
            </w:r>
          </w:p>
        </w:tc>
        <w:tc>
          <w:tcPr>
            <w:tcW w:type="dxa" w:w="2493"/>
          </w:tcPr>
          <w:p>
            <w:r/>
            <w:r>
              <w:rPr>
                <w:sz w:val="18"/>
              </w:rPr>
              <w:t>152</w:t>
            </w:r>
          </w:p>
        </w:tc>
        <w:tc>
          <w:tcPr>
            <w:tcW w:type="dxa" w:w="2493"/>
          </w:tcPr>
          <w:p>
            <w:r/>
            <w:r>
              <w:rPr>
                <w:rFonts w:ascii="Consolas" w:hAnsi="Consolas"/>
                <w:color w:val="8B1A1A"/>
                <w:sz w:val="18"/>
              </w:rPr>
              <w:t>31dafbb5a3a720a33f225100cc4f9e02bfb3ed7aa77bf04e4cad2698ab7e8f3c</w:t>
            </w:r>
          </w:p>
        </w:tc>
      </w:tr>
      <w:tr>
        <w:tc>
          <w:tcPr>
            <w:tcW w:type="dxa" w:w="2493"/>
          </w:tcPr>
          <w:p>
            <w:r/>
            <w:r>
              <w:rPr>
                <w:rFonts w:ascii="Consolas" w:hAnsi="Consolas"/>
                <w:color w:val="8B1A1A"/>
                <w:sz w:val="18"/>
              </w:rPr>
              <w:t>run_migration.mjs</w:t>
            </w:r>
          </w:p>
        </w:tc>
        <w:tc>
          <w:tcPr>
            <w:tcW w:type="dxa" w:w="2493"/>
          </w:tcPr>
          <w:p>
            <w:r/>
            <w:r>
              <w:rPr>
                <w:sz w:val="18"/>
              </w:rPr>
              <w:t>17079</w:t>
            </w:r>
          </w:p>
        </w:tc>
        <w:tc>
          <w:tcPr>
            <w:tcW w:type="dxa" w:w="2493"/>
          </w:tcPr>
          <w:p>
            <w:r/>
            <w:r>
              <w:rPr>
                <w:sz w:val="18"/>
              </w:rPr>
              <w:t>342</w:t>
            </w:r>
          </w:p>
        </w:tc>
        <w:tc>
          <w:tcPr>
            <w:tcW w:type="dxa" w:w="2493"/>
          </w:tcPr>
          <w:p>
            <w:r/>
            <w:r>
              <w:rPr>
                <w:rFonts w:ascii="Consolas" w:hAnsi="Consolas"/>
                <w:color w:val="8B1A1A"/>
                <w:sz w:val="18"/>
              </w:rPr>
              <w:t>d384117e4ab76ceef64d329e455c74fe885699214331e0e1b6b522bbc2c53c1b</w:t>
            </w:r>
          </w:p>
        </w:tc>
      </w:tr>
      <w:tr>
        <w:tc>
          <w:tcPr>
            <w:tcW w:type="dxa" w:w="2493"/>
          </w:tcPr>
          <w:p>
            <w:r/>
            <w:r>
              <w:rPr>
                <w:rFonts w:ascii="Consolas" w:hAnsi="Consolas"/>
                <w:color w:val="8B1A1A"/>
                <w:sz w:val="18"/>
              </w:rPr>
              <w:t>tamper_manifest28.mjs</w:t>
            </w:r>
          </w:p>
        </w:tc>
        <w:tc>
          <w:tcPr>
            <w:tcW w:type="dxa" w:w="2493"/>
          </w:tcPr>
          <w:p>
            <w:r/>
            <w:r>
              <w:rPr>
                <w:sz w:val="18"/>
              </w:rPr>
              <w:t>95901</w:t>
            </w:r>
          </w:p>
        </w:tc>
        <w:tc>
          <w:tcPr>
            <w:tcW w:type="dxa" w:w="2493"/>
          </w:tcPr>
          <w:p>
            <w:r/>
            <w:r>
              <w:rPr>
                <w:sz w:val="18"/>
              </w:rPr>
              <w:t>852</w:t>
            </w:r>
          </w:p>
        </w:tc>
        <w:tc>
          <w:tcPr>
            <w:tcW w:type="dxa" w:w="2493"/>
          </w:tcPr>
          <w:p>
            <w:r/>
            <w:r>
              <w:rPr>
                <w:rFonts w:ascii="Consolas" w:hAnsi="Consolas"/>
                <w:color w:val="8B1A1A"/>
                <w:sz w:val="18"/>
              </w:rPr>
              <w:t>ae9471c521e07a95d1e1278f3fa969a58ad9d748966a1d04d8f3300fa9607d4a</w:t>
            </w:r>
          </w:p>
        </w:tc>
      </w:tr>
      <w:tr>
        <w:tc>
          <w:tcPr>
            <w:tcW w:type="dxa" w:w="2493"/>
          </w:tcPr>
          <w:p>
            <w:r/>
            <w:r>
              <w:rPr>
                <w:rFonts w:ascii="Consolas" w:hAnsi="Consolas"/>
                <w:color w:val="8B1A1A"/>
                <w:sz w:val="18"/>
              </w:rPr>
              <w:t>verify_package.mjs</w:t>
            </w:r>
          </w:p>
        </w:tc>
        <w:tc>
          <w:tcPr>
            <w:tcW w:type="dxa" w:w="2493"/>
          </w:tcPr>
          <w:p>
            <w:r/>
            <w:r>
              <w:rPr>
                <w:sz w:val="18"/>
              </w:rPr>
              <w:t>21623</w:t>
            </w:r>
          </w:p>
        </w:tc>
        <w:tc>
          <w:tcPr>
            <w:tcW w:type="dxa" w:w="2493"/>
          </w:tcPr>
          <w:p>
            <w:r/>
            <w:r>
              <w:rPr>
                <w:sz w:val="18"/>
              </w:rPr>
              <w:t>340</w:t>
            </w:r>
          </w:p>
        </w:tc>
        <w:tc>
          <w:tcPr>
            <w:tcW w:type="dxa" w:w="2493"/>
          </w:tcPr>
          <w:p>
            <w:r/>
            <w:r>
              <w:rPr>
                <w:rFonts w:ascii="Consolas" w:hAnsi="Consolas"/>
                <w:color w:val="8B1A1A"/>
                <w:sz w:val="18"/>
              </w:rPr>
              <w:t>bea62c0e0e3dd5bd90a58e48e3cf54855bc8400f7f81da8dc1cb6d01ac10ddb9</w:t>
            </w:r>
          </w:p>
        </w:tc>
      </w:tr>
    </w:tbl>
    <w:p/>
    <w:p>
      <w:r>
        <w:rPr>
          <w:b/>
        </w:rPr>
        <w:t>Самопроверка проверяющей программы.</w:t>
      </w:r>
      <w:r>
        <w:rPr/>
        <w:t xml:space="preserve"> Каждая копия собранного пакета лежит в своей новой временной папке. Причина отказа сверяется с ожидаемой: отказ по чужой причине — провал самопроверки. Точная копия обязана пройти.</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val="clear" w:color="auto" w:fill="D9E2F3"/>
          </w:tcPr>
          <w:p>
            <w:r/>
            <w:r>
              <w:rPr>
                <w:b/>
                <w:sz w:val="18"/>
              </w:rPr>
              <w:t>случай</w:t>
            </w:r>
          </w:p>
        </w:tc>
        <w:tc>
          <w:tcPr>
            <w:tcW w:type="dxa" w:w="1994"/>
            <w:shd w:val="clear" w:color="auto" w:fill="D9E2F3"/>
          </w:tcPr>
          <w:p>
            <w:r/>
            <w:r>
              <w:rPr>
                <w:b/>
                <w:sz w:val="18"/>
              </w:rPr>
              <w:t>копия пакета</w:t>
            </w:r>
          </w:p>
        </w:tc>
        <w:tc>
          <w:tcPr>
            <w:tcW w:type="dxa" w:w="1994"/>
            <w:shd w:val="clear" w:color="auto" w:fill="D9E2F3"/>
          </w:tcPr>
          <w:p>
            <w:r/>
            <w:r>
              <w:rPr>
                <w:b/>
                <w:sz w:val="18"/>
              </w:rPr>
              <w:t>ждали</w:t>
            </w:r>
          </w:p>
        </w:tc>
        <w:tc>
          <w:tcPr>
            <w:tcW w:type="dxa" w:w="1994"/>
            <w:shd w:val="clear" w:color="auto" w:fill="D9E2F3"/>
          </w:tcPr>
          <w:p>
            <w:r/>
            <w:r>
              <w:rPr>
                <w:b/>
                <w:sz w:val="18"/>
              </w:rPr>
              <w:t>получили</w:t>
            </w:r>
          </w:p>
        </w:tc>
        <w:tc>
          <w:tcPr>
            <w:tcW w:type="dxa" w:w="1994"/>
            <w:shd w:val="clear" w:color="auto" w:fill="D9E2F3"/>
          </w:tcPr>
          <w:p>
            <w:r/>
            <w:r>
              <w:rPr>
                <w:b/>
                <w:sz w:val="18"/>
              </w:rPr>
              <w:t>итог</w:t>
            </w:r>
          </w:p>
        </w:tc>
      </w:tr>
      <w:tr>
        <w:tc>
          <w:tcPr>
            <w:tcW w:type="dxa" w:w="1994"/>
          </w:tcPr>
          <w:p>
            <w:r/>
            <w:r>
              <w:rPr>
                <w:sz w:val="18"/>
              </w:rPr>
              <w:t>S00</w:t>
            </w:r>
          </w:p>
        </w:tc>
        <w:tc>
          <w:tcPr>
            <w:tcW w:type="dxa" w:w="1994"/>
          </w:tcPr>
          <w:p>
            <w:r/>
            <w:r>
              <w:rPr>
                <w:sz w:val="18"/>
              </w:rPr>
              <w:t>точная копия пакета</w:t>
            </w:r>
          </w:p>
        </w:tc>
        <w:tc>
          <w:tcPr>
            <w:tcW w:type="dxa" w:w="1994"/>
          </w:tcPr>
          <w:p>
            <w:r/>
            <w:r>
              <w:rPr>
                <w:sz w:val="18"/>
              </w:rPr>
              <w:t>проходит</w:t>
            </w:r>
          </w:p>
        </w:tc>
        <w:tc>
          <w:tcPr>
            <w:tcW w:type="dxa" w:w="1994"/>
          </w:tcPr>
          <w:p>
            <w:r/>
            <w:r>
              <w:rPr>
                <w:sz w:val="18"/>
              </w:rPr>
              <w:t>проходит</w:t>
            </w:r>
          </w:p>
        </w:tc>
        <w:tc>
          <w:tcPr>
            <w:tcW w:type="dxa" w:w="1994"/>
          </w:tcPr>
          <w:p>
            <w:r/>
            <w:r>
              <w:rPr>
                <w:sz w:val="18"/>
              </w:rPr>
              <w:t>верно</w:t>
            </w:r>
          </w:p>
        </w:tc>
      </w:tr>
      <w:tr>
        <w:tc>
          <w:tcPr>
            <w:tcW w:type="dxa" w:w="1994"/>
          </w:tcPr>
          <w:p>
            <w:r/>
            <w:r>
              <w:rPr>
                <w:sz w:val="18"/>
              </w:rPr>
              <w:t>S01</w:t>
            </w:r>
          </w:p>
        </w:tc>
        <w:tc>
          <w:tcPr>
            <w:tcW w:type="dxa" w:w="1994"/>
          </w:tcPr>
          <w:p>
            <w:r/>
            <w:r>
              <w:rPr>
                <w:sz w:val="18"/>
              </w:rPr>
              <w:t>лишний файл</w:t>
            </w:r>
          </w:p>
        </w:tc>
        <w:tc>
          <w:tcPr>
            <w:tcW w:type="dxa" w:w="1994"/>
          </w:tcPr>
          <w:p>
            <w:r/>
            <w:r>
              <w:rPr>
                <w:sz w:val="18"/>
              </w:rPr>
              <w:t>отказ: лишний файл, которого нет в описи: notes.md</w:t>
            </w:r>
          </w:p>
        </w:tc>
        <w:tc>
          <w:tcPr>
            <w:tcW w:type="dxa" w:w="1994"/>
          </w:tcPr>
          <w:p>
            <w:r/>
            <w:r>
              <w:rPr>
                <w:sz w:val="18"/>
              </w:rPr>
              <w:t>отказ: лишний файл, которого нет в описи: notes.md</w:t>
            </w:r>
          </w:p>
        </w:tc>
        <w:tc>
          <w:tcPr>
            <w:tcW w:type="dxa" w:w="1994"/>
          </w:tcPr>
          <w:p>
            <w:r/>
            <w:r>
              <w:rPr>
                <w:sz w:val="18"/>
              </w:rPr>
              <w:t>верно</w:t>
            </w:r>
          </w:p>
        </w:tc>
      </w:tr>
      <w:tr>
        <w:tc>
          <w:tcPr>
            <w:tcW w:type="dxa" w:w="1994"/>
          </w:tcPr>
          <w:p>
            <w:r/>
            <w:r>
              <w:rPr>
                <w:sz w:val="18"/>
              </w:rPr>
              <w:t>S02</w:t>
            </w:r>
          </w:p>
        </w:tc>
        <w:tc>
          <w:tcPr>
            <w:tcW w:type="dxa" w:w="1994"/>
          </w:tcPr>
          <w:p>
            <w:r/>
            <w:r>
              <w:rPr>
                <w:sz w:val="18"/>
              </w:rPr>
              <w:t>пропущенный файл</w:t>
            </w:r>
          </w:p>
        </w:tc>
        <w:tc>
          <w:tcPr>
            <w:tcW w:type="dxa" w:w="1994"/>
          </w:tcPr>
          <w:p>
            <w:r/>
            <w:r>
              <w:rPr>
                <w:sz w:val="18"/>
              </w:rPr>
              <w:t>отказ: нет файла из описи: 03_restore_verifier.sql</w:t>
            </w:r>
          </w:p>
        </w:tc>
        <w:tc>
          <w:tcPr>
            <w:tcW w:type="dxa" w:w="1994"/>
          </w:tcPr>
          <w:p>
            <w:r/>
            <w:r>
              <w:rPr>
                <w:sz w:val="18"/>
              </w:rPr>
              <w:t>отказ: нет файла из описи: 03_restore_verifier.sql</w:t>
            </w:r>
          </w:p>
        </w:tc>
        <w:tc>
          <w:tcPr>
            <w:tcW w:type="dxa" w:w="1994"/>
          </w:tcPr>
          <w:p>
            <w:r/>
            <w:r>
              <w:rPr>
                <w:sz w:val="18"/>
              </w:rPr>
              <w:t>верно</w:t>
            </w:r>
          </w:p>
        </w:tc>
      </w:tr>
      <w:tr>
        <w:tc>
          <w:tcPr>
            <w:tcW w:type="dxa" w:w="1994"/>
          </w:tcPr>
          <w:p>
            <w:r/>
            <w:r>
              <w:rPr>
                <w:sz w:val="18"/>
              </w:rPr>
              <w:t>S03</w:t>
            </w:r>
          </w:p>
        </w:tc>
        <w:tc>
          <w:tcPr>
            <w:tcW w:type="dxa" w:w="1994"/>
          </w:tcPr>
          <w:p>
            <w:r/>
            <w:r>
              <w:rPr>
                <w:sz w:val="18"/>
              </w:rPr>
              <w:t>изменённый файл</w:t>
            </w:r>
          </w:p>
        </w:tc>
        <w:tc>
          <w:tcPr>
            <w:tcW w:type="dxa" w:w="1994"/>
          </w:tcPr>
          <w:p>
            <w:r/>
            <w:r>
              <w:rPr>
                <w:sz w:val="18"/>
              </w:rPr>
              <w:t>отказ: файл изменён против описи: 00_cluster_bootstrap.sql</w:t>
            </w:r>
          </w:p>
        </w:tc>
        <w:tc>
          <w:tcPr>
            <w:tcW w:type="dxa" w:w="1994"/>
          </w:tcPr>
          <w:p>
            <w:r/>
            <w:r>
              <w:rPr>
                <w:sz w:val="18"/>
              </w:rPr>
              <w:t>отказ: файл изменён против описи: 00_cluster_bootstrap.sql</w:t>
            </w:r>
          </w:p>
        </w:tc>
        <w:tc>
          <w:tcPr>
            <w:tcW w:type="dxa" w:w="1994"/>
          </w:tcPr>
          <w:p>
            <w:r/>
            <w:r>
              <w:rPr>
                <w:sz w:val="18"/>
              </w:rPr>
              <w:t>верно</w:t>
            </w:r>
          </w:p>
        </w:tc>
      </w:tr>
      <w:tr>
        <w:tc>
          <w:tcPr>
            <w:tcW w:type="dxa" w:w="1994"/>
          </w:tcPr>
          <w:p>
            <w:r/>
            <w:r>
              <w:rPr>
                <w:sz w:val="18"/>
              </w:rPr>
              <w:t>S04</w:t>
            </w:r>
          </w:p>
        </w:tc>
        <w:tc>
          <w:tcPr>
            <w:tcW w:type="dxa" w:w="1994"/>
          </w:tcPr>
          <w:p>
            <w:r/>
            <w:r>
              <w:rPr>
                <w:sz w:val="18"/>
              </w:rPr>
              <w:t>архивная копия</w:t>
            </w:r>
          </w:p>
        </w:tc>
        <w:tc>
          <w:tcPr>
            <w:tcW w:type="dxa" w:w="1994"/>
          </w:tcPr>
          <w:p>
            <w:r/>
            <w:r>
              <w:rPr>
                <w:sz w:val="18"/>
              </w:rPr>
              <w:t>отказ: недопустимое имя (архивная или заменённая копия): build_package.R30-final.ARCHIVED.mjs</w:t>
            </w:r>
          </w:p>
        </w:tc>
        <w:tc>
          <w:tcPr>
            <w:tcW w:type="dxa" w:w="1994"/>
          </w:tcPr>
          <w:p>
            <w:r/>
            <w:r>
              <w:rPr>
                <w:sz w:val="18"/>
              </w:rPr>
              <w:t>отказ: недопустимое имя (архивная или заменённая копия): build_package.R30-final.ARCHIVED.mjs</w:t>
            </w:r>
          </w:p>
        </w:tc>
        <w:tc>
          <w:tcPr>
            <w:tcW w:type="dxa" w:w="1994"/>
          </w:tcPr>
          <w:p>
            <w:r/>
            <w:r>
              <w:rPr>
                <w:sz w:val="18"/>
              </w:rPr>
              <w:t>верно</w:t>
            </w:r>
          </w:p>
        </w:tc>
      </w:tr>
      <w:tr>
        <w:tc>
          <w:tcPr>
            <w:tcW w:type="dxa" w:w="1994"/>
          </w:tcPr>
          <w:p>
            <w:r/>
            <w:r>
              <w:rPr>
                <w:sz w:val="18"/>
              </w:rPr>
              <w:t>S05</w:t>
            </w:r>
          </w:p>
        </w:tc>
        <w:tc>
          <w:tcPr>
            <w:tcW w:type="dxa" w:w="1994"/>
          </w:tcPr>
          <w:p>
            <w:r/>
            <w:r>
              <w:rPr>
                <w:sz w:val="18"/>
              </w:rPr>
              <w:t>заменённая копия</w:t>
            </w:r>
          </w:p>
        </w:tc>
        <w:tc>
          <w:tcPr>
            <w:tcW w:type="dxa" w:w="1994"/>
          </w:tcPr>
          <w:p>
            <w:r/>
            <w:r>
              <w:rPr>
                <w:sz w:val="18"/>
              </w:rPr>
              <w:t>отказ: недопустимое имя (архивная или заменённая копия): run_migration.mjs.SUPERSEDED-R30</w:t>
            </w:r>
          </w:p>
        </w:tc>
        <w:tc>
          <w:tcPr>
            <w:tcW w:type="dxa" w:w="1994"/>
          </w:tcPr>
          <w:p>
            <w:r/>
            <w:r>
              <w:rPr>
                <w:sz w:val="18"/>
              </w:rPr>
              <w:t>отказ: недопустимое имя (архивная или заменённая копия): run_migration.mjs.SUPERSEDED-R30</w:t>
            </w:r>
          </w:p>
        </w:tc>
        <w:tc>
          <w:tcPr>
            <w:tcW w:type="dxa" w:w="1994"/>
          </w:tcPr>
          <w:p>
            <w:r/>
            <w:r>
              <w:rPr>
                <w:sz w:val="18"/>
              </w:rPr>
              <w:t>верно</w:t>
            </w:r>
          </w:p>
        </w:tc>
      </w:tr>
      <w:tr>
        <w:tc>
          <w:tcPr>
            <w:tcW w:type="dxa" w:w="1994"/>
          </w:tcPr>
          <w:p>
            <w:r/>
            <w:r>
              <w:rPr>
                <w:sz w:val="18"/>
              </w:rPr>
              <w:t>S06</w:t>
            </w:r>
          </w:p>
        </w:tc>
        <w:tc>
          <w:tcPr>
            <w:tcW w:type="dxa" w:w="1994"/>
          </w:tcPr>
          <w:p>
            <w:r/>
            <w:r>
              <w:rPr>
                <w:sz w:val="18"/>
              </w:rPr>
              <w:t>временный файл</w:t>
            </w:r>
          </w:p>
        </w:tc>
        <w:tc>
          <w:tcPr>
            <w:tcW w:type="dxa" w:w="1994"/>
          </w:tcPr>
          <w:p>
            <w:r/>
            <w:r>
              <w:rPr>
                <w:sz w:val="18"/>
              </w:rPr>
              <w:t>отказ: недопустимое имя (временный файл): tamper_report.json.tmp</w:t>
            </w:r>
          </w:p>
        </w:tc>
        <w:tc>
          <w:tcPr>
            <w:tcW w:type="dxa" w:w="1994"/>
          </w:tcPr>
          <w:p>
            <w:r/>
            <w:r>
              <w:rPr>
                <w:sz w:val="18"/>
              </w:rPr>
              <w:t>отказ: недопустимое имя (временный файл): tamper_report.json.tmp</w:t>
            </w:r>
          </w:p>
        </w:tc>
        <w:tc>
          <w:tcPr>
            <w:tcW w:type="dxa" w:w="1994"/>
          </w:tcPr>
          <w:p>
            <w:r/>
            <w:r>
              <w:rPr>
                <w:sz w:val="18"/>
              </w:rPr>
              <w:t>верно</w:t>
            </w:r>
          </w:p>
        </w:tc>
      </w:tr>
      <w:tr>
        <w:tc>
          <w:tcPr>
            <w:tcW w:type="dxa" w:w="1994"/>
          </w:tcPr>
          <w:p>
            <w:r/>
            <w:r>
              <w:rPr>
                <w:sz w:val="18"/>
              </w:rPr>
              <w:t>S07</w:t>
            </w:r>
          </w:p>
        </w:tc>
        <w:tc>
          <w:tcPr>
            <w:tcW w:type="dxa" w:w="1994"/>
          </w:tcPr>
          <w:p>
            <w:r/>
            <w:r>
              <w:rPr>
                <w:sz w:val="18"/>
              </w:rPr>
              <w:t>имя с точкой в конце</w:t>
            </w:r>
          </w:p>
        </w:tc>
        <w:tc>
          <w:tcPr>
            <w:tcW w:type="dxa" w:w="1994"/>
          </w:tcPr>
          <w:p>
            <w:r/>
            <w:r>
              <w:rPr>
                <w:sz w:val="18"/>
              </w:rPr>
              <w:t>отказ: недопустимое имя (имя кончается точкой или пробелом): README_PACKAGE.md.</w:t>
            </w:r>
          </w:p>
        </w:tc>
        <w:tc>
          <w:tcPr>
            <w:tcW w:type="dxa" w:w="1994"/>
          </w:tcPr>
          <w:p>
            <w:r/>
            <w:r>
              <w:rPr>
                <w:sz w:val="18"/>
              </w:rPr>
              <w:t>отказ: недопустимое имя (имя кончается точкой или пробелом): README_PACKAGE.md.</w:t>
            </w:r>
          </w:p>
        </w:tc>
        <w:tc>
          <w:tcPr>
            <w:tcW w:type="dxa" w:w="1994"/>
          </w:tcPr>
          <w:p>
            <w:r/>
            <w:r>
              <w:rPr>
                <w:sz w:val="18"/>
              </w:rPr>
              <w:t>верно</w:t>
            </w:r>
          </w:p>
        </w:tc>
      </w:tr>
      <w:tr>
        <w:tc>
          <w:tcPr>
            <w:tcW w:type="dxa" w:w="1994"/>
          </w:tcPr>
          <w:p>
            <w:r/>
            <w:r>
              <w:rPr>
                <w:sz w:val="18"/>
              </w:rPr>
              <w:t>S08</w:t>
            </w:r>
          </w:p>
        </w:tc>
        <w:tc>
          <w:tcPr>
            <w:tcW w:type="dxa" w:w="1994"/>
          </w:tcPr>
          <w:p>
            <w:r/>
            <w:r>
              <w:rPr>
                <w:sz w:val="18"/>
              </w:rPr>
              <w:t>вложенная папка</w:t>
            </w:r>
          </w:p>
        </w:tc>
        <w:tc>
          <w:tcPr>
            <w:tcW w:type="dxa" w:w="1994"/>
          </w:tcPr>
          <w:p>
            <w:r/>
            <w:r>
              <w:rPr>
                <w:sz w:val="18"/>
              </w:rPr>
              <w:t>отказ: в папке пакета есть папка: old</w:t>
            </w:r>
          </w:p>
        </w:tc>
        <w:tc>
          <w:tcPr>
            <w:tcW w:type="dxa" w:w="1994"/>
          </w:tcPr>
          <w:p>
            <w:r/>
            <w:r>
              <w:rPr>
                <w:sz w:val="18"/>
              </w:rPr>
              <w:t>отказ: в папке пакета есть папка: old</w:t>
            </w:r>
          </w:p>
        </w:tc>
        <w:tc>
          <w:tcPr>
            <w:tcW w:type="dxa" w:w="1994"/>
          </w:tcPr>
          <w:p>
            <w:r/>
            <w:r>
              <w:rPr>
                <w:sz w:val="18"/>
              </w:rPr>
              <w:t>верно</w:t>
            </w:r>
          </w:p>
        </w:tc>
      </w:tr>
      <w:tr>
        <w:tc>
          <w:tcPr>
            <w:tcW w:type="dxa" w:w="1994"/>
          </w:tcPr>
          <w:p>
            <w:r/>
            <w:r>
              <w:rPr>
                <w:sz w:val="18"/>
              </w:rPr>
              <w:t>S09</w:t>
            </w:r>
          </w:p>
        </w:tc>
        <w:tc>
          <w:tcPr>
            <w:tcW w:type="dxa" w:w="1994"/>
          </w:tcPr>
          <w:p>
            <w:r/>
            <w:r>
              <w:rPr>
                <w:sz w:val="18"/>
              </w:rPr>
              <w:t>число строк в описи неверно</w:t>
            </w:r>
          </w:p>
        </w:tc>
        <w:tc>
          <w:tcPr>
            <w:tcW w:type="dxa" w:w="1994"/>
          </w:tcPr>
          <w:p>
            <w:r/>
            <w:r>
              <w:rPr>
                <w:sz w:val="18"/>
              </w:rPr>
              <w:t>отказ: число строк не совпадает с описью: README_PACKAGE.md</w:t>
            </w:r>
          </w:p>
        </w:tc>
        <w:tc>
          <w:tcPr>
            <w:tcW w:type="dxa" w:w="1994"/>
          </w:tcPr>
          <w:p>
            <w:r/>
            <w:r>
              <w:rPr>
                <w:sz w:val="18"/>
              </w:rPr>
              <w:t>отказ: число строк не совпадает с описью: README_PACKAGE.md</w:t>
            </w:r>
          </w:p>
        </w:tc>
        <w:tc>
          <w:tcPr>
            <w:tcW w:type="dxa" w:w="1994"/>
          </w:tcPr>
          <w:p>
            <w:r/>
            <w:r>
              <w:rPr>
                <w:sz w:val="18"/>
              </w:rPr>
              <w:t>верно</w:t>
            </w:r>
          </w:p>
        </w:tc>
      </w:tr>
      <w:tr>
        <w:tc>
          <w:tcPr>
            <w:tcW w:type="dxa" w:w="1994"/>
          </w:tcPr>
          <w:p>
            <w:r/>
            <w:r>
              <w:rPr>
                <w:sz w:val="18"/>
              </w:rPr>
              <w:t>S10</w:t>
            </w:r>
          </w:p>
        </w:tc>
        <w:tc>
          <w:tcPr>
            <w:tcW w:type="dxa" w:w="1994"/>
          </w:tcPr>
          <w:p>
            <w:r/>
            <w:r>
              <w:rPr>
                <w:sz w:val="18"/>
              </w:rPr>
              <w:t>состав README расходится с папкой</w:t>
            </w:r>
          </w:p>
        </w:tc>
        <w:tc>
          <w:tcPr>
            <w:tcW w:type="dxa" w:w="1994"/>
          </w:tcPr>
          <w:p>
            <w:r/>
            <w:r>
              <w:rPr>
                <w:sz w:val="18"/>
              </w:rPr>
              <w:t>отказ: состав README расходится с папкой</w:t>
            </w:r>
          </w:p>
        </w:tc>
        <w:tc>
          <w:tcPr>
            <w:tcW w:type="dxa" w:w="1994"/>
          </w:tcPr>
          <w:p>
            <w:r/>
            <w:r>
              <w:rPr>
                <w:sz w:val="18"/>
              </w:rPr>
              <w:t>отказ: состав README расходится с папкой</w:t>
            </w:r>
          </w:p>
        </w:tc>
        <w:tc>
          <w:tcPr>
            <w:tcW w:type="dxa" w:w="1994"/>
          </w:tcPr>
          <w:p>
            <w:r/>
            <w:r>
              <w:rPr>
                <w:sz w:val="18"/>
              </w:rPr>
              <w:t>верно</w:t>
            </w:r>
          </w:p>
        </w:tc>
      </w:tr>
      <w:tr>
        <w:tc>
          <w:tcPr>
            <w:tcW w:type="dxa" w:w="1994"/>
          </w:tcPr>
          <w:p>
            <w:r/>
            <w:r>
              <w:rPr>
                <w:sz w:val="18"/>
              </w:rPr>
              <w:t>S11</w:t>
            </w:r>
          </w:p>
        </w:tc>
        <w:tc>
          <w:tcPr>
            <w:tcW w:type="dxa" w:w="1994"/>
          </w:tcPr>
          <w:p>
            <w:r/>
            <w:r>
              <w:rPr>
                <w:sz w:val="18"/>
              </w:rPr>
              <w:t>опись SQL не совпадает с файлом</w:t>
            </w:r>
          </w:p>
        </w:tc>
        <w:tc>
          <w:tcPr>
            <w:tcW w:type="dxa" w:w="1994"/>
          </w:tcPr>
          <w:p>
            <w:r/>
            <w:r>
              <w:rPr>
                <w:sz w:val="18"/>
              </w:rPr>
              <w:t>отказ: файл SQL не совпадает с migration_manifest.json: 01_database_migration.sql</w:t>
            </w:r>
          </w:p>
        </w:tc>
        <w:tc>
          <w:tcPr>
            <w:tcW w:type="dxa" w:w="1994"/>
          </w:tcPr>
          <w:p>
            <w:r/>
            <w:r>
              <w:rPr>
                <w:sz w:val="18"/>
              </w:rPr>
              <w:t>отказ: файл SQL не совпадает с migration_manifest.json: 01_database_migration.sql</w:t>
            </w:r>
          </w:p>
        </w:tc>
        <w:tc>
          <w:tcPr>
            <w:tcW w:type="dxa" w:w="1994"/>
          </w:tcPr>
          <w:p>
            <w:r/>
            <w:r>
              <w:rPr>
                <w:sz w:val="18"/>
              </w:rPr>
              <w:t>верно</w:t>
            </w:r>
          </w:p>
        </w:tc>
      </w:tr>
    </w:tbl>
    <w:p/>
    <w:p>
      <w:r>
        <w:rPr>
          <w:b/>
        </w:rPr>
        <w:t>Чего пакет не доказывает.</w:t>
      </w:r>
      <w:r>
        <w:rPr/>
        <w:t xml:space="preserve"> Ни один файл SQL не запускался на живом PostgreSQL 16: стенда нет. Сборка и проверка доказывают целостность и связность пакета, а не поведение базы.</w:t>
      </w:r>
    </w:p>
    <w:p>
      <w:pPr>
        <w:pStyle w:val="Heading2"/>
      </w:pPr>
      <w:r>
        <w:t>15.27. Новые строки раунда R32 — `K-R16-01`…`K-R16-12`</w:t>
      </w:r>
    </w:p>
    <w:p>
      <w:r>
        <w:rPr/>
        <w:t xml:space="preserve">Двенадцать строк ниже добавлены раундом R32: десять выполнены прогоном набора подделок по копиям документа, две — живые тесты на PostgreSQL 16, которые не выполнялись: стенда нет. Прежние 326 строк сохранены все до одной: ни одна не удалена, не переименована и не переиспользована, а строка каждой осталась прежней до последнего символа, вместе со статусом. Это проверяют три программы: сверщик реестра сравнивает объявленное число строк с числом найденных номеров; </w:t>
      </w:r>
      <w:r>
        <w:rPr>
          <w:rFonts w:ascii="Consolas" w:hAnsi="Consolas"/>
          <w:color w:val="8B1A1A"/>
          <w:sz w:val="18"/>
        </w:rPr>
        <w:t>verify_package.mjs --previous</w:t>
      </w:r>
      <w:r>
        <w:rPr/>
        <w:t xml:space="preserve"> сверяет номера с H1.15 и с H1.16; </w:t>
      </w:r>
      <w:r>
        <w:rPr>
          <w:rFonts w:ascii="Consolas" w:hAnsi="Consolas"/>
          <w:color w:val="8B1A1A"/>
          <w:sz w:val="18"/>
        </w:rPr>
        <w:t>chk_rows_preserved_r32.mjs</w:t>
      </w:r>
      <w:r>
        <w:rPr/>
        <w:t xml:space="preserve"> сверяет строки целиком. Всего строк 338.</w:t>
      </w:r>
    </w:p>
    <w:p>
      <w:r>
        <w:rPr/>
        <w:t xml:space="preserve">Статус прежних строк не переписан, чтобы сравнение осталось построчным. Строка </w:t>
      </w:r>
      <w:r>
        <w:rPr>
          <w:rFonts w:ascii="Consolas" w:hAnsi="Consolas"/>
          <w:color w:val="8B1A1A"/>
          <w:sz w:val="18"/>
        </w:rPr>
        <w:t>K-R11-17</w:t>
      </w:r>
      <w:r>
        <w:rPr/>
        <w:t xml:space="preserve"> названа по нумерации прежних редакций: «проверка 20 находит право вне договора». После R32 каталог читает пункт 20, а лишнее право находит пункт 22 (сравнение с числом повторов); текст строки не менялся, действует описание в разделе 15.28.</w:t>
      </w:r>
    </w:p>
    <w:p>
      <w:r>
        <w:rPr/>
        <w:t xml:space="preserve">Ячейки результатов здесь не написаны от руки: строки </w:t>
      </w:r>
      <w:r>
        <w:rPr>
          <w:rFonts w:ascii="Consolas" w:hAnsi="Consolas"/>
          <w:color w:val="8B1A1A"/>
          <w:sz w:val="18"/>
        </w:rPr>
        <w:t>K-R16-01</w:t>
      </w:r>
      <w:r>
        <w:rPr/>
        <w:t>…</w:t>
      </w:r>
      <w:r>
        <w:rPr>
          <w:rFonts w:ascii="Consolas" w:hAnsi="Consolas"/>
          <w:color w:val="8B1A1A"/>
          <w:sz w:val="18"/>
        </w:rPr>
        <w:t>K-R16-10</w:t>
      </w:r>
      <w:r>
        <w:rPr/>
        <w:t xml:space="preserve"> взяты из машинного отчёта прогона набора.</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источник</w:t>
            </w:r>
          </w:p>
        </w:tc>
        <w:tc>
          <w:tcPr>
            <w:tcW w:type="dxa" w:w="1662"/>
            <w:shd w:val="clear" w:color="auto" w:fill="D9E2F3"/>
          </w:tcPr>
          <w:p>
            <w:r/>
            <w:r>
              <w:rPr>
                <w:b/>
                <w:sz w:val="18"/>
              </w:rPr>
              <w:t>изменение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среда</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K-R16-01</w:t>
            </w:r>
          </w:p>
        </w:tc>
        <w:tc>
          <w:tcPr>
            <w:tcW w:type="dxa" w:w="1662"/>
          </w:tcPr>
          <w:p>
            <w:r/>
            <w:r>
              <w:rPr>
                <w:sz w:val="18"/>
              </w:rPr>
              <w:t>копия этого документа</w:t>
            </w:r>
          </w:p>
        </w:tc>
        <w:tc>
          <w:tcPr>
            <w:tcW w:type="dxa" w:w="1662"/>
          </w:tcPr>
          <w:p>
            <w:r/>
            <w:r>
              <w:rPr>
                <w:sz w:val="18"/>
              </w:rPr>
              <w:t>T28-N134: A28: право верному получателю от неверного выдавшего, список файла 01; T28-N135: A29: неверный выдавший у права по умолчанию, список файла 01; T28-N136: A30: неверный выдавший у права функции окна, список файла 01; T28-N137: A31: выдавший потерян в ветке таблиц запроса файла 01</w:t>
            </w:r>
          </w:p>
        </w:tc>
        <w:tc>
          <w:tcPr>
            <w:tcW w:type="dxa" w:w="1662"/>
          </w:tcPr>
          <w:p>
            <w:r/>
            <w:r>
              <w:rPr>
                <w:sz w:val="18"/>
              </w:rPr>
              <w:t>T28-N134, T28-N135, T28-N136, T28-N137 → возврат 1. возврат и уровень отказа совпали с объявленными у всех 4. уровень отказа первой подделки: selfcheck_problems: v_acl: лишнее TABLE/bem_core.evidence/backup_reader/SELECT/bem_control_owner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K-R16-02</w:t>
            </w:r>
          </w:p>
        </w:tc>
        <w:tc>
          <w:tcPr>
            <w:tcW w:type="dxa" w:w="1662"/>
          </w:tcPr>
          <w:p>
            <w:r/>
            <w:r>
              <w:rPr>
                <w:sz w:val="18"/>
              </w:rPr>
              <w:t>копия этого документа</w:t>
            </w:r>
          </w:p>
        </w:tc>
        <w:tc>
          <w:tcPr>
            <w:tcW w:type="dxa" w:w="1662"/>
          </w:tcPr>
          <w:p>
            <w:r/>
            <w:r>
              <w:rPr>
                <w:sz w:val="18"/>
              </w:rPr>
              <w:t>T28-N138: A32: два одинаковых права от разных выдавших, список файла 01; T28-N139: A33: одна и та же строка договора дважды, список файла 01; T28-N140: A34: сравнение прав в файле 01 возвращено к EXCEPT; T28-N141: A35: в файле 01 снята сверка «объявленных прав нет»</w:t>
            </w:r>
          </w:p>
        </w:tc>
        <w:tc>
          <w:tcPr>
            <w:tcW w:type="dxa" w:w="1662"/>
          </w:tcPr>
          <w:p>
            <w:r/>
            <w:r>
              <w:rPr>
                <w:sz w:val="18"/>
              </w:rPr>
              <w:t>T28-N138, T28-N139, T28-N140, T28-N141 → возврат 1. возврат и уровень отказа совпали с объявленными у всех 4. уровень отказа первой подделки: selfcheck_problems: v_acl: лишнее TABLE/bem_core.evidence/backup_reader/SELECT/bem_control_owner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K-R16-03</w:t>
            </w:r>
          </w:p>
        </w:tc>
        <w:tc>
          <w:tcPr>
            <w:tcW w:type="dxa" w:w="1662"/>
          </w:tcPr>
          <w:p>
            <w:r/>
            <w:r>
              <w:rPr>
                <w:sz w:val="18"/>
              </w:rPr>
              <w:t>копия этого документа</w:t>
            </w:r>
          </w:p>
        </w:tc>
        <w:tc>
          <w:tcPr>
            <w:tcW w:type="dxa" w:w="1662"/>
          </w:tcPr>
          <w:p>
            <w:r/>
            <w:r>
              <w:rPr>
                <w:sz w:val="18"/>
              </w:rPr>
              <w:t>T28-N142: A36: лишнее право передачи в списке файла 01; T28-N143: A37: лишнее право PUBLIC в списке файла 01</w:t>
            </w:r>
          </w:p>
        </w:tc>
        <w:tc>
          <w:tcPr>
            <w:tcW w:type="dxa" w:w="1662"/>
          </w:tcPr>
          <w:p>
            <w:r/>
            <w:r>
              <w:rPr>
                <w:sz w:val="18"/>
              </w:rPr>
              <w:t>T28-N142, T28-N143 → возврат 1. возврат и уровень отказа совпали с объявленными у всех 2. уровень отказа первой подделки: selfcheck_problems: v_acl: лишнее TABLE/bem_core.evidence/backup_reader/SELECT*/bem_core_owner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K-R16-04</w:t>
            </w:r>
          </w:p>
        </w:tc>
        <w:tc>
          <w:tcPr>
            <w:tcW w:type="dxa" w:w="1662"/>
          </w:tcPr>
          <w:p>
            <w:r/>
            <w:r>
              <w:rPr>
                <w:sz w:val="18"/>
              </w:rPr>
              <w:t>копия этого документа</w:t>
            </w:r>
          </w:p>
        </w:tc>
        <w:tc>
          <w:tcPr>
            <w:tcW w:type="dxa" w:w="1662"/>
          </w:tcPr>
          <w:p>
            <w:r/>
            <w:r>
              <w:rPr>
                <w:sz w:val="18"/>
              </w:rPr>
              <w:t>T28-N144: A38: потеряна строка списка прав файла 01; T28-N145: A39: потеряна строка прав функции окна в файле 01; T28-N146: A40: список прав в файле 01 убран; T28-N147: A41: порядок строк списка прав переставлен; T28-N148: A42: пояснение внутри списка прав файла 01</w:t>
            </w:r>
          </w:p>
        </w:tc>
        <w:tc>
          <w:tcPr>
            <w:tcW w:type="dxa" w:w="1662"/>
          </w:tcPr>
          <w:p>
            <w:r/>
            <w:r>
              <w:rPr>
                <w:sz w:val="18"/>
              </w:rPr>
              <w:t>T28-N144, T28-N145, T28-N146 → возврат 1. T28-N147, T28-N148 → возврат 0, положительный случай. возврат и уровень отказа совпали с объявленными у всех 5. уровень отказа первой подделки: selfcheck_problems: v_acl: не хватает TABLE/bem_core.evidence/backup_reader/SELECT/bem_core_owner</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K-R16-05</w:t>
            </w:r>
          </w:p>
        </w:tc>
        <w:tc>
          <w:tcPr>
            <w:tcW w:type="dxa" w:w="1662"/>
          </w:tcPr>
          <w:p>
            <w:r/>
            <w:r>
              <w:rPr>
                <w:sz w:val="18"/>
              </w:rPr>
              <w:t>копия этого документа</w:t>
            </w:r>
          </w:p>
        </w:tc>
        <w:tc>
          <w:tcPr>
            <w:tcW w:type="dxa" w:w="1662"/>
          </w:tcPr>
          <w:p>
            <w:r/>
            <w:r>
              <w:rPr>
                <w:sz w:val="18"/>
              </w:rPr>
              <w:t>T28-N149: A43: охрана «все или ни одной» снята; T28-N150: A44: ветви выбора договора переставлены</w:t>
            </w:r>
          </w:p>
        </w:tc>
        <w:tc>
          <w:tcPr>
            <w:tcW w:type="dxa" w:w="1662"/>
          </w:tcPr>
          <w:p>
            <w:r/>
            <w:r>
              <w:rPr>
                <w:sz w:val="18"/>
              </w:rPr>
              <w:t>T28-N149, T28-N150 → возврат 1. возврат и уровень отказа совпали с объявленными у всех 2. уровень отказа первой подделки: acl_grantor_problems: файл 01: нет охраны «все или ни одной» для прав функций окна: нет IF v_cnt NOT IN (0, cardinality(v_acl_04)) THEN</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K-R16-06</w:t>
            </w:r>
          </w:p>
        </w:tc>
        <w:tc>
          <w:tcPr>
            <w:tcW w:type="dxa" w:w="1662"/>
          </w:tcPr>
          <w:p>
            <w:r/>
            <w:r>
              <w:rPr>
                <w:sz w:val="18"/>
              </w:rPr>
              <w:t>копия этого документа</w:t>
            </w:r>
          </w:p>
        </w:tc>
        <w:tc>
          <w:tcPr>
            <w:tcW w:type="dxa" w:w="1662"/>
          </w:tcPr>
          <w:p>
            <w:r/>
            <w:r>
              <w:rPr>
                <w:sz w:val="18"/>
              </w:rPr>
              <w:t>T28-N151: A45: из запроса каталога файла 01 убран фильтр системных схем; T28-N152: A46: пояснение к проверке 20 файла 01 переписано</w:t>
            </w:r>
          </w:p>
        </w:tc>
        <w:tc>
          <w:tcPr>
            <w:tcW w:type="dxa" w:w="1662"/>
          </w:tcPr>
          <w:p>
            <w:r/>
            <w:r>
              <w:rPr>
                <w:sz w:val="18"/>
              </w:rPr>
              <w:t>T28-N151 → возврат 1. T28-N152 → возврат 0, положительный случай. возврат и уровень отказа совпали с объявленными у всех 2. уровень отказа первой подделки: acl_grantor_problems: файл 01: запрос прав каталога не совпадает с запросом шага 10 файла 05</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K-R16-07</w:t>
            </w:r>
          </w:p>
        </w:tc>
        <w:tc>
          <w:tcPr>
            <w:tcW w:type="dxa" w:w="1662"/>
          </w:tcPr>
          <w:p>
            <w:r/>
            <w:r>
              <w:rPr>
                <w:sz w:val="18"/>
              </w:rPr>
              <w:t>копия этого документа</w:t>
            </w:r>
          </w:p>
        </w:tc>
        <w:tc>
          <w:tcPr>
            <w:tcW w:type="dxa" w:w="1662"/>
          </w:tcPr>
          <w:p>
            <w:r/>
            <w:r>
              <w:rPr>
                <w:sz w:val="18"/>
              </w:rPr>
              <w:t>T28-N153: A47: второе объявление v_read в файле 01</w:t>
            </w:r>
          </w:p>
        </w:tc>
        <w:tc>
          <w:tcPr>
            <w:tcW w:type="dxa" w:w="1662"/>
          </w:tcPr>
          <w:p>
            <w:r/>
            <w:r>
              <w:rPr>
                <w:sz w:val="18"/>
              </w:rPr>
              <w:t>T28-N153 → возврат 1. возврат и уровень отказа совпали с объявленными у всех 1. уровень отказа первой подделки: declaration_duplicate_problems: файл 01_database_migration.sql: имя v_read объявлено 2 раза в одной секции DECLARE (строка 3848 файла)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K-R16-08</w:t>
            </w:r>
          </w:p>
        </w:tc>
        <w:tc>
          <w:tcPr>
            <w:tcW w:type="dxa" w:w="1662"/>
          </w:tcPr>
          <w:p>
            <w:r/>
            <w:r>
              <w:rPr>
                <w:sz w:val="18"/>
              </w:rPr>
              <w:t>копия этого документа</w:t>
            </w:r>
          </w:p>
        </w:tc>
        <w:tc>
          <w:tcPr>
            <w:tcW w:type="dxa" w:w="1662"/>
          </w:tcPr>
          <w:p>
            <w:r/>
            <w:r>
              <w:rPr>
                <w:sz w:val="18"/>
              </w:rPr>
              <w:t>T28-N154: A48: раздел 5.2 снова называет право на запись доказательства выданным; T28-N155: A49: заголовок 5.3 снова называет запись доказательства прямой; T28-N156: A50: последняя фраза раздела 5.3 переписана</w:t>
            </w:r>
          </w:p>
        </w:tc>
        <w:tc>
          <w:tcPr>
            <w:tcW w:type="dxa" w:w="1662"/>
          </w:tcPr>
          <w:p>
            <w:r/>
            <w:r>
              <w:rPr>
                <w:sz w:val="18"/>
              </w:rPr>
              <w:t xml:space="preserve">T28-N154, T28-N155 → возврат 1. T28-N156 → возврат 0, положительный случай. возврат и уровень отказа совпали с объявленными у всех 3. уровень отказа первой подделки: prose_problems: раздел 5.2: право на запись доказательства названо выданным, а канон его отзывает: да, </w:t>
            </w:r>
            <w:r>
              <w:rPr>
                <w:rFonts w:ascii="Consolas" w:hAnsi="Consolas"/>
                <w:color w:val="8B1A1A"/>
                <w:sz w:val="18"/>
              </w:rPr>
              <w:t>INSERT</w:t>
            </w:r>
            <w:r>
              <w:rPr>
                <w:sz w:val="18"/>
              </w:rPr>
              <w:t xml:space="preserve"> на </w:t>
            </w:r>
            <w:r>
              <w:rPr>
                <w:rFonts w:ascii="Consolas" w:hAnsi="Consolas"/>
                <w:color w:val="8B1A1A"/>
                <w:sz w:val="18"/>
              </w:rPr>
              <w:t>bem_core.evidence</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K-R16-09</w:t>
            </w:r>
          </w:p>
        </w:tc>
        <w:tc>
          <w:tcPr>
            <w:tcW w:type="dxa" w:w="1662"/>
          </w:tcPr>
          <w:p>
            <w:r/>
            <w:r>
              <w:rPr>
                <w:sz w:val="18"/>
              </w:rPr>
              <w:t>копия этого документа</w:t>
            </w:r>
          </w:p>
        </w:tc>
        <w:tc>
          <w:tcPr>
            <w:tcW w:type="dxa" w:w="1662"/>
          </w:tcPr>
          <w:p>
            <w:r/>
            <w:r>
              <w:rPr>
                <w:sz w:val="18"/>
              </w:rPr>
              <w:t>T28-N157: A51: первая сверка файла 01 сравнивает каталог сам с собой; T28-N158: A52: первая сверка файла 05 сравнивает каталог сам с собой; T28-N159: A53: условие отказа первой сверки файла 01 ослаблено; T28-N160: A54: отказ второй сверки файла 05 заменён уведомлением</w:t>
            </w:r>
          </w:p>
        </w:tc>
        <w:tc>
          <w:tcPr>
            <w:tcW w:type="dxa" w:w="1662"/>
          </w:tcPr>
          <w:p>
            <w:r/>
            <w:r>
              <w:rPr>
                <w:sz w:val="18"/>
              </w:rPr>
              <w:t>T28-N157, T28-N158, T28-N159, T28-N160 → возврат 1. возврат и уровень отказа совпали с объявленными у всех 4. уровень отказа первой подделки: acl_grantor_problems: сравнение прав в файле 01 (пункт 22) и в файле 05 (шаг 10) разошлось</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K-R16-10</w:t>
            </w:r>
          </w:p>
        </w:tc>
        <w:tc>
          <w:tcPr>
            <w:tcW w:type="dxa" w:w="1662"/>
          </w:tcPr>
          <w:p>
            <w:r/>
            <w:r>
              <w:rPr>
                <w:sz w:val="18"/>
              </w:rPr>
              <w:t>копия этого документа</w:t>
            </w:r>
          </w:p>
        </w:tc>
        <w:tc>
          <w:tcPr>
            <w:tcW w:type="dxa" w:w="1662"/>
          </w:tcPr>
          <w:p>
            <w:r/>
            <w:r>
              <w:rPr>
                <w:sz w:val="18"/>
              </w:rPr>
              <w:t>T28-N161: A55: последний абзац называет прежнюю редакцию H1.16 в первой фразе; T28-N162: A56: последний абзац называет редакцию H1.14 в последней фразе; T28-N163: A57: последняя фраза последнего абзаца переписана</w:t>
            </w:r>
          </w:p>
        </w:tc>
        <w:tc>
          <w:tcPr>
            <w:tcW w:type="dxa" w:w="1662"/>
          </w:tcPr>
          <w:p>
            <w:r/>
            <w:r>
              <w:rPr>
                <w:sz w:val="18"/>
              </w:rPr>
              <w:t>T28-N161, T28-N162 → возврат 1. T28-N163 → возврат 0, положительный случай. возврат и уровень отказа совпали с объявленными у всех 3. уровень отказа первой подделки: edition_problems: последний абзац называет чужую редакцию H1.16, а текущая — H1.17</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K-R16-11</w:t>
            </w:r>
          </w:p>
        </w:tc>
        <w:tc>
          <w:tcPr>
            <w:tcW w:type="dxa" w:w="1662"/>
          </w:tcPr>
          <w:p>
            <w:r/>
            <w:r>
              <w:rPr>
                <w:sz w:val="18"/>
              </w:rPr>
              <w:t xml:space="preserve">кластер PostgreSQL 16 и копия файла </w:t>
            </w:r>
            <w:r>
              <w:rPr>
                <w:rFonts w:ascii="Consolas" w:hAnsi="Consolas"/>
                <w:color w:val="8B1A1A"/>
                <w:sz w:val="18"/>
              </w:rPr>
              <w:t>01</w:t>
            </w:r>
            <w:r>
              <w:rPr>
                <w:sz w:val="18"/>
              </w:rPr>
              <w:t xml:space="preserve"> с одной добавленной командой</w:t>
            </w:r>
          </w:p>
        </w:tc>
        <w:tc>
          <w:tcPr>
            <w:tcW w:type="dxa" w:w="1662"/>
          </w:tcPr>
          <w:p>
            <w:r/>
            <w:r>
              <w:rPr>
                <w:sz w:val="18"/>
              </w:rPr>
              <w:t xml:space="preserve">перед самопроверкой в копию файла </w:t>
            </w:r>
            <w:r>
              <w:rPr>
                <w:rFonts w:ascii="Consolas" w:hAnsi="Consolas"/>
                <w:color w:val="8B1A1A"/>
                <w:sz w:val="18"/>
              </w:rPr>
              <w:t>01</w:t>
            </w:r>
            <w:r>
              <w:rPr>
                <w:sz w:val="18"/>
              </w:rPr>
              <w:t xml:space="preserve"> добавлена выдача права таблицы той же роли и на тот же объект, что уже стоят в договоре, но от другого выдавшего: </w:t>
            </w:r>
            <w:r>
              <w:rPr>
                <w:rFonts w:ascii="Consolas" w:hAnsi="Consolas"/>
                <w:color w:val="8B1A1A"/>
                <w:sz w:val="18"/>
              </w:rPr>
              <w:t>GRANT … GRANTED BY</w:t>
            </w:r>
            <w:r>
              <w:rPr>
                <w:sz w:val="18"/>
              </w:rPr>
              <w:t xml:space="preserve"> другой роли</w:t>
            </w:r>
          </w:p>
        </w:tc>
        <w:tc>
          <w:tcPr>
            <w:tcW w:type="dxa" w:w="1662"/>
          </w:tcPr>
          <w:p>
            <w:r/>
            <w:r>
              <w:rPr>
                <w:sz w:val="18"/>
              </w:rPr>
              <w:t xml:space="preserve">самопроверка, пункт 22, отказывает: </w:t>
            </w:r>
            <w:r>
              <w:rPr>
                <w:rFonts w:ascii="Consolas" w:hAnsi="Consolas"/>
                <w:color w:val="8B1A1A"/>
                <w:sz w:val="18"/>
              </w:rPr>
              <w:t>MIGRATION_FAILED: прав сверх договора 1</w:t>
            </w:r>
            <w:r>
              <w:rPr>
                <w:sz w:val="18"/>
              </w:rPr>
              <w:t>, строка с чужим выдавшим названа в отказе. До отказа о недостающей строке дело не доходит: проверка лишнего стоит первой</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r>
        <w:tc>
          <w:tcPr>
            <w:tcW w:type="dxa" w:w="1662"/>
          </w:tcPr>
          <w:p>
            <w:r/>
            <w:r>
              <w:rPr>
                <w:rFonts w:ascii="Consolas" w:hAnsi="Consolas"/>
                <w:color w:val="8B1A1A"/>
                <w:sz w:val="18"/>
              </w:rPr>
              <w:t>K-R16-12</w:t>
            </w:r>
          </w:p>
        </w:tc>
        <w:tc>
          <w:tcPr>
            <w:tcW w:type="dxa" w:w="1662"/>
          </w:tcPr>
          <w:p>
            <w:r/>
            <w:r>
              <w:rPr>
                <w:sz w:val="18"/>
              </w:rPr>
              <w:t xml:space="preserve">кластер PostgreSQL 16 после файлов </w:t>
            </w:r>
            <w:r>
              <w:rPr>
                <w:rFonts w:ascii="Consolas" w:hAnsi="Consolas"/>
                <w:color w:val="8B1A1A"/>
                <w:sz w:val="18"/>
              </w:rPr>
              <w:t>00</w:t>
            </w:r>
            <w:r>
              <w:rPr>
                <w:sz w:val="18"/>
              </w:rPr>
              <w:t>–</w:t>
            </w:r>
            <w:r>
              <w:rPr>
                <w:rFonts w:ascii="Consolas" w:hAnsi="Consolas"/>
                <w:color w:val="8B1A1A"/>
                <w:sz w:val="18"/>
              </w:rPr>
              <w:t>04</w:t>
            </w:r>
          </w:p>
        </w:tc>
        <w:tc>
          <w:tcPr>
            <w:tcW w:type="dxa" w:w="1662"/>
          </w:tcPr>
          <w:p>
            <w:r/>
            <w:r>
              <w:rPr>
                <w:sz w:val="18"/>
              </w:rPr>
              <w:t xml:space="preserve">выполнить </w:t>
            </w:r>
            <w:r>
              <w:rPr>
                <w:rFonts w:ascii="Consolas" w:hAnsi="Consolas"/>
                <w:color w:val="8B1A1A"/>
                <w:sz w:val="18"/>
              </w:rPr>
              <w:t>SELECT pg_get_expr(t.tgqual, t.tgrelid, true) FROM pg_trigger t WHERE t.tgname = 'subject_requires_author'</w:t>
            </w:r>
            <w:r>
              <w:rPr>
                <w:sz w:val="18"/>
              </w:rPr>
              <w:t xml:space="preserve"> — вызов, который задание R31 требовало добавить</w:t>
            </w:r>
          </w:p>
        </w:tc>
        <w:tc>
          <w:tcPr>
            <w:tcW w:type="dxa" w:w="1662"/>
          </w:tcPr>
          <w:p>
            <w:r/>
            <w:r>
              <w:rPr>
                <w:sz w:val="18"/>
              </w:rPr>
              <w:t xml:space="preserve">результат проверяет довод решения </w:t>
            </w:r>
            <w:r>
              <w:rPr>
                <w:rFonts w:ascii="Consolas" w:hAnsi="Consolas"/>
                <w:color w:val="8B1A1A"/>
                <w:sz w:val="18"/>
              </w:rPr>
              <w:t>D-05</w:t>
            </w:r>
            <w:r>
              <w:rPr>
                <w:sz w:val="18"/>
              </w:rPr>
              <w:t>. Ошибка «bogus varno: 2» — довод верен, литеральная проверка невозможна, замена вынужденная. Печатается выражение — литеральную проверку можно добавить отдельным раундом, и замена перестаёт быть вынужденной</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DESIGNED_NOT_EXECUTED</w:t>
            </w:r>
          </w:p>
        </w:tc>
      </w:tr>
    </w:tbl>
    <w:p/>
    <w:p>
      <w:r>
        <w:rPr/>
        <w:t>Что означает каждая строка:</w:t>
      </w:r>
    </w:p>
    <w:p>
      <w:pPr>
        <w:pStyle w:val="ListBullet"/>
      </w:pPr>
      <w:r>
        <w:rPr>
          <w:rFonts w:ascii="Consolas" w:hAnsi="Consolas"/>
          <w:color w:val="8B1A1A"/>
          <w:sz w:val="18"/>
        </w:rPr>
        <w:t>K-R16-01</w:t>
      </w:r>
      <w:r>
        <w:rPr/>
        <w:t xml:space="preserve"> — в списке прав файла 01 у каждой строки сверяется выдавший.</w:t>
      </w:r>
    </w:p>
    <w:p>
      <w:pPr>
        <w:pStyle w:val="ListBullet"/>
      </w:pPr>
      <w:r>
        <w:rPr>
          <w:rFonts w:ascii="Consolas" w:hAnsi="Consolas"/>
          <w:color w:val="8B1A1A"/>
          <w:sz w:val="18"/>
        </w:rPr>
        <w:t>K-R16-02</w:t>
      </w:r>
      <w:r>
        <w:rPr/>
        <w:t xml:space="preserve"> — права в файле 01 сравниваются с учётом числа повторов.</w:t>
      </w:r>
    </w:p>
    <w:p>
      <w:pPr>
        <w:pStyle w:val="ListBullet"/>
      </w:pPr>
      <w:r>
        <w:rPr>
          <w:rFonts w:ascii="Consolas" w:hAnsi="Consolas"/>
          <w:color w:val="8B1A1A"/>
          <w:sz w:val="18"/>
        </w:rPr>
        <w:t>K-R16-03</w:t>
      </w:r>
      <w:r>
        <w:rPr/>
        <w:t xml:space="preserve"> — в списке файла 01 нет права передачи и права </w:t>
      </w:r>
      <w:r>
        <w:rPr>
          <w:rFonts w:ascii="Consolas" w:hAnsi="Consolas"/>
          <w:color w:val="8B1A1A"/>
          <w:sz w:val="18"/>
        </w:rPr>
        <w:t>PUBLIC</w:t>
      </w:r>
      <w:r>
        <w:rPr/>
        <w:t>.</w:t>
      </w:r>
    </w:p>
    <w:p>
      <w:pPr>
        <w:pStyle w:val="ListBullet"/>
      </w:pPr>
      <w:r>
        <w:rPr>
          <w:rFonts w:ascii="Consolas" w:hAnsi="Consolas"/>
          <w:color w:val="8B1A1A"/>
          <w:sz w:val="18"/>
        </w:rPr>
        <w:t>K-R16-04</w:t>
      </w:r>
      <w:r>
        <w:rPr/>
        <w:t xml:space="preserve"> — список прав файла 01 полон и не зависит от порядка строк.</w:t>
      </w:r>
    </w:p>
    <w:p>
      <w:pPr>
        <w:pStyle w:val="ListBullet"/>
      </w:pPr>
      <w:r>
        <w:rPr>
          <w:rFonts w:ascii="Consolas" w:hAnsi="Consolas"/>
          <w:color w:val="8B1A1A"/>
          <w:sz w:val="18"/>
        </w:rPr>
        <w:t>K-R16-05</w:t>
      </w:r>
      <w:r>
        <w:rPr/>
        <w:t xml:space="preserve"> — права функций окна в файле 01 принимаются «все или ни одной».</w:t>
      </w:r>
    </w:p>
    <w:p>
      <w:pPr>
        <w:pStyle w:val="ListBullet"/>
      </w:pPr>
      <w:r>
        <w:rPr>
          <w:rFonts w:ascii="Consolas" w:hAnsi="Consolas"/>
          <w:color w:val="8B1A1A"/>
          <w:sz w:val="18"/>
        </w:rPr>
        <w:t>K-R16-06</w:t>
      </w:r>
      <w:r>
        <w:rPr/>
        <w:t xml:space="preserve"> — запрос каталога прав в файле 01 совпадает с шагом 10 файла 05.</w:t>
      </w:r>
    </w:p>
    <w:p>
      <w:pPr>
        <w:pStyle w:val="ListBullet"/>
      </w:pPr>
      <w:r>
        <w:rPr>
          <w:rFonts w:ascii="Consolas" w:hAnsi="Consolas"/>
          <w:color w:val="8B1A1A"/>
          <w:sz w:val="18"/>
        </w:rPr>
        <w:t>K-R16-07</w:t>
      </w:r>
      <w:r>
        <w:rPr/>
        <w:t xml:space="preserve"> — повтор имени в секции DECLARE отклоняется.</w:t>
      </w:r>
    </w:p>
    <w:p>
      <w:pPr>
        <w:pStyle w:val="ListBullet"/>
      </w:pPr>
      <w:r>
        <w:rPr>
          <w:rFonts w:ascii="Consolas" w:hAnsi="Consolas"/>
          <w:color w:val="8B1A1A"/>
          <w:sz w:val="18"/>
        </w:rPr>
        <w:t>K-R16-08</w:t>
      </w:r>
      <w:r>
        <w:rPr/>
        <w:t xml:space="preserve"> — разделы 5.2 и 5.3 не противоречат разделу 4.3 о записи доказательства.</w:t>
      </w:r>
    </w:p>
    <w:p>
      <w:pPr>
        <w:pStyle w:val="ListBullet"/>
      </w:pPr>
      <w:r>
        <w:rPr>
          <w:rFonts w:ascii="Consolas" w:hAnsi="Consolas"/>
          <w:color w:val="8B1A1A"/>
          <w:sz w:val="18"/>
        </w:rPr>
        <w:t>K-R16-09</w:t>
      </w:r>
      <w:r>
        <w:rPr/>
        <w:t xml:space="preserve"> — сравнение прав в файле 01 и в файле 05 совпадает целиком.</w:t>
      </w:r>
    </w:p>
    <w:p>
      <w:pPr>
        <w:pStyle w:val="ListBullet"/>
      </w:pPr>
      <w:r>
        <w:rPr>
          <w:rFonts w:ascii="Consolas" w:hAnsi="Consolas"/>
          <w:color w:val="8B1A1A"/>
          <w:sz w:val="18"/>
        </w:rPr>
        <w:t>K-R16-10</w:t>
      </w:r>
      <w:r>
        <w:rPr/>
        <w:t xml:space="preserve"> — последний абзац документа называет только текущую редакцию.</w:t>
      </w:r>
    </w:p>
    <w:p>
      <w:pPr>
        <w:pStyle w:val="ListBullet"/>
      </w:pPr>
      <w:r>
        <w:rPr>
          <w:rFonts w:ascii="Consolas" w:hAnsi="Consolas"/>
          <w:color w:val="8B1A1A"/>
          <w:sz w:val="18"/>
        </w:rPr>
        <w:t>K-R16-11</w:t>
      </w:r>
      <w:r>
        <w:rPr/>
        <w:t xml:space="preserve"> — живая база: в файле 01 право выдано от чужого выдавшего.</w:t>
      </w:r>
    </w:p>
    <w:p>
      <w:pPr>
        <w:pStyle w:val="ListBullet"/>
      </w:pPr>
      <w:r>
        <w:rPr>
          <w:rFonts w:ascii="Consolas" w:hAnsi="Consolas"/>
          <w:color w:val="8B1A1A"/>
          <w:sz w:val="18"/>
        </w:rPr>
        <w:t>K-R16-12</w:t>
      </w:r>
      <w:r>
        <w:rPr/>
        <w:t xml:space="preserve"> — живая база: проверка довода решения D-05 про </w:t>
      </w:r>
      <w:r>
        <w:rPr>
          <w:rFonts w:ascii="Consolas" w:hAnsi="Consolas"/>
          <w:color w:val="8B1A1A"/>
          <w:sz w:val="18"/>
        </w:rPr>
        <w:t>pg_get_expr</w:t>
      </w:r>
      <w:r>
        <w:rPr/>
        <w:t>.</w:t>
      </w:r>
    </w:p>
    <w:p>
      <w:pPr>
        <w:pStyle w:val="Heading2"/>
      </w:pPr>
      <w:r>
        <w:t>15.28. Что раунд R32 изменил в каноне, сверщиках и наборе</w:t>
      </w:r>
    </w:p>
    <w:p>
      <w:r>
        <w:rPr>
          <w:b/>
        </w:rPr>
        <w:t>Файл 01: права сверяются точно</w:t>
      </w:r>
      <w:r>
        <w:rPr/>
        <w:t xml:space="preserve"> (замечание </w:t>
      </w:r>
      <w:r>
        <w:rPr>
          <w:rFonts w:ascii="Consolas" w:hAnsi="Consolas"/>
          <w:color w:val="8B1A1A"/>
          <w:sz w:val="18"/>
        </w:rPr>
        <w:t>M-H116-R16-02</w:t>
      </w:r>
      <w:r>
        <w:rPr/>
        <w:t xml:space="preserve">). Прежние пункты 20–22 самопроверки сверяли получателя и право, но не выдавшего и не число повторов; аудит P5B описал их для таблиц, столбцов, последовательностей и прав по умолчанию как проверки «строка есть среди разрешённых» с </w:t>
      </w:r>
      <w:r>
        <w:rPr>
          <w:rFonts w:ascii="Consolas" w:hAnsi="Consolas"/>
          <w:color w:val="8B1A1A"/>
          <w:sz w:val="18"/>
        </w:rPr>
        <w:t>LIMIT 1</w:t>
      </w:r>
      <w:r>
        <w:rPr/>
        <w:t xml:space="preserve">. Теперь пункт 20 читает каталог целиком в шести списках — база, схемы, таблицы и последовательности, столбцы, функции и процедуры, права по умолчанию, — и каждая строка кончается выдавшим. Договор — два списка: </w:t>
      </w:r>
      <w:r>
        <w:rPr>
          <w:rFonts w:ascii="Consolas" w:hAnsi="Consolas"/>
          <w:color w:val="8B1A1A"/>
          <w:sz w:val="18"/>
        </w:rPr>
        <w:t>v_acl</w:t>
      </w:r>
      <w:r>
        <w:rPr/>
        <w:t xml:space="preserve"> (343 строки состояния после файла 01) и </w:t>
      </w:r>
      <w:r>
        <w:rPr>
          <w:rFonts w:ascii="Consolas" w:hAnsi="Consolas"/>
          <w:color w:val="8B1A1A"/>
          <w:sz w:val="18"/>
        </w:rPr>
        <w:t>v_acl_04</w:t>
      </w:r>
      <w:r>
        <w:rPr/>
        <w:t xml:space="preserve"> (8 строк прав четырёх функций окна, которые создаёт файл 04). Пункт 21 принимает восемь строк по правилу «все или ни одной»: до файла 04 их нет совсем, после него они есть целиком, часть — расхождение. Пункт 22 считает у каждой строки, сколько раз она стоит в каталоге и сколько в договоре, и отказывает дважды: </w:t>
      </w:r>
      <w:r>
        <w:rPr>
          <w:rFonts w:ascii="Consolas" w:hAnsi="Consolas"/>
          <w:color w:val="8B1A1A"/>
          <w:sz w:val="18"/>
        </w:rPr>
        <w:t>прав сверх договора</w:t>
      </w:r>
      <w:r>
        <w:rPr/>
        <w:t xml:space="preserve"> и </w:t>
      </w:r>
      <w:r>
        <w:rPr>
          <w:rFonts w:ascii="Consolas" w:hAnsi="Consolas"/>
          <w:color w:val="8B1A1A"/>
          <w:sz w:val="18"/>
        </w:rPr>
        <w:t>объявленных прав нет</w:t>
      </w:r>
      <w:r>
        <w:rPr/>
        <w:t xml:space="preserve">; число после </w:t>
      </w:r>
      <w:r>
        <w:rPr>
          <w:rFonts w:ascii="Consolas" w:hAnsi="Consolas"/>
          <w:color w:val="8B1A1A"/>
          <w:sz w:val="18"/>
        </w:rPr>
        <w:t>x</w:t>
      </w:r>
      <w:r>
        <w:rPr/>
        <w:t xml:space="preserve"> — на сколько разошлись. Инвариант «право выдаёт владелец» (пункт 22а) сохранён как отдельная защита. Сумма 343 + 8 = 351 совпадает с числом строк договора, объявленным с R30.</w:t>
      </w:r>
    </w:p>
    <w:p>
      <w:r>
        <w:rPr>
          <w:b/>
        </w:rPr>
        <w:t>Сверщик смысла, версия 6.3.</w:t>
      </w:r>
      <w:r>
        <w:rPr/>
        <w:t xml:space="preserve"> Сверяет списки </w:t>
      </w:r>
      <w:r>
        <w:rPr>
          <w:rFonts w:ascii="Consolas" w:hAnsi="Consolas"/>
          <w:color w:val="8B1A1A"/>
          <w:sz w:val="18"/>
        </w:rPr>
        <w:t>v_acl</w:t>
      </w:r>
      <w:r>
        <w:rPr/>
        <w:t xml:space="preserve"> и </w:t>
      </w:r>
      <w:r>
        <w:rPr>
          <w:rFonts w:ascii="Consolas" w:hAnsi="Consolas"/>
          <w:color w:val="8B1A1A"/>
          <w:sz w:val="18"/>
        </w:rPr>
        <w:t>v_acl_04</w:t>
      </w:r>
      <w:r>
        <w:rPr/>
        <w:t xml:space="preserve"> с моделью прав PostgreSQL 16, выведенной из канона, в обе стороны и с учётом повторов. Запрос каталога в файле 01 обязан быть тем же, что в шаге 10 файла 05, слово в слово; сравнение с договором в пункте 22 — тем же, что во втором сравнении шага 10, после трёх замен (имя списка договора, текст отказа, пробелы). Ветвление «все или ни одной» проверяется целиком. Повтор имени в секции DECLARE — отказ. Текст раздела 5 о записи доказательства сверяется с каноном. Последний абзац документа называет только текущую редакцию.</w:t>
      </w:r>
    </w:p>
    <w:p>
      <w:r>
        <w:rPr>
          <w:b/>
        </w:rPr>
        <w:t>Найдено самим автором, не аудитом.</w:t>
      </w:r>
      <w:r>
        <w:rPr/>
        <w:t xml:space="preserve"> (1) В файле 01 имя </w:t>
      </w:r>
      <w:r>
        <w:rPr>
          <w:rFonts w:ascii="Consolas" w:hAnsi="Consolas"/>
          <w:color w:val="8B1A1A"/>
          <w:sz w:val="18"/>
        </w:rPr>
        <w:t>v_read</w:t>
      </w:r>
      <w:r>
        <w:rPr/>
        <w:t xml:space="preserve"> было объявлено дважды; PostgreSQL 16 отказал бы «duplicate declaration», а сверщик брал первое объявление и молчал — в H1.15 и в H1.16. Второе объявление убрано. (2) Разделы 5.2 и 5.3 называли запись доказательства прямой, а раздел 4.3, команда </w:t>
      </w:r>
      <w:r>
        <w:rPr>
          <w:rFonts w:ascii="Consolas" w:hAnsi="Consolas"/>
          <w:color w:val="8B1A1A"/>
          <w:sz w:val="18"/>
        </w:rPr>
        <w:t>REVOKE INSERT ON bem_core.evidence FROM bem_kernel_rw</w:t>
      </w:r>
      <w:r>
        <w:rPr/>
        <w:t xml:space="preserve"> и тест </w:t>
      </w:r>
      <w:r>
        <w:rPr>
          <w:rFonts w:ascii="Consolas" w:hAnsi="Consolas"/>
          <w:color w:val="8B1A1A"/>
          <w:sz w:val="18"/>
        </w:rPr>
        <w:t>K-R8-08</w:t>
      </w:r>
      <w:r>
        <w:rPr/>
        <w:t xml:space="preserve"> говорят обратное; аудиты P1–P5B не заметили, потому что сверщики читали код, а не то, что о нём сказано словами. Тексты исправлены, сверщик получил проверку. (3) Сравнение прав пропускало три подделки, которые оставляли на месте все нужные слова: подмену «договора» каталогом в одной из двух сверок, то же в файле 05 и ослабленное условие отказа. Сравнение стало «двойником»: обе сверки берутся целиком и сравниваются между файлами.</w:t>
      </w:r>
    </w:p>
    <w:p>
      <w:r>
        <w:rPr>
          <w:b/>
        </w:rPr>
        <w:t>Проверка условия триггера: документированная замена</w:t>
      </w:r>
      <w:r>
        <w:rPr/>
        <w:t xml:space="preserve"> (решение оператора </w:t>
      </w:r>
      <w:r>
        <w:rPr>
          <w:rFonts w:ascii="Consolas" w:hAnsi="Consolas"/>
          <w:color w:val="8B1A1A"/>
          <w:sz w:val="18"/>
        </w:rPr>
        <w:t>D-05</w:t>
      </w:r>
      <w:r>
        <w:rPr/>
        <w:t xml:space="preserve">, замечание </w:t>
      </w:r>
      <w:r>
        <w:rPr>
          <w:rFonts w:ascii="Consolas" w:hAnsi="Consolas"/>
          <w:color w:val="8B1A1A"/>
          <w:sz w:val="18"/>
        </w:rPr>
        <w:t>L-H116-R16-01</w:t>
      </w:r>
      <w:r>
        <w:rPr/>
        <w:t xml:space="preserve">). Задание R31 требовало отдельного вызова </w:t>
      </w:r>
      <w:r>
        <w:rPr>
          <w:rFonts w:ascii="Consolas" w:hAnsi="Consolas"/>
          <w:color w:val="8B1A1A"/>
          <w:sz w:val="18"/>
        </w:rPr>
        <w:t>pg_get_expr(tgqual, tgrelid, true)</w:t>
      </w:r>
      <w:r>
        <w:rPr/>
        <w:t xml:space="preserve">. Довод против: условие WHEN ссылается на две записи — NEW и OLD, а </w:t>
      </w:r>
      <w:r>
        <w:rPr>
          <w:rFonts w:ascii="Consolas" w:hAnsi="Consolas"/>
          <w:color w:val="8B1A1A"/>
          <w:sz w:val="18"/>
        </w:rPr>
        <w:t>pg_get_expr</w:t>
      </w:r>
      <w:r>
        <w:rPr/>
        <w:t xml:space="preserve"> с одним отношением строит контекст для одной таблицы, поэтому вызов, по этому доводу, падает с ошибкой «bogus varno: 2». Аудитор в ответе P5A (запись журнала замены </w:t>
      </w:r>
      <w:r>
        <w:rPr>
          <w:rFonts w:ascii="Consolas" w:hAnsi="Consolas"/>
          <w:color w:val="8B1A1A"/>
          <w:sz w:val="18"/>
        </w:rPr>
        <w:t>L-0007</w:t>
      </w:r>
      <w:r>
        <w:rPr/>
        <w:t xml:space="preserve">) признал довод верным как технический вывод и отметил, что на живом PostgreSQL 16 он не проверен; автор его тоже не проверял — это строка </w:t>
      </w:r>
      <w:r>
        <w:rPr>
          <w:rFonts w:ascii="Consolas" w:hAnsi="Consolas"/>
          <w:color w:val="8B1A1A"/>
          <w:sz w:val="18"/>
        </w:rPr>
        <w:t>K-R16-12</w:t>
      </w:r>
      <w:r>
        <w:rPr/>
        <w:t xml:space="preserve">. Решение оператора заменяет литеральный вызов эквивалентом, учитывающим триггер, и записывает замену в этой редакции. </w:t>
      </w:r>
      <w:r>
        <w:rPr>
          <w:b/>
        </w:rPr>
        <w:t>Как это реализовано в H1.17:</w:t>
      </w:r>
      <w:r>
        <w:rPr/>
        <w:t xml:space="preserve"> текст условия берётся из строки </w:t>
      </w:r>
      <w:r>
        <w:rPr>
          <w:rFonts w:ascii="Consolas" w:hAnsi="Consolas"/>
          <w:color w:val="8B1A1A"/>
          <w:sz w:val="18"/>
        </w:rPr>
        <w:t>pg_get_triggerdef(oid, true)</w:t>
      </w:r>
      <w:r>
        <w:rPr/>
        <w:t xml:space="preserve">, где сервер сам печатает </w:t>
      </w:r>
      <w:r>
        <w:rPr>
          <w:rFonts w:ascii="Consolas" w:hAnsi="Consolas"/>
          <w:color w:val="8B1A1A"/>
          <w:sz w:val="18"/>
        </w:rPr>
        <w:t>WHEN (…)</w:t>
      </w:r>
      <w:r>
        <w:rPr/>
        <w:t xml:space="preserve">; байты аргументов — из </w:t>
      </w:r>
      <w:r>
        <w:rPr>
          <w:rFonts w:ascii="Consolas" w:hAnsi="Consolas"/>
          <w:color w:val="8B1A1A"/>
          <w:sz w:val="18"/>
        </w:rPr>
        <w:t>tgargs</w:t>
      </w:r>
      <w:r>
        <w:rPr/>
        <w:t xml:space="preserve">; определение сверяется целиком на трёх уровнях (раздел 15.24); наличие условия видно и по признаку </w:t>
      </w:r>
      <w:r>
        <w:rPr>
          <w:rFonts w:ascii="Consolas" w:hAnsi="Consolas"/>
          <w:color w:val="8B1A1A"/>
          <w:sz w:val="18"/>
        </w:rPr>
        <w:t>tgqual IS NOT NULL</w:t>
      </w:r>
      <w:r>
        <w:rPr/>
        <w:t xml:space="preserve"> в отпечатке. </w:t>
      </w:r>
      <w:r>
        <w:rPr>
          <w:b/>
        </w:rPr>
        <w:t>Чего нет:</w:t>
      </w:r>
      <w:r>
        <w:rPr/>
        <w:t xml:space="preserve"> запись решения </w:t>
      </w:r>
      <w:r>
        <w:rPr>
          <w:rFonts w:ascii="Consolas" w:hAnsi="Consolas"/>
          <w:color w:val="8B1A1A"/>
          <w:sz w:val="18"/>
        </w:rPr>
        <w:t>D-05</w:t>
      </w:r>
      <w:r>
        <w:rPr/>
        <w:t xml:space="preserve"> называет ещё один приём — точное сравнение </w:t>
      </w:r>
      <w:r>
        <w:rPr>
          <w:rFonts w:ascii="Consolas" w:hAnsi="Consolas"/>
          <w:color w:val="8B1A1A"/>
          <w:sz w:val="18"/>
        </w:rPr>
        <w:t>tgqual::text</w:t>
      </w:r>
      <w:r>
        <w:rPr/>
        <w:t xml:space="preserve"> с текстом эталонного триггера, созданного тем же SQL. Аудитор в ответе P5A назвал его приемлемой независимой заменой, а прежнюю проверку — «функционально закрывающей </w:t>
      </w:r>
      <w:r>
        <w:rPr>
          <w:rFonts w:ascii="Consolas" w:hAnsi="Consolas"/>
          <w:color w:val="8B1A1A"/>
          <w:sz w:val="18"/>
        </w:rPr>
        <w:t>WHEN(true)</w:t>
      </w:r>
      <w:r>
        <w:rPr/>
        <w:t xml:space="preserve">, но не независимым источником». Приём не реализован: без стенда PostgreSQL 16 нельзя проверить, что текстовый вид дерева условия совпадает у двух триггеров (в нём есть служебные поля вроде позиций в исходной строке), а неверная проверка отказала бы на верной базе. Реализованная замена слабее записанной в решении, и это названо прямо. </w:t>
      </w:r>
      <w:r>
        <w:rPr>
          <w:b/>
        </w:rPr>
        <w:t>Что нужно для закрытия:</w:t>
      </w:r>
      <w:r>
        <w:rPr/>
        <w:t xml:space="preserve"> независимый проверяющий подтверждает замену в реализованном виде либо требует приём с </w:t>
      </w:r>
      <w:r>
        <w:rPr>
          <w:rFonts w:ascii="Consolas" w:hAnsi="Consolas"/>
          <w:color w:val="8B1A1A"/>
          <w:sz w:val="18"/>
        </w:rPr>
        <w:t>tgqual::text</w:t>
      </w:r>
      <w:r>
        <w:rPr/>
        <w:t xml:space="preserve">; тогда его вводят вместе с живой проверкой </w:t>
      </w:r>
      <w:r>
        <w:rPr>
          <w:rFonts w:ascii="Consolas" w:hAnsi="Consolas"/>
          <w:color w:val="8B1A1A"/>
          <w:sz w:val="18"/>
        </w:rPr>
        <w:t>K-R16-12</w:t>
      </w:r>
      <w:r>
        <w:rPr/>
        <w:t xml:space="preserve">, которая покажет, падает ли </w:t>
      </w:r>
      <w:r>
        <w:rPr>
          <w:rFonts w:ascii="Consolas" w:hAnsi="Consolas"/>
          <w:color w:val="8B1A1A"/>
          <w:sz w:val="18"/>
        </w:rPr>
        <w:t>pg_get_expr</w:t>
      </w:r>
      <w:r>
        <w:rPr/>
        <w:t xml:space="preserve"> на самом деле.</w:t>
      </w:r>
    </w:p>
    <w:p>
      <w:r>
        <w:rPr>
          <w:b/>
        </w:rPr>
        <w:t>Квитанция моста: отклонение принято оператором</w:t>
      </w:r>
      <w:r>
        <w:rPr/>
        <w:t xml:space="preserve"> (решение </w:t>
      </w:r>
      <w:r>
        <w:rPr>
          <w:rFonts w:ascii="Consolas" w:hAnsi="Consolas"/>
          <w:color w:val="8B1A1A"/>
          <w:sz w:val="18"/>
        </w:rPr>
        <w:t>D-04</w:t>
      </w:r>
      <w:r>
        <w:rPr/>
        <w:t xml:space="preserve">, замечание </w:t>
      </w:r>
      <w:r>
        <w:rPr>
          <w:rFonts w:ascii="Consolas" w:hAnsi="Consolas"/>
          <w:color w:val="8B1A1A"/>
          <w:sz w:val="18"/>
        </w:rPr>
        <w:t>M-H116-R16-01</w:t>
      </w:r>
      <w:r>
        <w:rPr/>
        <w:t xml:space="preserve">). R31 в очередь моста не ставился: у Codex закончился недельный лимит. Оператор принял отсутствие квитанции COMPLETED как отклонение от процесса. Квитанцию задним числом автор не создаёт. Заменой служит журнал замены рядом с мостом — записи </w:t>
      </w:r>
      <w:r>
        <w:rPr>
          <w:rFonts w:ascii="Consolas" w:hAnsi="Consolas"/>
          <w:color w:val="8B1A1A"/>
          <w:sz w:val="18"/>
        </w:rPr>
        <w:t>L-0001</w:t>
      </w:r>
      <w:r>
        <w:rPr/>
        <w:t>…</w:t>
      </w:r>
      <w:r>
        <w:rPr>
          <w:rFonts w:ascii="Consolas" w:hAnsi="Consolas"/>
          <w:color w:val="8B1A1A"/>
          <w:sz w:val="18"/>
        </w:rPr>
        <w:t>L-0008</w:t>
      </w:r>
      <w:r>
        <w:rPr/>
        <w:t xml:space="preserve"> и следующие; мост при этом не менялся и в него ничего не записывалось. По толкованию автора тот же порядок действует для R32, пока Codex недоступен; оператор может это отменить. Решение оператора записано в манифесте 91.</w:t>
      </w:r>
    </w:p>
    <w:p>
      <w:r>
        <w:rPr>
          <w:b/>
        </w:rPr>
        <w:t>Набор подделок.</w:t>
      </w:r>
      <w:r>
        <w:rPr/>
        <w:t xml:space="preserve"> случаев 227, по ожиданию 227, якорь потерян 0, итог OK. Все 197 прежних подделок сохранены с прежними ожиданиями; к ним добавлены случаи A28–A57 (тридцать), которые называют ожидаемый уровень отказа — поле отчёта сверщика и начало строки — и засчитываются, только если отказ пришёл именно оттуда. Строки </w:t>
      </w:r>
      <w:r>
        <w:rPr>
          <w:rFonts w:ascii="Consolas" w:hAnsi="Consolas"/>
          <w:color w:val="8B1A1A"/>
          <w:sz w:val="18"/>
        </w:rPr>
        <w:t>K-R16</w:t>
      </w:r>
      <w:r>
        <w:rPr/>
        <w:t xml:space="preserve"> тоже требуют уровня отказа у каждого отрицательного случая.</w:t>
      </w:r>
    </w:p>
    <w:p>
      <w:r>
        <w:rPr>
          <w:b/>
        </w:rPr>
        <w:t>Не менялось.</w:t>
      </w:r>
      <w:r>
        <w:rPr/>
        <w:t xml:space="preserve"> Файлы 02, 03, 04, 05 не менялись ни на байт; обёртка </w:t>
      </w:r>
      <w:r>
        <w:rPr>
          <w:rFonts w:ascii="Consolas" w:hAnsi="Consolas"/>
          <w:color w:val="8B1A1A"/>
          <w:sz w:val="18"/>
        </w:rPr>
        <w:t>run_migration.mjs</w:t>
      </w:r>
      <w:r>
        <w:rPr/>
        <w:t xml:space="preserve"> отличается одной строкой из 342 — константой MANIFEST_SHA256 с суммой описи SQL, которая обязана меняться вместе с файлами SQL; файл 00 отличается одним комментарием — именем машинного блока с номером редакции; предмет раунда — файл 01. Обязательная терминальная проверка, финальная квитанция, договор политик, </w:t>
      </w:r>
      <w:r>
        <w:rPr>
          <w:rFonts w:ascii="Consolas" w:hAnsi="Consolas"/>
          <w:color w:val="8B1A1A"/>
          <w:sz w:val="18"/>
        </w:rPr>
        <w:t>proconfig</w:t>
      </w:r>
      <w:r>
        <w:rPr/>
        <w:t>, отпечатки триггеров и двусторонний договор прав файла 05 сохранены; C1.9 (APPROVE) не менялась.</w:t>
      </w:r>
    </w:p>
    <w:p>
      <w:pPr>
        <w:pStyle w:val="Heading2"/>
      </w:pPr>
      <w:r>
        <w:t>15.29. Новые строки раунда R33 — `K-R17-01`…`K-R17-04`</w:t>
      </w:r>
    </w:p>
    <w:p>
      <w:r>
        <w:rPr/>
        <w:t xml:space="preserve">Четыре строки ниже добавлены раундом R33 (решение оператора </w:t>
      </w:r>
      <w:r>
        <w:rPr>
          <w:rFonts w:ascii="Consolas" w:hAnsi="Consolas"/>
          <w:color w:val="8B1A1A"/>
          <w:sz w:val="18"/>
        </w:rPr>
        <w:t>D-08</w:t>
      </w:r>
      <w:r>
        <w:rPr/>
        <w:t>): закрывают</w:t>
      </w:r>
    </w:p>
    <w:p>
      <w:r>
        <w:rPr/>
        <w:t xml:space="preserve">замечания </w:t>
      </w:r>
      <w:r>
        <w:rPr>
          <w:rFonts w:ascii="Consolas" w:hAnsi="Consolas"/>
          <w:color w:val="8B1A1A"/>
          <w:sz w:val="18"/>
        </w:rPr>
        <w:t>M-H117-R17-01</w:t>
      </w:r>
      <w:r>
        <w:rPr/>
        <w:t xml:space="preserve"> (= </w:t>
      </w:r>
      <w:r>
        <w:rPr>
          <w:rFonts w:ascii="Consolas" w:hAnsi="Consolas"/>
          <w:color w:val="8B1A1A"/>
          <w:sz w:val="18"/>
        </w:rPr>
        <w:t>B-01</w:t>
      </w:r>
      <w:r>
        <w:rPr/>
        <w:t xml:space="preserve">), </w:t>
      </w:r>
      <w:r>
        <w:rPr>
          <w:rFonts w:ascii="Consolas" w:hAnsi="Consolas"/>
          <w:color w:val="8B1A1A"/>
          <w:sz w:val="18"/>
        </w:rPr>
        <w:t>M-H117-R17-02</w:t>
      </w:r>
      <w:r>
        <w:rPr/>
        <w:t xml:space="preserve"> (= </w:t>
      </w:r>
      <w:r>
        <w:rPr>
          <w:rFonts w:ascii="Consolas" w:hAnsi="Consolas"/>
          <w:color w:val="8B1A1A"/>
          <w:sz w:val="18"/>
        </w:rPr>
        <w:t>B-02</w:t>
      </w:r>
      <w:r>
        <w:rPr/>
        <w:t>),</w:t>
      </w:r>
    </w:p>
    <w:p>
      <w:r>
        <w:rPr>
          <w:rFonts w:ascii="Consolas" w:hAnsi="Consolas"/>
          <w:color w:val="8B1A1A"/>
          <w:sz w:val="18"/>
        </w:rPr>
        <w:t>L-H117-R17-01</w:t>
      </w:r>
      <w:r>
        <w:rPr/>
        <w:t xml:space="preserve"> (= </w:t>
      </w:r>
      <w:r>
        <w:rPr>
          <w:rFonts w:ascii="Consolas" w:hAnsi="Consolas"/>
          <w:color w:val="8B1A1A"/>
          <w:sz w:val="18"/>
        </w:rPr>
        <w:t>L-C-02</w:t>
      </w:r>
      <w:r>
        <w:rPr/>
        <w:t xml:space="preserve">) и </w:t>
      </w:r>
      <w:r>
        <w:rPr>
          <w:rFonts w:ascii="Consolas" w:hAnsi="Consolas"/>
          <w:color w:val="8B1A1A"/>
          <w:sz w:val="18"/>
        </w:rPr>
        <w:t>L-H117-R17-02</w:t>
      </w:r>
      <w:r>
        <w:rPr/>
        <w:t xml:space="preserve"> (= </w:t>
      </w:r>
      <w:r>
        <w:rPr>
          <w:rFonts w:ascii="Consolas" w:hAnsi="Consolas"/>
          <w:color w:val="8B1A1A"/>
          <w:sz w:val="18"/>
        </w:rPr>
        <w:t>B-04</w:t>
      </w:r>
      <w:r>
        <w:rPr/>
        <w:t>) независимого аудита</w:t>
      </w:r>
    </w:p>
    <w:p>
      <w:r>
        <w:rPr/>
        <w:t>H1.17, и только их — раунд не трогает ничего вне этих четырёх замечаний. Все четыре выполнены прогоном</w:t>
      </w:r>
    </w:p>
    <w:p>
      <w:r>
        <w:rPr/>
        <w:t>набора подделок по копиям документа; живого PostgreSQL 16 не привлекали.</w:t>
      </w:r>
    </w:p>
    <w:p>
      <w:r>
        <w:rPr/>
        <w:t>Прежние 338 строк этой правкой не тронуты: изменения — новые случаи</w:t>
      </w:r>
    </w:p>
    <w:p>
      <w:r>
        <w:rPr/>
        <w:t xml:space="preserve">A58–A65 в конце массива </w:t>
      </w:r>
      <w:r>
        <w:rPr>
          <w:rFonts w:ascii="Consolas" w:hAnsi="Consolas"/>
          <w:color w:val="8B1A1A"/>
          <w:sz w:val="18"/>
        </w:rPr>
        <w:t>fresh</w:t>
      </w:r>
      <w:r>
        <w:rPr/>
        <w:t xml:space="preserve"> манифеста, точечная правка внутри уже</w:t>
      </w:r>
    </w:p>
    <w:p>
      <w:r>
        <w:rPr/>
        <w:t>существующих проверок реестрового и смыслового сверщиков (раздел 15.30) и</w:t>
      </w:r>
    </w:p>
    <w:p>
      <w:r>
        <w:rPr/>
        <w:t>четыре строки ниже. Побайтовая сверка всех 338 прежних строк со строками</w:t>
      </w:r>
    </w:p>
    <w:p>
      <w:r>
        <w:rPr/>
        <w:t>H1.17 выполняется при сборке пакета этого раунда, вместе с остальными</w:t>
      </w:r>
    </w:p>
    <w:p>
      <w:r>
        <w:rPr/>
        <w:t>пунктами приёмки.</w:t>
      </w:r>
    </w:p>
    <w:p>
      <w:r>
        <w:rPr/>
        <w:t xml:space="preserve">Ячейки результатов здесь не написаны от руки: строки </w:t>
      </w:r>
      <w:r>
        <w:rPr>
          <w:rFonts w:ascii="Consolas" w:hAnsi="Consolas"/>
          <w:color w:val="8B1A1A"/>
          <w:sz w:val="18"/>
        </w:rPr>
        <w:t>K-R17-01</w:t>
      </w:r>
      <w:r>
        <w:rPr/>
        <w:t>…</w:t>
      </w:r>
      <w:r>
        <w:rPr>
          <w:rFonts w:ascii="Consolas" w:hAnsi="Consolas"/>
          <w:color w:val="8B1A1A"/>
          <w:sz w:val="18"/>
        </w:rPr>
        <w:t>K-R17-04</w:t>
      </w:r>
    </w:p>
    <w:p>
      <w:r>
        <w:rPr/>
        <w:t>взяты из машинного отчёта прогона набора (</w:t>
      </w:r>
      <w:r>
        <w:rPr>
          <w:rFonts w:ascii="Consolas" w:hAnsi="Consolas"/>
          <w:color w:val="8B1A1A"/>
          <w:sz w:val="18"/>
        </w:rPr>
        <w:t>chk_tamper28.mjs --report</w:t>
      </w:r>
      <w:r>
        <w:rPr/>
        <w:t>).</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источник</w:t>
            </w:r>
          </w:p>
        </w:tc>
        <w:tc>
          <w:tcPr>
            <w:tcW w:type="dxa" w:w="1662"/>
            <w:shd w:val="clear" w:color="auto" w:fill="D9E2F3"/>
          </w:tcPr>
          <w:p>
            <w:r/>
            <w:r>
              <w:rPr>
                <w:b/>
                <w:sz w:val="18"/>
              </w:rPr>
              <w:t>изменение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среда</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K-R17-01</w:t>
            </w:r>
          </w:p>
        </w:tc>
        <w:tc>
          <w:tcPr>
            <w:tcW w:type="dxa" w:w="1662"/>
          </w:tcPr>
          <w:p>
            <w:r/>
            <w:r>
              <w:rPr>
                <w:sz w:val="18"/>
              </w:rPr>
              <w:t>копия этого документа</w:t>
            </w:r>
          </w:p>
        </w:tc>
        <w:tc>
          <w:tcPr>
            <w:tcW w:type="dxa" w:w="1662"/>
          </w:tcPr>
          <w:p>
            <w:r/>
            <w:r>
              <w:rPr>
                <w:sz w:val="18"/>
              </w:rPr>
              <w:t>T28-N164: A58: совместная подделка FULL JOIN -&gt; LEFT JOIN в файле 01 и в файле 05 разом</w:t>
            </w:r>
          </w:p>
        </w:tc>
        <w:tc>
          <w:tcPr>
            <w:tcW w:type="dxa" w:w="1662"/>
          </w:tcPr>
          <w:p>
            <w:r/>
            <w:r>
              <w:rPr>
                <w:sz w:val="18"/>
              </w:rPr>
              <w:t>T28-N164 → возврат 1. возврат и уровень отказа совпали с объявленным. уровень отказа: acl_grantor_problems: файл 01 (пункт 22): сравнение прав использует не два FULL JOIN — соединений всего 2, из них FULL JOIN 1</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K-R17-02</w:t>
            </w:r>
          </w:p>
        </w:tc>
        <w:tc>
          <w:tcPr>
            <w:tcW w:type="dxa" w:w="1662"/>
          </w:tcPr>
          <w:p>
            <w:r/>
            <w:r>
              <w:rPr>
                <w:sz w:val="18"/>
              </w:rPr>
              <w:t>копия этого документа</w:t>
            </w:r>
          </w:p>
        </w:tc>
        <w:tc>
          <w:tcPr>
            <w:tcW w:type="dxa" w:w="1662"/>
          </w:tcPr>
          <w:p>
            <w:r/>
            <w:r>
              <w:rPr>
                <w:sz w:val="18"/>
              </w:rPr>
              <w:t>T28-N165: A59: повтор имени в кавычках дважды в файле 01; T28-N166: A60: повтор имени в кавычках и без кавычек в файле 01</w:t>
            </w:r>
          </w:p>
        </w:tc>
        <w:tc>
          <w:tcPr>
            <w:tcW w:type="dxa" w:w="1662"/>
          </w:tcPr>
          <w:p>
            <w:r/>
            <w:r>
              <w:rPr>
                <w:sz w:val="18"/>
              </w:rPr>
              <w:t>T28-N165, T28-N166 → возврат 1. возврат и уровень отказа совпали с объявленными у обоих. уровень отказа первой подделки: declaration_duplicate_problems: файл 01_database_migration.sql: имя v_dupq1 объявлено 2 раза в одной секции DECLARE (строка 3905 файла)</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K-R17-03</w:t>
            </w:r>
          </w:p>
        </w:tc>
        <w:tc>
          <w:tcPr>
            <w:tcW w:type="dxa" w:w="1662"/>
          </w:tcPr>
          <w:p>
            <w:r/>
            <w:r>
              <w:rPr>
                <w:sz w:val="18"/>
              </w:rPr>
              <w:t>копия этого документа</w:t>
            </w:r>
          </w:p>
        </w:tc>
        <w:tc>
          <w:tcPr>
            <w:tcW w:type="dxa" w:w="1662"/>
          </w:tcPr>
          <w:p>
            <w:r/>
            <w:r>
              <w:rPr>
                <w:sz w:val="18"/>
              </w:rPr>
              <w:t>T28-N167: A61: эталонный триггер и сравнение tgqual::text убраны целиком; T28-N168: A62: сравнение tgqual::text заменено условием, которое никогда не срабатывает; T28-N169: A63: отказ при расхождении tgqual::text заменён уведомлением; T28-N170: A64: второе чтение каталога подменено на то же самое, что первое</w:t>
            </w:r>
          </w:p>
        </w:tc>
        <w:tc>
          <w:tcPr>
            <w:tcW w:type="dxa" w:w="1662"/>
          </w:tcPr>
          <w:p>
            <w:r/>
            <w:r>
              <w:rPr>
                <w:sz w:val="18"/>
              </w:rPr>
              <w:t>T28-N167, T28-N168, T28-N169, T28-N170 → возврат 1. возврат и уровень отказа совпали с объявленными у всех 4. уровень отказа первой подделки: trigger_definition_problems: файл 01: нет эталонного триггера subject_requires_author_ref для сравнения tgqual::text (решение D-05)</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K-R17-04</w:t>
            </w:r>
          </w:p>
        </w:tc>
        <w:tc>
          <w:tcPr>
            <w:tcW w:type="dxa" w:w="1662"/>
          </w:tcPr>
          <w:p>
            <w:r/>
            <w:r>
              <w:rPr>
                <w:sz w:val="18"/>
              </w:rPr>
              <w:t>копия этого документа</w:t>
            </w:r>
          </w:p>
        </w:tc>
        <w:tc>
          <w:tcPr>
            <w:tcW w:type="dxa" w:w="1662"/>
          </w:tcPr>
          <w:p>
            <w:r/>
            <w:r>
              <w:rPr>
                <w:sz w:val="18"/>
              </w:rPr>
              <w:t>T28-N171: A65: совместная подделка - паспорт и последний абзац разом откатываются на H1.17</w:t>
            </w:r>
          </w:p>
        </w:tc>
        <w:tc>
          <w:tcPr>
            <w:tcW w:type="dxa" w:w="1662"/>
          </w:tcPr>
          <w:p>
            <w:r/>
            <w:r>
              <w:rPr>
                <w:sz w:val="18"/>
              </w:rPr>
              <w:t>T28-N171 → возврат 1. возврат и уровень отказа совпали с объявленным. уровень отказа: edition_problems: паспорт называет редакцию H1.17, а ожидается H1.18</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bl>
    <w:p/>
    <w:p>
      <w:r>
        <w:rPr/>
        <w:t>Что означает каждая строка:</w:t>
      </w:r>
    </w:p>
    <w:p>
      <w:pPr>
        <w:pStyle w:val="ListBullet"/>
      </w:pPr>
      <w:r>
        <w:rPr>
          <w:rFonts w:ascii="Consolas" w:hAnsi="Consolas"/>
          <w:color w:val="8B1A1A"/>
          <w:sz w:val="18"/>
        </w:rPr>
        <w:t>K-R17-01</w:t>
      </w:r>
      <w:r>
        <w:rPr/>
        <w:t xml:space="preserve"> — сравнение прав файла 01 и файла 05 использует ровно два</w:t>
      </w:r>
    </w:p>
    <w:p>
      <w:r>
        <w:rPr/>
        <w:t>FULL JOIN, и это проверено у каждого файла отдельно, а не только сверкой</w:t>
      </w:r>
    </w:p>
    <w:p>
      <w:r>
        <w:rPr/>
        <w:t>файлов друг с другом.</w:t>
      </w:r>
    </w:p>
    <w:p>
      <w:pPr>
        <w:pStyle w:val="ListBullet"/>
      </w:pPr>
      <w:r>
        <w:rPr>
          <w:rFonts w:ascii="Consolas" w:hAnsi="Consolas"/>
          <w:color w:val="8B1A1A"/>
          <w:sz w:val="18"/>
        </w:rPr>
        <w:t>K-R17-02</w:t>
      </w:r>
      <w:r>
        <w:rPr/>
        <w:t xml:space="preserve"> — разбор объявлений в секции DECLARE понимает имя в двойных</w:t>
      </w:r>
    </w:p>
    <w:p>
      <w:r>
        <w:rPr/>
        <w:t>кавычках так же, как понимает его PostgreSQL 16: с точным регистром и с</w:t>
      </w:r>
    </w:p>
    <w:p>
      <w:r>
        <w:rPr>
          <w:rFonts w:ascii="Consolas" w:hAnsi="Consolas"/>
          <w:color w:val="8B1A1A"/>
          <w:sz w:val="18"/>
        </w:rPr>
        <w:t>""</w:t>
      </w:r>
      <w:r>
        <w:rPr/>
        <w:t xml:space="preserve"> как экранированной кавычкой, и ловит повтор, даже если один раз имя</w:t>
      </w:r>
    </w:p>
    <w:p>
      <w:r>
        <w:rPr/>
        <w:t>написано в кавычках, а второй — без них.</w:t>
      </w:r>
    </w:p>
    <w:p>
      <w:pPr>
        <w:pStyle w:val="ListBullet"/>
      </w:pPr>
      <w:r>
        <w:rPr>
          <w:rFonts w:ascii="Consolas" w:hAnsi="Consolas"/>
          <w:color w:val="8B1A1A"/>
          <w:sz w:val="18"/>
        </w:rPr>
        <w:t>K-R17-03</w:t>
      </w:r>
      <w:r>
        <w:rPr/>
        <w:t xml:space="preserve"> — файл 01 сравнивает </w:t>
      </w:r>
      <w:r>
        <w:rPr>
          <w:rFonts w:ascii="Consolas" w:hAnsi="Consolas"/>
          <w:color w:val="8B1A1A"/>
          <w:sz w:val="18"/>
        </w:rPr>
        <w:t>tgqual::text</w:t>
      </w:r>
      <w:r>
        <w:rPr/>
        <w:t xml:space="preserve"> настоящего триггера</w:t>
      </w:r>
    </w:p>
    <w:p>
      <w:r>
        <w:rPr>
          <w:rFonts w:ascii="Consolas" w:hAnsi="Consolas"/>
          <w:color w:val="8B1A1A"/>
          <w:sz w:val="18"/>
        </w:rPr>
        <w:t>subject_requires_author</w:t>
      </w:r>
      <w:r>
        <w:rPr/>
        <w:t xml:space="preserve"> с </w:t>
      </w:r>
      <w:r>
        <w:rPr>
          <w:rFonts w:ascii="Consolas" w:hAnsi="Consolas"/>
          <w:color w:val="8B1A1A"/>
          <w:sz w:val="18"/>
        </w:rPr>
        <w:t>tgqual::text</w:t>
      </w:r>
      <w:r>
        <w:rPr/>
        <w:t xml:space="preserve"> временного эталонного</w:t>
      </w:r>
    </w:p>
    <w:p>
      <w:r>
        <w:rPr/>
        <w:t>триггера той же формы и отказывает при расхождении; эталонная таблица,</w:t>
      </w:r>
    </w:p>
    <w:p>
      <w:r>
        <w:rPr/>
        <w:t>оба чтения каталога, сравнение и отказ проверены по отдельности.</w:t>
      </w:r>
    </w:p>
    <w:p>
      <w:pPr>
        <w:pStyle w:val="ListBullet"/>
      </w:pPr>
      <w:r>
        <w:rPr>
          <w:rFonts w:ascii="Consolas" w:hAnsi="Consolas"/>
          <w:color w:val="8B1A1A"/>
          <w:sz w:val="18"/>
        </w:rPr>
        <w:t>K-R17-04</w:t>
      </w:r>
      <w:r>
        <w:rPr/>
        <w:t xml:space="preserve"> — в текущей цепочке сдачи ожидаемая редакция приходит только</w:t>
      </w:r>
    </w:p>
    <w:p>
      <w:r>
        <w:rPr/>
        <w:t xml:space="preserve">из обязательного аргумента </w:t>
      </w:r>
      <w:r>
        <w:rPr>
          <w:rFonts w:ascii="Consolas" w:hAnsi="Consolas"/>
          <w:color w:val="8B1A1A"/>
          <w:sz w:val="18"/>
        </w:rPr>
        <w:t>--expect-edition</w:t>
      </w:r>
      <w:r>
        <w:rPr/>
        <w:t>; имя и текст документа не</w:t>
      </w:r>
    </w:p>
    <w:p>
      <w:r>
        <w:rPr/>
        <w:t>используются как fallback. Исторический случай A65 ниже сохраняет своё</w:t>
      </w:r>
    </w:p>
    <w:p>
      <w:r>
        <w:rPr/>
        <w:t>исходное ожидание H1.18 как факт раунда R33.</w:t>
      </w:r>
    </w:p>
    <w:p>
      <w:pPr>
        <w:pStyle w:val="Heading2"/>
      </w:pPr>
      <w:r>
        <w:t>15.30. Что раунд R33 изменил в каноне, сверщиках и наборе</w:t>
      </w:r>
    </w:p>
    <w:p>
      <w:r>
        <w:rPr>
          <w:b/>
        </w:rPr>
        <w:t>Независимый инвариант вместо сверки близнецов</w:t>
      </w:r>
      <w:r>
        <w:rPr/>
        <w:t xml:space="preserve"> (замечание</w:t>
      </w:r>
    </w:p>
    <w:p>
      <w:r>
        <w:rPr>
          <w:rFonts w:ascii="Consolas" w:hAnsi="Consolas"/>
          <w:color w:val="8B1A1A"/>
          <w:sz w:val="18"/>
        </w:rPr>
        <w:t>M-H117-R17-01</w:t>
      </w:r>
      <w:r>
        <w:rPr/>
        <w:t xml:space="preserve"> = </w:t>
      </w:r>
      <w:r>
        <w:rPr>
          <w:rFonts w:ascii="Consolas" w:hAnsi="Consolas"/>
          <w:color w:val="8B1A1A"/>
          <w:sz w:val="18"/>
        </w:rPr>
        <w:t>B-01</w:t>
      </w:r>
      <w:r>
        <w:rPr/>
        <w:t>). Сравнение прав файла 01 (пункт 22) и файла 05</w:t>
      </w:r>
    </w:p>
    <w:p>
      <w:r>
        <w:rPr/>
        <w:t>(шаг 10) друг с другом не видит совместную правку одного и того же слова</w:t>
      </w:r>
    </w:p>
    <w:p>
      <w:r>
        <w:rPr/>
        <w:t>в обоих сразу: FULL JOIN → LEFT JOIN в обеих копиях оставляет их равными</w:t>
      </w:r>
    </w:p>
    <w:p>
      <w:r>
        <w:rPr/>
        <w:t>друг другу, и парная сверка молчит. Добавлен независимый, непарный</w:t>
      </w:r>
    </w:p>
    <w:p>
      <w:r>
        <w:rPr/>
        <w:t>инвариант: в каждом сравнении САМОМ ПО СЕБЕ — ровно два соединения, и оба</w:t>
      </w:r>
    </w:p>
    <w:p>
      <w:r>
        <w:rPr/>
        <w:t>именно FULL JOIN; проверяется по каждому файлу отдельно, без сверки со</w:t>
      </w:r>
    </w:p>
    <w:p>
      <w:r>
        <w:rPr/>
        <w:t>вторым, поэтому совместная подделка ловится у обоих файлов сразу.</w:t>
      </w:r>
    </w:p>
    <w:p>
      <w:r>
        <w:rPr>
          <w:b/>
        </w:rPr>
        <w:t>Разбор кавычек PostgreSQL в секции DECLARE</w:t>
      </w:r>
      <w:r>
        <w:rPr/>
        <w:t xml:space="preserve"> (замечание </w:t>
      </w:r>
      <w:r>
        <w:rPr>
          <w:rFonts w:ascii="Consolas" w:hAnsi="Consolas"/>
          <w:color w:val="8B1A1A"/>
          <w:sz w:val="18"/>
        </w:rPr>
        <w:t>M-H117-R17-02</w:t>
      </w:r>
    </w:p>
    <w:p>
      <w:r>
        <w:rPr/>
        <w:t xml:space="preserve">= </w:t>
      </w:r>
      <w:r>
        <w:rPr>
          <w:rFonts w:ascii="Consolas" w:hAnsi="Consolas"/>
          <w:color w:val="8B1A1A"/>
          <w:sz w:val="18"/>
        </w:rPr>
        <w:t>B-02</w:t>
      </w:r>
      <w:r>
        <w:rPr/>
        <w:t>). Разбор объявлений различал повтор имени только без кавычек.</w:t>
      </w:r>
    </w:p>
    <w:p>
      <w:r>
        <w:rPr/>
        <w:t>PostgreSQL 16 (</w:t>
      </w:r>
      <w:r>
        <w:rPr>
          <w:rFonts w:ascii="Consolas" w:hAnsi="Consolas"/>
          <w:color w:val="8B1A1A"/>
          <w:sz w:val="18"/>
        </w:rPr>
        <w:t>pl_gram.y</w:t>
      </w:r>
      <w:r>
        <w:rPr/>
        <w:t>) принимает и имя в двойных кавычках — с точным</w:t>
      </w:r>
    </w:p>
    <w:p>
      <w:r>
        <w:rPr/>
        <w:t xml:space="preserve">регистром и с </w:t>
      </w:r>
      <w:r>
        <w:rPr>
          <w:rFonts w:ascii="Consolas" w:hAnsi="Consolas"/>
          <w:color w:val="8B1A1A"/>
          <w:sz w:val="18"/>
        </w:rPr>
        <w:t>""</w:t>
      </w:r>
      <w:r>
        <w:rPr/>
        <w:t xml:space="preserve"> как экранированной кавычкой внутри, — и это ДРУГОЙ вид</w:t>
      </w:r>
    </w:p>
    <w:p>
      <w:r>
        <w:rPr/>
        <w:t>литерала, чем строковая постоянная в одинарных кавычках. Разбор теперь</w:t>
      </w:r>
    </w:p>
    <w:p>
      <w:r>
        <w:rPr/>
        <w:t>понимает оба вида и сравнивает их по правилам PostgreSQL: без кавычек имя</w:t>
      </w:r>
    </w:p>
    <w:p>
      <w:r>
        <w:rPr/>
        <w:t>сворачивается в нижний регистр (только ASCII), в кавычках берётся</w:t>
      </w:r>
    </w:p>
    <w:p>
      <w:r>
        <w:rPr/>
        <w:t xml:space="preserve">дословно, — поэтому </w:t>
      </w:r>
      <w:r>
        <w:rPr>
          <w:rFonts w:ascii="Consolas" w:hAnsi="Consolas"/>
          <w:color w:val="8B1A1A"/>
          <w:sz w:val="18"/>
        </w:rPr>
        <w:t>"dup_b17"</w:t>
      </w:r>
      <w:r>
        <w:rPr/>
        <w:t xml:space="preserve"> (в кавычках, строчными) и </w:t>
      </w:r>
      <w:r>
        <w:rPr>
          <w:rFonts w:ascii="Consolas" w:hAnsi="Consolas"/>
          <w:color w:val="8B1A1A"/>
          <w:sz w:val="18"/>
        </w:rPr>
        <w:t>dup_b17</w:t>
      </w:r>
      <w:r>
        <w:rPr/>
        <w:t xml:space="preserve"> (без</w:t>
      </w:r>
    </w:p>
    <w:p>
      <w:r>
        <w:rPr/>
        <w:t>кавычек) считаются одним и тем же именем, а повтор — расхождением.</w:t>
      </w:r>
    </w:p>
    <w:p>
      <w:r>
        <w:rPr/>
        <w:t xml:space="preserve">**Приём </w:t>
      </w:r>
      <w:r>
        <w:rPr>
          <w:rFonts w:ascii="Consolas" w:hAnsi="Consolas"/>
          <w:color w:val="8B1A1A"/>
          <w:sz w:val="18"/>
        </w:rPr>
        <w:t>tgqual::text</w:t>
      </w:r>
      <w:r>
        <w:rPr/>
        <w:t xml:space="preserve"> против эталонного триггера — реализован на уровне</w:t>
      </w:r>
    </w:p>
    <w:p>
      <w:r>
        <w:rPr/>
        <w:t xml:space="preserve">текста** (замечание </w:t>
      </w:r>
      <w:r>
        <w:rPr>
          <w:rFonts w:ascii="Consolas" w:hAnsi="Consolas"/>
          <w:color w:val="8B1A1A"/>
          <w:sz w:val="18"/>
        </w:rPr>
        <w:t>L-H117-R17-01</w:t>
      </w:r>
      <w:r>
        <w:rPr/>
        <w:t xml:space="preserve"> = </w:t>
      </w:r>
      <w:r>
        <w:rPr>
          <w:rFonts w:ascii="Consolas" w:hAnsi="Consolas"/>
          <w:color w:val="8B1A1A"/>
          <w:sz w:val="18"/>
        </w:rPr>
        <w:t>L-C-02</w:t>
      </w:r>
      <w:r>
        <w:rPr/>
        <w:t xml:space="preserve">, решение </w:t>
      </w:r>
      <w:r>
        <w:rPr>
          <w:rFonts w:ascii="Consolas" w:hAnsi="Consolas"/>
          <w:color w:val="8B1A1A"/>
          <w:sz w:val="18"/>
        </w:rPr>
        <w:t>D-05</w:t>
      </w:r>
      <w:r>
        <w:rPr/>
        <w:t>). Раздел</w:t>
      </w:r>
    </w:p>
    <w:p>
      <w:r>
        <w:rPr/>
        <w:t>15.28 (R32) назвал этот приём нереализованным. Файл 01 теперь создаёт</w:t>
      </w:r>
    </w:p>
    <w:p>
      <w:r>
        <w:rPr/>
        <w:t xml:space="preserve">временную таблицу </w:t>
      </w:r>
      <w:r>
        <w:rPr>
          <w:rFonts w:ascii="Consolas" w:hAnsi="Consolas"/>
          <w:color w:val="8B1A1A"/>
          <w:sz w:val="18"/>
        </w:rPr>
        <w:t>subject_reference_shape</w:t>
      </w:r>
      <w:r>
        <w:rPr/>
        <w:t xml:space="preserve"> той же формы, что</w:t>
      </w:r>
    </w:p>
    <w:p>
      <w:r>
        <w:rPr>
          <w:rFonts w:ascii="Consolas" w:hAnsi="Consolas"/>
          <w:color w:val="8B1A1A"/>
          <w:sz w:val="18"/>
        </w:rPr>
        <w:t>bem_core.subject</w:t>
      </w:r>
      <w:r>
        <w:rPr/>
        <w:t xml:space="preserve"> (</w:t>
      </w:r>
      <w:r>
        <w:rPr>
          <w:rFonts w:ascii="Consolas" w:hAnsi="Consolas"/>
          <w:color w:val="8B1A1A"/>
          <w:sz w:val="18"/>
        </w:rPr>
        <w:t>LIKE bem_core.subject</w:t>
      </w:r>
      <w:r>
        <w:rPr/>
        <w:t>, тот же порядок столбцов), и</w:t>
      </w:r>
    </w:p>
    <w:p>
      <w:r>
        <w:rPr/>
        <w:t xml:space="preserve">на ней — временный триггер </w:t>
      </w:r>
      <w:r>
        <w:rPr>
          <w:rFonts w:ascii="Consolas" w:hAnsi="Consolas"/>
          <w:color w:val="8B1A1A"/>
          <w:sz w:val="18"/>
        </w:rPr>
        <w:t>subject_requires_author_ref</w:t>
      </w:r>
      <w:r>
        <w:rPr/>
        <w:t xml:space="preserve"> с ТЕМ ЖЕ</w:t>
      </w:r>
    </w:p>
    <w:p>
      <w:r>
        <w:rPr/>
        <w:t xml:space="preserve">условием WHEN, что у настоящего </w:t>
      </w:r>
      <w:r>
        <w:rPr>
          <w:rFonts w:ascii="Consolas" w:hAnsi="Consolas"/>
          <w:color w:val="8B1A1A"/>
          <w:sz w:val="18"/>
        </w:rPr>
        <w:t>subject_requires_author</w:t>
      </w:r>
      <w:r>
        <w:rPr/>
        <w:t>. Оба</w:t>
      </w:r>
    </w:p>
    <w:p>
      <w:r>
        <w:rPr>
          <w:rFonts w:ascii="Consolas" w:hAnsi="Consolas"/>
          <w:color w:val="8B1A1A"/>
          <w:sz w:val="18"/>
        </w:rPr>
        <w:t>tgqual::text</w:t>
      </w:r>
      <w:r>
        <w:rPr/>
        <w:t xml:space="preserve"> читаются из </w:t>
      </w:r>
      <w:r>
        <w:rPr>
          <w:rFonts w:ascii="Consolas" w:hAnsi="Consolas"/>
          <w:color w:val="8B1A1A"/>
          <w:sz w:val="18"/>
        </w:rPr>
        <w:t>pg_trigger</w:t>
      </w:r>
      <w:r>
        <w:rPr/>
        <w:t xml:space="preserve"> двумя независимыми запросами (по</w:t>
      </w:r>
    </w:p>
    <w:p>
      <w:r>
        <w:rPr/>
        <w:t>имени и таблице каждого триггера) и сравниваются через `IS DISTINCT</w:t>
      </w:r>
    </w:p>
    <w:p>
      <w:r>
        <w:rPr/>
        <w:t>FROM</w:t>
      </w:r>
      <w:r>
        <w:rPr>
          <w:rFonts w:ascii="Consolas" w:hAnsi="Consolas"/>
          <w:color w:val="8B1A1A"/>
          <w:sz w:val="18"/>
        </w:rPr>
        <w:t xml:space="preserve">; расхождение — </w:t>
      </w:r>
      <w:r>
        <w:rPr/>
        <w:t>RAISE EXCEPTION 'TRIGGER_TGQUAL_MISMATCH'`. Оба</w:t>
      </w:r>
    </w:p>
    <w:p>
      <w:r>
        <w:rPr/>
        <w:t xml:space="preserve">временных объекта удаляются в том же блоке </w:t>
      </w:r>
      <w:r>
        <w:rPr>
          <w:rFonts w:ascii="Consolas" w:hAnsi="Consolas"/>
          <w:color w:val="8B1A1A"/>
          <w:sz w:val="18"/>
        </w:rPr>
        <w:t>DO</w:t>
      </w:r>
      <w:r>
        <w:rPr/>
        <w:t>, до конца транзакции</w:t>
      </w:r>
    </w:p>
    <w:p>
      <w:r>
        <w:rPr/>
        <w:t xml:space="preserve">файла 01: в постоянном состоянии базы их нет. </w:t>
      </w:r>
      <w:r>
        <w:rPr>
          <w:b/>
        </w:rPr>
        <w:t>Что подтверждено:</w:t>
      </w:r>
    </w:p>
    <w:p>
      <w:r>
        <w:rPr/>
        <w:t>структурное наличие приёма целиком — новой статической проверкой</w:t>
      </w:r>
    </w:p>
    <w:p>
      <w:r>
        <w:rPr/>
        <w:t>смыслового сверщика (</w:t>
      </w:r>
      <w:r>
        <w:rPr>
          <w:rFonts w:ascii="Consolas" w:hAnsi="Consolas"/>
          <w:color w:val="8B1A1A"/>
          <w:sz w:val="18"/>
        </w:rPr>
        <w:t>trigger_definition_problems</w:t>
      </w:r>
      <w:r>
        <w:rPr/>
        <w:t>) и четырьмя случаями</w:t>
      </w:r>
    </w:p>
    <w:p>
      <w:r>
        <w:rPr/>
        <w:t>набора подделок (</w:t>
      </w:r>
      <w:r>
        <w:rPr>
          <w:rFonts w:ascii="Consolas" w:hAnsi="Consolas"/>
          <w:color w:val="8B1A1A"/>
          <w:sz w:val="18"/>
        </w:rPr>
        <w:t>K-R17-03</w:t>
      </w:r>
      <w:r>
        <w:rPr/>
        <w:t>, случаи A61–A64): удаление приёма целиком,</w:t>
      </w:r>
    </w:p>
    <w:p>
      <w:r>
        <w:rPr/>
        <w:t>ослабление сравнения до всегда-ложного условия, замена отказа на</w:t>
      </w:r>
    </w:p>
    <w:p>
      <w:r>
        <w:rPr/>
        <w:t>уведомление и подмена одного чтения каталога другим — каждый ловится по</w:t>
      </w:r>
    </w:p>
    <w:p>
      <w:r>
        <w:rPr/>
        <w:t xml:space="preserve">отдельности. </w:t>
      </w:r>
      <w:r>
        <w:rPr>
          <w:b/>
        </w:rPr>
        <w:t>Чего по-прежнему нет:</w:t>
      </w:r>
      <w:r>
        <w:rPr/>
        <w:t xml:space="preserve"> сам приём остаётся</w:t>
      </w:r>
    </w:p>
    <w:p>
      <w:r>
        <w:rPr>
          <w:rFonts w:ascii="Consolas" w:hAnsi="Consolas"/>
          <w:color w:val="8B1A1A"/>
          <w:sz w:val="18"/>
        </w:rPr>
        <w:t>DESIGNED_NOT_EXECUTED</w:t>
      </w:r>
      <w:r>
        <w:rPr/>
        <w:t xml:space="preserve"> для живой базы — стенда PostgreSQL 16 нет, и</w:t>
      </w:r>
    </w:p>
    <w:p>
      <w:r>
        <w:rPr/>
        <w:t xml:space="preserve">совпадает ли текстовый вид </w:t>
      </w:r>
      <w:r>
        <w:rPr>
          <w:rFonts w:ascii="Consolas" w:hAnsi="Consolas"/>
          <w:color w:val="8B1A1A"/>
          <w:sz w:val="18"/>
        </w:rPr>
        <w:t>tgqual::text</w:t>
      </w:r>
      <w:r>
        <w:rPr/>
        <w:t xml:space="preserve"> у настоящего и у эталонного</w:t>
      </w:r>
    </w:p>
    <w:p>
      <w:r>
        <w:rPr/>
        <w:t>триггера НА САМОМ ДЕЛЕ (в нём могут быть служебные поля вроде позиций в</w:t>
      </w:r>
    </w:p>
    <w:p>
      <w:r>
        <w:rPr/>
        <w:t>исходной строке — отсюда нормализация `regexp_replace(..., ':location</w:t>
      </w:r>
    </w:p>
    <w:p>
      <w:r>
        <w:rPr/>
        <w:t>-?[0-9]+', ':location X', 'g')` в самом приёме, как страховка независимо</w:t>
      </w:r>
    </w:p>
    <w:p>
      <w:r>
        <w:rPr/>
        <w:t xml:space="preserve">от ответа), не проверено. Решение оператора </w:t>
      </w:r>
      <w:r>
        <w:rPr>
          <w:rFonts w:ascii="Consolas" w:hAnsi="Consolas"/>
          <w:color w:val="8B1A1A"/>
          <w:sz w:val="18"/>
        </w:rPr>
        <w:t>D-08</w:t>
      </w:r>
      <w:r>
        <w:rPr/>
        <w:t xml:space="preserve"> разрешает оставить эту</w:t>
      </w:r>
    </w:p>
    <w:p>
      <w:r>
        <w:rPr/>
        <w:t xml:space="preserve">часть </w:t>
      </w:r>
      <w:r>
        <w:rPr>
          <w:rFonts w:ascii="Consolas" w:hAnsi="Consolas"/>
          <w:color w:val="8B1A1A"/>
          <w:sz w:val="18"/>
        </w:rPr>
        <w:t>DESIGNED_NOT_EXECUTED</w:t>
      </w:r>
      <w:r>
        <w:rPr/>
        <w:t xml:space="preserve"> в этом раунде.</w:t>
      </w:r>
    </w:p>
    <w:p>
      <w:r>
        <w:rPr>
          <w:b/>
        </w:rPr>
        <w:t>Найдено самим автором, не аудитом.</w:t>
      </w:r>
      <w:r>
        <w:rPr/>
        <w:t xml:space="preserve"> (1) Добавленный </w:t>
      </w:r>
      <w:r>
        <w:rPr>
          <w:rFonts w:ascii="Consolas" w:hAnsi="Consolas"/>
          <w:color w:val="8B1A1A"/>
          <w:sz w:val="18"/>
        </w:rPr>
        <w:t>RAISE EXCEPTION</w:t>
      </w:r>
    </w:p>
    <w:p>
      <w:r>
        <w:rPr/>
        <w:t xml:space="preserve">приёма </w:t>
      </w:r>
      <w:r>
        <w:rPr>
          <w:rFonts w:ascii="Consolas" w:hAnsi="Consolas"/>
          <w:color w:val="8B1A1A"/>
          <w:sz w:val="18"/>
        </w:rPr>
        <w:t>tgqual::text</w:t>
      </w:r>
      <w:r>
        <w:rPr/>
        <w:t xml:space="preserve"> увеличил число отказов канона на один; машинный</w:t>
      </w:r>
    </w:p>
    <w:p>
      <w:r>
        <w:rPr/>
        <w:t>блок счётчиков (RAISED_ERRORS) исправлен с 112 на 113. (2) Реестровый</w:t>
      </w:r>
    </w:p>
    <w:p>
      <w:r>
        <w:rPr/>
        <w:t>сверщик и смысловой сверщик несут по отдельности две (из трёх в проекте)</w:t>
      </w:r>
    </w:p>
    <w:p>
      <w:r>
        <w:rPr/>
        <w:t>собственные проверки, какие триггеры существуют в файле 01; обе считали</w:t>
      </w:r>
    </w:p>
    <w:p>
      <w:r>
        <w:rPr/>
        <w:t xml:space="preserve">временный </w:t>
      </w:r>
      <w:r>
        <w:rPr>
          <w:rFonts w:ascii="Consolas" w:hAnsi="Consolas"/>
          <w:color w:val="8B1A1A"/>
          <w:sz w:val="18"/>
        </w:rPr>
        <w:t>subject_requires_author_ref</w:t>
      </w:r>
      <w:r>
        <w:rPr/>
        <w:t xml:space="preserve"> обычным триггером схемы и</w:t>
      </w:r>
    </w:p>
    <w:p>
      <w:r>
        <w:rPr/>
        <w:t>требовали для него то, что нужно только постоянным триггерам, — строку</w:t>
      </w:r>
    </w:p>
    <w:p>
      <w:r>
        <w:rPr/>
        <w:t>договора файла 05 (реестровый сверщик) и разбор по грамматике постоянных</w:t>
      </w:r>
    </w:p>
    <w:p>
      <w:r>
        <w:rPr/>
        <w:t xml:space="preserve">триггеров, которая требует таблицу </w:t>
      </w:r>
      <w:r>
        <w:rPr>
          <w:rFonts w:ascii="Consolas" w:hAnsi="Consolas"/>
          <w:color w:val="8B1A1A"/>
          <w:sz w:val="18"/>
        </w:rPr>
        <w:t>bem_*</w:t>
      </w:r>
      <w:r>
        <w:rPr/>
        <w:t xml:space="preserve"> (смысловой сверщик). Обе</w:t>
      </w:r>
    </w:p>
    <w:p>
      <w:r>
        <w:rPr/>
        <w:t xml:space="preserve">получили точечное исключение для целей </w:t>
      </w:r>
      <w:r>
        <w:rPr>
          <w:rFonts w:ascii="Consolas" w:hAnsi="Consolas"/>
          <w:color w:val="8B1A1A"/>
          <w:sz w:val="18"/>
        </w:rPr>
        <w:t>ON pg_temp.*</w:t>
      </w:r>
      <w:r>
        <w:rPr/>
        <w:t>: такой триггер</w:t>
      </w:r>
    </w:p>
    <w:p>
      <w:r>
        <w:rPr/>
        <w:t>временный и удаляется в той же команде, поэтому в постоянном состоянии</w:t>
      </w:r>
    </w:p>
    <w:p>
      <w:r>
        <w:rPr/>
        <w:t>базы его нет и разбирать его как постоянный не нужно; любое ДРУГОЕ</w:t>
      </w:r>
    </w:p>
    <w:p>
      <w:r>
        <w:rPr/>
        <w:t xml:space="preserve">несовпадение (не </w:t>
      </w:r>
      <w:r>
        <w:rPr>
          <w:rFonts w:ascii="Consolas" w:hAnsi="Consolas"/>
          <w:color w:val="8B1A1A"/>
          <w:sz w:val="18"/>
        </w:rPr>
        <w:t>pg_temp</w:t>
      </w:r>
      <w:r>
        <w:rPr/>
        <w:t>) остаётся расхождением, как раньше. (3) Первая</w:t>
      </w:r>
    </w:p>
    <w:p>
      <w:r>
        <w:rPr/>
        <w:t>формулировка случая A63 брала якорь `RAISE EXCEPTION</w:t>
      </w:r>
    </w:p>
    <w:p>
      <w:r>
        <w:rPr/>
        <w:t>'TRIGGER_TGQUAL_MISMATCH` (короткую JS-строку) — тот же самый текст стоит</w:t>
      </w:r>
    </w:p>
    <w:p>
      <w:r>
        <w:rPr/>
        <w:t>и в листинге смыслового сверщика (раздел 15.11: это его собственная</w:t>
      </w:r>
    </w:p>
    <w:p>
      <w:r>
        <w:rPr/>
        <w:t>проверка), который в документе стоит РАНЬШЕ настоящего SQL файла 01;</w:t>
      </w:r>
    </w:p>
    <w:p>
      <w:r>
        <w:rPr/>
        <w:t>первым сработал бы листинг, настоящий SQL остался бы цел, и случай не</w:t>
      </w:r>
    </w:p>
    <w:p>
      <w:r>
        <w:rPr/>
        <w:t>ловился бы по причине, к делу не относящейся (тот же род ошибки, что и</w:t>
      </w:r>
    </w:p>
    <w:p>
      <w:r>
        <w:rPr>
          <w:rFonts w:ascii="Consolas" w:hAnsi="Consolas"/>
          <w:color w:val="8B1A1A"/>
          <w:sz w:val="18"/>
        </w:rPr>
        <w:t>L-H113-R13-02</w:t>
      </w:r>
      <w:r>
        <w:rPr/>
        <w:t>, только не с листингом манифеста, а с листингом</w:t>
      </w:r>
    </w:p>
    <w:p>
      <w:r>
        <w:rPr/>
        <w:t xml:space="preserve">сверщика). Якорь расширен до полной строки </w:t>
      </w:r>
      <w:r>
        <w:rPr>
          <w:rFonts w:ascii="Consolas" w:hAnsi="Consolas"/>
          <w:color w:val="8B1A1A"/>
          <w:sz w:val="18"/>
        </w:rPr>
        <w:t>RAISE EXCEPTION</w:t>
      </w:r>
      <w:r>
        <w:rPr/>
        <w:t xml:space="preserve"> с текстом</w:t>
      </w:r>
    </w:p>
    <w:p>
      <w:r>
        <w:rPr/>
        <w:t>сообщения и строкой аргументов — этот более длинный текст есть только в</w:t>
      </w:r>
    </w:p>
    <w:p>
      <w:r>
        <w:rPr/>
        <w:t>настоящем SQL.</w:t>
      </w:r>
    </w:p>
    <w:p>
      <w:r>
        <w:rPr>
          <w:b/>
        </w:rPr>
        <w:t>Набор подделок.</w:t>
      </w:r>
      <w:r>
        <w:rPr/>
        <w:t xml:space="preserve"> случаев 235, по ожиданию 235, якорь потерян 0, итог</w:t>
      </w:r>
    </w:p>
    <w:p>
      <w:r>
        <w:rPr/>
        <w:t>OK. Все 227 прежних подделок сохранены с прежними ожиданиями; добавлены</w:t>
      </w:r>
    </w:p>
    <w:p>
      <w:r>
        <w:rPr/>
        <w:t>случаи A58–A65 (восемь), каждый называет ожидаемый уровень отказа. Строки</w:t>
      </w:r>
    </w:p>
    <w:p>
      <w:r>
        <w:rPr>
          <w:rFonts w:ascii="Consolas" w:hAnsi="Consolas"/>
          <w:color w:val="8B1A1A"/>
          <w:sz w:val="18"/>
        </w:rPr>
        <w:t>K-R17</w:t>
      </w:r>
      <w:r>
        <w:rPr/>
        <w:t xml:space="preserve"> тоже требуют уровня отказа у каждого отрицательного случая</w:t>
      </w:r>
    </w:p>
    <w:p>
      <w:r>
        <w:rPr/>
        <w:t xml:space="preserve">(правка </w:t>
      </w:r>
      <w:r>
        <w:rPr>
          <w:rFonts w:ascii="Consolas" w:hAnsi="Consolas"/>
          <w:color w:val="8B1A1A"/>
          <w:sz w:val="18"/>
        </w:rPr>
        <w:t>needsLevel</w:t>
      </w:r>
      <w:r>
        <w:rPr/>
        <w:t xml:space="preserve"> в </w:t>
      </w:r>
      <w:r>
        <w:rPr>
          <w:rFonts w:ascii="Consolas" w:hAnsi="Consolas"/>
          <w:color w:val="8B1A1A"/>
          <w:sz w:val="18"/>
        </w:rPr>
        <w:t>chk_tamper28.mjs</w:t>
      </w:r>
      <w:r>
        <w:rPr/>
        <w:t xml:space="preserve">: </w:t>
      </w:r>
      <w:r>
        <w:rPr>
          <w:rFonts w:ascii="Consolas" w:hAnsi="Consolas"/>
          <w:color w:val="8B1A1A"/>
          <w:sz w:val="18"/>
        </w:rPr>
        <w:t>/^K-R1[567]-/</w:t>
      </w:r>
      <w:r>
        <w:rPr/>
        <w:t xml:space="preserve"> вместо</w:t>
      </w:r>
    </w:p>
    <w:p>
      <w:r>
        <w:rPr>
          <w:rFonts w:ascii="Consolas" w:hAnsi="Consolas"/>
          <w:color w:val="8B1A1A"/>
          <w:sz w:val="18"/>
        </w:rPr>
        <w:t>/^K-R1[56]-/</w:t>
      </w:r>
      <w:r>
        <w:rPr/>
        <w:t>).</w:t>
      </w:r>
    </w:p>
    <w:p>
      <w:r>
        <w:rPr>
          <w:b/>
        </w:rPr>
        <w:t>Не менялось.</w:t>
      </w:r>
      <w:r>
        <w:rPr/>
        <w:t xml:space="preserve"> Файлы 02, 03, 04, 05 не менялись ни на байт; предмет</w:t>
      </w:r>
    </w:p>
    <w:p>
      <w:r>
        <w:rPr/>
        <w:t>раунда — файл 01 и проверяющие программы. Обязательная терминальная</w:t>
      </w:r>
    </w:p>
    <w:p>
      <w:r>
        <w:rPr/>
        <w:t xml:space="preserve">проверка, финальная квитанция, договор политик, </w:t>
      </w:r>
      <w:r>
        <w:rPr>
          <w:rFonts w:ascii="Consolas" w:hAnsi="Consolas"/>
          <w:color w:val="8B1A1A"/>
          <w:sz w:val="18"/>
        </w:rPr>
        <w:t>proconfig</w:t>
      </w:r>
      <w:r>
        <w:rPr/>
        <w:t>, отпечатки</w:t>
      </w:r>
    </w:p>
    <w:p>
      <w:r>
        <w:rPr/>
        <w:t>триггеров и двусторонний договор прав файла 05 сохранены; C1.9 (APPROVE)</w:t>
      </w:r>
    </w:p>
    <w:p>
      <w:r>
        <w:rPr/>
        <w:t>не менялась.</w:t>
      </w:r>
    </w:p>
    <w:p>
      <w:r>
        <w:rPr>
          <w:b/>
        </w:rPr>
        <w:t>Текущий порядок R36.</w:t>
      </w:r>
      <w:r>
        <w:rPr/>
        <w:t xml:space="preserve"> Codex доступен как контролёр и транспорт; ChatGPT</w:t>
      </w:r>
    </w:p>
    <w:p>
      <w:r>
        <w:rPr/>
        <w:t>выполняет разработку H1.20; независимый содержательный аудит результата</w:t>
      </w:r>
    </w:p>
    <w:p>
      <w:r>
        <w:rPr/>
        <w:t xml:space="preserve">выполняет Claude. Решение </w:t>
      </w:r>
      <w:r>
        <w:rPr>
          <w:rFonts w:ascii="Consolas" w:hAnsi="Consolas"/>
          <w:color w:val="8B1A1A"/>
          <w:sz w:val="18"/>
        </w:rPr>
        <w:t>D-04</w:t>
      </w:r>
      <w:r>
        <w:rPr/>
        <w:t xml:space="preserve"> остаётся только историческим описанием R31;</w:t>
      </w:r>
    </w:p>
    <w:p>
      <w:r>
        <w:rPr/>
        <w:t>квитанции задним числом не создаются.</w:t>
      </w:r>
    </w:p>
    <w:p>
      <w:pPr>
        <w:pStyle w:val="Heading2"/>
      </w:pPr>
      <w:r>
        <w:t>15.31. Пакет на диске — раунд R33</w:t>
      </w:r>
    </w:p>
    <w:p>
      <w:r>
        <w:rPr/>
        <w:t xml:space="preserve">Пакет R33 собран в новую папку </w:t>
      </w:r>
      <w:r>
        <w:rPr>
          <w:rFonts w:ascii="Consolas" w:hAnsi="Consolas"/>
          <w:color w:val="8B1A1A"/>
          <w:sz w:val="18"/>
        </w:rPr>
        <w:t>Протоколы\OUTPUT\2026-09-12_bem954_dual_architecture\QA\H1_18_PACKAGE_R33</w:t>
      </w:r>
      <w:r>
        <w:rPr/>
        <w:t xml:space="preserve">. Три программы пакета — </w:t>
      </w:r>
      <w:r>
        <w:rPr>
          <w:rFonts w:ascii="Consolas" w:hAnsi="Consolas"/>
          <w:color w:val="8B1A1A"/>
          <w:sz w:val="18"/>
        </w:rPr>
        <w:t>pkg_extract.mjs</w:t>
      </w:r>
      <w:r>
        <w:rPr/>
        <w:t xml:space="preserve">, </w:t>
      </w:r>
      <w:r>
        <w:rPr>
          <w:rFonts w:ascii="Consolas" w:hAnsi="Consolas"/>
          <w:color w:val="8B1A1A"/>
          <w:sz w:val="18"/>
        </w:rPr>
        <w:t>build_package.mjs</w:t>
      </w:r>
      <w:r>
        <w:rPr/>
        <w:t xml:space="preserve"> и </w:t>
      </w:r>
      <w:r>
        <w:rPr>
          <w:rFonts w:ascii="Consolas" w:hAnsi="Consolas"/>
          <w:color w:val="8B1A1A"/>
          <w:sz w:val="18"/>
        </w:rPr>
        <w:t>verify_package.mjs</w:t>
      </w:r>
      <w:r>
        <w:rPr/>
        <w:t xml:space="preserve"> — по логике те же, что в R32: сборка и проверка теперь принимают независимый флаг </w:t>
      </w:r>
      <w:r>
        <w:rPr>
          <w:rFonts w:ascii="Consolas" w:hAnsi="Consolas"/>
          <w:color w:val="8B1A1A"/>
          <w:sz w:val="18"/>
        </w:rPr>
        <w:t>--expect-edition</w:t>
      </w:r>
      <w:r>
        <w:rPr/>
        <w:t xml:space="preserve"> (правка 4, замечание </w:t>
      </w:r>
      <w:r>
        <w:rPr>
          <w:rFonts w:ascii="Consolas" w:hAnsi="Consolas"/>
          <w:color w:val="8B1A1A"/>
          <w:sz w:val="18"/>
        </w:rPr>
        <w:t>L-H117-R17-02</w:t>
      </w:r>
      <w:r>
        <w:rPr/>
        <w:t>). Правила сборки и проверки — раздел 15.22, не менялись; программы приведены целиком в разделе 15.25.</w:t>
      </w:r>
    </w:p>
    <w:p>
      <w:r>
        <w:rPr>
          <w:b/>
        </w:rPr>
        <w:t>Что проверено на этом пакете.</w:t>
      </w:r>
      <w:r>
        <w:rPr/>
        <w:t xml:space="preserve"> Числа ниже — из машинных отчётов (</w:t>
      </w:r>
      <w:r>
        <w:rPr>
          <w:rFonts w:ascii="Consolas" w:hAnsi="Consolas"/>
          <w:color w:val="8B1A1A"/>
          <w:sz w:val="18"/>
        </w:rPr>
        <w:t>verify_package.mjs</w:t>
      </w:r>
      <w:r>
        <w:rPr/>
        <w:t>), а не от руки.</w:t>
      </w:r>
    </w:p>
    <w:p>
      <w:pPr>
        <w:pStyle w:val="ListBullet"/>
      </w:pPr>
      <w:r>
        <w:rPr/>
        <w:t>повторная сборка опубликованной командой в новую папку: совпало 19 файлов из 19 байт в байт, бед 0. Файлы пакета против листингов и канона документа: бед 0. Папка против описи: бед 0.</w:t>
      </w:r>
    </w:p>
    <w:p>
      <w:pPr>
        <w:pStyle w:val="ListBullet"/>
      </w:pPr>
      <w:r>
        <w:rPr/>
        <w:t>сохранность строк реестра относительно H1.17 (</w:t>
      </w:r>
      <w:r>
        <w:rPr>
          <w:rFonts w:ascii="Consolas" w:hAnsi="Consolas"/>
          <w:color w:val="8B1A1A"/>
          <w:sz w:val="18"/>
        </w:rPr>
        <w:t>verify_package.mjs --previous</w:t>
      </w:r>
      <w:r>
        <w:rPr/>
        <w:t>, файл 90): строки реестра H1.17: было 338, сохранено 338, новых 4, повторов 0.</w:t>
      </w:r>
    </w:p>
    <w:p>
      <w:pPr>
        <w:pStyle w:val="ListBullet"/>
      </w:pPr>
      <w:r>
        <w:rPr/>
        <w:t>строки прежней редакции сверяются и целиком, а не только по номерам: та же программа, что и в R32 (</w:t>
      </w:r>
      <w:r>
        <w:rPr>
          <w:rFonts w:ascii="Consolas" w:hAnsi="Consolas"/>
          <w:color w:val="8B1A1A"/>
          <w:sz w:val="18"/>
        </w:rPr>
        <w:t>chk_rows_preserved_r32.mjs</w:t>
      </w:r>
      <w:r>
        <w:rPr/>
        <w:t>, применённая к парам H1.17/H1.18).</w:t>
      </w:r>
    </w:p>
    <w:p>
      <w:r>
        <w:rPr>
          <w:b/>
        </w:rPr>
        <w:t>Чего пакет не доказывает.</w:t>
      </w:r>
      <w:r>
        <w:rPr/>
        <w:t xml:space="preserve"> Ни один файл SQL не запускался на живом PostgreSQL 16: стенда нет. Сборка и проверка доказывают целостность и связность пакета, а не поведение базы.</w:t>
      </w:r>
    </w:p>
    <w:p>
      <w:r>
        <w:rPr/>
        <w:t>BEM954-PACKAGE-ROUND-FACTS-LISTING-BEGIN</w:t>
      </w:r>
    </w:p>
    <w:p>
      <w:pPr>
        <w:spacing w:after="0" w:before="0"/>
        <w:shd w:val="clear" w:color="auto" w:fill="F2F2F2"/>
      </w:pPr>
      <w:r>
        <w:rPr>
          <w:rFonts w:ascii="Consolas" w:hAnsi="Consolas"/>
          <w:sz w:val="16"/>
        </w:rPr>
        <w:t>// chk_round_facts.mjs — сверка фактов раунда R48 между документом и двумя отчётами.</w:t>
      </w:r>
    </w:p>
    <w:p>
      <w:pPr>
        <w:spacing w:after="0" w:before="0"/>
        <w:shd w:val="clear" w:color="auto" w:fill="F2F2F2"/>
      </w:pPr>
      <w:r>
        <w:rPr>
          <w:rFonts w:ascii="Consolas" w:hAnsi="Consolas"/>
          <w:sz w:val="16"/>
        </w:rPr>
        <w:t>// PASSPORT: ACTIVE vR48.1, раунд R48, H1.28.</w:t>
      </w:r>
    </w:p>
    <w:p>
      <w:pPr>
        <w:spacing w:after="0" w:before="0"/>
        <w:shd w:val="clear" w:color="auto" w:fill="F2F2F2"/>
      </w:pPr>
      <w:r>
        <w:rPr>
          <w:rFonts w:ascii="Consolas" w:hAnsi="Consolas"/>
          <w:sz w:val="16"/>
        </w:rPr>
        <w:t>// AUTHOR: ChatGPT, DEVELOPER R38; Claude, DEVELOPER R42–R48 (РАУНД-R48-ПЕРЕНОС-ИМЁН: H1.28; логика программ в R47 и R48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H1.27/R47; LIVE_POSTGRESQL_16: PG16_D05=EXECUTED_PASS, пробы R46 — раздел 22.1, пробы движка R47 — раздел 22.2, остальное — раздел 15.41.</w:t>
      </w:r>
    </w:p>
    <w:p>
      <w:pPr>
        <w:spacing w:after="0" w:before="0"/>
        <w:shd w:val="clear" w:color="auto" w:fill="F2F2F2"/>
      </w:pPr>
      <w:r>
        <w:rPr>
          <w:rFonts w:ascii="Consolas" w:hAnsi="Consolas"/>
          <w:sz w:val="16"/>
        </w:rPr>
        <w:t>// Читает только строки вида ROUND_FACT[key]=value; затем сверяет их с измеренными полями.</w:t>
      </w:r>
    </w:p>
    <w:p>
      <w:pPr>
        <w:spacing w:after="0" w:before="0"/>
        <w:shd w:val="clear" w:color="auto" w:fill="F2F2F2"/>
      </w:pPr>
      <w:r>
        <w:rPr>
          <w:rFonts w:ascii="Consolas" w:hAnsi="Consolas"/>
          <w:sz w:val="16"/>
        </w:rPr>
        <w:t>import { readFileSync, existsSync } from 'node:fs';</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import { dirname, join } from 'node:path';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positional = [];</w:t>
      </w:r>
    </w:p>
    <w:p>
      <w:pPr>
        <w:spacing w:after="0" w:before="0"/>
        <w:shd w:val="clear" w:color="auto" w:fill="F2F2F2"/>
      </w:pPr>
      <w:r>
        <w:rPr>
          <w:rFonts w:ascii="Consolas" w:hAnsi="Consolas"/>
          <w:sz w:val="16"/>
        </w:rPr>
        <w:t>for (let i = 2; i &lt; process.argv.length; i++) {</w:t>
      </w:r>
    </w:p>
    <w:p>
      <w:pPr>
        <w:spacing w:after="0" w:before="0"/>
        <w:shd w:val="clear" w:color="auto" w:fill="F2F2F2"/>
      </w:pPr>
      <w:r>
        <w:rPr>
          <w:rFonts w:ascii="Consolas" w:hAnsi="Consolas"/>
          <w:sz w:val="16"/>
        </w:rPr>
        <w:t xml:space="preserve">  if (process.argv[i] === '--pg16-evidence') { i += 1; continue; }</w:t>
      </w:r>
    </w:p>
    <w:p>
      <w:pPr>
        <w:spacing w:after="0" w:before="0"/>
        <w:shd w:val="clear" w:color="auto" w:fill="F2F2F2"/>
      </w:pPr>
      <w:r>
        <w:rPr>
          <w:rFonts w:ascii="Consolas" w:hAnsi="Consolas"/>
          <w:sz w:val="16"/>
        </w:rPr>
        <w:t xml:space="preserve">  if (!process.argv[i].startsWith('--')) positional.push(process.argv[i]);</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[docPath, tamperPath, packagePath] = positional;</w:t>
      </w:r>
    </w:p>
    <w:p>
      <w:pPr>
        <w:spacing w:after="0" w:before="0"/>
        <w:shd w:val="clear" w:color="auto" w:fill="F2F2F2"/>
      </w:pPr>
      <w:r>
        <w:rPr>
          <w:rFonts w:ascii="Consolas" w:hAnsi="Consolas"/>
          <w:sz w:val="16"/>
        </w:rPr>
        <w:t>const argAfter = (flag) =&gt; { const i = process.argv.indexOf(flag); return i &gt;= 0 &amp;&amp; process.argv[i + 1] ? process.argv[i + 1] : null; };</w:t>
      </w:r>
    </w:p>
    <w:p>
      <w:pPr>
        <w:spacing w:after="0" w:before="0"/>
        <w:shd w:val="clear" w:color="auto" w:fill="F2F2F2"/>
      </w:pPr>
      <w:r>
        <w:rPr>
          <w:rFonts w:ascii="Consolas" w:hAnsi="Consolas"/>
          <w:sz w:val="16"/>
        </w:rPr>
        <w:t>const pg16EvidencePath = argAfter('--pg16-evidence');</w:t>
      </w:r>
    </w:p>
    <w:p>
      <w:pPr>
        <w:spacing w:after="0" w:before="0"/>
        <w:shd w:val="clear" w:color="auto" w:fill="F2F2F2"/>
      </w:pPr>
      <w:r>
        <w:rPr>
          <w:rFonts w:ascii="Consolas" w:hAnsi="Consolas"/>
          <w:sz w:val="16"/>
        </w:rPr>
        <w:t>const sha = (buf) =&gt; createHash('sha256').update(buf).digest('hex');</w:t>
      </w:r>
    </w:p>
    <w:p>
      <w:pPr>
        <w:spacing w:after="0" w:before="0"/>
        <w:shd w:val="clear" w:color="auto" w:fill="F2F2F2"/>
      </w:pPr>
      <w:r>
        <w:rPr>
          <w:rFonts w:ascii="Consolas" w:hAnsi="Consolas"/>
          <w:sz w:val="16"/>
        </w:rPr>
        <w:t>if (!docPath || !tamperPath || !packagePath) {</w:t>
      </w:r>
    </w:p>
    <w:p>
      <w:pPr>
        <w:spacing w:after="0" w:before="0"/>
        <w:shd w:val="clear" w:color="auto" w:fill="F2F2F2"/>
      </w:pPr>
      <w:r>
        <w:rPr>
          <w:rFonts w:ascii="Consolas" w:hAnsi="Consolas"/>
          <w:sz w:val="16"/>
        </w:rPr>
        <w:t xml:space="preserve">  console.error('нужны: &lt;document&gt; &lt;tamper_report.json&gt; &lt;package_report.json&gt;');</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LINE = /^ROUND_FACT\[([A-Z0-9_]+)\]=([^\r\n]+)$/;</w:t>
      </w:r>
    </w:p>
    <w:p>
      <w:pPr>
        <w:spacing w:after="0" w:before="0"/>
        <w:shd w:val="clear" w:color="auto" w:fill="F2F2F2"/>
      </w:pPr>
      <w:r>
        <w:rPr>
          <w:rFonts w:ascii="Consolas" w:hAnsi="Consolas"/>
          <w:sz w:val="16"/>
        </w:rPr>
        <w:t>const REQUIRED = ['BASELINE_EDITION','EXPECTED_EDITION','PG16_D05','TAMPER_CASES_RANGE','TAMPER_CASES_TOTAL'];</w:t>
      </w:r>
    </w:p>
    <w:p>
      <w:pPr>
        <w:spacing w:after="0" w:before="0"/>
        <w:shd w:val="clear" w:color="auto" w:fill="F2F2F2"/>
      </w:pPr>
      <w:r>
        <w:rPr>
          <w:rFonts w:ascii="Consolas" w:hAnsi="Consolas"/>
          <w:sz w:val="16"/>
        </w:rPr>
        <w:t>function loadJson(path, label, problems) {</w:t>
      </w:r>
    </w:p>
    <w:p>
      <w:pPr>
        <w:spacing w:after="0" w:before="0"/>
        <w:shd w:val="clear" w:color="auto" w:fill="F2F2F2"/>
      </w:pPr>
      <w:r>
        <w:rPr>
          <w:rFonts w:ascii="Consolas" w:hAnsi="Consolas"/>
          <w:sz w:val="16"/>
        </w:rPr>
        <w:t xml:space="preserve">  try { return JSON.parse(readFileSync(path, 'utf8')); }</w:t>
      </w:r>
    </w:p>
    <w:p>
      <w:pPr>
        <w:spacing w:after="0" w:before="0"/>
        <w:shd w:val="clear" w:color="auto" w:fill="F2F2F2"/>
      </w:pPr>
      <w:r>
        <w:rPr>
          <w:rFonts w:ascii="Consolas" w:hAnsi="Consolas"/>
          <w:sz w:val="16"/>
        </w:rPr>
        <w:t xml:space="preserve">  catch (e) { problems.push(label + ': JSON не читается'); return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fromDocument(path) {</w:t>
      </w:r>
    </w:p>
    <w:p>
      <w:pPr>
        <w:spacing w:after="0" w:before="0"/>
        <w:shd w:val="clear" w:color="auto" w:fill="F2F2F2"/>
      </w:pPr>
      <w:r>
        <w:rPr>
          <w:rFonts w:ascii="Consolas" w:hAnsi="Consolas"/>
          <w:sz w:val="16"/>
        </w:rPr>
        <w:t xml:space="preserve">  return readFileSync(path, 'utf8').split(/\r?\n/).filter((x) =&gt; LINE.test(x));</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fromReport(obj) {</w:t>
      </w:r>
    </w:p>
    <w:p>
      <w:pPr>
        <w:spacing w:after="0" w:before="0"/>
        <w:shd w:val="clear" w:color="auto" w:fill="F2F2F2"/>
      </w:pPr>
      <w:r>
        <w:rPr>
          <w:rFonts w:ascii="Consolas" w:hAnsi="Consolas"/>
          <w:sz w:val="16"/>
        </w:rPr>
        <w:t xml:space="preserve">  return Array.isArray(obj.round_facts) ? obj.round_facts.filter((x) =&gt; typeof x === 'string' &amp;&amp; LINE.test(x)) :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function parse(lines, label) {</w:t>
      </w:r>
    </w:p>
    <w:p>
      <w:pPr>
        <w:spacing w:after="0" w:before="0"/>
        <w:shd w:val="clear" w:color="auto" w:fill="F2F2F2"/>
      </w:pPr>
      <w:r>
        <w:rPr>
          <w:rFonts w:ascii="Consolas" w:hAnsi="Consolas"/>
          <w:sz w:val="16"/>
        </w:rPr>
        <w:t xml:space="preserve">  const m = new Map(), problems = [];</w:t>
      </w:r>
    </w:p>
    <w:p>
      <w:pPr>
        <w:spacing w:after="0" w:before="0"/>
        <w:shd w:val="clear" w:color="auto" w:fill="F2F2F2"/>
      </w:pPr>
      <w:r>
        <w:rPr>
          <w:rFonts w:ascii="Consolas" w:hAnsi="Consolas"/>
          <w:sz w:val="16"/>
        </w:rPr>
        <w:t xml:space="preserve">  for (const line of lines) {</w:t>
      </w:r>
    </w:p>
    <w:p>
      <w:pPr>
        <w:spacing w:after="0" w:before="0"/>
        <w:shd w:val="clear" w:color="auto" w:fill="F2F2F2"/>
      </w:pPr>
      <w:r>
        <w:rPr>
          <w:rFonts w:ascii="Consolas" w:hAnsi="Consolas"/>
          <w:sz w:val="16"/>
        </w:rPr>
        <w:t xml:space="preserve">    const x = line.match(LINE); if (!x) continue;</w:t>
      </w:r>
    </w:p>
    <w:p>
      <w:pPr>
        <w:spacing w:after="0" w:before="0"/>
        <w:shd w:val="clear" w:color="auto" w:fill="F2F2F2"/>
      </w:pPr>
      <w:r>
        <w:rPr>
          <w:rFonts w:ascii="Consolas" w:hAnsi="Consolas"/>
          <w:sz w:val="16"/>
        </w:rPr>
        <w:t xml:space="preserve">    if (m.has(x[1])) problems.push(label + ': duplicate ROUND_FACT[' + x[1] + ']');</w:t>
      </w:r>
    </w:p>
    <w:p>
      <w:pPr>
        <w:spacing w:after="0" w:before="0"/>
        <w:shd w:val="clear" w:color="auto" w:fill="F2F2F2"/>
      </w:pPr>
      <w:r>
        <w:rPr>
          <w:rFonts w:ascii="Consolas" w:hAnsi="Consolas"/>
          <w:sz w:val="16"/>
        </w:rPr>
        <w:t xml:space="preserve">    else m.set(x[1], x[2]);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{m, problems};</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problems = [];</w:t>
      </w:r>
    </w:p>
    <w:p>
      <w:pPr>
        <w:spacing w:after="0" w:before="0"/>
        <w:shd w:val="clear" w:color="auto" w:fill="F2F2F2"/>
      </w:pPr>
      <w:r>
        <w:rPr>
          <w:rFonts w:ascii="Consolas" w:hAnsi="Consolas"/>
          <w:sz w:val="16"/>
        </w:rPr>
        <w:t>const tamperObj = loadJson(tamperPath, 'tamper_report', problems);</w:t>
      </w:r>
    </w:p>
    <w:p>
      <w:pPr>
        <w:spacing w:after="0" w:before="0"/>
        <w:shd w:val="clear" w:color="auto" w:fill="F2F2F2"/>
      </w:pPr>
      <w:r>
        <w:rPr>
          <w:rFonts w:ascii="Consolas" w:hAnsi="Consolas"/>
          <w:sz w:val="16"/>
        </w:rPr>
        <w:t>const packageObj = loadJson(packagePath, 'package_report', problems);</w:t>
      </w:r>
    </w:p>
    <w:p>
      <w:pPr>
        <w:spacing w:after="0" w:before="0"/>
        <w:shd w:val="clear" w:color="auto" w:fill="F2F2F2"/>
      </w:pPr>
      <w:r>
        <w:rPr>
          <w:rFonts w:ascii="Consolas" w:hAnsi="Consolas"/>
          <w:sz w:val="16"/>
        </w:rPr>
        <w:t>const sources = [</w:t>
      </w:r>
    </w:p>
    <w:p>
      <w:pPr>
        <w:spacing w:after="0" w:before="0"/>
        <w:shd w:val="clear" w:color="auto" w:fill="F2F2F2"/>
      </w:pPr>
      <w:r>
        <w:rPr>
          <w:rFonts w:ascii="Consolas" w:hAnsi="Consolas"/>
          <w:sz w:val="16"/>
        </w:rPr>
        <w:t xml:space="preserve">  ['document', parse(fromDocument(docPath), 'document')],</w:t>
      </w:r>
    </w:p>
    <w:p>
      <w:pPr>
        <w:spacing w:after="0" w:before="0"/>
        <w:shd w:val="clear" w:color="auto" w:fill="F2F2F2"/>
      </w:pPr>
      <w:r>
        <w:rPr>
          <w:rFonts w:ascii="Consolas" w:hAnsi="Consolas"/>
          <w:sz w:val="16"/>
        </w:rPr>
        <w:t xml:space="preserve">  ['tamper_report', parse(fromReport(tamperObj), 'tamper_report')],</w:t>
      </w:r>
    </w:p>
    <w:p>
      <w:pPr>
        <w:spacing w:after="0" w:before="0"/>
        <w:shd w:val="clear" w:color="auto" w:fill="F2F2F2"/>
      </w:pPr>
      <w:r>
        <w:rPr>
          <w:rFonts w:ascii="Consolas" w:hAnsi="Consolas"/>
          <w:sz w:val="16"/>
        </w:rPr>
        <w:t xml:space="preserve">  ['package_report', parse(fromReport(packageObj), 'package_report')],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problems.push(...sources.flatMap(([,x]) =&gt; x.problems));</w:t>
      </w:r>
    </w:p>
    <w:p>
      <w:pPr>
        <w:spacing w:after="0" w:before="0"/>
        <w:shd w:val="clear" w:color="auto" w:fill="F2F2F2"/>
      </w:pPr>
      <w:r>
        <w:rPr>
          <w:rFonts w:ascii="Consolas" w:hAnsi="Consolas"/>
          <w:sz w:val="16"/>
        </w:rPr>
        <w:t>const keys = new Set(sources.flatMap(([,x]) =&gt; [...x.m.keys()]));</w:t>
      </w:r>
    </w:p>
    <w:p>
      <w:pPr>
        <w:spacing w:after="0" w:before="0"/>
        <w:shd w:val="clear" w:color="auto" w:fill="F2F2F2"/>
      </w:pPr>
      <w:r>
        <w:rPr>
          <w:rFonts w:ascii="Consolas" w:hAnsi="Consolas"/>
          <w:sz w:val="16"/>
        </w:rPr>
        <w:t>for (const need of REQUIRED) if (!keys.has(need)) problems.push('нет обязательного ROUND_FACT[' + need + ']');</w:t>
      </w:r>
    </w:p>
    <w:p>
      <w:pPr>
        <w:spacing w:after="0" w:before="0"/>
        <w:shd w:val="clear" w:color="auto" w:fill="F2F2F2"/>
      </w:pPr>
      <w:r>
        <w:rPr>
          <w:rFonts w:ascii="Consolas" w:hAnsi="Consolas"/>
          <w:sz w:val="16"/>
        </w:rPr>
        <w:t>for (const key of [...keys].sort()) {</w:t>
      </w:r>
    </w:p>
    <w:p>
      <w:pPr>
        <w:spacing w:after="0" w:before="0"/>
        <w:shd w:val="clear" w:color="auto" w:fill="F2F2F2"/>
      </w:pPr>
      <w:r>
        <w:rPr>
          <w:rFonts w:ascii="Consolas" w:hAnsi="Consolas"/>
          <w:sz w:val="16"/>
        </w:rPr>
        <w:t xml:space="preserve">  if (!REQUIRED.includes(key)) problems.push('неизвестный ROUND_FACT[' + key + ']');</w:t>
      </w:r>
    </w:p>
    <w:p>
      <w:pPr>
        <w:spacing w:after="0" w:before="0"/>
        <w:shd w:val="clear" w:color="auto" w:fill="F2F2F2"/>
      </w:pPr>
      <w:r>
        <w:rPr>
          <w:rFonts w:ascii="Consolas" w:hAnsi="Consolas"/>
          <w:sz w:val="16"/>
        </w:rPr>
        <w:t xml:space="preserve">  const vals = sources.map(([name,x]) =&gt; [name, x.m.get(key)]);</w:t>
      </w:r>
    </w:p>
    <w:p>
      <w:pPr>
        <w:spacing w:after="0" w:before="0"/>
        <w:shd w:val="clear" w:color="auto" w:fill="F2F2F2"/>
      </w:pPr>
      <w:r>
        <w:rPr>
          <w:rFonts w:ascii="Consolas" w:hAnsi="Consolas"/>
          <w:sz w:val="16"/>
        </w:rPr>
        <w:t xml:space="preserve">  for (const [name,val] of vals) if (val === undefined) problems.push(name + ': missing ROUND_FACT[' + key + ']');</w:t>
      </w:r>
    </w:p>
    <w:p>
      <w:pPr>
        <w:spacing w:after="0" w:before="0"/>
        <w:shd w:val="clear" w:color="auto" w:fill="F2F2F2"/>
      </w:pPr>
      <w:r>
        <w:rPr>
          <w:rFonts w:ascii="Consolas" w:hAnsi="Consolas"/>
          <w:sz w:val="16"/>
        </w:rPr>
        <w:t xml:space="preserve">  const present = vals.filter(([,v]) =&gt; v !== undefined).map(([,v]) =&gt; v);</w:t>
      </w:r>
    </w:p>
    <w:p>
      <w:pPr>
        <w:spacing w:after="0" w:before="0"/>
        <w:shd w:val="clear" w:color="auto" w:fill="F2F2F2"/>
      </w:pPr>
      <w:r>
        <w:rPr>
          <w:rFonts w:ascii="Consolas" w:hAnsi="Consolas"/>
          <w:sz w:val="16"/>
        </w:rPr>
        <w:t xml:space="preserve">  if (new Set(present).size &gt; 1) problems.push('stale/mismatch ROUND_FACT[' + key + ']: ' + vals.map(([n,v]) =&gt; n + '=' + (v ?? '&lt;missing&gt;')).join(',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fact = (key) =&gt; sources[0][1].m.get(key);</w:t>
      </w:r>
    </w:p>
    <w:p>
      <w:pPr>
        <w:spacing w:after="0" w:before="0"/>
        <w:shd w:val="clear" w:color="auto" w:fill="F2F2F2"/>
      </w:pPr>
      <w:r>
        <w:rPr>
          <w:rFonts w:ascii="Consolas" w:hAnsi="Consolas"/>
          <w:sz w:val="16"/>
        </w:rPr>
        <w:t>// FIX-02: факт должен совпадать не только между тремя источниками, но и с измерением.</w:t>
      </w:r>
    </w:p>
    <w:p>
      <w:pPr>
        <w:spacing w:after="0" w:before="0"/>
        <w:shd w:val="clear" w:color="auto" w:fill="F2F2F2"/>
      </w:pPr>
      <w:r>
        <w:rPr>
          <w:rFonts w:ascii="Consolas" w:hAnsi="Consolas"/>
          <w:sz w:val="16"/>
        </w:rPr>
        <w:t>if (String(tamperObj.tampers_total) !== String(fact('TAMPER_CASES_TOTAL'))) {</w:t>
      </w:r>
    </w:p>
    <w:p>
      <w:pPr>
        <w:spacing w:after="0" w:before="0"/>
        <w:shd w:val="clear" w:color="auto" w:fill="F2F2F2"/>
      </w:pPr>
      <w:r>
        <w:rPr>
          <w:rFonts w:ascii="Consolas" w:hAnsi="Consolas"/>
          <w:sz w:val="16"/>
        </w:rPr>
        <w:t xml:space="preserve">  problems.push('measurement mismatch TAMPER_CASES_TOTAL: fact=' + fact('TAMPER_CASES_TOTAL') + ', tampers_total=' + tamperObj.tampers_total);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(String(tamperObj.tamper_cases_range) !== String(fact('TAMPER_CASES_RANGE'))) {</w:t>
      </w:r>
    </w:p>
    <w:p>
      <w:pPr>
        <w:spacing w:after="0" w:before="0"/>
        <w:shd w:val="clear" w:color="auto" w:fill="F2F2F2"/>
      </w:pPr>
      <w:r>
        <w:rPr>
          <w:rFonts w:ascii="Consolas" w:hAnsi="Consolas"/>
          <w:sz w:val="16"/>
        </w:rPr>
        <w:t xml:space="preserve">  problems.push('measurement mismatch TAMPER_CASES_RANGE: fact=' + fact('TAMPER_CASES_RANGE') + ', tamper_cases_range=' + tamperObj.tamper_cases_range);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for (const [label,obj] of [['tamper_report',tamperObj],['package_report',packageObj]]) {</w:t>
      </w:r>
    </w:p>
    <w:p>
      <w:pPr>
        <w:spacing w:after="0" w:before="0"/>
        <w:shd w:val="clear" w:color="auto" w:fill="F2F2F2"/>
      </w:pPr>
      <w:r>
        <w:rPr>
          <w:rFonts w:ascii="Consolas" w:hAnsi="Consolas"/>
          <w:sz w:val="16"/>
        </w:rPr>
        <w:t xml:space="preserve">  if (String(obj.expected_edition) !== String(fact('EXPECTED_EDITION'))) {</w:t>
      </w:r>
    </w:p>
    <w:p>
      <w:pPr>
        <w:spacing w:after="0" w:before="0"/>
        <w:shd w:val="clear" w:color="auto" w:fill="F2F2F2"/>
      </w:pPr>
      <w:r>
        <w:rPr>
          <w:rFonts w:ascii="Consolas" w:hAnsi="Consolas"/>
          <w:sz w:val="16"/>
        </w:rPr>
        <w:t xml:space="preserve">    problems.push('measurement mismatch EXPECTED_EDITION in ' + label + ': fact=' + fact('EXPECTED_EDITION') + ', expected_edition=' + obj.expected_edition);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(String(packageObj.live_postgres_tests) !== String(fact('PG16_D05'))) {</w:t>
      </w:r>
    </w:p>
    <w:p>
      <w:pPr>
        <w:spacing w:after="0" w:before="0"/>
        <w:shd w:val="clear" w:color="auto" w:fill="F2F2F2"/>
      </w:pPr>
      <w:r>
        <w:rPr>
          <w:rFonts w:ascii="Consolas" w:hAnsi="Consolas"/>
          <w:sz w:val="16"/>
        </w:rPr>
        <w:t xml:space="preserve">  problems.push('measurement mismatch PG16_D05: fact=' + fact('PG16_D05') + ', live_postgres_tests=' + packageObj.live_postgres_tests);</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(fact('PG16_D05') !== 'DESIGNED_NOT_EXECUTED') {</w:t>
      </w:r>
    </w:p>
    <w:p>
      <w:pPr>
        <w:spacing w:after="0" w:before="0"/>
        <w:shd w:val="clear" w:color="auto" w:fill="F2F2F2"/>
      </w:pPr>
      <w:r>
        <w:rPr>
          <w:rFonts w:ascii="Consolas" w:hAnsi="Consolas"/>
          <w:sz w:val="16"/>
        </w:rPr>
        <w:t xml:space="preserve">  if (!pg16EvidencePath || !existsSync(pg16EvidencePath)) {</w:t>
      </w:r>
    </w:p>
    <w:p>
      <w:pPr>
        <w:spacing w:after="0" w:before="0"/>
        <w:shd w:val="clear" w:color="auto" w:fill="F2F2F2"/>
      </w:pPr>
      <w:r>
        <w:rPr>
          <w:rFonts w:ascii="Consolas" w:hAnsi="Consolas"/>
          <w:sz w:val="16"/>
        </w:rPr>
        <w:t xml:space="preserve">    problems.push('PG16_D05 требует --pg16-evidence с существующим файлом доказательства');</w:t>
      </w:r>
    </w:p>
    <w:p>
      <w:pPr>
        <w:spacing w:after="0" w:before="0"/>
        <w:shd w:val="clear" w:color="auto" w:fill="F2F2F2"/>
      </w:pPr>
      <w:r>
        <w:rPr>
          <w:rFonts w:ascii="Consolas" w:hAnsi="Consolas"/>
          <w:sz w:val="16"/>
        </w:rPr>
        <w:t xml:space="preserve">  } else {</w:t>
      </w:r>
    </w:p>
    <w:p>
      <w:pPr>
        <w:spacing w:after="0" w:before="0"/>
        <w:shd w:val="clear" w:color="auto" w:fill="F2F2F2"/>
      </w:pPr>
      <w:r>
        <w:rPr>
          <w:rFonts w:ascii="Consolas" w:hAnsi="Consolas"/>
          <w:sz w:val="16"/>
        </w:rPr>
        <w:t xml:space="preserve">    const evidence = readFileSync(pg16EvidencePath);</w:t>
      </w:r>
    </w:p>
    <w:p>
      <w:pPr>
        <w:spacing w:after="0" w:before="0"/>
        <w:shd w:val="clear" w:color="auto" w:fill="F2F2F2"/>
      </w:pPr>
      <w:r>
        <w:rPr>
          <w:rFonts w:ascii="Consolas" w:hAnsi="Consolas"/>
          <w:sz w:val="16"/>
        </w:rPr>
        <w:t xml:space="preserve">    const gotSha = sha(evidence);</w:t>
      </w:r>
    </w:p>
    <w:p>
      <w:pPr>
        <w:spacing w:after="0" w:before="0"/>
        <w:shd w:val="clear" w:color="auto" w:fill="F2F2F2"/>
      </w:pPr>
      <w:r>
        <w:rPr>
          <w:rFonts w:ascii="Consolas" w:hAnsi="Consolas"/>
          <w:sz w:val="16"/>
        </w:rPr>
        <w:t xml:space="preserve">    if (!/^[0-9a-f]{64}$/.test(String(packageObj.pg16_evidence_sha256 || ''))) problems.push('package_report: нет pg16_evidence_sha256');</w:t>
      </w:r>
    </w:p>
    <w:p>
      <w:pPr>
        <w:spacing w:after="0" w:before="0"/>
        <w:shd w:val="clear" w:color="auto" w:fill="F2F2F2"/>
      </w:pPr>
      <w:r>
        <w:rPr>
          <w:rFonts w:ascii="Consolas" w:hAnsi="Consolas"/>
          <w:sz w:val="16"/>
        </w:rPr>
        <w:t xml:space="preserve">    else if (gotSha !== packageObj.pg16_evidence_sha256) problems.push('PG16 evidence SHA-256 mismatch: report=' + packageObj.pg16_evidence_sha256 + ', actual=' + gotSha);</w:t>
      </w:r>
    </w:p>
    <w:p>
      <w:pPr>
        <w:spacing w:after="0" w:before="0"/>
        <w:shd w:val="clear" w:color="auto" w:fill="F2F2F2"/>
      </w:pPr>
      <w:r>
        <w:rPr>
          <w:rFonts w:ascii="Consolas" w:hAnsi="Consolas"/>
          <w:sz w:val="16"/>
        </w:rPr>
        <w:t xml:space="preserve">    const t = evidence.toString('utf8');</w:t>
      </w:r>
    </w:p>
    <w:p>
      <w:pPr>
        <w:spacing w:after="0" w:before="0"/>
        <w:shd w:val="clear" w:color="auto" w:fill="F2F2F2"/>
      </w:pPr>
      <w:r>
        <w:rPr>
          <w:rFonts w:ascii="Consolas" w:hAnsi="Consolas"/>
          <w:sz w:val="16"/>
        </w:rPr>
        <w:t xml:space="preserve">    const required = ['EVIDENCE_ID=','STATUS=','POSTGRESQL_VERSION=','EXECUTED_AT_UTC=','SOURCE_DOCUMENT_SHA256=','SQL_FILE_SHA256=','POSITIVE_TEST_EXIT_CODE=','NEGATIVE_TEST_EXIT_CODE=','POSITIVE_RESULT=','NEGATIVE_RESULT=','FINAL_RESULT=','SECRETS_INCLUDED=NO'];</w:t>
      </w:r>
    </w:p>
    <w:p>
      <w:pPr>
        <w:spacing w:after="0" w:before="0"/>
        <w:shd w:val="clear" w:color="auto" w:fill="F2F2F2"/>
      </w:pPr>
      <w:r>
        <w:rPr>
          <w:rFonts w:ascii="Consolas" w:hAnsi="Consolas"/>
          <w:sz w:val="16"/>
        </w:rPr>
        <w:t xml:space="preserve">    for (const marker of required) if (!t.includes(marker)) problems.push('PG16 evidence не соответствует EVIDENCE_PG16_D05_FORMAT_v1_0.md: нет ' + marker);</w:t>
      </w:r>
    </w:p>
    <w:p>
      <w:pPr>
        <w:spacing w:after="0" w:before="0"/>
        <w:shd w:val="clear" w:color="auto" w:fill="F2F2F2"/>
      </w:pPr>
      <w:r>
        <w:rPr>
          <w:rFonts w:ascii="Consolas" w:hAnsi="Consolas"/>
          <w:sz w:val="16"/>
        </w:rPr>
        <w:t xml:space="preserve">    // H1.24: улика обязана говорить о файле 01 этого пакета и о документе</w:t>
      </w:r>
    </w:p>
    <w:p>
      <w:pPr>
        <w:spacing w:after="0" w:before="0"/>
        <w:shd w:val="clear" w:color="auto" w:fill="F2F2F2"/>
      </w:pPr>
      <w:r>
        <w:rPr>
          <w:rFonts w:ascii="Consolas" w:hAnsi="Consolas"/>
          <w:sz w:val="16"/>
        </w:rPr>
        <w:t xml:space="preserve">    // этого пакета, а её итог — совпадать с фактом документа.</w:t>
      </w:r>
    </w:p>
    <w:p>
      <w:pPr>
        <w:spacing w:after="0" w:before="0"/>
        <w:shd w:val="clear" w:color="auto" w:fill="F2F2F2"/>
      </w:pPr>
      <w:r>
        <w:rPr>
          <w:rFonts w:ascii="Consolas" w:hAnsi="Consolas"/>
          <w:sz w:val="16"/>
        </w:rPr>
        <w:t xml:space="preserve">    const field = (k) =&gt; { const m = t.match(new RegExp('^' + k + '=(.*)$', 'm')); return m ? m[1].trim() : null; };</w:t>
      </w:r>
    </w:p>
    <w:p>
      <w:pPr>
        <w:spacing w:after="0" w:before="0"/>
        <w:shd w:val="clear" w:color="auto" w:fill="F2F2F2"/>
      </w:pPr>
      <w:r>
        <w:rPr>
          <w:rFonts w:ascii="Consolas" w:hAnsi="Consolas"/>
          <w:sz w:val="16"/>
        </w:rPr>
        <w:t xml:space="preserve">    const sql01 = join(dirname(packagePath), '01_database_migration.sql');</w:t>
      </w:r>
    </w:p>
    <w:p>
      <w:pPr>
        <w:spacing w:after="0" w:before="0"/>
        <w:shd w:val="clear" w:color="auto" w:fill="F2F2F2"/>
      </w:pPr>
      <w:r>
        <w:rPr>
          <w:rFonts w:ascii="Consolas" w:hAnsi="Consolas"/>
          <w:sz w:val="16"/>
        </w:rPr>
        <w:t xml:space="preserve">    if (!existsSync(sql01)) problems.push('PG16 evidence: рядом с package_report нет 01_database_migration.sql');</w:t>
      </w:r>
    </w:p>
    <w:p>
      <w:pPr>
        <w:spacing w:after="0" w:before="0"/>
        <w:shd w:val="clear" w:color="auto" w:fill="F2F2F2"/>
      </w:pPr>
      <w:r>
        <w:rPr>
          <w:rFonts w:ascii="Consolas" w:hAnsi="Consolas"/>
          <w:sz w:val="16"/>
        </w:rPr>
        <w:t xml:space="preserve">    else if (field('SQL_FILE_SHA256') !== sha(readFileSync(sql01))) problems.push('PG16 evidence: SQL_FILE_SHA256 не равен сумме 01 пакета');</w:t>
      </w:r>
    </w:p>
    <w:p>
      <w:pPr>
        <w:spacing w:after="0" w:before="0"/>
        <w:shd w:val="clear" w:color="auto" w:fill="F2F2F2"/>
      </w:pPr>
      <w:r>
        <w:rPr>
          <w:rFonts w:ascii="Consolas" w:hAnsi="Consolas"/>
          <w:sz w:val="16"/>
        </w:rPr>
        <w:t xml:space="preserve">    if (field('SOURCE_DOCUMENT_SHA256') !== packageObj.document_sha256) problems.push('PG16 evidence: SOURCE_DOCUMENT_SHA256 не равен document_sha256 отчёта');</w:t>
      </w:r>
    </w:p>
    <w:p>
      <w:pPr>
        <w:spacing w:after="0" w:before="0"/>
        <w:shd w:val="clear" w:color="auto" w:fill="F2F2F2"/>
      </w:pPr>
      <w:r>
        <w:rPr>
          <w:rFonts w:ascii="Consolas" w:hAnsi="Consolas"/>
          <w:sz w:val="16"/>
        </w:rPr>
        <w:t xml:space="preserve">    if (field('STATUS') !== fact('PG16_D05')) problems.push('PG16 evidence: STATUS не равен ROUND_FACT[PG16_D05]');</w:t>
      </w:r>
    </w:p>
    <w:p>
      <w:pPr>
        <w:spacing w:after="0" w:before="0"/>
        <w:shd w:val="clear" w:color="auto" w:fill="F2F2F2"/>
      </w:pPr>
      <w:r>
        <w:rPr>
          <w:rFonts w:ascii="Consolas" w:hAnsi="Consolas"/>
          <w:sz w:val="16"/>
        </w:rPr>
        <w:t xml:space="preserve">    if (field('FINAL_RESULT') !== 'PASS' || field('POSITIVE_RESULT') !== 'PASS' || field('NEGATIVE_RESULT') !== 'PASS'</w:t>
      </w:r>
    </w:p>
    <w:p>
      <w:pPr>
        <w:spacing w:after="0" w:before="0"/>
        <w:shd w:val="clear" w:color="auto" w:fill="F2F2F2"/>
      </w:pPr>
      <w:r>
        <w:rPr>
          <w:rFonts w:ascii="Consolas" w:hAnsi="Consolas"/>
          <w:sz w:val="16"/>
        </w:rPr>
        <w:t xml:space="preserve">        || field('SECRETS_INCLUDED') !== 'NO') problems.push('PG16 evidence: итог не PASS/PASS/PASS/NO');</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(fact('BASELINE_EDITION') !== 'H1.27') problems.push('BASELINE_EDITION должен быть H1.27 для R48');</w:t>
      </w:r>
    </w:p>
    <w:p>
      <w:pPr>
        <w:spacing w:after="0" w:before="0"/>
        <w:shd w:val="clear" w:color="auto" w:fill="F2F2F2"/>
      </w:pPr>
      <w:r>
        <w:rPr>
          <w:rFonts w:ascii="Consolas" w:hAnsi="Consolas"/>
          <w:sz w:val="16"/>
        </w:rPr>
        <w:t>for (const p of problems) console.error(p);</w:t>
      </w:r>
    </w:p>
    <w:p>
      <w:pPr>
        <w:spacing w:after="0" w:before="0"/>
        <w:shd w:val="clear" w:color="auto" w:fill="F2F2F2"/>
      </w:pPr>
      <w:r>
        <w:rPr>
          <w:rFonts w:ascii="Consolas" w:hAnsi="Consolas"/>
          <w:sz w:val="16"/>
        </w:rPr>
        <w:t>console.log('ROUND_FACT keys: ' + keys.size + '; problems: ' + problems.length);</w:t>
      </w:r>
    </w:p>
    <w:p>
      <w:pPr>
        <w:spacing w:after="0" w:before="0"/>
        <w:shd w:val="clear" w:color="auto" w:fill="F2F2F2"/>
      </w:pPr>
      <w:r>
        <w:rPr>
          <w:rFonts w:ascii="Consolas" w:hAnsi="Consolas"/>
          <w:sz w:val="16"/>
        </w:rPr>
        <w:t>process.exit(problems.length ? 1 : 0);</w:t>
      </w:r>
    </w:p>
    <w:p/>
    <w:p>
      <w:r>
        <w:rPr/>
        <w:t>BEM954-PACKAGE-ROUND-FACTS-LISTING-END</w:t>
      </w:r>
    </w:p>
    <w:p>
      <w:pPr>
        <w:pStyle w:val="Heading2"/>
      </w:pPr>
      <w:r>
        <w:t>15.32. История R34 — H1.19: факты предыдущего раунда</w:t>
      </w:r>
    </w:p>
    <w:p>
      <w:r>
        <w:rPr/>
        <w:t xml:space="preserve">В R34 </w:t>
      </w:r>
      <w:r>
        <w:rPr>
          <w:rFonts w:ascii="Consolas" w:hAnsi="Consolas"/>
          <w:color w:val="8B1A1A"/>
          <w:sz w:val="18"/>
        </w:rPr>
        <w:t>--expect-edition</w:t>
      </w:r>
      <w:r>
        <w:rPr/>
        <w:t xml:space="preserve"> был обязательным для </w:t>
      </w:r>
      <w:r>
        <w:rPr>
          <w:rFonts w:ascii="Consolas" w:hAnsi="Consolas"/>
          <w:color w:val="8B1A1A"/>
          <w:sz w:val="18"/>
        </w:rPr>
        <w:t>chk_tamper28.mjs</w:t>
      </w:r>
      <w:r>
        <w:rPr/>
        <w:t xml:space="preserve">, </w:t>
      </w:r>
      <w:r>
        <w:rPr>
          <w:rFonts w:ascii="Consolas" w:hAnsi="Consolas"/>
          <w:color w:val="8B1A1A"/>
          <w:sz w:val="18"/>
        </w:rPr>
        <w:t>build_package.mjs</w:t>
      </w:r>
      <w:r>
        <w:rPr/>
        <w:t xml:space="preserve"> и </w:t>
      </w:r>
      <w:r>
        <w:rPr>
          <w:rFonts w:ascii="Consolas" w:hAnsi="Consolas"/>
          <w:color w:val="8B1A1A"/>
          <w:sz w:val="18"/>
        </w:rPr>
        <w:t>verify_package.mjs</w:t>
      </w:r>
      <w:r>
        <w:rPr/>
        <w:t xml:space="preserve">. Ниже значения сохранены только как история и поэтому не являются активными </w:t>
      </w:r>
      <w:r>
        <w:rPr>
          <w:rFonts w:ascii="Consolas" w:hAnsi="Consolas"/>
          <w:color w:val="8B1A1A"/>
          <w:sz w:val="18"/>
        </w:rPr>
        <w:t>ROUND_FACT</w:t>
      </w:r>
      <w:r>
        <w:rPr/>
        <w:t xml:space="preserve"> R36.</w:t>
      </w:r>
    </w:p>
    <w:p>
      <w:r>
        <w:rPr/>
        <w:t>HISTORICAL_ROUND_FACT[EXPECTED_EDITION]=H1.19</w:t>
      </w:r>
    </w:p>
    <w:p>
      <w:r>
        <w:rPr/>
        <w:t>HISTORICAL_ROUND_FACT[TAMPER_CASES_TOTAL]=235</w:t>
      </w:r>
    </w:p>
    <w:p>
      <w:r>
        <w:rPr/>
        <w:t>HISTORICAL_ROUND_FACT[TAMPER_CASES_RANGE]=A58-A65</w:t>
      </w:r>
    </w:p>
    <w:p>
      <w:r>
        <w:rPr/>
        <w:t>HISTORICAL_ROUND_FACT[PG16_D05]=DESIGNED_NOT_EXECUTED</w:t>
      </w:r>
    </w:p>
    <w:p>
      <w:r>
        <w:rPr/>
        <w:t xml:space="preserve">Исторический R34 ввёл </w:t>
      </w:r>
      <w:r>
        <w:rPr>
          <w:rFonts w:ascii="Consolas" w:hAnsi="Consolas"/>
          <w:color w:val="8B1A1A"/>
          <w:sz w:val="18"/>
        </w:rPr>
        <w:t>chk_round_facts.mjs</w:t>
      </w:r>
      <w:r>
        <w:rPr/>
        <w:t>, но его первая версия сверяла согласованность трёх копий факта и ещё не связывала факт с измеренными полями отчётов. Это ограничение исправляет R36.</w:t>
      </w:r>
    </w:p>
    <w:p>
      <w:pPr>
        <w:pStyle w:val="Heading2"/>
      </w:pPr>
      <w:r>
        <w:t>15.33. История R36 — H1.20 и пакет H1_20_PACKAGE_R36</w:t>
      </w:r>
    </w:p>
    <w:p>
      <w:r>
        <w:rPr/>
        <w:t xml:space="preserve">Исторический пакет R36 назывался </w:t>
      </w:r>
      <w:r>
        <w:rPr>
          <w:rFonts w:ascii="Consolas" w:hAnsi="Consolas"/>
          <w:color w:val="8B1A1A"/>
          <w:sz w:val="18"/>
        </w:rPr>
        <w:t>H1_20_PACKAGE_R36</w:t>
      </w:r>
      <w:r>
        <w:rPr/>
        <w:t xml:space="preserve">. Он содержит шесть неизменённых SQL-файлов H1.19, </w:t>
      </w:r>
      <w:r>
        <w:rPr>
          <w:rFonts w:ascii="Consolas" w:hAnsi="Consolas"/>
          <w:color w:val="8B1A1A"/>
          <w:sz w:val="18"/>
        </w:rPr>
        <w:t>run_migration.mjs</w:t>
      </w:r>
      <w:r>
        <w:rPr/>
        <w:t xml:space="preserve">, восемь программ проверки/сборки, две описи/отчёты и README; фактический состав и суммы фиксируют </w:t>
      </w:r>
      <w:r>
        <w:rPr>
          <w:rFonts w:ascii="Consolas" w:hAnsi="Consolas"/>
          <w:color w:val="8B1A1A"/>
          <w:sz w:val="18"/>
        </w:rPr>
        <w:t>package_manifest.json</w:t>
      </w:r>
      <w:r>
        <w:rPr/>
        <w:t xml:space="preserve"> и </w:t>
      </w:r>
      <w:r>
        <w:rPr>
          <w:rFonts w:ascii="Consolas" w:hAnsi="Consolas"/>
          <w:color w:val="8B1A1A"/>
          <w:sz w:val="18"/>
        </w:rPr>
        <w:t>package_report.json</w:t>
      </w:r>
      <w:r>
        <w:rPr/>
        <w:t>.</w:t>
      </w:r>
    </w:p>
    <w:p>
      <w:r>
        <w:rPr/>
        <w:t xml:space="preserve">Три программы — </w:t>
      </w:r>
      <w:r>
        <w:rPr>
          <w:rFonts w:ascii="Consolas" w:hAnsi="Consolas"/>
          <w:color w:val="8B1A1A"/>
          <w:sz w:val="18"/>
        </w:rPr>
        <w:t>chk_tamper28.mjs</w:t>
      </w:r>
      <w:r>
        <w:rPr/>
        <w:t xml:space="preserve">, </w:t>
      </w:r>
      <w:r>
        <w:rPr>
          <w:rFonts w:ascii="Consolas" w:hAnsi="Consolas"/>
          <w:color w:val="8B1A1A"/>
          <w:sz w:val="18"/>
        </w:rPr>
        <w:t>build_package.mjs</w:t>
      </w:r>
      <w:r>
        <w:rPr/>
        <w:t xml:space="preserve">, </w:t>
      </w:r>
      <w:r>
        <w:rPr>
          <w:rFonts w:ascii="Consolas" w:hAnsi="Consolas"/>
          <w:color w:val="8B1A1A"/>
          <w:sz w:val="18"/>
        </w:rPr>
        <w:t>verify_package.mjs</w:t>
      </w:r>
      <w:r>
        <w:rPr/>
        <w:t xml:space="preserve"> — требуют явный </w:t>
      </w:r>
      <w:r>
        <w:rPr>
          <w:rFonts w:ascii="Consolas" w:hAnsi="Consolas"/>
          <w:color w:val="8B1A1A"/>
          <w:sz w:val="18"/>
        </w:rPr>
        <w:t>--expect-edition H1.20</w:t>
      </w:r>
      <w:r>
        <w:rPr/>
        <w:t>. Отсутствие флага, чужое значение и документ с паспортом не H1.20 дают код 2. Имя и текст документа не являются источником ожидаемой редакции.</w:t>
      </w:r>
    </w:p>
    <w:p>
      <w:r>
        <w:rPr/>
        <w:t>Исторические машинные факты R36:</w:t>
      </w:r>
    </w:p>
    <w:p>
      <w:r>
        <w:rPr/>
        <w:t>HISTORICAL_ROUND_FACT[BASELINE_EDITION]=H1.19</w:t>
      </w:r>
    </w:p>
    <w:p>
      <w:r>
        <w:rPr/>
        <w:t>HISTORICAL_ROUND_FACT[EXPECTED_EDITION]=H1.20</w:t>
      </w:r>
    </w:p>
    <w:p>
      <w:r>
        <w:rPr/>
        <w:t>HISTORICAL_ROUND_FACT[TAMPER_CASES_TOTAL]=235</w:t>
      </w:r>
    </w:p>
    <w:p>
      <w:r>
        <w:rPr/>
        <w:t>HISTORICAL_ROUND_FACT[TAMPER_CASES_RANGE]=A58-A65</w:t>
      </w:r>
    </w:p>
    <w:p>
      <w:r>
        <w:rPr/>
        <w:t>HISTORICAL_ROUND_FACT[PG16_D05]=DESIGNED_NOT_EXECUTED</w:t>
      </w:r>
    </w:p>
    <w:p>
      <w:r>
        <w:rPr/>
        <w:t>В R36 эти пять ключей были активными. Аудит R37 подтвердил три измерительных связи и выявил, что диапазон случаев и статус PG16 ещё могли быть согласованно ложными; R38 закрывает эти два места.</w:t>
      </w:r>
    </w:p>
    <w:p>
      <w:r>
        <w:rPr/>
        <w:t xml:space="preserve">Паспорта R36/H1.20 имеют девять изменённых или новых программ: </w:t>
      </w:r>
      <w:r>
        <w:rPr>
          <w:rFonts w:ascii="Consolas" w:hAnsi="Consolas"/>
          <w:color w:val="8B1A1A"/>
          <w:sz w:val="18"/>
        </w:rPr>
        <w:t>build_package.mjs</w:t>
      </w:r>
      <w:r>
        <w:rPr/>
        <w:t xml:space="preserve">, </w:t>
      </w:r>
      <w:r>
        <w:rPr>
          <w:rFonts w:ascii="Consolas" w:hAnsi="Consolas"/>
          <w:color w:val="8B1A1A"/>
          <w:sz w:val="18"/>
        </w:rPr>
        <w:t>chk_tamper28.mjs</w:t>
      </w:r>
      <w:r>
        <w:rPr/>
        <w:t xml:space="preserve">, </w:t>
      </w:r>
      <w:r>
        <w:rPr>
          <w:rFonts w:ascii="Consolas" w:hAnsi="Consolas"/>
          <w:color w:val="8B1A1A"/>
          <w:sz w:val="18"/>
        </w:rPr>
        <w:t>verify_package.mjs</w:t>
      </w:r>
      <w:r>
        <w:rPr/>
        <w:t xml:space="preserve">, </w:t>
      </w:r>
      <w:r>
        <w:rPr>
          <w:rFonts w:ascii="Consolas" w:hAnsi="Consolas"/>
          <w:color w:val="8B1A1A"/>
          <w:sz w:val="18"/>
        </w:rPr>
        <w:t>pkg_extract.mjs</w:t>
      </w:r>
      <w:r>
        <w:rPr/>
        <w:t xml:space="preserve">, </w:t>
      </w:r>
      <w:r>
        <w:rPr>
          <w:rFonts w:ascii="Consolas" w:hAnsi="Consolas"/>
          <w:color w:val="8B1A1A"/>
          <w:sz w:val="18"/>
        </w:rPr>
        <w:t>tamper_manifest28.mjs</w:t>
      </w:r>
      <w:r>
        <w:rPr/>
        <w:t xml:space="preserve">, </w:t>
      </w:r>
      <w:r>
        <w:rPr>
          <w:rFonts w:ascii="Consolas" w:hAnsi="Consolas"/>
          <w:color w:val="8B1A1A"/>
          <w:sz w:val="18"/>
        </w:rPr>
        <w:t>bem954_semantic_check.mjs</w:t>
      </w:r>
      <w:r>
        <w:rPr/>
        <w:t xml:space="preserve">, </w:t>
      </w:r>
      <w:r>
        <w:rPr>
          <w:rFonts w:ascii="Consolas" w:hAnsi="Consolas"/>
          <w:color w:val="8B1A1A"/>
          <w:sz w:val="18"/>
        </w:rPr>
        <w:t>bem954_registry_check.mjs</w:t>
      </w:r>
      <w:r>
        <w:rPr/>
        <w:t xml:space="preserve">, </w:t>
      </w:r>
      <w:r>
        <w:rPr>
          <w:rFonts w:ascii="Consolas" w:hAnsi="Consolas"/>
          <w:color w:val="8B1A1A"/>
          <w:sz w:val="18"/>
        </w:rPr>
        <w:t>run_migration.mjs</w:t>
      </w:r>
      <w:r>
        <w:rPr/>
        <w:t xml:space="preserve">, </w:t>
      </w:r>
      <w:r>
        <w:rPr>
          <w:rFonts w:ascii="Consolas" w:hAnsi="Consolas"/>
          <w:color w:val="8B1A1A"/>
          <w:sz w:val="18"/>
        </w:rPr>
        <w:t>chk_round_facts.mjs</w:t>
      </w:r>
      <w:r>
        <w:rPr/>
        <w:t>.</w:t>
      </w:r>
    </w:p>
    <w:p>
      <w:r>
        <w:rPr>
          <w:rFonts w:ascii="Consolas" w:hAnsi="Consolas"/>
          <w:color w:val="8B1A1A"/>
          <w:sz w:val="18"/>
        </w:rPr>
        <w:t>PROJECT_CONTEXT.txt</w:t>
      </w:r>
      <w:r>
        <w:rPr/>
        <w:t xml:space="preserve"> v1.7, SHA-256 </w:t>
      </w:r>
      <w:r>
        <w:rPr>
          <w:rFonts w:ascii="Consolas" w:hAnsi="Consolas"/>
          <w:color w:val="8B1A1A"/>
          <w:sz w:val="18"/>
        </w:rPr>
        <w:t>aa657f02d2f8b4d7d33e928edfa2358f6e28dc0298d2b6af7d2127efdb00ebc9</w:t>
      </w:r>
      <w:r>
        <w:rPr/>
        <w:t xml:space="preserve">, содержит указатель </w:t>
      </w:r>
      <w:r>
        <w:rPr>
          <w:rFonts w:ascii="Consolas" w:hAnsi="Consolas"/>
          <w:color w:val="8B1A1A"/>
          <w:sz w:val="18"/>
        </w:rPr>
        <w:t>DEFERRED_PG16_D05</w:t>
      </w:r>
      <w:r>
        <w:rPr/>
        <w:t xml:space="preserve">. Формат будущего живого доказательства: </w:t>
      </w:r>
      <w:r>
        <w:rPr>
          <w:rFonts w:ascii="Consolas" w:hAnsi="Consolas"/>
          <w:color w:val="8B1A1A"/>
          <w:sz w:val="18"/>
        </w:rPr>
        <w:t>EVIDENCE_PG16_D05_FORMAT_v1_0.md</w:t>
      </w:r>
      <w:r>
        <w:rPr/>
        <w:t xml:space="preserve"> v1.0, SHA-256 </w:t>
      </w:r>
      <w:r>
        <w:rPr>
          <w:rFonts w:ascii="Consolas" w:hAnsi="Consolas"/>
          <w:color w:val="8B1A1A"/>
          <w:sz w:val="18"/>
        </w:rPr>
        <w:t>8e4285d75033a5133259f45c816cce717c2a2d69d3b5a851ad64435a2f0a1f45</w:t>
      </w:r>
      <w:r>
        <w:rPr/>
        <w:t xml:space="preserve">. Живой PostgreSQL 16 не запускался; </w:t>
      </w:r>
      <w:r>
        <w:rPr>
          <w:rFonts w:ascii="Consolas" w:hAnsi="Consolas"/>
          <w:color w:val="8B1A1A"/>
          <w:sz w:val="18"/>
        </w:rPr>
        <w:t>PG16_D05=DESIGNED_NOT_EXECUTED</w:t>
      </w:r>
      <w:r>
        <w:rPr/>
        <w:t>.</w:t>
      </w:r>
    </w:p>
    <w:p>
      <w:r>
        <w:rPr/>
        <w:t xml:space="preserve">C1.9 не менялась; контрольная SHA-256: </w:t>
      </w:r>
      <w:r>
        <w:rPr>
          <w:rFonts w:ascii="Consolas" w:hAnsi="Consolas"/>
          <w:color w:val="8B1A1A"/>
          <w:sz w:val="18"/>
        </w:rPr>
        <w:t>f88fdb9d4ee6cd6ae3488360a8868b74492a7a91a94eb831f94616c5d5e0cd23</w:t>
      </w:r>
      <w:r>
        <w:rPr/>
        <w:t>.</w:t>
      </w:r>
    </w:p>
    <w:p>
      <w:r>
        <w:rPr>
          <w:b/>
        </w:rPr>
        <w:t>Исторический результат R36.</w:t>
      </w:r>
      <w:r>
        <w:rPr/>
        <w:t xml:space="preserve"> Финальный пакет содержит 20 файлов. Набор подделок: 235/235, </w:t>
      </w:r>
      <w:r>
        <w:rPr>
          <w:rFonts w:ascii="Consolas" w:hAnsi="Consolas"/>
          <w:color w:val="8B1A1A"/>
          <w:sz w:val="18"/>
        </w:rPr>
        <w:t>anchor_lost=0</w:t>
      </w:r>
      <w:r>
        <w:rPr/>
        <w:t xml:space="preserve">, </w:t>
      </w:r>
      <w:r>
        <w:rPr>
          <w:rFonts w:ascii="Consolas" w:hAnsi="Consolas"/>
          <w:color w:val="8B1A1A"/>
          <w:sz w:val="18"/>
        </w:rPr>
        <w:t>OK</w:t>
      </w:r>
      <w:r>
        <w:rPr/>
        <w:t xml:space="preserve">. </w:t>
      </w:r>
      <w:r>
        <w:rPr>
          <w:rFonts w:ascii="Consolas" w:hAnsi="Consolas"/>
          <w:color w:val="8B1A1A"/>
          <w:sz w:val="18"/>
        </w:rPr>
        <w:t>verify_package.mjs</w:t>
      </w:r>
      <w:r>
        <w:rPr/>
        <w:t xml:space="preserve"> обязан подтвердить чистую папку, совпадение файлов с документом и повторную побайтовую сборку 20/20; точный финальный отчёт передаётся отдельно как </w:t>
      </w:r>
      <w:r>
        <w:rPr>
          <w:rFonts w:ascii="Consolas" w:hAnsi="Consolas"/>
          <w:color w:val="8B1A1A"/>
          <w:sz w:val="18"/>
        </w:rPr>
        <w:t>R36_CHECK_REPORT.txt</w:t>
      </w:r>
      <w:r>
        <w:rPr/>
        <w:t>.</w:t>
      </w:r>
    </w:p>
    <w:p>
      <w:pPr>
        <w:pStyle w:val="Heading2"/>
      </w:pPr>
      <w:r>
        <w:t>15.34. История R38 — H1.21 и пакет H1_21_PACKAGE_R38</w:t>
      </w:r>
    </w:p>
    <w:p>
      <w:r>
        <w:rPr/>
        <w:t xml:space="preserve">Пакет текущей редакции называется </w:t>
      </w:r>
      <w:r>
        <w:rPr>
          <w:rFonts w:ascii="Consolas" w:hAnsi="Consolas"/>
          <w:color w:val="8B1A1A"/>
          <w:sz w:val="18"/>
        </w:rPr>
        <w:t>H1_21_PACKAGE_R38</w:t>
      </w:r>
      <w:r>
        <w:rPr/>
        <w:t xml:space="preserve">. Он содержит те же шесть канонических SQL-файлов, </w:t>
      </w:r>
      <w:r>
        <w:rPr>
          <w:rFonts w:ascii="Consolas" w:hAnsi="Consolas"/>
          <w:color w:val="8B1A1A"/>
          <w:sz w:val="18"/>
        </w:rPr>
        <w:t>run_migration.mjs</w:t>
      </w:r>
      <w:r>
        <w:rPr/>
        <w:t>, восемь программ проверки/сборки, две описи/отчёты и README; канонические SQL должны совпасть с H1.20 побайтно.</w:t>
      </w:r>
    </w:p>
    <w:p>
      <w:r>
        <w:rPr/>
        <w:t xml:space="preserve">Три программы — </w:t>
      </w:r>
      <w:r>
        <w:rPr>
          <w:rFonts w:ascii="Consolas" w:hAnsi="Consolas"/>
          <w:color w:val="8B1A1A"/>
          <w:sz w:val="18"/>
        </w:rPr>
        <w:t>chk_tamper28.mjs</w:t>
      </w:r>
      <w:r>
        <w:rPr/>
        <w:t xml:space="preserve">, </w:t>
      </w:r>
      <w:r>
        <w:rPr>
          <w:rFonts w:ascii="Consolas" w:hAnsi="Consolas"/>
          <w:color w:val="8B1A1A"/>
          <w:sz w:val="18"/>
        </w:rPr>
        <w:t>build_package.mjs</w:t>
      </w:r>
      <w:r>
        <w:rPr/>
        <w:t xml:space="preserve">, </w:t>
      </w:r>
      <w:r>
        <w:rPr>
          <w:rFonts w:ascii="Consolas" w:hAnsi="Consolas"/>
          <w:color w:val="8B1A1A"/>
          <w:sz w:val="18"/>
        </w:rPr>
        <w:t>verify_package.mjs</w:t>
      </w:r>
      <w:r>
        <w:rPr/>
        <w:t xml:space="preserve"> — требуют явный </w:t>
      </w:r>
      <w:r>
        <w:rPr>
          <w:rFonts w:ascii="Consolas" w:hAnsi="Consolas"/>
          <w:color w:val="8B1A1A"/>
          <w:sz w:val="18"/>
        </w:rPr>
        <w:t>--expect-edition H1.21</w:t>
      </w:r>
      <w:r>
        <w:rPr/>
        <w:t>. Отсутствие флага, чужое значение и документ с паспортом не H1.21 дают код 2.</w:t>
      </w:r>
    </w:p>
    <w:p>
      <w:r>
        <w:rPr/>
        <w:t>Исторические машинные факты R38 (в R38 были активными):</w:t>
      </w:r>
    </w:p>
    <w:p>
      <w:r>
        <w:rPr/>
        <w:t>HISTORICAL_ROUND_FACT[BASELINE_EDITION]=H1.20</w:t>
      </w:r>
    </w:p>
    <w:p>
      <w:r>
        <w:rPr/>
        <w:t>HISTORICAL_ROUND_FACT[EXPECTED_EDITION]=H1.21</w:t>
      </w:r>
    </w:p>
    <w:p>
      <w:r>
        <w:rPr/>
        <w:t>HISTORICAL_ROUND_FACT[TAMPER_CASES_TOTAL]=235</w:t>
      </w:r>
    </w:p>
    <w:p>
      <w:r>
        <w:rPr/>
        <w:t>HISTORICAL_ROUND_FACT[TAMPER_CASES_RANGE]=A01-A65</w:t>
      </w:r>
    </w:p>
    <w:p>
      <w:r>
        <w:rPr/>
        <w:t>HISTORICAL_ROUND_FACT[PG16_D05]=DESIGNED_NOT_EXECUTED</w:t>
      </w:r>
    </w:p>
    <w:p>
      <w:r>
        <w:rPr>
          <w:rFonts w:ascii="Consolas" w:hAnsi="Consolas"/>
          <w:color w:val="8B1A1A"/>
          <w:sz w:val="18"/>
        </w:rPr>
        <w:t>chk_tamper28.mjs</w:t>
      </w:r>
      <w:r>
        <w:rPr/>
        <w:t xml:space="preserve"> вычисляет </w:t>
      </w:r>
      <w:r>
        <w:rPr>
          <w:rFonts w:ascii="Consolas" w:hAnsi="Consolas"/>
          <w:color w:val="8B1A1A"/>
          <w:sz w:val="18"/>
        </w:rPr>
        <w:t>tamper_cases_range</w:t>
      </w:r>
      <w:r>
        <w:rPr/>
        <w:t xml:space="preserve"> по минимальному и максимальному номеру A среди фактических 235 случаев; текущий измеренный диапазон — </w:t>
      </w:r>
      <w:r>
        <w:rPr>
          <w:rFonts w:ascii="Consolas" w:hAnsi="Consolas"/>
          <w:color w:val="8B1A1A"/>
          <w:sz w:val="18"/>
        </w:rPr>
        <w:t>A01-A65</w:t>
      </w:r>
      <w:r>
        <w:rPr/>
        <w:t xml:space="preserve">. </w:t>
      </w:r>
      <w:r>
        <w:rPr>
          <w:rFonts w:ascii="Consolas" w:hAnsi="Consolas"/>
          <w:color w:val="8B1A1A"/>
          <w:sz w:val="18"/>
        </w:rPr>
        <w:t>chk_round_facts.mjs</w:t>
      </w:r>
      <w:r>
        <w:rPr/>
        <w:t xml:space="preserve"> сверяет этот измеренный диапазон с активным </w:t>
      </w:r>
      <w:r>
        <w:rPr>
          <w:rFonts w:ascii="Consolas" w:hAnsi="Consolas"/>
          <w:color w:val="8B1A1A"/>
          <w:sz w:val="18"/>
        </w:rPr>
        <w:t>TAMPER_CASES_RANGE</w:t>
      </w:r>
      <w:r>
        <w:rPr/>
        <w:t xml:space="preserve">, поэтому сквозная подмена на </w:t>
      </w:r>
      <w:r>
        <w:rPr>
          <w:rFonts w:ascii="Consolas" w:hAnsi="Consolas"/>
          <w:color w:val="8B1A1A"/>
          <w:sz w:val="18"/>
        </w:rPr>
        <w:t>A01-A99</w:t>
      </w:r>
      <w:r>
        <w:rPr/>
        <w:t xml:space="preserve"> отклоняется.</w:t>
      </w:r>
    </w:p>
    <w:p>
      <w:r>
        <w:rPr/>
        <w:t xml:space="preserve">Для </w:t>
      </w:r>
      <w:r>
        <w:rPr>
          <w:rFonts w:ascii="Consolas" w:hAnsi="Consolas"/>
          <w:color w:val="8B1A1A"/>
          <w:sz w:val="18"/>
        </w:rPr>
        <w:t>PG16_D05</w:t>
      </w:r>
      <w:r>
        <w:rPr/>
        <w:t xml:space="preserve"> значение </w:t>
      </w:r>
      <w:r>
        <w:rPr>
          <w:rFonts w:ascii="Consolas" w:hAnsi="Consolas"/>
          <w:color w:val="8B1A1A"/>
          <w:sz w:val="18"/>
        </w:rPr>
        <w:t>DESIGNED_NOT_EXECUTED</w:t>
      </w:r>
      <w:r>
        <w:rPr/>
        <w:t xml:space="preserve"> остаётся допустимым без evidence-файла. Любое другое значение требует </w:t>
      </w:r>
      <w:r>
        <w:rPr>
          <w:rFonts w:ascii="Consolas" w:hAnsi="Consolas"/>
          <w:color w:val="8B1A1A"/>
          <w:sz w:val="18"/>
        </w:rPr>
        <w:t>--pg16-evidence &lt;файл&gt;</w:t>
      </w:r>
      <w:r>
        <w:rPr/>
        <w:t xml:space="preserve">; сверщик проверяет обязательные поля формата </w:t>
      </w:r>
      <w:r>
        <w:rPr>
          <w:rFonts w:ascii="Consolas" w:hAnsi="Consolas"/>
          <w:color w:val="8B1A1A"/>
          <w:sz w:val="18"/>
        </w:rPr>
        <w:t>EVIDENCE_PG16_D05_FORMAT_v1_0.md</w:t>
      </w:r>
      <w:r>
        <w:rPr/>
        <w:t xml:space="preserve"> и SHA-256 файла против </w:t>
      </w:r>
      <w:r>
        <w:rPr>
          <w:rFonts w:ascii="Consolas" w:hAnsi="Consolas"/>
          <w:color w:val="8B1A1A"/>
          <w:sz w:val="18"/>
        </w:rPr>
        <w:t>package_report.json</w:t>
      </w:r>
      <w:r>
        <w:rPr/>
        <w:t>. Без файла — отказ. В R38 живой PostgreSQL 16 не запускался.</w:t>
      </w:r>
    </w:p>
    <w:p>
      <w:r>
        <w:rPr/>
        <w:t xml:space="preserve">C1.9 в этом раунде не является входным файлом. </w:t>
      </w:r>
      <w:r>
        <w:rPr>
          <w:rFonts w:ascii="Consolas" w:hAnsi="Consolas"/>
          <w:color w:val="8B1A1A"/>
          <w:sz w:val="18"/>
        </w:rPr>
        <w:t>package_report.json</w:t>
      </w:r>
      <w:r>
        <w:rPr/>
        <w:t xml:space="preserve"> хранит </w:t>
      </w:r>
      <w:r>
        <w:rPr>
          <w:rFonts w:ascii="Consolas" w:hAnsi="Consolas"/>
          <w:color w:val="8B1A1A"/>
          <w:sz w:val="18"/>
        </w:rPr>
        <w:t>c1_9_expected_sha256=f88fdb9d4ee6cd6ae3488360a8868b74492a7a91a94eb831f94616c5d5e0cd23</w:t>
      </w:r>
      <w:r>
        <w:rPr/>
        <w:t xml:space="preserve"> и </w:t>
      </w:r>
      <w:r>
        <w:rPr>
          <w:rFonts w:ascii="Consolas" w:hAnsi="Consolas"/>
          <w:color w:val="8B1A1A"/>
          <w:sz w:val="18"/>
        </w:rPr>
        <w:t>c1_9_sha256_source=contract_constant_not_measured_in_R38</w:t>
      </w:r>
      <w:r>
        <w:rPr/>
        <w:t>; это ожидаемое контрактное значение, а не измерение R38.</w:t>
      </w:r>
    </w:p>
    <w:p>
      <w:r>
        <w:rPr/>
        <w:t xml:space="preserve">Фактические результаты сборки, отрицательных проверок, selftest и точные границы исторического SHA записываются в </w:t>
      </w:r>
      <w:r>
        <w:rPr>
          <w:rFonts w:ascii="Consolas" w:hAnsi="Consolas"/>
          <w:color w:val="8B1A1A"/>
          <w:sz w:val="18"/>
        </w:rPr>
        <w:t>R38_CHECK_REPORT.txt</w:t>
      </w:r>
      <w:r>
        <w:rPr/>
        <w:t>.</w:t>
      </w:r>
    </w:p>
    <w:p>
      <w:pPr>
        <w:pStyle w:val="Heading2"/>
      </w:pPr>
      <w:r>
        <w:t>15.35. История R42 — H1.22 и пакет H1_22_PACKAGE_R42</w:t>
      </w:r>
    </w:p>
    <w:p>
      <w:r>
        <w:rPr/>
        <w:t xml:space="preserve">Пакет текущей редакции называется </w:t>
      </w:r>
      <w:r>
        <w:rPr>
          <w:rFonts w:ascii="Consolas" w:hAnsi="Consolas"/>
          <w:color w:val="8B1A1A"/>
          <w:sz w:val="18"/>
        </w:rPr>
        <w:t>H1_22_PACKAGE_R42</w:t>
      </w:r>
      <w:r>
        <w:rPr/>
        <w:t xml:space="preserve">. Он собирается из этого документа тем же сборщиком в новую пустую папку; </w:t>
      </w:r>
      <w:r>
        <w:rPr>
          <w:rFonts w:ascii="Consolas" w:hAnsi="Consolas"/>
          <w:color w:val="8B1A1A"/>
          <w:sz w:val="18"/>
        </w:rPr>
        <w:t>H1_21_PACKAGE_R38</w:t>
      </w:r>
      <w:r>
        <w:rPr/>
        <w:t xml:space="preserve"> не меняется.</w:t>
      </w:r>
    </w:p>
    <w:p>
      <w:r>
        <w:rPr>
          <w:b/>
        </w:rPr>
        <w:t>Что изменилось в каноне.</w:t>
      </w:r>
      <w:r>
        <w:rPr/>
        <w:t xml:space="preserve"> Только файлы </w:t>
      </w:r>
      <w:r>
        <w:rPr>
          <w:rFonts w:ascii="Consolas" w:hAnsi="Consolas"/>
          <w:color w:val="8B1A1A"/>
          <w:sz w:val="18"/>
        </w:rPr>
        <w:t>01</w:t>
      </w:r>
      <w:r>
        <w:rPr/>
        <w:t xml:space="preserve"> и </w:t>
      </w:r>
      <w:r>
        <w:rPr>
          <w:rFonts w:ascii="Consolas" w:hAnsi="Consolas"/>
          <w:color w:val="8B1A1A"/>
          <w:sz w:val="18"/>
        </w:rPr>
        <w:t>05</w:t>
      </w:r>
      <w:r>
        <w:rPr/>
        <w:t>. Номера строк ниже — по файлам пакета R38.</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Дефект</w:t>
            </w:r>
          </w:p>
        </w:tc>
        <w:tc>
          <w:tcPr>
            <w:tcW w:type="dxa" w:w="2493"/>
            <w:shd w:val="clear" w:color="auto" w:fill="D9E2F3"/>
          </w:tcPr>
          <w:p>
            <w:r/>
            <w:r>
              <w:rPr>
                <w:b/>
                <w:sz w:val="18"/>
              </w:rPr>
              <w:t>Файл и строки R38</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D1</w:t>
            </w:r>
          </w:p>
        </w:tc>
        <w:tc>
          <w:tcPr>
            <w:tcW w:type="dxa" w:w="2493"/>
          </w:tcPr>
          <w:p>
            <w:r/>
            <w:r>
              <w:rPr>
                <w:rFonts w:ascii="Consolas" w:hAnsi="Consolas"/>
                <w:color w:val="8B1A1A"/>
                <w:sz w:val="18"/>
              </w:rPr>
              <w:t>01</w:t>
            </w:r>
            <w:r>
              <w:rPr>
                <w:sz w:val="18"/>
              </w:rPr>
              <w:t xml:space="preserve">: 904, 976, 4677, 4914, 5028; </w:t>
            </w:r>
            <w:r>
              <w:rPr>
                <w:rFonts w:ascii="Consolas" w:hAnsi="Consolas"/>
                <w:color w:val="8B1A1A"/>
                <w:sz w:val="18"/>
              </w:rPr>
              <w:t>05</w:t>
            </w:r>
            <w:r>
              <w:rPr>
                <w:sz w:val="18"/>
              </w:rPr>
              <w:t>: 795, 1065</w:t>
            </w:r>
          </w:p>
        </w:tc>
        <w:tc>
          <w:tcPr>
            <w:tcW w:type="dxa" w:w="2493"/>
          </w:tcPr>
          <w:p>
            <w:r/>
            <w:r>
              <w:rPr>
                <w:sz w:val="18"/>
              </w:rPr>
              <w:t xml:space="preserve">склейка текста с полями </w:t>
            </w:r>
            <w:r>
              <w:rPr>
                <w:rFonts w:ascii="Consolas" w:hAnsi="Consolas"/>
                <w:color w:val="8B1A1A"/>
                <w:sz w:val="18"/>
              </w:rPr>
              <w:t>tgenabled</w:t>
            </w:r>
            <w:r>
              <w:rPr>
                <w:sz w:val="18"/>
              </w:rPr>
              <w:t xml:space="preserve"> и </w:t>
            </w:r>
            <w:r>
              <w:rPr>
                <w:rFonts w:ascii="Consolas" w:hAnsi="Consolas"/>
                <w:color w:val="8B1A1A"/>
                <w:sz w:val="18"/>
              </w:rPr>
              <w:t>defaclobjtype</w:t>
            </w:r>
            <w:r>
              <w:rPr>
                <w:sz w:val="18"/>
              </w:rPr>
              <w:t xml:space="preserve"> типа </w:t>
            </w:r>
            <w:r>
              <w:rPr>
                <w:rFonts w:ascii="Consolas" w:hAnsi="Consolas"/>
                <w:color w:val="8B1A1A"/>
                <w:sz w:val="18"/>
              </w:rPr>
              <w:t>"char"</w:t>
            </w:r>
            <w:r>
              <w:rPr>
                <w:sz w:val="18"/>
              </w:rPr>
              <w:t>; PostgreSQL 16 отвечает «operator is not unique»</w:t>
            </w:r>
          </w:p>
        </w:tc>
        <w:tc>
          <w:tcPr>
            <w:tcW w:type="dxa" w:w="2493"/>
          </w:tcPr>
          <w:p>
            <w:r/>
            <w:r>
              <w:rPr>
                <w:sz w:val="18"/>
              </w:rPr>
              <w:t xml:space="preserve">явное приведение к </w:t>
            </w:r>
            <w:r>
              <w:rPr>
                <w:rFonts w:ascii="Consolas" w:hAnsi="Consolas"/>
                <w:color w:val="8B1A1A"/>
                <w:sz w:val="18"/>
              </w:rPr>
              <w:t>text</w:t>
            </w:r>
          </w:p>
        </w:tc>
      </w:tr>
      <w:tr>
        <w:tc>
          <w:tcPr>
            <w:tcW w:type="dxa" w:w="2493"/>
          </w:tcPr>
          <w:p>
            <w:r/>
            <w:r>
              <w:rPr>
                <w:sz w:val="18"/>
              </w:rPr>
              <w:t>D2</w:t>
            </w:r>
          </w:p>
        </w:tc>
        <w:tc>
          <w:tcPr>
            <w:tcW w:type="dxa" w:w="2493"/>
          </w:tcPr>
          <w:p>
            <w:r/>
            <w:r>
              <w:rPr>
                <w:rFonts w:ascii="Consolas" w:hAnsi="Consolas"/>
                <w:color w:val="8B1A1A"/>
                <w:sz w:val="18"/>
              </w:rPr>
              <w:t>01</w:t>
            </w:r>
            <w:r>
              <w:rPr>
                <w:sz w:val="18"/>
              </w:rPr>
              <w:t>: 4524–4540</w:t>
            </w:r>
          </w:p>
        </w:tc>
        <w:tc>
          <w:tcPr>
            <w:tcW w:type="dxa" w:w="2493"/>
          </w:tcPr>
          <w:p>
            <w:r/>
            <w:r>
              <w:rPr>
                <w:sz w:val="18"/>
              </w:rPr>
              <w:t xml:space="preserve">самопроверка </w:t>
            </w:r>
            <w:r>
              <w:rPr>
                <w:rFonts w:ascii="Consolas" w:hAnsi="Consolas"/>
                <w:color w:val="8B1A1A"/>
                <w:sz w:val="18"/>
              </w:rPr>
              <w:t>01</w:t>
            </w:r>
            <w:r>
              <w:rPr>
                <w:sz w:val="18"/>
              </w:rPr>
              <w:t xml:space="preserve"> требует четыре функции окна копирования, которые создаёт </w:t>
            </w:r>
            <w:r>
              <w:rPr>
                <w:rFonts w:ascii="Consolas" w:hAnsi="Consolas"/>
                <w:color w:val="8B1A1A"/>
                <w:sz w:val="18"/>
              </w:rPr>
              <w:t>04</w:t>
            </w:r>
            <w:r>
              <w:rPr>
                <w:sz w:val="18"/>
              </w:rPr>
              <w:t xml:space="preserve"> после </w:t>
            </w:r>
            <w:r>
              <w:rPr>
                <w:rFonts w:ascii="Consolas" w:hAnsi="Consolas"/>
                <w:color w:val="8B1A1A"/>
                <w:sz w:val="18"/>
              </w:rPr>
              <w:t>01</w:t>
            </w:r>
          </w:p>
        </w:tc>
        <w:tc>
          <w:tcPr>
            <w:tcW w:type="dxa" w:w="2493"/>
          </w:tcPr>
          <w:p>
            <w:r/>
            <w:r>
              <w:rPr>
                <w:sz w:val="18"/>
              </w:rPr>
              <w:t>правило «все или ни одной»: ни одной — первая установка, все — повтор; иначе отказ</w:t>
            </w:r>
          </w:p>
        </w:tc>
      </w:tr>
      <w:tr>
        <w:tc>
          <w:tcPr>
            <w:tcW w:type="dxa" w:w="2493"/>
          </w:tcPr>
          <w:p>
            <w:r/>
            <w:r>
              <w:rPr>
                <w:sz w:val="18"/>
              </w:rPr>
              <w:t>D3</w:t>
            </w:r>
          </w:p>
        </w:tc>
        <w:tc>
          <w:tcPr>
            <w:tcW w:type="dxa" w:w="2493"/>
          </w:tcPr>
          <w:p>
            <w:r/>
            <w:r>
              <w:rPr>
                <w:rFonts w:ascii="Consolas" w:hAnsi="Consolas"/>
                <w:color w:val="8B1A1A"/>
                <w:sz w:val="18"/>
              </w:rPr>
              <w:t>01</w:t>
            </w:r>
            <w:r>
              <w:rPr>
                <w:sz w:val="18"/>
              </w:rPr>
              <w:t xml:space="preserve">: 4903, 5021, 5135; </w:t>
            </w:r>
            <w:r>
              <w:rPr>
                <w:rFonts w:ascii="Consolas" w:hAnsi="Consolas"/>
                <w:color w:val="8B1A1A"/>
                <w:sz w:val="18"/>
              </w:rPr>
              <w:t>05</w:t>
            </w:r>
            <w:r>
              <w:rPr>
                <w:sz w:val="18"/>
              </w:rPr>
              <w:t>: 890, 973, 1054</w:t>
            </w:r>
          </w:p>
        </w:tc>
        <w:tc>
          <w:tcPr>
            <w:tcW w:type="dxa" w:w="2493"/>
          </w:tcPr>
          <w:p>
            <w:r/>
            <w:r>
              <w:rPr>
                <w:sz w:val="18"/>
              </w:rPr>
              <w:t xml:space="preserve">подпись функции из </w:t>
            </w:r>
            <w:r>
              <w:rPr>
                <w:rFonts w:ascii="Consolas" w:hAnsi="Consolas"/>
                <w:color w:val="8B1A1A"/>
                <w:sz w:val="18"/>
              </w:rPr>
              <w:t>pg_get_function_identity_arguments</w:t>
            </w:r>
            <w:r>
              <w:rPr>
                <w:sz w:val="18"/>
              </w:rPr>
              <w:t xml:space="preserve"> содержит имена параметров, договор написан типами</w:t>
            </w:r>
          </w:p>
        </w:tc>
        <w:tc>
          <w:tcPr>
            <w:tcW w:type="dxa" w:w="2493"/>
          </w:tcPr>
          <w:p>
            <w:r/>
            <w:r>
              <w:rPr>
                <w:sz w:val="18"/>
              </w:rPr>
              <w:t xml:space="preserve">подпись из </w:t>
            </w:r>
            <w:r>
              <w:rPr>
                <w:rFonts w:ascii="Consolas" w:hAnsi="Consolas"/>
                <w:color w:val="8B1A1A"/>
                <w:sz w:val="18"/>
              </w:rPr>
              <w:t>oidvectortypes(p.proargtypes)</w:t>
            </w:r>
            <w:r>
              <w:rPr>
                <w:sz w:val="18"/>
              </w:rPr>
              <w:t xml:space="preserve"> — только типы</w:t>
            </w:r>
          </w:p>
        </w:tc>
      </w:tr>
      <w:tr>
        <w:tc>
          <w:tcPr>
            <w:tcW w:type="dxa" w:w="2493"/>
          </w:tcPr>
          <w:p>
            <w:r/>
            <w:r>
              <w:rPr>
                <w:sz w:val="18"/>
              </w:rPr>
              <w:t>D4</w:t>
            </w:r>
          </w:p>
        </w:tc>
        <w:tc>
          <w:tcPr>
            <w:tcW w:type="dxa" w:w="2493"/>
          </w:tcPr>
          <w:p>
            <w:r/>
            <w:r>
              <w:rPr>
                <w:rFonts w:ascii="Consolas" w:hAnsi="Consolas"/>
                <w:color w:val="8B1A1A"/>
                <w:sz w:val="18"/>
              </w:rPr>
              <w:t>01</w:t>
            </w:r>
            <w:r>
              <w:rPr>
                <w:sz w:val="18"/>
              </w:rPr>
              <w:t xml:space="preserve">: 1159, 1217, 3952, 3965; </w:t>
            </w:r>
            <w:r>
              <w:rPr>
                <w:rFonts w:ascii="Consolas" w:hAnsi="Consolas"/>
                <w:color w:val="8B1A1A"/>
                <w:sz w:val="18"/>
              </w:rPr>
              <w:t>05</w:t>
            </w:r>
            <w:r>
              <w:rPr>
                <w:sz w:val="18"/>
              </w:rPr>
              <w:t>: 205, 218; договор чтения раздела 15</w:t>
            </w:r>
          </w:p>
        </w:tc>
        <w:tc>
          <w:tcPr>
            <w:tcW w:type="dxa" w:w="2493"/>
          </w:tcPr>
          <w:p>
            <w:r/>
            <w:r>
              <w:rPr>
                <w:sz w:val="18"/>
              </w:rPr>
              <w:t xml:space="preserve">явная выдача </w:t>
            </w:r>
            <w:r>
              <w:rPr>
                <w:rFonts w:ascii="Consolas" w:hAnsi="Consolas"/>
                <w:color w:val="8B1A1A"/>
                <w:sz w:val="18"/>
              </w:rPr>
              <w:t>USAGE, SELECT</w:t>
            </w:r>
            <w:r>
              <w:rPr>
                <w:sz w:val="18"/>
              </w:rPr>
              <w:t xml:space="preserve"> на последовательности </w:t>
            </w:r>
            <w:r>
              <w:rPr>
                <w:rFonts w:ascii="Consolas" w:hAnsi="Consolas"/>
                <w:color w:val="8B1A1A"/>
                <w:sz w:val="18"/>
              </w:rPr>
              <w:t>bem_core</w:t>
            </w:r>
            <w:r>
              <w:rPr>
                <w:sz w:val="18"/>
              </w:rPr>
              <w:t xml:space="preserve"> и обязательное </w:t>
            </w:r>
            <w:r>
              <w:rPr>
                <w:rFonts w:ascii="Consolas" w:hAnsi="Consolas"/>
                <w:color w:val="8B1A1A"/>
                <w:sz w:val="18"/>
              </w:rPr>
              <w:t>USAGE</w:t>
            </w:r>
            <w:r>
              <w:rPr>
                <w:sz w:val="18"/>
              </w:rPr>
              <w:t xml:space="preserve">, а права по умолчанию и точный договор — только </w:t>
            </w:r>
            <w:r>
              <w:rPr>
                <w:rFonts w:ascii="Consolas" w:hAnsi="Consolas"/>
                <w:color w:val="8B1A1A"/>
                <w:sz w:val="18"/>
              </w:rPr>
              <w:t>SELECT</w:t>
            </w:r>
          </w:p>
        </w:tc>
        <w:tc>
          <w:tcPr>
            <w:tcW w:type="dxa" w:w="2493"/>
          </w:tcPr>
          <w:p>
            <w:r/>
            <w:r>
              <w:rPr>
                <w:sz w:val="18"/>
              </w:rPr>
              <w:t xml:space="preserve">договор SELECT-only везде: </w:t>
            </w:r>
            <w:r>
              <w:rPr>
                <w:rFonts w:ascii="Consolas" w:hAnsi="Consolas"/>
                <w:color w:val="8B1A1A"/>
                <w:sz w:val="18"/>
              </w:rPr>
              <w:t>USAGE</w:t>
            </w:r>
            <w:r>
              <w:rPr>
                <w:sz w:val="18"/>
              </w:rPr>
              <w:t xml:space="preserve"> даёт </w:t>
            </w:r>
            <w:r>
              <w:rPr>
                <w:rFonts w:ascii="Consolas" w:hAnsi="Consolas"/>
                <w:color w:val="8B1A1A"/>
                <w:sz w:val="18"/>
              </w:rPr>
              <w:t>nextval</w:t>
            </w:r>
            <w:r>
              <w:rPr>
                <w:sz w:val="18"/>
              </w:rPr>
              <w:t>, модель прав этим ролям генерацию значений не даёт</w:t>
            </w:r>
          </w:p>
        </w:tc>
      </w:tr>
      <w:tr>
        <w:tc>
          <w:tcPr>
            <w:tcW w:type="dxa" w:w="2493"/>
          </w:tcPr>
          <w:p>
            <w:r/>
            <w:r>
              <w:rPr>
                <w:sz w:val="18"/>
              </w:rPr>
              <w:t>D5</w:t>
            </w:r>
          </w:p>
        </w:tc>
        <w:tc>
          <w:tcPr>
            <w:tcW w:type="dxa" w:w="2493"/>
          </w:tcPr>
          <w:p>
            <w:r/>
            <w:r>
              <w:rPr>
                <w:rFonts w:ascii="Consolas" w:hAnsi="Consolas"/>
                <w:color w:val="8B1A1A"/>
                <w:sz w:val="18"/>
              </w:rPr>
              <w:t>05</w:t>
            </w:r>
            <w:r>
              <w:rPr>
                <w:sz w:val="18"/>
              </w:rPr>
              <w:t>: 713</w:t>
            </w:r>
          </w:p>
        </w:tc>
        <w:tc>
          <w:tcPr>
            <w:tcW w:type="dxa" w:w="2493"/>
          </w:tcPr>
          <w:p>
            <w:r/>
            <w:r>
              <w:rPr>
                <w:sz w:val="18"/>
              </w:rPr>
              <w:t xml:space="preserve">поле </w:t>
            </w:r>
            <w:r>
              <w:rPr>
                <w:rFonts w:ascii="Consolas" w:hAnsi="Consolas"/>
                <w:color w:val="8B1A1A"/>
                <w:sz w:val="18"/>
              </w:rPr>
              <w:t>rolconfig</w:t>
            </w:r>
            <w:r>
              <w:rPr>
                <w:sz w:val="18"/>
              </w:rPr>
              <w:t xml:space="preserve"> в </w:t>
            </w:r>
            <w:r>
              <w:rPr>
                <w:rFonts w:ascii="Consolas" w:hAnsi="Consolas"/>
                <w:color w:val="8B1A1A"/>
                <w:sz w:val="18"/>
              </w:rPr>
              <w:t>pg_authid</w:t>
            </w:r>
            <w:r>
              <w:rPr>
                <w:sz w:val="18"/>
              </w:rPr>
              <w:t xml:space="preserve"> отсутствует</w:t>
            </w:r>
          </w:p>
        </w:tc>
        <w:tc>
          <w:tcPr>
            <w:tcW w:type="dxa" w:w="2493"/>
          </w:tcPr>
          <w:p>
            <w:r/>
            <w:r>
              <w:rPr>
                <w:sz w:val="18"/>
              </w:rPr>
              <w:t xml:space="preserve">наличие настроек роли читается из </w:t>
            </w:r>
            <w:r>
              <w:rPr>
                <w:rFonts w:ascii="Consolas" w:hAnsi="Consolas"/>
                <w:color w:val="8B1A1A"/>
                <w:sz w:val="18"/>
              </w:rPr>
              <w:t>pg_db_role_setting</w:t>
            </w:r>
          </w:p>
        </w:tc>
      </w:tr>
      <w:tr>
        <w:tc>
          <w:tcPr>
            <w:tcW w:type="dxa" w:w="2493"/>
          </w:tcPr>
          <w:p>
            <w:r/>
            <w:r>
              <w:rPr>
                <w:sz w:val="18"/>
              </w:rPr>
              <w:t>D6</w:t>
            </w:r>
          </w:p>
        </w:tc>
        <w:tc>
          <w:tcPr>
            <w:tcW w:type="dxa" w:w="2493"/>
          </w:tcPr>
          <w:p>
            <w:r/>
            <w:r>
              <w:rPr>
                <w:rFonts w:ascii="Consolas" w:hAnsi="Consolas"/>
                <w:color w:val="8B1A1A"/>
                <w:sz w:val="18"/>
              </w:rPr>
              <w:t>05</w:t>
            </w:r>
            <w:r>
              <w:rPr>
                <w:sz w:val="18"/>
              </w:rPr>
              <w:t>: 180, цикл 879–898</w:t>
            </w:r>
          </w:p>
        </w:tc>
        <w:tc>
          <w:tcPr>
            <w:tcW w:type="dxa" w:w="2493"/>
          </w:tcPr>
          <w:p>
            <w:r/>
            <w:r>
              <w:rPr>
                <w:sz w:val="18"/>
              </w:rPr>
              <w:t xml:space="preserve">функция мостового триггера ожидается всегда, хотя </w:t>
            </w:r>
            <w:r>
              <w:rPr>
                <w:rFonts w:ascii="Consolas" w:hAnsi="Consolas"/>
                <w:color w:val="8B1A1A"/>
                <w:sz w:val="18"/>
              </w:rPr>
              <w:t>02</w:t>
            </w:r>
            <w:r>
              <w:rPr>
                <w:sz w:val="18"/>
              </w:rPr>
              <w:t xml:space="preserve"> удаляет её, когда </w:t>
            </w:r>
            <w:r>
              <w:rPr>
                <w:rFonts w:ascii="Consolas" w:hAnsi="Consolas"/>
                <w:color w:val="8B1A1A"/>
                <w:sz w:val="18"/>
              </w:rPr>
              <w:t>packet_sha256</w:t>
            </w:r>
            <w:r>
              <w:rPr>
                <w:sz w:val="18"/>
              </w:rPr>
              <w:t xml:space="preserve"> обязателен, а </w:t>
            </w:r>
            <w:r>
              <w:rPr>
                <w:rFonts w:ascii="Consolas" w:hAnsi="Consolas"/>
                <w:color w:val="8B1A1A"/>
                <w:sz w:val="18"/>
              </w:rPr>
              <w:t>01</w:t>
            </w:r>
            <w:r>
              <w:rPr>
                <w:sz w:val="18"/>
              </w:rPr>
              <w:t xml:space="preserve"> не создаёт</w:t>
            </w:r>
          </w:p>
        </w:tc>
        <w:tc>
          <w:tcPr>
            <w:tcW w:type="dxa" w:w="2493"/>
          </w:tcPr>
          <w:p>
            <w:r/>
            <w:r>
              <w:rPr>
                <w:sz w:val="18"/>
              </w:rPr>
              <w:t xml:space="preserve">при обязательном </w:t>
            </w:r>
            <w:r>
              <w:rPr>
                <w:rFonts w:ascii="Consolas" w:hAnsi="Consolas"/>
                <w:color w:val="8B1A1A"/>
                <w:sz w:val="18"/>
              </w:rPr>
              <w:t>packet_sha256</w:t>
            </w:r>
            <w:r>
              <w:rPr>
                <w:sz w:val="18"/>
              </w:rPr>
              <w:t xml:space="preserve"> функции быть не должно — иначе отказ; при необязательном — сверяется, как прежде</w:t>
            </w:r>
          </w:p>
        </w:tc>
      </w:tr>
    </w:tbl>
    <w:p/>
    <w:p>
      <w:r>
        <w:rPr>
          <w:b/>
        </w:rPr>
        <w:t>Что не изменилось.</w:t>
      </w:r>
      <w:r>
        <w:rPr/>
        <w:t xml:space="preserve"> Файлы </w:t>
      </w:r>
      <w:r>
        <w:rPr>
          <w:rFonts w:ascii="Consolas" w:hAnsi="Consolas"/>
          <w:color w:val="8B1A1A"/>
          <w:sz w:val="18"/>
        </w:rPr>
        <w:t>00</w:t>
      </w:r>
      <w:r>
        <w:rPr/>
        <w:t xml:space="preserve">, </w:t>
      </w:r>
      <w:r>
        <w:rPr>
          <w:rFonts w:ascii="Consolas" w:hAnsi="Consolas"/>
          <w:color w:val="8B1A1A"/>
          <w:sz w:val="18"/>
        </w:rPr>
        <w:t>02</w:t>
      </w:r>
      <w:r>
        <w:rPr/>
        <w:t xml:space="preserve">, </w:t>
      </w:r>
      <w:r>
        <w:rPr>
          <w:rFonts w:ascii="Consolas" w:hAnsi="Consolas"/>
          <w:color w:val="8B1A1A"/>
          <w:sz w:val="18"/>
        </w:rPr>
        <w:t>03</w:t>
      </w:r>
      <w:r>
        <w:rPr/>
        <w:t xml:space="preserve">, </w:t>
      </w:r>
      <w:r>
        <w:rPr>
          <w:rFonts w:ascii="Consolas" w:hAnsi="Consolas"/>
          <w:color w:val="8B1A1A"/>
          <w:sz w:val="18"/>
        </w:rPr>
        <w:t>04</w:t>
      </w:r>
      <w:r>
        <w:rPr/>
        <w:t xml:space="preserve">, обёртка </w:t>
      </w:r>
      <w:r>
        <w:rPr>
          <w:rFonts w:ascii="Consolas" w:hAnsi="Consolas"/>
          <w:color w:val="8B1A1A"/>
          <w:sz w:val="18"/>
        </w:rPr>
        <w:t>run_migration.mjs</w:t>
      </w:r>
      <w:r>
        <w:rPr/>
        <w:t xml:space="preserve"> (изменены только её паспорт и сумма описи, которую ставит сборщик), реестр покрытия, набор подделок (235 случаев) и логика девяти программ.</w:t>
      </w:r>
    </w:p>
    <w:p>
      <w:r>
        <w:rPr>
          <w:b/>
        </w:rPr>
        <w:t>Доказательство исправлений до H1.22.</w:t>
      </w:r>
      <w:r>
        <w:rPr/>
        <w:t xml:space="preserve"> Те же правки в диагностической копии пакета R38 прошли живой прогон штатной обёрткой на чистом кластере PostgreSQL 16.15: код </w:t>
      </w:r>
      <w:r>
        <w:rPr>
          <w:rFonts w:ascii="Consolas" w:hAnsi="Consolas"/>
          <w:color w:val="8B1A1A"/>
          <w:sz w:val="18"/>
        </w:rPr>
        <w:t>0</w:t>
      </w:r>
      <w:r>
        <w:rPr/>
        <w:t xml:space="preserve">, строка успеха обёртки, итоговая квитанция </w:t>
      </w:r>
      <w:r>
        <w:rPr>
          <w:rFonts w:ascii="Consolas" w:hAnsi="Consolas"/>
          <w:color w:val="8B1A1A"/>
          <w:sz w:val="18"/>
        </w:rPr>
        <w:t>terminal_check_passed: true</w:t>
      </w:r>
      <w:r>
        <w:rPr/>
        <w:t xml:space="preserve"> (R41, журнал и квитанции в отчёте R41 v1.1). Отличия H1.22 от той копии: комментарии и строже правила D2 и D6 (диагностика их только пропускала).</w:t>
      </w:r>
    </w:p>
    <w:p>
      <w:r>
        <w:rPr/>
        <w:t>Исторические машинные факты R42 (в R42 были активными):</w:t>
      </w:r>
    </w:p>
    <w:p>
      <w:r>
        <w:rPr/>
        <w:t>HISTORICAL_ROUND_FACT[BASELINE_EDITION]=H1.21</w:t>
      </w:r>
    </w:p>
    <w:p>
      <w:r>
        <w:rPr/>
        <w:t>HISTORICAL_ROUND_FACT[EXPECTED_EDITION]=H1.22</w:t>
      </w:r>
    </w:p>
    <w:p>
      <w:r>
        <w:rPr/>
        <w:t>HISTORICAL_ROUND_FACT[TAMPER_CASES_TOTAL]=235</w:t>
      </w:r>
    </w:p>
    <w:p>
      <w:r>
        <w:rPr/>
        <w:t>HISTORICAL_ROUND_FACT[TAMPER_CASES_RANGE]=A01-A65</w:t>
      </w:r>
    </w:p>
    <w:p>
      <w:r>
        <w:rPr/>
        <w:t>HISTORICAL_ROUND_FACT[PG16_D05]=DESIGNED_NOT_EXECUTED</w:t>
      </w:r>
    </w:p>
    <w:p>
      <w:r>
        <w:rPr>
          <w:rFonts w:ascii="Consolas" w:hAnsi="Consolas"/>
          <w:color w:val="8B1A1A"/>
          <w:sz w:val="18"/>
        </w:rPr>
        <w:t>PG16_D05</w:t>
      </w:r>
      <w:r>
        <w:rPr/>
        <w:t xml:space="preserve"> остаётся </w:t>
      </w:r>
      <w:r>
        <w:rPr>
          <w:rFonts w:ascii="Consolas" w:hAnsi="Consolas"/>
          <w:color w:val="8B1A1A"/>
          <w:sz w:val="18"/>
        </w:rPr>
        <w:t>DESIGNED_NOT_EXECUTED</w:t>
      </w:r>
      <w:r>
        <w:rPr/>
        <w:t>: живой прогон собранного пакета R42 выполняется после сборки и описывается отдельным отчётом. Смена значения требует evidence-файла по правилам раздела 15.34.</w:t>
      </w:r>
    </w:p>
    <w:p>
      <w:pPr>
        <w:pStyle w:val="Heading2"/>
      </w:pPr>
      <w:r>
        <w:t>15.36. История R43 — H1.23 и пакет H1_23_PACKAGE_R43</w:t>
      </w:r>
    </w:p>
    <w:p>
      <w:r>
        <w:rPr/>
        <w:t xml:space="preserve">Пакет текущей редакции называется </w:t>
      </w:r>
      <w:r>
        <w:rPr>
          <w:rFonts w:ascii="Consolas" w:hAnsi="Consolas"/>
          <w:color w:val="8B1A1A"/>
          <w:sz w:val="18"/>
        </w:rPr>
        <w:t>H1_23_PACKAGE_R43</w:t>
      </w:r>
      <w:r>
        <w:rPr/>
        <w:t xml:space="preserve">. Он собирается из этого документа тем же сборщиком в новую пустую папку; </w:t>
      </w:r>
      <w:r>
        <w:rPr>
          <w:rFonts w:ascii="Consolas" w:hAnsi="Consolas"/>
          <w:color w:val="8B1A1A"/>
          <w:sz w:val="18"/>
        </w:rPr>
        <w:t>H1_22_PACKAGE_R42</w:t>
      </w:r>
      <w:r>
        <w:rPr/>
        <w:t xml:space="preserve"> не меняется.</w:t>
      </w:r>
    </w:p>
    <w:p>
      <w:r>
        <w:rPr>
          <w:b/>
        </w:rPr>
        <w:t>Итог аудита R42.</w:t>
      </w:r>
      <w:r>
        <w:rPr/>
        <w:t xml:space="preserve"> ChatGPT: REVISE 0/1/1. Исправления D1–D6, ужесточения D2 и D6 и живая чистая установка пакета R42 признаны верными. Два замечания закрыты здесь.</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Номер</w:t>
            </w:r>
          </w:p>
        </w:tc>
        <w:tc>
          <w:tcPr>
            <w:tcW w:type="dxa" w:w="2493"/>
            <w:shd w:val="clear" w:color="auto" w:fill="D9E2F3"/>
          </w:tcPr>
          <w:p>
            <w:r/>
            <w:r>
              <w:rPr>
                <w:b/>
                <w:sz w:val="18"/>
              </w:rPr>
              <w:t>Где</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M-R42-01</w:t>
            </w:r>
          </w:p>
        </w:tc>
        <w:tc>
          <w:tcPr>
            <w:tcW w:type="dxa" w:w="2493"/>
          </w:tcPr>
          <w:p>
            <w:r/>
            <w:r>
              <w:rPr>
                <w:rFonts w:ascii="Consolas" w:hAnsi="Consolas"/>
                <w:color w:val="8B1A1A"/>
                <w:sz w:val="18"/>
              </w:rPr>
              <w:t>build_package.mjs</w:t>
            </w:r>
            <w:r>
              <w:rPr>
                <w:sz w:val="18"/>
              </w:rPr>
              <w:t xml:space="preserve">, </w:t>
            </w:r>
            <w:r>
              <w:rPr>
                <w:rFonts w:ascii="Consolas" w:hAnsi="Consolas"/>
                <w:color w:val="8B1A1A"/>
                <w:sz w:val="18"/>
              </w:rPr>
              <w:t>verify_package.mjs</w:t>
            </w:r>
          </w:p>
        </w:tc>
        <w:tc>
          <w:tcPr>
            <w:tcW w:type="dxa" w:w="2493"/>
          </w:tcPr>
          <w:p>
            <w:r/>
            <w:r>
              <w:rPr>
                <w:sz w:val="18"/>
              </w:rPr>
              <w:t>отчёт сборки называл базовой редакцию H1.21, а её сумму — от H1.20; ни одна проверка пару не сверяла</w:t>
            </w:r>
          </w:p>
        </w:tc>
        <w:tc>
          <w:tcPr>
            <w:tcW w:type="dxa" w:w="2493"/>
          </w:tcPr>
          <w:p>
            <w:r/>
            <w:r>
              <w:rPr>
                <w:sz w:val="18"/>
              </w:rPr>
              <w:t xml:space="preserve">пара «базовая редакция и её сумма» — H1.22 и </w:t>
            </w:r>
            <w:r>
              <w:rPr>
                <w:rFonts w:ascii="Consolas" w:hAnsi="Consolas"/>
                <w:color w:val="8B1A1A"/>
                <w:sz w:val="18"/>
              </w:rPr>
              <w:t>6681e5fd…</w:t>
            </w:r>
            <w:r>
              <w:rPr>
                <w:sz w:val="18"/>
              </w:rPr>
              <w:t xml:space="preserve">; </w:t>
            </w:r>
            <w:r>
              <w:rPr>
                <w:rFonts w:ascii="Consolas" w:hAnsi="Consolas"/>
                <w:color w:val="8B1A1A"/>
                <w:sz w:val="18"/>
              </w:rPr>
              <w:t>verify_package.mjs</w:t>
            </w:r>
            <w:r>
              <w:rPr>
                <w:sz w:val="18"/>
              </w:rPr>
              <w:t xml:space="preserve"> отказывает при неверном имени или сумме (самопроверки S16, S17), а ключ </w:t>
            </w:r>
            <w:r>
              <w:rPr>
                <w:rFonts w:ascii="Consolas" w:hAnsi="Consolas"/>
                <w:color w:val="8B1A1A"/>
                <w:sz w:val="18"/>
              </w:rPr>
              <w:t>--previous</w:t>
            </w:r>
            <w:r>
              <w:rPr>
                <w:sz w:val="18"/>
              </w:rPr>
              <w:t xml:space="preserve"> требует документ с той же суммой</w:t>
            </w:r>
          </w:p>
        </w:tc>
      </w:tr>
      <w:tr>
        <w:tc>
          <w:tcPr>
            <w:tcW w:type="dxa" w:w="2493"/>
          </w:tcPr>
          <w:p>
            <w:r/>
            <w:r>
              <w:rPr>
                <w:sz w:val="18"/>
              </w:rPr>
              <w:t>L-R42-01</w:t>
            </w:r>
          </w:p>
        </w:tc>
        <w:tc>
          <w:tcPr>
            <w:tcW w:type="dxa" w:w="2493"/>
          </w:tcPr>
          <w:p>
            <w:r/>
            <w:r>
              <w:rPr>
                <w:sz w:val="18"/>
              </w:rPr>
              <w:t xml:space="preserve">README пакета (текст в </w:t>
            </w:r>
            <w:r>
              <w:rPr>
                <w:rFonts w:ascii="Consolas" w:hAnsi="Consolas"/>
                <w:color w:val="8B1A1A"/>
                <w:sz w:val="18"/>
              </w:rPr>
              <w:t>build_package.mjs</w:t>
            </w:r>
            <w:r>
              <w:rPr>
                <w:sz w:val="18"/>
              </w:rPr>
              <w:t>)</w:t>
            </w:r>
          </w:p>
        </w:tc>
        <w:tc>
          <w:tcPr>
            <w:tcW w:type="dxa" w:w="2493"/>
          </w:tcPr>
          <w:p>
            <w:r/>
            <w:r>
              <w:rPr>
                <w:sz w:val="18"/>
              </w:rPr>
              <w:t>«Ни один файл SQL не запускался: стенда нет»</w:t>
            </w:r>
          </w:p>
        </w:tc>
        <w:tc>
          <w:tcPr>
            <w:tcW w:type="dxa" w:w="2493"/>
          </w:tcPr>
          <w:p>
            <w:r/>
            <w:r>
              <w:rPr>
                <w:sz w:val="18"/>
              </w:rPr>
              <w:t>граница названа точно: что прошло вживую на пакете R42, что отказало, что не проверялось</w:t>
            </w:r>
          </w:p>
        </w:tc>
      </w:tr>
    </w:tbl>
    <w:p/>
    <w:p>
      <w:r>
        <w:rPr>
          <w:b/>
        </w:rPr>
        <w:t>Дефекты живых прогонов пакета R42.</w:t>
      </w:r>
      <w:r>
        <w:rPr/>
        <w:t xml:space="preserve"> Найдены после сдачи R42 на аудит, отчёт </w:t>
      </w:r>
      <w:r>
        <w:rPr>
          <w:rFonts w:ascii="Consolas" w:hAnsi="Consolas"/>
          <w:color w:val="8B1A1A"/>
          <w:sz w:val="18"/>
        </w:rPr>
        <w:t>105_CLAUDE_R42_RERUN_AND_RESTORE_REPORT_v1_0.md</w:t>
      </w:r>
      <w:r>
        <w:rPr/>
        <w:t>. Исправления до включения сюда прошли живьём в диагностических копиях на тестовом кластере.</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Дефект</w:t>
            </w:r>
          </w:p>
        </w:tc>
        <w:tc>
          <w:tcPr>
            <w:tcW w:type="dxa" w:w="2493"/>
            <w:shd w:val="clear" w:color="auto" w:fill="D9E2F3"/>
          </w:tcPr>
          <w:p>
            <w:r/>
            <w:r>
              <w:rPr>
                <w:b/>
                <w:sz w:val="18"/>
              </w:rPr>
              <w:t>Файл</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D7</w:t>
            </w:r>
          </w:p>
        </w:tc>
        <w:tc>
          <w:tcPr>
            <w:tcW w:type="dxa" w:w="2493"/>
          </w:tcPr>
          <w:p>
            <w:r/>
            <w:r>
              <w:rPr>
                <w:rFonts w:ascii="Consolas" w:hAnsi="Consolas"/>
                <w:color w:val="8B1A1A"/>
                <w:sz w:val="18"/>
              </w:rPr>
              <w:t>03</w:t>
            </w:r>
            <w:r>
              <w:rPr>
                <w:sz w:val="18"/>
              </w:rPr>
              <w:t>, шаг 4</w:t>
            </w:r>
          </w:p>
        </w:tc>
        <w:tc>
          <w:tcPr>
            <w:tcW w:type="dxa" w:w="2493"/>
          </w:tcPr>
          <w:p>
            <w:r/>
            <w:r>
              <w:rPr>
                <w:sz w:val="18"/>
              </w:rPr>
              <w:t xml:space="preserve">проверка узости считала все функции трёх схем с правом запуска; шесть триггерных функций и </w:t>
            </w:r>
            <w:r>
              <w:rPr>
                <w:rFonts w:ascii="Consolas" w:hAnsi="Consolas"/>
                <w:color w:val="8B1A1A"/>
                <w:sz w:val="18"/>
              </w:rPr>
              <w:t>current_tenant</w:t>
            </w:r>
            <w:r>
              <w:rPr>
                <w:sz w:val="18"/>
              </w:rPr>
              <w:t xml:space="preserve"> схемы </w:t>
            </w:r>
            <w:r>
              <w:rPr>
                <w:rFonts w:ascii="Consolas" w:hAnsi="Consolas"/>
                <w:color w:val="8B1A1A"/>
                <w:sz w:val="18"/>
              </w:rPr>
              <w:t>bem_core</w:t>
            </w:r>
            <w:r>
              <w:rPr>
                <w:sz w:val="18"/>
              </w:rPr>
              <w:t xml:space="preserve"> открыты PUBLIC, и файл отказывал на любой базе</w:t>
            </w:r>
          </w:p>
        </w:tc>
        <w:tc>
          <w:tcPr>
            <w:tcW w:type="dxa" w:w="2493"/>
          </w:tcPr>
          <w:p>
            <w:r/>
            <w:r>
              <w:rPr>
                <w:sz w:val="18"/>
              </w:rPr>
              <w:t xml:space="preserve">считаются только функции схем, куда у роли проверки есть вход; вход в </w:t>
            </w:r>
            <w:r>
              <w:rPr>
                <w:rFonts w:ascii="Consolas" w:hAnsi="Consolas"/>
                <w:color w:val="8B1A1A"/>
                <w:sz w:val="18"/>
              </w:rPr>
              <w:t>bem_core</w:t>
            </w:r>
            <w:r>
              <w:rPr>
                <w:sz w:val="18"/>
              </w:rPr>
              <w:t xml:space="preserve"> и </w:t>
            </w:r>
            <w:r>
              <w:rPr>
                <w:rFonts w:ascii="Consolas" w:hAnsi="Consolas"/>
                <w:color w:val="8B1A1A"/>
                <w:sz w:val="18"/>
              </w:rPr>
              <w:t>bem_engine</w:t>
            </w:r>
            <w:r>
              <w:rPr>
                <w:sz w:val="18"/>
              </w:rPr>
              <w:t xml:space="preserve"> запрещён отдельной проверкой того же шага</w:t>
            </w:r>
          </w:p>
        </w:tc>
      </w:tr>
      <w:tr>
        <w:tc>
          <w:tcPr>
            <w:tcW w:type="dxa" w:w="2493"/>
          </w:tcPr>
          <w:p>
            <w:r/>
            <w:r>
              <w:rPr>
                <w:sz w:val="18"/>
              </w:rPr>
              <w:t>D8</w:t>
            </w:r>
          </w:p>
        </w:tc>
        <w:tc>
          <w:tcPr>
            <w:tcW w:type="dxa" w:w="2493"/>
          </w:tcPr>
          <w:p>
            <w:r/>
            <w:r>
              <w:rPr>
                <w:rFonts w:ascii="Consolas" w:hAnsi="Consolas"/>
                <w:color w:val="8B1A1A"/>
                <w:sz w:val="18"/>
              </w:rPr>
              <w:t>01</w:t>
            </w:r>
            <w:r>
              <w:rPr>
                <w:sz w:val="18"/>
              </w:rPr>
              <w:t xml:space="preserve">, </w:t>
            </w:r>
            <w:r>
              <w:rPr>
                <w:rFonts w:ascii="Consolas" w:hAnsi="Consolas"/>
                <w:color w:val="8B1A1A"/>
                <w:sz w:val="18"/>
              </w:rPr>
              <w:t>schema_digest</w:t>
            </w:r>
          </w:p>
        </w:tc>
        <w:tc>
          <w:tcPr>
            <w:tcW w:type="dxa" w:w="2493"/>
          </w:tcPr>
          <w:p>
            <w:r/>
            <w:r>
              <w:rPr>
                <w:sz w:val="18"/>
              </w:rPr>
              <w:t xml:space="preserve">условие с превращением имени таблицы в </w:t>
            </w:r>
            <w:r>
              <w:rPr>
                <w:rFonts w:ascii="Consolas" w:hAnsi="Consolas"/>
                <w:color w:val="8B1A1A"/>
                <w:sz w:val="18"/>
              </w:rPr>
              <w:t>regclass</w:t>
            </w:r>
            <w:r>
              <w:rPr>
                <w:sz w:val="18"/>
              </w:rPr>
              <w:t xml:space="preserve"> планировщик применял ко всем строкам </w:t>
            </w:r>
            <w:r>
              <w:rPr>
                <w:rFonts w:ascii="Consolas" w:hAnsi="Consolas"/>
                <w:color w:val="8B1A1A"/>
                <w:sz w:val="18"/>
              </w:rPr>
              <w:t>pg_class</w:t>
            </w:r>
            <w:r>
              <w:rPr>
                <w:sz w:val="18"/>
              </w:rPr>
              <w:t xml:space="preserve">, включая </w:t>
            </w:r>
            <w:r>
              <w:rPr>
                <w:rFonts w:ascii="Consolas" w:hAnsi="Consolas"/>
                <w:color w:val="8B1A1A"/>
                <w:sz w:val="18"/>
              </w:rPr>
              <w:t>pg_toast</w:t>
            </w:r>
            <w:r>
              <w:rPr>
                <w:sz w:val="18"/>
              </w:rPr>
              <w:t>; свёртка базы падала у любой роли, в том числе у администратора</w:t>
            </w:r>
          </w:p>
        </w:tc>
        <w:tc>
          <w:tcPr>
            <w:tcW w:type="dxa" w:w="2493"/>
          </w:tcPr>
          <w:p>
            <w:r/>
            <w:r>
              <w:rPr>
                <w:sz w:val="18"/>
              </w:rPr>
              <w:t>сравнение по имени схемы и таблицы без превращения; формат строк свёртки не изменился</w:t>
            </w:r>
          </w:p>
        </w:tc>
      </w:tr>
      <w:tr>
        <w:tc>
          <w:tcPr>
            <w:tcW w:type="dxa" w:w="2493"/>
          </w:tcPr>
          <w:p>
            <w:r/>
            <w:r>
              <w:rPr>
                <w:sz w:val="18"/>
              </w:rPr>
              <w:t>D9</w:t>
            </w:r>
          </w:p>
        </w:tc>
        <w:tc>
          <w:tcPr>
            <w:tcW w:type="dxa" w:w="2493"/>
          </w:tcPr>
          <w:p>
            <w:r/>
            <w:r>
              <w:rPr>
                <w:rFonts w:ascii="Consolas" w:hAnsi="Consolas"/>
                <w:color w:val="8B1A1A"/>
                <w:sz w:val="18"/>
              </w:rPr>
              <w:t>01</w:t>
            </w:r>
            <w:r>
              <w:rPr>
                <w:sz w:val="18"/>
              </w:rPr>
              <w:t xml:space="preserve">, </w:t>
            </w:r>
            <w:r>
              <w:rPr>
                <w:rFonts w:ascii="Consolas" w:hAnsi="Consolas"/>
                <w:color w:val="8B1A1A"/>
                <w:sz w:val="18"/>
              </w:rPr>
              <w:t>database_digest</w:t>
            </w:r>
          </w:p>
        </w:tc>
        <w:tc>
          <w:tcPr>
            <w:tcW w:type="dxa" w:w="2493"/>
          </w:tcPr>
          <w:p>
            <w:r/>
            <w:r>
              <w:rPr>
                <w:sz w:val="18"/>
              </w:rPr>
              <w:t xml:space="preserve">файл </w:t>
            </w:r>
            <w:r>
              <w:rPr>
                <w:rFonts w:ascii="Consolas" w:hAnsi="Consolas"/>
                <w:color w:val="8B1A1A"/>
                <w:sz w:val="18"/>
              </w:rPr>
              <w:t>03</w:t>
            </w:r>
            <w:r>
              <w:rPr>
                <w:sz w:val="18"/>
              </w:rPr>
              <w:t xml:space="preserve"> выдаёт роли проверки вход в схему </w:t>
            </w:r>
            <w:r>
              <w:rPr>
                <w:rFonts w:ascii="Consolas" w:hAnsi="Consolas"/>
                <w:color w:val="8B1A1A"/>
                <w:sz w:val="18"/>
              </w:rPr>
              <w:t>bem_control</w:t>
            </w:r>
            <w:r>
              <w:rPr>
                <w:sz w:val="18"/>
              </w:rPr>
              <w:t xml:space="preserve"> уже после восстановления, и строка свёртки этой схемы в копии всегда отличалась от оригинала</w:t>
            </w:r>
          </w:p>
        </w:tc>
        <w:tc>
          <w:tcPr>
            <w:tcW w:type="dxa" w:w="2493"/>
          </w:tcPr>
          <w:p>
            <w:r/>
            <w:r>
              <w:rPr>
                <w:sz w:val="18"/>
              </w:rPr>
              <w:t xml:space="preserve">право входа роли </w:t>
            </w:r>
            <w:r>
              <w:rPr>
                <w:rFonts w:ascii="Consolas" w:hAnsi="Consolas"/>
                <w:color w:val="8B1A1A"/>
                <w:sz w:val="18"/>
              </w:rPr>
              <w:t>restore_verifier</w:t>
            </w:r>
            <w:r>
              <w:rPr>
                <w:sz w:val="18"/>
              </w:rPr>
              <w:t xml:space="preserve"> в свёртку прав схемы не входит</w:t>
            </w:r>
          </w:p>
        </w:tc>
      </w:tr>
    </w:tbl>
    <w:p/>
    <w:p>
      <w:r>
        <w:rPr>
          <w:b/>
        </w:rPr>
        <w:t>Что не изменилось.</w:t>
      </w:r>
      <w:r>
        <w:rPr/>
        <w:t xml:space="preserve"> Файлы </w:t>
      </w:r>
      <w:r>
        <w:rPr>
          <w:rFonts w:ascii="Consolas" w:hAnsi="Consolas"/>
          <w:color w:val="8B1A1A"/>
          <w:sz w:val="18"/>
        </w:rPr>
        <w:t>00</w:t>
      </w:r>
      <w:r>
        <w:rPr/>
        <w:t xml:space="preserve">, </w:t>
      </w:r>
      <w:r>
        <w:rPr>
          <w:rFonts w:ascii="Consolas" w:hAnsi="Consolas"/>
          <w:color w:val="8B1A1A"/>
          <w:sz w:val="18"/>
        </w:rPr>
        <w:t>02</w:t>
      </w:r>
      <w:r>
        <w:rPr/>
        <w:t xml:space="preserve">, </w:t>
      </w:r>
      <w:r>
        <w:rPr>
          <w:rFonts w:ascii="Consolas" w:hAnsi="Consolas"/>
          <w:color w:val="8B1A1A"/>
          <w:sz w:val="18"/>
        </w:rPr>
        <w:t>04</w:t>
      </w:r>
      <w:r>
        <w:rPr/>
        <w:t xml:space="preserve">, </w:t>
      </w:r>
      <w:r>
        <w:rPr>
          <w:rFonts w:ascii="Consolas" w:hAnsi="Consolas"/>
          <w:color w:val="8B1A1A"/>
          <w:sz w:val="18"/>
        </w:rPr>
        <w:t>05</w:t>
      </w:r>
      <w:r>
        <w:rPr/>
        <w:t xml:space="preserve">, обёртка </w:t>
      </w:r>
      <w:r>
        <w:rPr>
          <w:rFonts w:ascii="Consolas" w:hAnsi="Consolas"/>
          <w:color w:val="8B1A1A"/>
          <w:sz w:val="18"/>
        </w:rPr>
        <w:t>run_migration.mjs</w:t>
      </w:r>
      <w:r>
        <w:rPr/>
        <w:t xml:space="preserve"> (кроме паспорта и суммы описи, которую ставит сборщик), реестр покрытия, набор подделок (235 случаев).</w:t>
      </w:r>
    </w:p>
    <w:p>
      <w:r>
        <w:rPr>
          <w:b/>
        </w:rPr>
        <w:t>Живые прогоны.</w:t>
      </w:r>
      <w:r>
        <w:rPr/>
        <w:t xml:space="preserve"> Пакет R43 после сборки прогоняется на чистом кластере PostgreSQL 16.15: чистая установка, повтор обёртки, файл </w:t>
      </w:r>
      <w:r>
        <w:rPr>
          <w:rFonts w:ascii="Consolas" w:hAnsi="Consolas"/>
          <w:color w:val="8B1A1A"/>
          <w:sz w:val="18"/>
        </w:rPr>
        <w:t>03</w:t>
      </w:r>
      <w:r>
        <w:rPr/>
        <w:t xml:space="preserve"> в базе восстановления с отказами вне неё. Путь обновления </w:t>
      </w:r>
      <w:r>
        <w:rPr>
          <w:rFonts w:ascii="Consolas" w:hAnsi="Consolas"/>
          <w:color w:val="8B1A1A"/>
          <w:sz w:val="18"/>
        </w:rPr>
        <w:t>02</w:t>
      </w:r>
      <w:r>
        <w:rPr/>
        <w:t xml:space="preserve"> + </w:t>
      </w:r>
      <w:r>
        <w:rPr>
          <w:rFonts w:ascii="Consolas" w:hAnsi="Consolas"/>
          <w:color w:val="8B1A1A"/>
          <w:sz w:val="18"/>
        </w:rPr>
        <w:t>01</w:t>
      </w:r>
      <w:r>
        <w:rPr/>
        <w:t xml:space="preserve"> по-прежнему не проверен: исходного SQL прошлых редакций H1.6–H1.9 для базы прошлой формы нет.</w:t>
      </w:r>
    </w:p>
    <w:p>
      <w:r>
        <w:rPr/>
        <w:t>Исторические машинные факты R43 (в R43 были активными):</w:t>
      </w:r>
    </w:p>
    <w:p>
      <w:r>
        <w:rPr/>
        <w:t>HISTORICAL_ROUND_FACT[BASELINE_EDITION]=H1.22</w:t>
      </w:r>
    </w:p>
    <w:p>
      <w:r>
        <w:rPr/>
        <w:t>HISTORICAL_ROUND_FACT[EXPECTED_EDITION]=H1.23</w:t>
      </w:r>
    </w:p>
    <w:p>
      <w:r>
        <w:rPr/>
        <w:t>HISTORICAL_ROUND_FACT[TAMPER_CASES_TOTAL]=235</w:t>
      </w:r>
    </w:p>
    <w:p>
      <w:r>
        <w:rPr/>
        <w:t>HISTORICAL_ROUND_FACT[TAMPER_CASES_RANGE]=A01-A65</w:t>
      </w:r>
    </w:p>
    <w:p>
      <w:r>
        <w:rPr/>
        <w:t>HISTORICAL_ROUND_FACT[PG16_D05]=DESIGNED_NOT_EXECUTED</w:t>
      </w:r>
    </w:p>
    <w:p>
      <w:pPr>
        <w:pStyle w:val="Heading2"/>
      </w:pPr>
      <w:r>
        <w:t>15.37. История R44 — H1.24 и пакет H1_24_PACKAGE_R44</w:t>
      </w:r>
    </w:p>
    <w:p>
      <w:r>
        <w:rPr/>
        <w:t xml:space="preserve">Пакет текущей редакции называется </w:t>
      </w:r>
      <w:r>
        <w:rPr>
          <w:rFonts w:ascii="Consolas" w:hAnsi="Consolas"/>
          <w:color w:val="8B1A1A"/>
          <w:sz w:val="18"/>
        </w:rPr>
        <w:t>H1_24_PACKAGE_R44</w:t>
      </w:r>
      <w:r>
        <w:rPr/>
        <w:t xml:space="preserve">. Он собирается из этого документа тем же сборщиком в новую пустую папку, теперь с ключом </w:t>
      </w:r>
      <w:r>
        <w:rPr>
          <w:rFonts w:ascii="Consolas" w:hAnsi="Consolas"/>
          <w:color w:val="8B1A1A"/>
          <w:sz w:val="18"/>
        </w:rPr>
        <w:t>--pg16-evidence</w:t>
      </w:r>
      <w:r>
        <w:rPr/>
        <w:t xml:space="preserve">; </w:t>
      </w:r>
      <w:r>
        <w:rPr>
          <w:rFonts w:ascii="Consolas" w:hAnsi="Consolas"/>
          <w:color w:val="8B1A1A"/>
          <w:sz w:val="18"/>
        </w:rPr>
        <w:t>H1_23_PACKAGE_R43</w:t>
      </w:r>
      <w:r>
        <w:rPr/>
        <w:t xml:space="preserve"> не меняется.</w:t>
      </w:r>
    </w:p>
    <w:p>
      <w:r>
        <w:rPr>
          <w:b/>
        </w:rPr>
        <w:t>Итог аудита R43.</w:t>
      </w:r>
      <w:r>
        <w:rPr/>
        <w:t xml:space="preserve"> ChatGPT: REVISE 0/1/0. M-R42-01, L-R42-01, D7 и D8 подтверждены; чистая установка, повтор обёртки и файл </w:t>
      </w:r>
      <w:r>
        <w:rPr>
          <w:rFonts w:ascii="Consolas" w:hAnsi="Consolas"/>
          <w:color w:val="8B1A1A"/>
          <w:sz w:val="18"/>
        </w:rPr>
        <w:t>03</w:t>
      </w:r>
      <w:r>
        <w:rPr/>
        <w:t xml:space="preserve"> прошли вживую. Одно существенное замечание закрыто здесь:</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Номер</w:t>
            </w:r>
          </w:p>
        </w:tc>
        <w:tc>
          <w:tcPr>
            <w:tcW w:type="dxa" w:w="2493"/>
            <w:shd w:val="clear" w:color="auto" w:fill="D9E2F3"/>
          </w:tcPr>
          <w:p>
            <w:r/>
            <w:r>
              <w:rPr>
                <w:b/>
                <w:sz w:val="18"/>
              </w:rPr>
              <w:t>Где</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M-R43-01</w:t>
            </w:r>
          </w:p>
        </w:tc>
        <w:tc>
          <w:tcPr>
            <w:tcW w:type="dxa" w:w="2493"/>
          </w:tcPr>
          <w:p>
            <w:r/>
            <w:r>
              <w:rPr>
                <w:rFonts w:ascii="Consolas" w:hAnsi="Consolas"/>
                <w:color w:val="8B1A1A"/>
                <w:sz w:val="18"/>
              </w:rPr>
              <w:t>01</w:t>
            </w:r>
            <w:r>
              <w:rPr>
                <w:sz w:val="18"/>
              </w:rPr>
              <w:t xml:space="preserve">, </w:t>
            </w:r>
            <w:r>
              <w:rPr>
                <w:rFonts w:ascii="Consolas" w:hAnsi="Consolas"/>
                <w:color w:val="8B1A1A"/>
                <w:sz w:val="18"/>
              </w:rPr>
              <w:t>database_digest</w:t>
            </w:r>
            <w:r>
              <w:rPr>
                <w:sz w:val="18"/>
              </w:rPr>
              <w:t xml:space="preserve">; </w:t>
            </w:r>
            <w:r>
              <w:rPr>
                <w:rFonts w:ascii="Consolas" w:hAnsi="Consolas"/>
                <w:color w:val="8B1A1A"/>
                <w:sz w:val="18"/>
              </w:rPr>
              <w:t>03</w:t>
            </w:r>
            <w:r>
              <w:rPr>
                <w:sz w:val="18"/>
              </w:rPr>
              <w:t xml:space="preserve">, шаги 2 и 4; </w:t>
            </w:r>
            <w:r>
              <w:rPr>
                <w:rFonts w:ascii="Consolas" w:hAnsi="Consolas"/>
                <w:color w:val="8B1A1A"/>
                <w:sz w:val="18"/>
              </w:rPr>
              <w:t>bem954_semantic_check.mjs</w:t>
            </w:r>
            <w:r>
              <w:rPr>
                <w:sz w:val="18"/>
              </w:rPr>
              <w:t xml:space="preserve">; </w:t>
            </w:r>
            <w:r>
              <w:rPr>
                <w:rFonts w:ascii="Consolas" w:hAnsi="Consolas"/>
                <w:color w:val="8B1A1A"/>
                <w:sz w:val="18"/>
              </w:rPr>
              <w:t>tamper_manifest28.mjs</w:t>
            </w:r>
          </w:p>
        </w:tc>
        <w:tc>
          <w:tcPr>
            <w:tcW w:type="dxa" w:w="2493"/>
          </w:tcPr>
          <w:p>
            <w:r/>
            <w:r>
              <w:rPr>
                <w:sz w:val="18"/>
              </w:rPr>
              <w:t xml:space="preserve">свёртка схем отбрасывала любую запись прав </w:t>
            </w:r>
            <w:r>
              <w:rPr>
                <w:rFonts w:ascii="Consolas" w:hAnsi="Consolas"/>
                <w:color w:val="8B1A1A"/>
                <w:sz w:val="18"/>
              </w:rPr>
              <w:t>restore_verifier</w:t>
            </w:r>
            <w:r>
              <w:rPr>
                <w:sz w:val="18"/>
              </w:rPr>
              <w:t xml:space="preserve"> (D9): лишние CREATE и USAGE с правом передачи на </w:t>
            </w:r>
            <w:r>
              <w:rPr>
                <w:rFonts w:ascii="Consolas" w:hAnsi="Consolas"/>
                <w:color w:val="8B1A1A"/>
                <w:sz w:val="18"/>
              </w:rPr>
              <w:t>bem_control</w:t>
            </w:r>
            <w:r>
              <w:rPr>
                <w:sz w:val="18"/>
              </w:rPr>
              <w:t xml:space="preserve"> свёртку не меняли — живая проба R43 на стенде R43 дала равенство при обоих; файл </w:t>
            </w:r>
            <w:r>
              <w:rPr>
                <w:rFonts w:ascii="Consolas" w:hAnsi="Consolas"/>
                <w:color w:val="8B1A1A"/>
                <w:sz w:val="18"/>
              </w:rPr>
              <w:t>03</w:t>
            </w:r>
            <w:r>
              <w:rPr>
                <w:sz w:val="18"/>
              </w:rPr>
              <w:t xml:space="preserve"> CREATE не проверял; подмена условия на </w:t>
            </w:r>
            <w:r>
              <w:rPr>
                <w:rFonts w:ascii="Consolas" w:hAnsi="Consolas"/>
                <w:color w:val="8B1A1A"/>
                <w:sz w:val="18"/>
              </w:rPr>
              <w:t>WHERE true</w:t>
            </w:r>
            <w:r>
              <w:rPr>
                <w:sz w:val="18"/>
              </w:rPr>
              <w:t xml:space="preserve"> не ловилась ни одним сверщиком</w:t>
            </w:r>
          </w:p>
        </w:tc>
        <w:tc>
          <w:tcPr>
            <w:tcW w:type="dxa" w:w="2493"/>
          </w:tcPr>
          <w:p>
            <w:r/>
            <w:r>
              <w:rPr>
                <w:sz w:val="18"/>
              </w:rPr>
              <w:t xml:space="preserve">свёртка разбирает права через </w:t>
            </w:r>
            <w:r>
              <w:rPr>
                <w:rFonts w:ascii="Consolas" w:hAnsi="Consolas"/>
                <w:color w:val="8B1A1A"/>
                <w:sz w:val="18"/>
              </w:rPr>
              <w:t>aclexplode</w:t>
            </w:r>
            <w:r>
              <w:rPr>
                <w:sz w:val="18"/>
              </w:rPr>
              <w:t xml:space="preserve"> и убирает ровно одно право — USAGE на </w:t>
            </w:r>
            <w:r>
              <w:rPr>
                <w:rFonts w:ascii="Consolas" w:hAnsi="Consolas"/>
                <w:color w:val="8B1A1A"/>
                <w:sz w:val="18"/>
              </w:rPr>
              <w:t>bem_control</w:t>
            </w:r>
            <w:r>
              <w:rPr>
                <w:sz w:val="18"/>
              </w:rPr>
              <w:t xml:space="preserve"> без права передачи; строка схемы помечена </w:t>
            </w:r>
            <w:r>
              <w:rPr>
                <w:rFonts w:ascii="Consolas" w:hAnsi="Consolas"/>
                <w:color w:val="8B1A1A"/>
                <w:sz w:val="18"/>
              </w:rPr>
              <w:t>v3</w:t>
            </w:r>
            <w:r>
              <w:rPr>
                <w:sz w:val="18"/>
              </w:rPr>
              <w:t xml:space="preserve">; файл </w:t>
            </w:r>
            <w:r>
              <w:rPr>
                <w:rFonts w:ascii="Consolas" w:hAnsi="Consolas"/>
                <w:color w:val="8B1A1A"/>
                <w:sz w:val="18"/>
              </w:rPr>
              <w:t>03</w:t>
            </w:r>
            <w:r>
              <w:rPr>
                <w:sz w:val="18"/>
              </w:rPr>
              <w:t xml:space="preserve"> до выдачи снимает прежние права роли на три схемы, затем отказывает при CREATE на любой из них и при любой лишней записи; правило сверщика </w:t>
            </w:r>
            <w:r>
              <w:rPr>
                <w:rFonts w:ascii="Consolas" w:hAnsi="Consolas"/>
                <w:color w:val="8B1A1A"/>
                <w:sz w:val="18"/>
              </w:rPr>
              <w:t>restore_acl_problems</w:t>
            </w:r>
            <w:r>
              <w:rPr>
                <w:sz w:val="18"/>
              </w:rPr>
              <w:t xml:space="preserve"> и четыре подделки A66–A69 (строка </w:t>
            </w:r>
            <w:r>
              <w:rPr>
                <w:rFonts w:ascii="Consolas" w:hAnsi="Consolas"/>
                <w:color w:val="8B1A1A"/>
                <w:sz w:val="18"/>
              </w:rPr>
              <w:t>K-R43-01</w:t>
            </w:r>
            <w:r>
              <w:rPr>
                <w:sz w:val="18"/>
              </w:rPr>
              <w:t>)</w:t>
            </w:r>
          </w:p>
        </w:tc>
      </w:tr>
    </w:tbl>
    <w:p/>
    <w:p>
      <w:r>
        <w:rPr>
          <w:b/>
        </w:rPr>
        <w:t>Дефекты живых прогонов пакета R43.</w:t>
      </w:r>
      <w:r>
        <w:rPr/>
        <w:t xml:space="preserve"> Найдены после сдачи R43 на аудит; отчёты раунда </w:t>
      </w:r>
      <w:r>
        <w:rPr>
          <w:rFonts w:ascii="Consolas" w:hAnsi="Consolas"/>
          <w:color w:val="8B1A1A"/>
          <w:sz w:val="18"/>
        </w:rPr>
        <w:t>106_CLAUDE_R43_BACKUP_WINDOW_LIVE_REPORT_v1_2.md</w:t>
      </w:r>
      <w:r>
        <w:rPr/>
        <w:t xml:space="preserve"> (окно копирования) и </w:t>
      </w:r>
      <w:r>
        <w:rPr>
          <w:rFonts w:ascii="Consolas" w:hAnsi="Consolas"/>
          <w:color w:val="8B1A1A"/>
          <w:sz w:val="18"/>
        </w:rPr>
        <w:t>107_CLAUDE_R43_UPGRADE_PATH_LIVE_REPORT_v1_0.md</w:t>
      </w:r>
      <w:r>
        <w:rPr/>
        <w:t xml:space="preserve"> (путь </w:t>
      </w:r>
      <w:r>
        <w:rPr>
          <w:rFonts w:ascii="Consolas" w:hAnsi="Consolas"/>
          <w:color w:val="8B1A1A"/>
          <w:sz w:val="18"/>
        </w:rPr>
        <w:t>02</w:t>
      </w:r>
      <w:r>
        <w:rPr/>
        <w:t xml:space="preserve"> + </w:t>
      </w:r>
      <w:r>
        <w:rPr>
          <w:rFonts w:ascii="Consolas" w:hAnsi="Consolas"/>
          <w:color w:val="8B1A1A"/>
          <w:sz w:val="18"/>
        </w:rPr>
        <w:t>01</w:t>
      </w:r>
      <w:r>
        <w:rPr/>
        <w:t xml:space="preserve"> с формы H1.6). Черновики исправлений прошли вживую до включения сюда.</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Дефект</w:t>
            </w:r>
          </w:p>
        </w:tc>
        <w:tc>
          <w:tcPr>
            <w:tcW w:type="dxa" w:w="2493"/>
            <w:shd w:val="clear" w:color="auto" w:fill="D9E2F3"/>
          </w:tcPr>
          <w:p>
            <w:r/>
            <w:r>
              <w:rPr>
                <w:b/>
                <w:sz w:val="18"/>
              </w:rPr>
              <w:t>Где</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D10</w:t>
            </w:r>
          </w:p>
        </w:tc>
        <w:tc>
          <w:tcPr>
            <w:tcW w:type="dxa" w:w="2493"/>
          </w:tcPr>
          <w:p>
            <w:r/>
            <w:r>
              <w:rPr>
                <w:sz w:val="18"/>
              </w:rPr>
              <w:t>разделы 10.3 и 10.6, строка K-R4-13</w:t>
            </w:r>
          </w:p>
        </w:tc>
        <w:tc>
          <w:tcPr>
            <w:tcW w:type="dxa" w:w="2493"/>
          </w:tcPr>
          <w:p>
            <w:r/>
            <w:r>
              <w:rPr>
                <w:rFonts w:ascii="Consolas" w:hAnsi="Consolas"/>
                <w:color w:val="8B1A1A"/>
                <w:sz w:val="18"/>
              </w:rPr>
              <w:t>pg_dump --serializable-deferrable</w:t>
            </w:r>
            <w:r>
              <w:rPr>
                <w:sz w:val="18"/>
              </w:rPr>
              <w:t xml:space="preserve"> вместе с </w:t>
            </w:r>
            <w:r>
              <w:rPr>
                <w:rFonts w:ascii="Consolas" w:hAnsi="Consolas"/>
                <w:color w:val="8B1A1A"/>
                <w:sz w:val="18"/>
              </w:rPr>
              <w:t>--snapshot</w:t>
            </w:r>
            <w:r>
              <w:rPr>
                <w:sz w:val="18"/>
              </w:rPr>
              <w:t xml:space="preserve"> отказывает на 16.15: </w:t>
            </w:r>
            <w:r>
              <w:rPr>
                <w:rFonts w:ascii="Consolas" w:hAnsi="Consolas"/>
                <w:color w:val="8B1A1A"/>
                <w:sz w:val="18"/>
              </w:rPr>
              <w:t>a snapshot-importing transaction must not be READ ONLY DEFERRABLE</w:t>
            </w:r>
          </w:p>
        </w:tc>
        <w:tc>
          <w:tcPr>
            <w:tcW w:type="dxa" w:w="2493"/>
          </w:tcPr>
          <w:p>
            <w:r/>
            <w:r>
              <w:rPr>
                <w:sz w:val="18"/>
              </w:rPr>
              <w:t xml:space="preserve">ключ убран; отложенный безопасный снимок экспортирует управляющая сессия </w:t>
            </w:r>
            <w:r>
              <w:rPr>
                <w:rFonts w:ascii="Consolas" w:hAnsi="Consolas"/>
                <w:color w:val="8B1A1A"/>
                <w:sz w:val="18"/>
              </w:rPr>
              <w:t>SERIALIZABLE, READ ONLY, DEFERRABLE</w:t>
            </w:r>
            <w:r>
              <w:rPr>
                <w:sz w:val="18"/>
              </w:rPr>
              <w:t xml:space="preserve">, </w:t>
            </w:r>
            <w:r>
              <w:rPr>
                <w:rFonts w:ascii="Consolas" w:hAnsi="Consolas"/>
                <w:color w:val="8B1A1A"/>
                <w:sz w:val="18"/>
              </w:rPr>
              <w:t>pg_dump</w:t>
            </w:r>
            <w:r>
              <w:rPr>
                <w:sz w:val="18"/>
              </w:rPr>
              <w:t xml:space="preserve"> его импортирует; сквозная свёртка «снимок против копии» вживую равна</w:t>
            </w:r>
          </w:p>
        </w:tc>
      </w:tr>
      <w:tr>
        <w:tc>
          <w:tcPr>
            <w:tcW w:type="dxa" w:w="2493"/>
          </w:tcPr>
          <w:p>
            <w:r/>
            <w:r>
              <w:rPr>
                <w:sz w:val="18"/>
              </w:rPr>
              <w:t>D11</w:t>
            </w:r>
          </w:p>
        </w:tc>
        <w:tc>
          <w:tcPr>
            <w:tcW w:type="dxa" w:w="2493"/>
          </w:tcPr>
          <w:p>
            <w:r/>
            <w:r>
              <w:rPr>
                <w:rFonts w:ascii="Consolas" w:hAnsi="Consolas"/>
                <w:color w:val="8B1A1A"/>
                <w:sz w:val="18"/>
              </w:rPr>
              <w:t>04</w:t>
            </w:r>
            <w:r>
              <w:rPr>
                <w:sz w:val="18"/>
              </w:rPr>
              <w:t xml:space="preserve">, </w:t>
            </w:r>
            <w:r>
              <w:rPr>
                <w:rFonts w:ascii="Consolas" w:hAnsi="Consolas"/>
                <w:color w:val="8B1A1A"/>
                <w:sz w:val="18"/>
              </w:rPr>
              <w:t>backup_window_drain</w:t>
            </w:r>
          </w:p>
        </w:tc>
        <w:tc>
          <w:tcPr>
            <w:tcW w:type="dxa" w:w="2493"/>
          </w:tcPr>
          <w:p>
            <w:r/>
            <w:r>
              <w:rPr>
                <w:rFonts w:ascii="Consolas" w:hAnsi="Consolas"/>
                <w:color w:val="8B1A1A"/>
                <w:sz w:val="18"/>
              </w:rPr>
              <w:t>pg_stat_activity</w:t>
            </w:r>
            <w:r>
              <w:rPr>
                <w:sz w:val="18"/>
              </w:rPr>
              <w:t xml:space="preserve"> запоминается на всю транзакцию, и повторный подсчёт сеансов видел старое число</w:t>
            </w:r>
          </w:p>
        </w:tc>
        <w:tc>
          <w:tcPr>
            <w:tcW w:type="dxa" w:w="2493"/>
          </w:tcPr>
          <w:p>
            <w:r/>
            <w:r>
              <w:rPr>
                <w:sz w:val="18"/>
              </w:rPr>
              <w:t xml:space="preserve">перед подсчётом — вызов </w:t>
            </w:r>
            <w:r>
              <w:rPr>
                <w:rFonts w:ascii="Consolas" w:hAnsi="Consolas"/>
                <w:color w:val="8B1A1A"/>
                <w:sz w:val="18"/>
              </w:rPr>
              <w:t>pg_stat_clear_snapshot</w:t>
            </w:r>
          </w:p>
        </w:tc>
      </w:tr>
      <w:tr>
        <w:tc>
          <w:tcPr>
            <w:tcW w:type="dxa" w:w="2493"/>
          </w:tcPr>
          <w:p>
            <w:r/>
            <w:r>
              <w:rPr>
                <w:sz w:val="18"/>
              </w:rPr>
              <w:t>L-BW-01</w:t>
            </w:r>
          </w:p>
        </w:tc>
        <w:tc>
          <w:tcPr>
            <w:tcW w:type="dxa" w:w="2493"/>
          </w:tcPr>
          <w:p>
            <w:r/>
            <w:r>
              <w:rPr>
                <w:rFonts w:ascii="Consolas" w:hAnsi="Consolas"/>
                <w:color w:val="8B1A1A"/>
                <w:sz w:val="18"/>
              </w:rPr>
              <w:t>04</w:t>
            </w:r>
            <w:r>
              <w:rPr>
                <w:sz w:val="18"/>
              </w:rPr>
              <w:t xml:space="preserve">, </w:t>
            </w:r>
            <w:r>
              <w:rPr>
                <w:rFonts w:ascii="Consolas" w:hAnsi="Consolas"/>
                <w:color w:val="8B1A1A"/>
                <w:sz w:val="18"/>
              </w:rPr>
              <w:t>backup_window_open</w:t>
            </w:r>
          </w:p>
        </w:tc>
        <w:tc>
          <w:tcPr>
            <w:tcW w:type="dxa" w:w="2493"/>
          </w:tcPr>
          <w:p>
            <w:r/>
            <w:r>
              <w:rPr>
                <w:sz w:val="18"/>
              </w:rPr>
              <w:t>открытие окна не сбрасывало строку прошлого окна</w:t>
            </w:r>
          </w:p>
        </w:tc>
        <w:tc>
          <w:tcPr>
            <w:tcW w:type="dxa" w:w="2493"/>
          </w:tcPr>
          <w:p>
            <w:r/>
            <w:r>
              <w:rPr>
                <w:sz w:val="18"/>
              </w:rPr>
              <w:t xml:space="preserve">сброс </w:t>
            </w:r>
            <w:r>
              <w:rPr>
                <w:rFonts w:ascii="Consolas" w:hAnsi="Consolas"/>
                <w:color w:val="8B1A1A"/>
                <w:sz w:val="18"/>
              </w:rPr>
              <w:t>locked_xid</w:t>
            </w:r>
            <w:r>
              <w:rPr>
                <w:sz w:val="18"/>
              </w:rPr>
              <w:t xml:space="preserve">, </w:t>
            </w:r>
            <w:r>
              <w:rPr>
                <w:rFonts w:ascii="Consolas" w:hAnsi="Consolas"/>
                <w:color w:val="8B1A1A"/>
                <w:sz w:val="18"/>
              </w:rPr>
              <w:t>zero_streak</w:t>
            </w:r>
            <w:r>
              <w:rPr>
                <w:sz w:val="18"/>
              </w:rPr>
              <w:t xml:space="preserve">, </w:t>
            </w:r>
            <w:r>
              <w:rPr>
                <w:rFonts w:ascii="Consolas" w:hAnsi="Consolas"/>
                <w:color w:val="8B1A1A"/>
                <w:sz w:val="18"/>
              </w:rPr>
              <w:t>closed_at</w:t>
            </w:r>
          </w:p>
        </w:tc>
      </w:tr>
      <w:tr>
        <w:tc>
          <w:tcPr>
            <w:tcW w:type="dxa" w:w="2493"/>
          </w:tcPr>
          <w:p>
            <w:r/>
            <w:r>
              <w:rPr>
                <w:sz w:val="18"/>
              </w:rPr>
              <w:t>—</w:t>
            </w:r>
          </w:p>
        </w:tc>
        <w:tc>
          <w:tcPr>
            <w:tcW w:type="dxa" w:w="2493"/>
          </w:tcPr>
          <w:p>
            <w:r/>
            <w:r>
              <w:rPr>
                <w:sz w:val="18"/>
              </w:rPr>
              <w:t>раздел 10.10</w:t>
            </w:r>
          </w:p>
        </w:tc>
        <w:tc>
          <w:tcPr>
            <w:tcW w:type="dxa" w:w="2493"/>
          </w:tcPr>
          <w:p>
            <w:r/>
            <w:r>
              <w:rPr>
                <w:sz w:val="18"/>
              </w:rPr>
              <w:t xml:space="preserve">порядок проверки копии не отзывал вход в базу </w:t>
            </w:r>
            <w:r>
              <w:rPr>
                <w:rFonts w:ascii="Consolas" w:hAnsi="Consolas"/>
                <w:color w:val="8B1A1A"/>
                <w:sz w:val="18"/>
              </w:rPr>
              <w:t>postgres</w:t>
            </w:r>
            <w:r>
              <w:rPr>
                <w:sz w:val="18"/>
              </w:rPr>
              <w:t xml:space="preserve"> у PUBLIC</w:t>
            </w:r>
          </w:p>
        </w:tc>
        <w:tc>
          <w:tcPr>
            <w:tcW w:type="dxa" w:w="2493"/>
          </w:tcPr>
          <w:p>
            <w:r/>
            <w:r>
              <w:rPr>
                <w:sz w:val="18"/>
              </w:rPr>
              <w:t xml:space="preserve">шаг 7 — </w:t>
            </w:r>
            <w:r>
              <w:rPr>
                <w:rFonts w:ascii="Consolas" w:hAnsi="Consolas"/>
                <w:color w:val="8B1A1A"/>
                <w:sz w:val="18"/>
              </w:rPr>
              <w:t>REVOKE CONNECT</w:t>
            </w:r>
          </w:p>
        </w:tc>
      </w:tr>
      <w:tr>
        <w:tc>
          <w:tcPr>
            <w:tcW w:type="dxa" w:w="2493"/>
          </w:tcPr>
          <w:p>
            <w:r/>
            <w:r>
              <w:rPr>
                <w:sz w:val="18"/>
              </w:rPr>
              <w:t>—</w:t>
            </w:r>
          </w:p>
        </w:tc>
        <w:tc>
          <w:tcPr>
            <w:tcW w:type="dxa" w:w="2493"/>
          </w:tcPr>
          <w:p>
            <w:r/>
            <w:r>
              <w:rPr>
                <w:rFonts w:ascii="Consolas" w:hAnsi="Consolas"/>
                <w:color w:val="8B1A1A"/>
                <w:sz w:val="18"/>
              </w:rPr>
              <w:t>01</w:t>
            </w:r>
            <w:r>
              <w:rPr>
                <w:sz w:val="18"/>
              </w:rPr>
              <w:t>, пояснения D-05</w:t>
            </w:r>
          </w:p>
        </w:tc>
        <w:tc>
          <w:tcPr>
            <w:tcW w:type="dxa" w:w="2493"/>
          </w:tcPr>
          <w:p>
            <w:r/>
            <w:r>
              <w:rPr>
                <w:sz w:val="18"/>
              </w:rPr>
              <w:t>«на живой базе это не проверено: стенда нет»</w:t>
            </w:r>
          </w:p>
        </w:tc>
        <w:tc>
          <w:tcPr>
            <w:tcW w:type="dxa" w:w="2493"/>
          </w:tcPr>
          <w:p>
            <w:r/>
            <w:r>
              <w:rPr>
                <w:sz w:val="18"/>
              </w:rPr>
              <w:t>ссылка на живой прогон R43</w:t>
            </w:r>
          </w:p>
        </w:tc>
      </w:tr>
      <w:tr>
        <w:tc>
          <w:tcPr>
            <w:tcW w:type="dxa" w:w="2493"/>
          </w:tcPr>
          <w:p>
            <w:r/>
            <w:r>
              <w:rPr>
                <w:sz w:val="18"/>
              </w:rPr>
              <w:t>D12</w:t>
            </w:r>
          </w:p>
        </w:tc>
        <w:tc>
          <w:tcPr>
            <w:tcW w:type="dxa" w:w="2493"/>
          </w:tcPr>
          <w:p>
            <w:r/>
            <w:r>
              <w:rPr>
                <w:rFonts w:ascii="Consolas" w:hAnsi="Consolas"/>
                <w:color w:val="8B1A1A"/>
                <w:sz w:val="18"/>
              </w:rPr>
              <w:t>02</w:t>
            </w:r>
            <w:r>
              <w:rPr>
                <w:sz w:val="18"/>
              </w:rPr>
              <w:t>, шаг 10.5</w:t>
            </w:r>
          </w:p>
        </w:tc>
        <w:tc>
          <w:tcPr>
            <w:tcW w:type="dxa" w:w="2493"/>
          </w:tcPr>
          <w:p>
            <w:r/>
            <w:r>
              <w:rPr>
                <w:sz w:val="18"/>
              </w:rPr>
              <w:t xml:space="preserve">обновлённая база не получала внешний ключ </w:t>
            </w:r>
            <w:r>
              <w:rPr>
                <w:rFonts w:ascii="Consolas" w:hAnsi="Consolas"/>
                <w:color w:val="8B1A1A"/>
                <w:sz w:val="18"/>
              </w:rPr>
              <w:t>handoff_packet.accepted_by → actor(actor_id)</w:t>
            </w:r>
            <w:r>
              <w:rPr>
                <w:sz w:val="18"/>
              </w:rPr>
              <w:t>, который есть у чистой установки</w:t>
            </w:r>
          </w:p>
        </w:tc>
        <w:tc>
          <w:tcPr>
            <w:tcW w:type="dxa" w:w="2493"/>
          </w:tcPr>
          <w:p>
            <w:r/>
            <w:r>
              <w:rPr>
                <w:sz w:val="18"/>
              </w:rPr>
              <w:t xml:space="preserve">ключ добавляется; при именах вне справочника — </w:t>
            </w:r>
            <w:r>
              <w:rPr>
                <w:rFonts w:ascii="Consolas" w:hAnsi="Consolas"/>
                <w:color w:val="8B1A1A"/>
                <w:sz w:val="18"/>
              </w:rPr>
              <w:t>NOT VALID</w:t>
            </w:r>
            <w:r>
              <w:rPr>
                <w:sz w:val="18"/>
              </w:rPr>
              <w:t xml:space="preserve"> и предупреждение </w:t>
            </w:r>
            <w:r>
              <w:rPr>
                <w:rFonts w:ascii="Consolas" w:hAnsi="Consolas"/>
                <w:color w:val="8B1A1A"/>
                <w:sz w:val="18"/>
              </w:rPr>
              <w:t>HANDOFF_ACCEPTED_BY_ORPHAN</w:t>
            </w:r>
          </w:p>
        </w:tc>
      </w:tr>
      <w:tr>
        <w:tc>
          <w:tcPr>
            <w:tcW w:type="dxa" w:w="2493"/>
          </w:tcPr>
          <w:p>
            <w:r/>
            <w:r>
              <w:rPr>
                <w:sz w:val="18"/>
              </w:rPr>
              <w:t>L-UPG-01</w:t>
            </w:r>
          </w:p>
        </w:tc>
        <w:tc>
          <w:tcPr>
            <w:tcW w:type="dxa" w:w="2493"/>
          </w:tcPr>
          <w:p>
            <w:r/>
            <w:r>
              <w:rPr>
                <w:rFonts w:ascii="Consolas" w:hAnsi="Consolas"/>
                <w:color w:val="8B1A1A"/>
                <w:sz w:val="18"/>
              </w:rPr>
              <w:t>02</w:t>
            </w:r>
            <w:r>
              <w:rPr>
                <w:sz w:val="18"/>
              </w:rPr>
              <w:t>, заголовок шага 7</w:t>
            </w:r>
          </w:p>
        </w:tc>
        <w:tc>
          <w:tcPr>
            <w:tcW w:type="dxa" w:w="2493"/>
          </w:tcPr>
          <w:p>
            <w:r/>
            <w:r>
              <w:rPr>
                <w:sz w:val="18"/>
              </w:rPr>
              <w:t>«единственное известное» расхождение формы</w:t>
            </w:r>
          </w:p>
        </w:tc>
        <w:tc>
          <w:tcPr>
            <w:tcW w:type="dxa" w:w="2493"/>
          </w:tcPr>
          <w:p>
            <w:r/>
            <w:r>
              <w:rPr>
                <w:sz w:val="18"/>
              </w:rPr>
              <w:t>названы оба</w:t>
            </w:r>
          </w:p>
        </w:tc>
      </w:tr>
    </w:tbl>
    <w:p/>
    <w:p>
      <w:r>
        <w:rPr>
          <w:b/>
        </w:rPr>
        <w:t>Новая строка реестра.</w:t>
      </w:r>
      <w:r>
        <w:rPr/>
        <w:t xml:space="preserve"> Подделки A66–A69 привязаны к строке </w:t>
      </w:r>
      <w:r>
        <w:rPr>
          <w:rFonts w:ascii="Consolas" w:hAnsi="Consolas"/>
          <w:color w:val="8B1A1A"/>
          <w:sz w:val="18"/>
        </w:rPr>
        <w:t>K-R43-01</w:t>
      </w:r>
      <w:r>
        <w:rPr/>
        <w:t>; результаты взяты из машинного отчёта прогона набора.</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источник</w:t>
            </w:r>
          </w:p>
        </w:tc>
        <w:tc>
          <w:tcPr>
            <w:tcW w:type="dxa" w:w="1662"/>
            <w:shd w:val="clear" w:color="auto" w:fill="D9E2F3"/>
          </w:tcPr>
          <w:p>
            <w:r/>
            <w:r>
              <w:rPr>
                <w:b/>
                <w:sz w:val="18"/>
              </w:rPr>
              <w:t>изменение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среда</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K-R43-01</w:t>
            </w:r>
          </w:p>
        </w:tc>
        <w:tc>
          <w:tcPr>
            <w:tcW w:type="dxa" w:w="1662"/>
          </w:tcPr>
          <w:p>
            <w:r/>
            <w:r>
              <w:rPr>
                <w:sz w:val="18"/>
              </w:rPr>
              <w:t>копия этого документа</w:t>
            </w:r>
          </w:p>
        </w:tc>
        <w:tc>
          <w:tcPr>
            <w:tcW w:type="dxa" w:w="1662"/>
          </w:tcPr>
          <w:p>
            <w:r/>
            <w:r>
              <w:rPr>
                <w:sz w:val="18"/>
              </w:rPr>
              <w:t>T28-N172: A66: условие свёртки схем заменено на WHERE true; T28-N173: A67: в файле 03 убран отзыв прежних прав роли на схемы; T28-N174: A68: в файле 03 проверка CREATE на bem_control ослаблена; T28-N175: A69: в файле 03 отказ при лишних правах на схемы заменён уведомлением</w:t>
            </w:r>
          </w:p>
        </w:tc>
        <w:tc>
          <w:tcPr>
            <w:tcW w:type="dxa" w:w="1662"/>
          </w:tcPr>
          <w:p>
            <w:r/>
            <w:r>
              <w:rPr>
                <w:sz w:val="18"/>
              </w:rPr>
              <w:t xml:space="preserve">T28-N172…T28-N175 → возврат 1, уровень отказа </w:t>
            </w:r>
            <w:r>
              <w:rPr>
                <w:rFonts w:ascii="Consolas" w:hAnsi="Consolas"/>
                <w:color w:val="8B1A1A"/>
                <w:sz w:val="18"/>
              </w:rPr>
              <w:t>restore_acl_problems</w:t>
            </w:r>
            <w:r>
              <w:rPr>
                <w:sz w:val="18"/>
              </w:rPr>
              <w:t xml:space="preserve"> у каждого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bl>
    <w:p/>
    <w:p>
      <w:r>
        <w:rPr>
          <w:b/>
        </w:rPr>
        <w:t>PG16_D05 выполнен.</w:t>
      </w:r>
      <w:r>
        <w:rPr/>
        <w:t xml:space="preserve"> Проверка D-05 (сравнение </w:t>
      </w:r>
      <w:r>
        <w:rPr>
          <w:rFonts w:ascii="Consolas" w:hAnsi="Consolas"/>
          <w:color w:val="8B1A1A"/>
          <w:sz w:val="18"/>
        </w:rPr>
        <w:t>tgqual::text</w:t>
      </w:r>
      <w:r>
        <w:rPr/>
        <w:t xml:space="preserve"> настоящего и эталонного триггера) прогнана на PostgreSQL 16.15 по файлу </w:t>
      </w:r>
      <w:r>
        <w:rPr>
          <w:rFonts w:ascii="Consolas" w:hAnsi="Consolas"/>
          <w:color w:val="8B1A1A"/>
          <w:sz w:val="18"/>
        </w:rPr>
        <w:t>01</w:t>
      </w:r>
      <w:r>
        <w:rPr/>
        <w:t xml:space="preserve"> этой редакции: положительный тест — код 0, отрицательный — отказ </w:t>
      </w:r>
      <w:r>
        <w:rPr>
          <w:rFonts w:ascii="Consolas" w:hAnsi="Consolas"/>
          <w:color w:val="8B1A1A"/>
          <w:sz w:val="18"/>
        </w:rPr>
        <w:t>TRIGGER_TGQUAL_MISMATCH</w:t>
      </w:r>
      <w:r>
        <w:rPr/>
        <w:t xml:space="preserve">. Улика </w:t>
      </w:r>
      <w:r>
        <w:rPr>
          <w:rFonts w:ascii="Consolas" w:hAnsi="Consolas"/>
          <w:color w:val="8B1A1A"/>
          <w:sz w:val="18"/>
        </w:rPr>
        <w:t>EVIDENCE_PG16_D05.txt</w:t>
      </w:r>
      <w:r>
        <w:rPr/>
        <w:t xml:space="preserve"> написана по формату </w:t>
      </w:r>
      <w:r>
        <w:rPr>
          <w:rFonts w:ascii="Consolas" w:hAnsi="Consolas"/>
          <w:color w:val="8B1A1A"/>
          <w:sz w:val="18"/>
        </w:rPr>
        <w:t>EVIDENCE_PG16_D05_FORMAT_v1_0.md</w:t>
      </w:r>
      <w:r>
        <w:rPr/>
        <w:t xml:space="preserve"> и лежит в пакете. Сборщик принимает её только при </w:t>
      </w:r>
      <w:r>
        <w:rPr>
          <w:rFonts w:ascii="Consolas" w:hAnsi="Consolas"/>
          <w:color w:val="8B1A1A"/>
          <w:sz w:val="18"/>
        </w:rPr>
        <w:t>ROUND_FACT[PG16_D05]=EXECUTED_PASS</w:t>
      </w:r>
      <w:r>
        <w:rPr/>
        <w:t xml:space="preserve">, итоге PASS и суммах, равных сумме этого документа и его файла </w:t>
      </w:r>
      <w:r>
        <w:rPr>
          <w:rFonts w:ascii="Consolas" w:hAnsi="Consolas"/>
          <w:color w:val="8B1A1A"/>
          <w:sz w:val="18"/>
        </w:rPr>
        <w:t>01</w:t>
      </w:r>
      <w:r>
        <w:rPr/>
        <w:t xml:space="preserve">; </w:t>
      </w:r>
      <w:r>
        <w:rPr>
          <w:rFonts w:ascii="Consolas" w:hAnsi="Consolas"/>
          <w:color w:val="8B1A1A"/>
          <w:sz w:val="18"/>
        </w:rPr>
        <w:t>chk_round_facts.mjs</w:t>
      </w:r>
      <w:r>
        <w:rPr/>
        <w:t xml:space="preserve"> сверяет то же против пакета; </w:t>
      </w:r>
      <w:r>
        <w:rPr>
          <w:rFonts w:ascii="Consolas" w:hAnsi="Consolas"/>
          <w:color w:val="8B1A1A"/>
          <w:sz w:val="18"/>
        </w:rPr>
        <w:t>verify_package.mjs</w:t>
      </w:r>
      <w:r>
        <w:rPr/>
        <w:t xml:space="preserve"> сверяет сумму улики с отчётом сборки, передаёт улику повторной сборке и отклоняет изменённую улику (самопроверка S18).</w:t>
      </w:r>
    </w:p>
    <w:p>
      <w:r>
        <w:rPr>
          <w:b/>
        </w:rPr>
        <w:t>Что не изменилось.</w:t>
      </w:r>
      <w:r>
        <w:rPr/>
        <w:t xml:space="preserve"> Файлы </w:t>
      </w:r>
      <w:r>
        <w:rPr>
          <w:rFonts w:ascii="Consolas" w:hAnsi="Consolas"/>
          <w:color w:val="8B1A1A"/>
          <w:sz w:val="18"/>
        </w:rPr>
        <w:t>00</w:t>
      </w:r>
      <w:r>
        <w:rPr/>
        <w:t xml:space="preserve"> и </w:t>
      </w:r>
      <w:r>
        <w:rPr>
          <w:rFonts w:ascii="Consolas" w:hAnsi="Consolas"/>
          <w:color w:val="8B1A1A"/>
          <w:sz w:val="18"/>
        </w:rPr>
        <w:t>05</w:t>
      </w:r>
      <w:r>
        <w:rPr/>
        <w:t xml:space="preserve">, обёртка </w:t>
      </w:r>
      <w:r>
        <w:rPr>
          <w:rFonts w:ascii="Consolas" w:hAnsi="Consolas"/>
          <w:color w:val="8B1A1A"/>
          <w:sz w:val="18"/>
        </w:rPr>
        <w:t>run_migration.mjs</w:t>
      </w:r>
      <w:r>
        <w:rPr/>
        <w:t xml:space="preserve"> (кроме паспорта и суммы описи, которую ставит сборщик), </w:t>
      </w:r>
      <w:r>
        <w:rPr>
          <w:rFonts w:ascii="Consolas" w:hAnsi="Consolas"/>
          <w:color w:val="8B1A1A"/>
          <w:sz w:val="18"/>
        </w:rPr>
        <w:t>registry_check</w:t>
      </w:r>
      <w:r>
        <w:rPr/>
        <w:t xml:space="preserve"> и </w:t>
      </w:r>
      <w:r>
        <w:rPr>
          <w:rFonts w:ascii="Consolas" w:hAnsi="Consolas"/>
          <w:color w:val="8B1A1A"/>
          <w:sz w:val="18"/>
        </w:rPr>
        <w:t>pkg_extract</w:t>
      </w:r>
      <w:r>
        <w:rPr/>
        <w:t xml:space="preserve"> (кроме паспорта и имён). Набор подделок вырос на четыре случая: 239.</w:t>
      </w:r>
    </w:p>
    <w:p>
      <w:r>
        <w:rPr>
          <w:b/>
        </w:rPr>
        <w:t>Живые прогоны.</w:t>
      </w:r>
      <w:r>
        <w:rPr/>
        <w:t xml:space="preserve"> Пакет R44 после сборки прогоняется на PostgreSQL 16.15: чистая установка, повтор обёртки, файл </w:t>
      </w:r>
      <w:r>
        <w:rPr>
          <w:rFonts w:ascii="Consolas" w:hAnsi="Consolas"/>
          <w:color w:val="8B1A1A"/>
          <w:sz w:val="18"/>
        </w:rPr>
        <w:t>03</w:t>
      </w:r>
      <w:r>
        <w:rPr/>
        <w:t xml:space="preserve"> с пробой лишних прав, окно копирования с исправлениями D10, D11, L-BW-01 и путь </w:t>
      </w:r>
      <w:r>
        <w:rPr>
          <w:rFonts w:ascii="Consolas" w:hAnsi="Consolas"/>
          <w:color w:val="8B1A1A"/>
          <w:sz w:val="18"/>
        </w:rPr>
        <w:t>02</w:t>
      </w:r>
      <w:r>
        <w:rPr/>
        <w:t xml:space="preserve"> + </w:t>
      </w:r>
      <w:r>
        <w:rPr>
          <w:rFonts w:ascii="Consolas" w:hAnsi="Consolas"/>
          <w:color w:val="8B1A1A"/>
          <w:sz w:val="18"/>
        </w:rPr>
        <w:t>01</w:t>
      </w:r>
      <w:r>
        <w:rPr/>
        <w:t xml:space="preserve"> с формы H1.6. Результаты — в отчёте раунда, а не в этом документе.</w:t>
      </w:r>
    </w:p>
    <w:p>
      <w:r>
        <w:rPr/>
        <w:t>Исторические машинные факты R44 (в R44 были активными):</w:t>
      </w:r>
    </w:p>
    <w:p>
      <w:r>
        <w:rPr/>
        <w:t>HISTORICAL_ROUND_FACT[BASELINE_EDITION]=H1.23</w:t>
      </w:r>
    </w:p>
    <w:p>
      <w:r>
        <w:rPr/>
        <w:t>HISTORICAL_ROUND_FACT[EXPECTED_EDITION]=H1.24</w:t>
      </w:r>
    </w:p>
    <w:p>
      <w:r>
        <w:rPr/>
        <w:t>HISTORICAL_ROUND_FACT[TAMPER_CASES_TOTAL]=239</w:t>
      </w:r>
    </w:p>
    <w:p>
      <w:r>
        <w:rPr/>
        <w:t>HISTORICAL_ROUND_FACT[TAMPER_CASES_RANGE]=A01-A69</w:t>
      </w:r>
    </w:p>
    <w:p>
      <w:r>
        <w:rPr/>
        <w:t>HISTORICAL_ROUND_FACT[PG16_D05]=EXECUTED_PASS</w:t>
      </w:r>
    </w:p>
    <w:p>
      <w:pPr>
        <w:pStyle w:val="Heading2"/>
      </w:pPr>
      <w:r>
        <w:t>15.38. История R45 — H1.25 и пакет H1_25_PACKAGE_R45</w:t>
      </w:r>
    </w:p>
    <w:p>
      <w:r>
        <w:rPr/>
        <w:t xml:space="preserve">Пакет текущей редакции называется </w:t>
      </w:r>
      <w:r>
        <w:rPr>
          <w:rFonts w:ascii="Consolas" w:hAnsi="Consolas"/>
          <w:color w:val="8B1A1A"/>
          <w:sz w:val="18"/>
        </w:rPr>
        <w:t>H1_25_PACKAGE_R45</w:t>
      </w:r>
      <w:r>
        <w:rPr/>
        <w:t xml:space="preserve">. Он собирается из этого документа тем же сборщиком в новую пустую папку с ключом </w:t>
      </w:r>
      <w:r>
        <w:rPr>
          <w:rFonts w:ascii="Consolas" w:hAnsi="Consolas"/>
          <w:color w:val="8B1A1A"/>
          <w:sz w:val="18"/>
        </w:rPr>
        <w:t>--pg16-evidence</w:t>
      </w:r>
      <w:r>
        <w:rPr/>
        <w:t xml:space="preserve">; </w:t>
      </w:r>
      <w:r>
        <w:rPr>
          <w:rFonts w:ascii="Consolas" w:hAnsi="Consolas"/>
          <w:color w:val="8B1A1A"/>
          <w:sz w:val="18"/>
        </w:rPr>
        <w:t>H1_24_PACKAGE_R44</w:t>
      </w:r>
      <w:r>
        <w:rPr/>
        <w:t xml:space="preserve"> не меняется.</w:t>
      </w:r>
    </w:p>
    <w:p>
      <w:r>
        <w:rPr>
          <w:b/>
        </w:rPr>
        <w:t>Итог аудита R44.</w:t>
      </w:r>
      <w:r>
        <w:rPr/>
        <w:t xml:space="preserve"> ChatGPT: REVISE 0/1/1. Исправления R44 (M-R43-01 в основной части, PG16_D05, D10, D11, L-BW-01, D12, L-UPG-01) подтверждены. Два замечания закрыты здесь:</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Номер</w:t>
            </w:r>
          </w:p>
        </w:tc>
        <w:tc>
          <w:tcPr>
            <w:tcW w:type="dxa" w:w="2493"/>
            <w:shd w:val="clear" w:color="auto" w:fill="D9E2F3"/>
          </w:tcPr>
          <w:p>
            <w:r/>
            <w:r>
              <w:rPr>
                <w:b/>
                <w:sz w:val="18"/>
              </w:rPr>
              <w:t>Где</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L-R44-01</w:t>
            </w:r>
          </w:p>
        </w:tc>
        <w:tc>
          <w:tcPr>
            <w:tcW w:type="dxa" w:w="2493"/>
          </w:tcPr>
          <w:p>
            <w:r/>
            <w:r>
              <w:rPr>
                <w:rFonts w:ascii="Consolas" w:hAnsi="Consolas"/>
                <w:color w:val="8B1A1A"/>
                <w:sz w:val="18"/>
              </w:rPr>
              <w:t>01</w:t>
            </w:r>
            <w:r>
              <w:rPr>
                <w:sz w:val="18"/>
              </w:rPr>
              <w:t xml:space="preserve">, </w:t>
            </w:r>
            <w:r>
              <w:rPr>
                <w:rFonts w:ascii="Consolas" w:hAnsi="Consolas"/>
                <w:color w:val="8B1A1A"/>
                <w:sz w:val="18"/>
              </w:rPr>
              <w:t>database_digest</w:t>
            </w:r>
            <w:r>
              <w:rPr>
                <w:sz w:val="18"/>
              </w:rPr>
              <w:t xml:space="preserve">; </w:t>
            </w:r>
            <w:r>
              <w:rPr>
                <w:rFonts w:ascii="Consolas" w:hAnsi="Consolas"/>
                <w:color w:val="8B1A1A"/>
                <w:sz w:val="18"/>
              </w:rPr>
              <w:t>03</w:t>
            </w:r>
            <w:r>
              <w:rPr>
                <w:sz w:val="18"/>
              </w:rPr>
              <w:t xml:space="preserve">, шаг 4; </w:t>
            </w:r>
            <w:r>
              <w:rPr>
                <w:rFonts w:ascii="Consolas" w:hAnsi="Consolas"/>
                <w:color w:val="8B1A1A"/>
                <w:sz w:val="18"/>
              </w:rPr>
              <w:t>bem954_semantic_check.mjs</w:t>
            </w:r>
            <w:r>
              <w:rPr>
                <w:sz w:val="18"/>
              </w:rPr>
              <w:t xml:space="preserve">; </w:t>
            </w:r>
            <w:r>
              <w:rPr>
                <w:rFonts w:ascii="Consolas" w:hAnsi="Consolas"/>
                <w:color w:val="8B1A1A"/>
                <w:sz w:val="18"/>
              </w:rPr>
              <w:t>tamper_manifest28.mjs</w:t>
            </w:r>
          </w:p>
        </w:tc>
        <w:tc>
          <w:tcPr>
            <w:tcW w:type="dxa" w:w="2493"/>
          </w:tcPr>
          <w:p>
            <w:r/>
            <w:r>
              <w:rPr>
                <w:sz w:val="18"/>
              </w:rPr>
              <w:t xml:space="preserve">исключение «USAGE роли </w:t>
            </w:r>
            <w:r>
              <w:rPr>
                <w:rFonts w:ascii="Consolas" w:hAnsi="Consolas"/>
                <w:color w:val="8B1A1A"/>
                <w:sz w:val="18"/>
              </w:rPr>
              <w:t>restore_verifier</w:t>
            </w:r>
            <w:r>
              <w:rPr>
                <w:sz w:val="18"/>
              </w:rPr>
              <w:t xml:space="preserve"> на </w:t>
            </w:r>
            <w:r>
              <w:rPr>
                <w:rFonts w:ascii="Consolas" w:hAnsi="Consolas"/>
                <w:color w:val="8B1A1A"/>
                <w:sz w:val="18"/>
              </w:rPr>
              <w:t>bem_control</w:t>
            </w:r>
            <w:r>
              <w:rPr>
                <w:sz w:val="18"/>
              </w:rPr>
              <w:t xml:space="preserve"> без права передачи» не проверяло выдающего: такое же USAGE, выданное другой ролью, переживало </w:t>
            </w:r>
            <w:r>
              <w:rPr>
                <w:rFonts w:ascii="Consolas" w:hAnsi="Consolas"/>
                <w:color w:val="8B1A1A"/>
                <w:sz w:val="18"/>
              </w:rPr>
              <w:t>03</w:t>
            </w:r>
            <w:r>
              <w:rPr>
                <w:sz w:val="18"/>
              </w:rPr>
              <w:t xml:space="preserve"> (REVOKE владельца его не снимает) и не было видно в свёртке — живая проба R6 в R44</w:t>
            </w:r>
          </w:p>
        </w:tc>
        <w:tc>
          <w:tcPr>
            <w:tcW w:type="dxa" w:w="2493"/>
          </w:tcPr>
          <w:p>
            <w:r/>
            <w:r>
              <w:rPr>
                <w:sz w:val="18"/>
              </w:rPr>
              <w:t xml:space="preserve">исключение действует только при </w:t>
            </w:r>
            <w:r>
              <w:rPr>
                <w:rFonts w:ascii="Consolas" w:hAnsi="Consolas"/>
                <w:color w:val="8B1A1A"/>
                <w:sz w:val="18"/>
              </w:rPr>
              <w:t>e.grantor = n.nspowner</w:t>
            </w:r>
            <w:r>
              <w:rPr>
                <w:sz w:val="18"/>
              </w:rPr>
              <w:t xml:space="preserve"> — и в свёртке, и в точной сверке </w:t>
            </w:r>
            <w:r>
              <w:rPr>
                <w:rFonts w:ascii="Consolas" w:hAnsi="Consolas"/>
                <w:color w:val="8B1A1A"/>
                <w:sz w:val="18"/>
              </w:rPr>
              <w:t>03</w:t>
            </w:r>
            <w:r>
              <w:rPr>
                <w:sz w:val="18"/>
              </w:rPr>
              <w:t xml:space="preserve">; право от другой роли видно в свёртке и даёт отказ </w:t>
            </w:r>
            <w:r>
              <w:rPr>
                <w:rFonts w:ascii="Consolas" w:hAnsi="Consolas"/>
                <w:color w:val="8B1A1A"/>
                <w:sz w:val="18"/>
              </w:rPr>
              <w:t>RESTORE_VERIFIER_TOO_WIDE</w:t>
            </w:r>
            <w:r>
              <w:rPr>
                <w:sz w:val="18"/>
              </w:rPr>
              <w:t xml:space="preserve">; правило сверщика </w:t>
            </w:r>
            <w:r>
              <w:rPr>
                <w:rFonts w:ascii="Consolas" w:hAnsi="Consolas"/>
                <w:color w:val="8B1A1A"/>
                <w:sz w:val="18"/>
              </w:rPr>
              <w:t>restore_acl_problems</w:t>
            </w:r>
            <w:r>
              <w:rPr>
                <w:sz w:val="18"/>
              </w:rPr>
              <w:t xml:space="preserve"> требует условие в обоих местах; подделки A70, A71 (строка </w:t>
            </w:r>
            <w:r>
              <w:rPr>
                <w:rFonts w:ascii="Consolas" w:hAnsi="Consolas"/>
                <w:color w:val="8B1A1A"/>
                <w:sz w:val="18"/>
              </w:rPr>
              <w:t>K-R44-01</w:t>
            </w:r>
            <w:r>
              <w:rPr>
                <w:sz w:val="18"/>
              </w:rPr>
              <w:t>)</w:t>
            </w:r>
          </w:p>
        </w:tc>
      </w:tr>
      <w:tr>
        <w:tc>
          <w:tcPr>
            <w:tcW w:type="dxa" w:w="2493"/>
          </w:tcPr>
          <w:p>
            <w:r/>
            <w:r>
              <w:rPr>
                <w:sz w:val="18"/>
              </w:rPr>
              <w:t>M-R44-01</w:t>
            </w:r>
          </w:p>
        </w:tc>
        <w:tc>
          <w:tcPr>
            <w:tcW w:type="dxa" w:w="2493"/>
          </w:tcPr>
          <w:p>
            <w:r/>
            <w:r>
              <w:rPr>
                <w:sz w:val="18"/>
              </w:rPr>
              <w:t>раздел 10.6; скрипт сквозной проверки и доказательство раунда</w:t>
            </w:r>
          </w:p>
        </w:tc>
        <w:tc>
          <w:tcPr>
            <w:tcW w:type="dxa" w:w="2493"/>
          </w:tcPr>
          <w:p>
            <w:r/>
            <w:r>
              <w:rPr>
                <w:sz w:val="18"/>
              </w:rPr>
              <w:t>журнал печатал строку о расхождении отпечатков (строки различались знаком CR), а равенство после нормализации стояло только в отчёте</w:t>
            </w:r>
          </w:p>
        </w:tc>
        <w:tc>
          <w:tcPr>
            <w:tcW w:type="dxa" w:w="2493"/>
          </w:tcPr>
          <w:p>
            <w:r/>
            <w:r>
              <w:rPr>
                <w:sz w:val="18"/>
              </w:rPr>
              <w:t xml:space="preserve">раздел 10.6 требует нормализовать обе стороны одинаково и печатать в журнале суммы SHA-256 до и после нормализации и код </w:t>
            </w:r>
            <w:r>
              <w:rPr>
                <w:rFonts w:ascii="Consolas" w:hAnsi="Consolas"/>
                <w:color w:val="8B1A1A"/>
                <w:sz w:val="18"/>
              </w:rPr>
              <w:t>cmp</w:t>
            </w:r>
            <w:r>
              <w:rPr>
                <w:sz w:val="18"/>
              </w:rPr>
              <w:t>; оба файла свёртки прикладываются; сквозной прогон повторён на пакете R45</w:t>
            </w:r>
          </w:p>
        </w:tc>
      </w:tr>
    </w:tbl>
    <w:p/>
    <w:p>
      <w:r>
        <w:rPr>
          <w:b/>
        </w:rPr>
        <w:t>Новая строка реестра.</w:t>
      </w:r>
      <w:r>
        <w:rPr/>
        <w:t xml:space="preserve"> Подделки A70 и A71 привязаны к строке </w:t>
      </w:r>
      <w:r>
        <w:rPr>
          <w:rFonts w:ascii="Consolas" w:hAnsi="Consolas"/>
          <w:color w:val="8B1A1A"/>
          <w:sz w:val="18"/>
        </w:rPr>
        <w:t>K-R44-01</w:t>
      </w:r>
      <w:r>
        <w:rPr/>
        <w:t>; результаты взяты из машинного отчёта прогона набора.</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источник</w:t>
            </w:r>
          </w:p>
        </w:tc>
        <w:tc>
          <w:tcPr>
            <w:tcW w:type="dxa" w:w="1662"/>
            <w:shd w:val="clear" w:color="auto" w:fill="D9E2F3"/>
          </w:tcPr>
          <w:p>
            <w:r/>
            <w:r>
              <w:rPr>
                <w:b/>
                <w:sz w:val="18"/>
              </w:rPr>
              <w:t>изменение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среда</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K-R44-01</w:t>
            </w:r>
          </w:p>
        </w:tc>
        <w:tc>
          <w:tcPr>
            <w:tcW w:type="dxa" w:w="1662"/>
          </w:tcPr>
          <w:p>
            <w:r/>
            <w:r>
              <w:rPr>
                <w:sz w:val="18"/>
              </w:rPr>
              <w:t>копия этого документа</w:t>
            </w:r>
          </w:p>
        </w:tc>
        <w:tc>
          <w:tcPr>
            <w:tcW w:type="dxa" w:w="1662"/>
          </w:tcPr>
          <w:p>
            <w:r/>
            <w:r>
              <w:rPr>
                <w:sz w:val="18"/>
              </w:rPr>
              <w:t>T28-N176: A70: в свёртке схем убрано условие на выдающего права; T28-N177: A71: в файле 03 из точной сверки убрано условие на выдающего права</w:t>
            </w:r>
          </w:p>
        </w:tc>
        <w:tc>
          <w:tcPr>
            <w:tcW w:type="dxa" w:w="1662"/>
          </w:tcPr>
          <w:p>
            <w:r/>
            <w:r>
              <w:rPr>
                <w:sz w:val="18"/>
              </w:rPr>
              <w:t xml:space="preserve">T28-N176, T28-N177 → возврат 1, уровень отказа </w:t>
            </w:r>
            <w:r>
              <w:rPr>
                <w:rFonts w:ascii="Consolas" w:hAnsi="Consolas"/>
                <w:color w:val="8B1A1A"/>
                <w:sz w:val="18"/>
              </w:rPr>
              <w:t>restore_acl_problems</w:t>
            </w:r>
            <w:r>
              <w:rPr>
                <w:sz w:val="18"/>
              </w:rPr>
              <w:t xml:space="preserve"> у каждого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bl>
    <w:p/>
    <w:p>
      <w:r>
        <w:rPr>
          <w:b/>
        </w:rPr>
        <w:t>PG16_D05.</w:t>
      </w:r>
      <w:r>
        <w:rPr/>
        <w:t xml:space="preserve"> Блок D-05 файла </w:t>
      </w:r>
      <w:r>
        <w:rPr>
          <w:rFonts w:ascii="Consolas" w:hAnsi="Consolas"/>
          <w:color w:val="8B1A1A"/>
          <w:sz w:val="18"/>
        </w:rPr>
        <w:t>01</w:t>
      </w:r>
      <w:r>
        <w:rPr/>
        <w:t xml:space="preserve"> не менялся; проверка повторена на PostgreSQL 16.15 по файлу </w:t>
      </w:r>
      <w:r>
        <w:rPr>
          <w:rFonts w:ascii="Consolas" w:hAnsi="Consolas"/>
          <w:color w:val="8B1A1A"/>
          <w:sz w:val="18"/>
        </w:rPr>
        <w:t>01</w:t>
      </w:r>
      <w:r>
        <w:rPr/>
        <w:t xml:space="preserve"> этой редакции, улика </w:t>
      </w:r>
      <w:r>
        <w:rPr>
          <w:rFonts w:ascii="Consolas" w:hAnsi="Consolas"/>
          <w:color w:val="8B1A1A"/>
          <w:sz w:val="18"/>
        </w:rPr>
        <w:t>EVIDENCE_PG16_D05.txt</w:t>
      </w:r>
      <w:r>
        <w:rPr/>
        <w:t xml:space="preserve"> в пакете называет сумму этого документа и его файла </w:t>
      </w:r>
      <w:r>
        <w:rPr>
          <w:rFonts w:ascii="Consolas" w:hAnsi="Consolas"/>
          <w:color w:val="8B1A1A"/>
          <w:sz w:val="18"/>
        </w:rPr>
        <w:t>01</w:t>
      </w:r>
      <w:r>
        <w:rPr/>
        <w:t>.</w:t>
      </w:r>
    </w:p>
    <w:p>
      <w:r>
        <w:rPr>
          <w:b/>
        </w:rPr>
        <w:t>Что не изменилось.</w:t>
      </w:r>
      <w:r>
        <w:rPr/>
        <w:t xml:space="preserve"> Файлы </w:t>
      </w:r>
      <w:r>
        <w:rPr>
          <w:rFonts w:ascii="Consolas" w:hAnsi="Consolas"/>
          <w:color w:val="8B1A1A"/>
          <w:sz w:val="18"/>
        </w:rPr>
        <w:t>00</w:t>
      </w:r>
      <w:r>
        <w:rPr/>
        <w:t xml:space="preserve">, </w:t>
      </w:r>
      <w:r>
        <w:rPr>
          <w:rFonts w:ascii="Consolas" w:hAnsi="Consolas"/>
          <w:color w:val="8B1A1A"/>
          <w:sz w:val="18"/>
        </w:rPr>
        <w:t>02</w:t>
      </w:r>
      <w:r>
        <w:rPr/>
        <w:t xml:space="preserve">, </w:t>
      </w:r>
      <w:r>
        <w:rPr>
          <w:rFonts w:ascii="Consolas" w:hAnsi="Consolas"/>
          <w:color w:val="8B1A1A"/>
          <w:sz w:val="18"/>
        </w:rPr>
        <w:t>04</w:t>
      </w:r>
      <w:r>
        <w:rPr/>
        <w:t xml:space="preserve"> и </w:t>
      </w:r>
      <w:r>
        <w:rPr>
          <w:rFonts w:ascii="Consolas" w:hAnsi="Consolas"/>
          <w:color w:val="8B1A1A"/>
          <w:sz w:val="18"/>
        </w:rPr>
        <w:t>05</w:t>
      </w:r>
      <w:r>
        <w:rPr/>
        <w:t xml:space="preserve">, обёртка </w:t>
      </w:r>
      <w:r>
        <w:rPr>
          <w:rFonts w:ascii="Consolas" w:hAnsi="Consolas"/>
          <w:color w:val="8B1A1A"/>
          <w:sz w:val="18"/>
        </w:rPr>
        <w:t>run_migration.mjs</w:t>
      </w:r>
      <w:r>
        <w:rPr/>
        <w:t xml:space="preserve"> (кроме паспорта и суммы описи, которую ставит сборщик), </w:t>
      </w:r>
      <w:r>
        <w:rPr>
          <w:rFonts w:ascii="Consolas" w:hAnsi="Consolas"/>
          <w:color w:val="8B1A1A"/>
          <w:sz w:val="18"/>
        </w:rPr>
        <w:t>registry_check</w:t>
      </w:r>
      <w:r>
        <w:rPr/>
        <w:t xml:space="preserve"> и </w:t>
      </w:r>
      <w:r>
        <w:rPr>
          <w:rFonts w:ascii="Consolas" w:hAnsi="Consolas"/>
          <w:color w:val="8B1A1A"/>
          <w:sz w:val="18"/>
        </w:rPr>
        <w:t>pkg_extract</w:t>
      </w:r>
      <w:r>
        <w:rPr/>
        <w:t xml:space="preserve"> (кроме паспорта и имён). Набор подделок вырос на два случая: 241.</w:t>
      </w:r>
    </w:p>
    <w:p>
      <w:r>
        <w:rPr>
          <w:b/>
        </w:rPr>
        <w:t>Живые прогоны.</w:t>
      </w:r>
      <w:r>
        <w:rPr/>
        <w:t xml:space="preserve"> Пакет R45 после сборки прогоняется на PostgreSQL 16.15: чистая установка, повтор обёртки, файл </w:t>
      </w:r>
      <w:r>
        <w:rPr>
          <w:rFonts w:ascii="Consolas" w:hAnsi="Consolas"/>
          <w:color w:val="8B1A1A"/>
          <w:sz w:val="18"/>
        </w:rPr>
        <w:t>03</w:t>
      </w:r>
      <w:r>
        <w:rPr/>
        <w:t xml:space="preserve"> с пробами лишних прав, включая право от второго выдающего, D-05 и сквозное окно копирования с печатью сумм. Результаты — в отчёте раунда, а не в этом документе.</w:t>
      </w:r>
    </w:p>
    <w:p>
      <w:r>
        <w:rPr/>
        <w:t>Исторические машинные факты R45 (в R45 были активными):</w:t>
      </w:r>
    </w:p>
    <w:p>
      <w:r>
        <w:rPr/>
        <w:t>HISTORICAL_ROUND_FACT[BASELINE_EDITION]=H1.24</w:t>
      </w:r>
    </w:p>
    <w:p>
      <w:r>
        <w:rPr/>
        <w:t>HISTORICAL_ROUND_FACT[EXPECTED_EDITION]=H1.25</w:t>
      </w:r>
    </w:p>
    <w:p>
      <w:r>
        <w:rPr/>
        <w:t>HISTORICAL_ROUND_FACT[TAMPER_CASES_TOTAL]=241</w:t>
      </w:r>
    </w:p>
    <w:p>
      <w:r>
        <w:rPr/>
        <w:t>HISTORICAL_ROUND_FACT[TAMPER_CASES_RANGE]=A01-A71</w:t>
      </w:r>
    </w:p>
    <w:p>
      <w:r>
        <w:rPr/>
        <w:t>HISTORICAL_ROUND_FACT[PG16_D05]=EXECUTED_PASS</w:t>
      </w:r>
    </w:p>
    <w:p>
      <w:pPr>
        <w:pStyle w:val="Heading2"/>
      </w:pPr>
      <w:r>
        <w:t>15.39. История R46 — H1.26 и пакет H1_26_PACKAGE_R46</w:t>
      </w:r>
    </w:p>
    <w:p>
      <w:r>
        <w:rPr/>
        <w:t xml:space="preserve">Пакет текущей редакции называется </w:t>
      </w:r>
      <w:r>
        <w:rPr>
          <w:rFonts w:ascii="Consolas" w:hAnsi="Consolas"/>
          <w:color w:val="8B1A1A"/>
          <w:sz w:val="18"/>
        </w:rPr>
        <w:t>H1_26_PACKAGE_R46</w:t>
      </w:r>
      <w:r>
        <w:rPr/>
        <w:t xml:space="preserve">. Он собирается из этого документа тем же сборщиком в новую пустую папку с ключом </w:t>
      </w:r>
      <w:r>
        <w:rPr>
          <w:rFonts w:ascii="Consolas" w:hAnsi="Consolas"/>
          <w:color w:val="8B1A1A"/>
          <w:sz w:val="18"/>
        </w:rPr>
        <w:t>--pg16-evidence</w:t>
      </w:r>
      <w:r>
        <w:rPr/>
        <w:t xml:space="preserve">; </w:t>
      </w:r>
      <w:r>
        <w:rPr>
          <w:rFonts w:ascii="Consolas" w:hAnsi="Consolas"/>
          <w:color w:val="8B1A1A"/>
          <w:sz w:val="18"/>
        </w:rPr>
        <w:t>H1_25_PACKAGE_R45</w:t>
      </w:r>
      <w:r>
        <w:rPr/>
        <w:t xml:space="preserve"> не меняется.</w:t>
      </w:r>
    </w:p>
    <w:p>
      <w:r>
        <w:rPr>
          <w:b/>
        </w:rPr>
        <w:t>Основание раунда.</w:t>
      </w:r>
      <w:r>
        <w:rPr/>
        <w:t xml:space="preserve"> Аудит ChatGPT по R45 принял H1.25. Раунд R46 выполнил пробы раздела 22 на живой базе (итоги — раздел 22.1) и нашёл два дефекта, которые статические проверки не видели:</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Номер</w:t>
            </w:r>
          </w:p>
        </w:tc>
        <w:tc>
          <w:tcPr>
            <w:tcW w:type="dxa" w:w="2493"/>
            <w:shd w:val="clear" w:color="auto" w:fill="D9E2F3"/>
          </w:tcPr>
          <w:p>
            <w:r/>
            <w:r>
              <w:rPr>
                <w:b/>
                <w:sz w:val="18"/>
              </w:rPr>
              <w:t>Где</w:t>
            </w:r>
          </w:p>
        </w:tc>
        <w:tc>
          <w:tcPr>
            <w:tcW w:type="dxa" w:w="2493"/>
            <w:shd w:val="clear" w:color="auto" w:fill="D9E2F3"/>
          </w:tcPr>
          <w:p>
            <w:r/>
            <w:r>
              <w:rPr>
                <w:b/>
                <w:sz w:val="18"/>
              </w:rPr>
              <w:t>Что было</w:t>
            </w:r>
          </w:p>
        </w:tc>
        <w:tc>
          <w:tcPr>
            <w:tcW w:type="dxa" w:w="2493"/>
            <w:shd w:val="clear" w:color="auto" w:fill="D9E2F3"/>
          </w:tcPr>
          <w:p>
            <w:r/>
            <w:r>
              <w:rPr>
                <w:b/>
                <w:sz w:val="18"/>
              </w:rPr>
              <w:t>Что стало</w:t>
            </w:r>
          </w:p>
        </w:tc>
      </w:tr>
      <w:tr>
        <w:tc>
          <w:tcPr>
            <w:tcW w:type="dxa" w:w="2493"/>
          </w:tcPr>
          <w:p>
            <w:r/>
            <w:r>
              <w:rPr>
                <w:sz w:val="18"/>
              </w:rPr>
              <w:t>D1</w:t>
            </w:r>
          </w:p>
        </w:tc>
        <w:tc>
          <w:tcPr>
            <w:tcW w:type="dxa" w:w="2493"/>
          </w:tcPr>
          <w:p>
            <w:r/>
            <w:r>
              <w:rPr>
                <w:rFonts w:ascii="Consolas" w:hAnsi="Consolas"/>
                <w:color w:val="8B1A1A"/>
                <w:sz w:val="18"/>
              </w:rPr>
              <w:t>01</w:t>
            </w:r>
            <w:r>
              <w:rPr>
                <w:sz w:val="18"/>
              </w:rPr>
              <w:t xml:space="preserve">, шаги 2 и 4 и таблицы </w:t>
            </w:r>
            <w:r>
              <w:rPr>
                <w:rFonts w:ascii="Consolas" w:hAnsi="Consolas"/>
                <w:color w:val="8B1A1A"/>
                <w:sz w:val="18"/>
              </w:rPr>
              <w:t>bem_control</w:t>
            </w:r>
            <w:r>
              <w:rPr>
                <w:sz w:val="18"/>
              </w:rPr>
              <w:t xml:space="preserve">; </w:t>
            </w:r>
            <w:r>
              <w:rPr>
                <w:rFonts w:ascii="Consolas" w:hAnsi="Consolas"/>
                <w:color w:val="8B1A1A"/>
                <w:sz w:val="18"/>
              </w:rPr>
              <w:t>05</w:t>
            </w:r>
            <w:r>
              <w:rPr>
                <w:sz w:val="18"/>
              </w:rPr>
              <w:t xml:space="preserve">; раздел 26.8; </w:t>
            </w:r>
            <w:r>
              <w:rPr>
                <w:rFonts w:ascii="Consolas" w:hAnsi="Consolas"/>
                <w:color w:val="8B1A1A"/>
                <w:sz w:val="18"/>
              </w:rPr>
              <w:t>bem954_semantic_check.mjs</w:t>
            </w:r>
            <w:r>
              <w:rPr>
                <w:sz w:val="18"/>
              </w:rPr>
              <w:t xml:space="preserve">; </w:t>
            </w:r>
            <w:r>
              <w:rPr>
                <w:rFonts w:ascii="Consolas" w:hAnsi="Consolas"/>
                <w:color w:val="8B1A1A"/>
                <w:sz w:val="18"/>
              </w:rPr>
              <w:t>tamper_manifest28.mjs</w:t>
            </w:r>
          </w:p>
        </w:tc>
        <w:tc>
          <w:tcPr>
            <w:tcW w:type="dxa" w:w="2493"/>
          </w:tcPr>
          <w:p>
            <w:r/>
            <w:r>
              <w:rPr>
                <w:sz w:val="18"/>
              </w:rPr>
              <w:t xml:space="preserve">повтор файла </w:t>
            </w:r>
            <w:r>
              <w:rPr>
                <w:rFonts w:ascii="Consolas" w:hAnsi="Consolas"/>
                <w:color w:val="8B1A1A"/>
                <w:sz w:val="18"/>
              </w:rPr>
              <w:t>01</w:t>
            </w:r>
            <w:r>
              <w:rPr>
                <w:sz w:val="18"/>
              </w:rPr>
              <w:t xml:space="preserve"> возвращал шесть ограничений из семидесяти четырёх; снятые UNIQUE </w:t>
            </w:r>
            <w:r>
              <w:rPr>
                <w:rFonts w:ascii="Consolas" w:hAnsi="Consolas"/>
                <w:color w:val="8B1A1A"/>
                <w:sz w:val="18"/>
              </w:rPr>
              <w:t>outbox_idem_uniq</w:t>
            </w:r>
            <w:r>
              <w:rPr>
                <w:sz w:val="18"/>
              </w:rPr>
              <w:t xml:space="preserve"> и FK </w:t>
            </w:r>
            <w:r>
              <w:rPr>
                <w:rFonts w:ascii="Consolas" w:hAnsi="Consolas"/>
                <w:color w:val="8B1A1A"/>
                <w:sz w:val="18"/>
              </w:rPr>
              <w:t>subject_author_subject_fk</w:t>
            </w:r>
            <w:r>
              <w:rPr>
                <w:sz w:val="18"/>
              </w:rPr>
              <w:t xml:space="preserve"> не вернулись, а файл </w:t>
            </w:r>
            <w:r>
              <w:rPr>
                <w:rFonts w:ascii="Consolas" w:hAnsi="Consolas"/>
                <w:color w:val="8B1A1A"/>
                <w:sz w:val="18"/>
              </w:rPr>
              <w:t>05</w:t>
            </w:r>
            <w:r>
              <w:rPr>
                <w:sz w:val="18"/>
              </w:rPr>
              <w:t xml:space="preserve"> этого не увидел</w:t>
            </w:r>
          </w:p>
        </w:tc>
        <w:tc>
          <w:tcPr>
            <w:tcW w:type="dxa" w:w="2493"/>
          </w:tcPr>
          <w:p>
            <w:r/>
            <w:r>
              <w:rPr>
                <w:sz w:val="18"/>
              </w:rPr>
              <w:t xml:space="preserve">файл </w:t>
            </w:r>
            <w:r>
              <w:rPr>
                <w:rFonts w:ascii="Consolas" w:hAnsi="Consolas"/>
                <w:color w:val="8B1A1A"/>
                <w:sz w:val="18"/>
              </w:rPr>
              <w:t>01</w:t>
            </w:r>
            <w:r>
              <w:rPr>
                <w:sz w:val="18"/>
              </w:rPr>
              <w:t xml:space="preserve"> знает все 74 ограничения и отказывает при другой форме; файл </w:t>
            </w:r>
            <w:r>
              <w:rPr>
                <w:rFonts w:ascii="Consolas" w:hAnsi="Consolas"/>
                <w:color w:val="8B1A1A"/>
                <w:sz w:val="18"/>
              </w:rPr>
              <w:t>05</w:t>
            </w:r>
            <w:r>
              <w:rPr>
                <w:sz w:val="18"/>
              </w:rPr>
              <w:t xml:space="preserve"> сверяет точное множество в обе стороны; правило сверщика </w:t>
            </w:r>
            <w:r>
              <w:rPr>
                <w:rFonts w:ascii="Consolas" w:hAnsi="Consolas"/>
                <w:color w:val="8B1A1A"/>
                <w:sz w:val="18"/>
              </w:rPr>
              <w:t>constraint_problems</w:t>
            </w:r>
            <w:r>
              <w:rPr>
                <w:sz w:val="18"/>
              </w:rPr>
              <w:t xml:space="preserve">; подделки A72–A75 (строка </w:t>
            </w:r>
            <w:r>
              <w:rPr>
                <w:rFonts w:ascii="Consolas" w:hAnsi="Consolas"/>
                <w:color w:val="8B1A1A"/>
                <w:sz w:val="18"/>
              </w:rPr>
              <w:t>K-R46-01</w:t>
            </w:r>
            <w:r>
              <w:rPr>
                <w:sz w:val="18"/>
              </w:rPr>
              <w:t>)</w:t>
            </w:r>
          </w:p>
        </w:tc>
      </w:tr>
      <w:tr>
        <w:tc>
          <w:tcPr>
            <w:tcW w:type="dxa" w:w="2493"/>
          </w:tcPr>
          <w:p>
            <w:r/>
            <w:r>
              <w:rPr>
                <w:sz w:val="18"/>
              </w:rPr>
              <w:t>D2</w:t>
            </w:r>
          </w:p>
        </w:tc>
        <w:tc>
          <w:tcPr>
            <w:tcW w:type="dxa" w:w="2493"/>
          </w:tcPr>
          <w:p>
            <w:r/>
            <w:r>
              <w:rPr>
                <w:rFonts w:ascii="Consolas" w:hAnsi="Consolas"/>
                <w:color w:val="8B1A1A"/>
                <w:sz w:val="18"/>
              </w:rPr>
              <w:t>01</w:t>
            </w:r>
            <w:r>
              <w:rPr>
                <w:sz w:val="18"/>
              </w:rPr>
              <w:t xml:space="preserve">, </w:t>
            </w:r>
            <w:r>
              <w:rPr>
                <w:rFonts w:ascii="Consolas" w:hAnsi="Consolas"/>
                <w:color w:val="8B1A1A"/>
                <w:sz w:val="18"/>
              </w:rPr>
              <w:t>assign_auditor</w:t>
            </w:r>
            <w:r>
              <w:rPr>
                <w:sz w:val="18"/>
              </w:rPr>
              <w:t xml:space="preserve">; раздел 13.5; </w:t>
            </w:r>
            <w:r>
              <w:rPr>
                <w:rFonts w:ascii="Consolas" w:hAnsi="Consolas"/>
                <w:color w:val="8B1A1A"/>
                <w:sz w:val="18"/>
              </w:rPr>
              <w:t>bem954_semantic_check.mjs</w:t>
            </w:r>
            <w:r>
              <w:rPr>
                <w:sz w:val="18"/>
              </w:rPr>
              <w:t xml:space="preserve">; </w:t>
            </w:r>
            <w:r>
              <w:rPr>
                <w:rFonts w:ascii="Consolas" w:hAnsi="Consolas"/>
                <w:color w:val="8B1A1A"/>
                <w:sz w:val="18"/>
              </w:rPr>
              <w:t>tamper_manifest28.mjs</w:t>
            </w:r>
          </w:p>
        </w:tc>
        <w:tc>
          <w:tcPr>
            <w:tcW w:type="dxa" w:w="2493"/>
          </w:tcPr>
          <w:p>
            <w:r/>
            <w:r>
              <w:rPr>
                <w:sz w:val="18"/>
              </w:rPr>
              <w:t>запрет проверяющего из компании любого автора делал предмет BEM-954 с автором-моделью невыпускаемым</w:t>
            </w:r>
          </w:p>
        </w:tc>
        <w:tc>
          <w:tcPr>
            <w:tcW w:type="dxa" w:w="2493"/>
          </w:tcPr>
          <w:p>
            <w:r/>
            <w:r>
              <w:rPr>
                <w:sz w:val="18"/>
              </w:rPr>
              <w:t xml:space="preserve">запрет снят, проверки координатора, автора и точного множества компаний сохранены; правило сверщика </w:t>
            </w:r>
            <w:r>
              <w:rPr>
                <w:rFonts w:ascii="Consolas" w:hAnsi="Consolas"/>
                <w:color w:val="8B1A1A"/>
                <w:sz w:val="18"/>
              </w:rPr>
              <w:t>bem954_assign_problems</w:t>
            </w:r>
            <w:r>
              <w:rPr>
                <w:sz w:val="18"/>
              </w:rPr>
              <w:t xml:space="preserve">; подделки A76, A77 (строка </w:t>
            </w:r>
            <w:r>
              <w:rPr>
                <w:rFonts w:ascii="Consolas" w:hAnsi="Consolas"/>
                <w:color w:val="8B1A1A"/>
                <w:sz w:val="18"/>
              </w:rPr>
              <w:t>K-R46-02</w:t>
            </w:r>
            <w:r>
              <w:rPr>
                <w:sz w:val="18"/>
              </w:rPr>
              <w:t>)</w:t>
            </w:r>
          </w:p>
        </w:tc>
      </w:tr>
    </w:tbl>
    <w:p/>
    <w:p>
      <w:r>
        <w:rPr>
          <w:b/>
        </w:rPr>
        <w:t>Новые строки реестра.</w:t>
      </w:r>
      <w:r>
        <w:rPr/>
        <w:t xml:space="preserve"> Подделки привязаны к двум новым строкам; результаты взяты из машинного отчёта прогона набора.</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ID</w:t>
            </w:r>
          </w:p>
        </w:tc>
        <w:tc>
          <w:tcPr>
            <w:tcW w:type="dxa" w:w="1662"/>
            <w:shd w:val="clear" w:color="auto" w:fill="D9E2F3"/>
          </w:tcPr>
          <w:p>
            <w:r/>
            <w:r>
              <w:rPr>
                <w:b/>
                <w:sz w:val="18"/>
              </w:rPr>
              <w:t>источник</w:t>
            </w:r>
          </w:p>
        </w:tc>
        <w:tc>
          <w:tcPr>
            <w:tcW w:type="dxa" w:w="1662"/>
            <w:shd w:val="clear" w:color="auto" w:fill="D9E2F3"/>
          </w:tcPr>
          <w:p>
            <w:r/>
            <w:r>
              <w:rPr>
                <w:b/>
                <w:sz w:val="18"/>
              </w:rPr>
              <w:t>изменение</w:t>
            </w:r>
          </w:p>
        </w:tc>
        <w:tc>
          <w:tcPr>
            <w:tcW w:type="dxa" w:w="1662"/>
            <w:shd w:val="clear" w:color="auto" w:fill="D9E2F3"/>
          </w:tcPr>
          <w:p>
            <w:r/>
            <w:r>
              <w:rPr>
                <w:b/>
                <w:sz w:val="18"/>
              </w:rPr>
              <w:t>ожидаемый результат</w:t>
            </w:r>
          </w:p>
        </w:tc>
        <w:tc>
          <w:tcPr>
            <w:tcW w:type="dxa" w:w="1662"/>
            <w:shd w:val="clear" w:color="auto" w:fill="D9E2F3"/>
          </w:tcPr>
          <w:p>
            <w:r/>
            <w:r>
              <w:rPr>
                <w:b/>
                <w:sz w:val="18"/>
              </w:rPr>
              <w:t>среда</w:t>
            </w:r>
          </w:p>
        </w:tc>
        <w:tc>
          <w:tcPr>
            <w:tcW w:type="dxa" w:w="1662"/>
            <w:shd w:val="clear" w:color="auto" w:fill="D9E2F3"/>
          </w:tcPr>
          <w:p>
            <w:r/>
            <w:r>
              <w:rPr>
                <w:b/>
                <w:sz w:val="18"/>
              </w:rPr>
              <w:t>статус</w:t>
            </w:r>
          </w:p>
        </w:tc>
      </w:tr>
      <w:tr>
        <w:tc>
          <w:tcPr>
            <w:tcW w:type="dxa" w:w="1662"/>
          </w:tcPr>
          <w:p>
            <w:r/>
            <w:r>
              <w:rPr>
                <w:rFonts w:ascii="Consolas" w:hAnsi="Consolas"/>
                <w:color w:val="8B1A1A"/>
                <w:sz w:val="18"/>
              </w:rPr>
              <w:t>K-R46-01</w:t>
            </w:r>
          </w:p>
        </w:tc>
        <w:tc>
          <w:tcPr>
            <w:tcW w:type="dxa" w:w="1662"/>
          </w:tcPr>
          <w:p>
            <w:r/>
            <w:r>
              <w:rPr>
                <w:sz w:val="18"/>
              </w:rPr>
              <w:t>копия этого документа</w:t>
            </w:r>
          </w:p>
        </w:tc>
        <w:tc>
          <w:tcPr>
            <w:tcW w:type="dxa" w:w="1662"/>
          </w:tcPr>
          <w:p>
            <w:r/>
            <w:r>
              <w:rPr>
                <w:sz w:val="18"/>
              </w:rPr>
              <w:t>T28-N178: A72: из шага 4 файла 01 убран кортеж outbox_idem_uniq; T28-N179: A73: в файле 05 отказ при лишнем ограничении заменён уведомлением; T28-N180: A74: в шаге 4 файла 01 отказ при другой форме ограничения снят; T28-N181: A75: из шага 2 файла 01 убрана починка проверки домена</w:t>
            </w:r>
          </w:p>
        </w:tc>
        <w:tc>
          <w:tcPr>
            <w:tcW w:type="dxa" w:w="1662"/>
          </w:tcPr>
          <w:p>
            <w:r/>
            <w:r>
              <w:rPr>
                <w:sz w:val="18"/>
              </w:rPr>
              <w:t xml:space="preserve">T28-N178 … T28-N181 → возврат 1, уровень отказа </w:t>
            </w:r>
            <w:r>
              <w:rPr>
                <w:rFonts w:ascii="Consolas" w:hAnsi="Consolas"/>
                <w:color w:val="8B1A1A"/>
                <w:sz w:val="18"/>
              </w:rPr>
              <w:t>constraint_problems</w:t>
            </w:r>
            <w:r>
              <w:rPr>
                <w:sz w:val="18"/>
              </w:rPr>
              <w:t xml:space="preserve"> у каждого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r>
        <w:tc>
          <w:tcPr>
            <w:tcW w:type="dxa" w:w="1662"/>
          </w:tcPr>
          <w:p>
            <w:r/>
            <w:r>
              <w:rPr>
                <w:rFonts w:ascii="Consolas" w:hAnsi="Consolas"/>
                <w:color w:val="8B1A1A"/>
                <w:sz w:val="18"/>
              </w:rPr>
              <w:t>K-R46-02</w:t>
            </w:r>
          </w:p>
        </w:tc>
        <w:tc>
          <w:tcPr>
            <w:tcW w:type="dxa" w:w="1662"/>
          </w:tcPr>
          <w:p>
            <w:r/>
            <w:r>
              <w:rPr>
                <w:sz w:val="18"/>
              </w:rPr>
              <w:t>копия этого документа</w:t>
            </w:r>
          </w:p>
        </w:tc>
        <w:tc>
          <w:tcPr>
            <w:tcW w:type="dxa" w:w="1662"/>
          </w:tcPr>
          <w:p>
            <w:r/>
            <w:r>
              <w:rPr>
                <w:sz w:val="18"/>
              </w:rPr>
              <w:t>T28-N182: A76: в assign_auditor возвращён запрет проверяющего из компании автора; T28-N183: A77: в assign_auditor снят отказ автору</w:t>
            </w:r>
          </w:p>
        </w:tc>
        <w:tc>
          <w:tcPr>
            <w:tcW w:type="dxa" w:w="1662"/>
          </w:tcPr>
          <w:p>
            <w:r/>
            <w:r>
              <w:rPr>
                <w:sz w:val="18"/>
              </w:rPr>
              <w:t xml:space="preserve">T28-N182, T28-N183 → возврат 1, уровень отказа </w:t>
            </w:r>
            <w:r>
              <w:rPr>
                <w:rFonts w:ascii="Consolas" w:hAnsi="Consolas"/>
                <w:color w:val="8B1A1A"/>
                <w:sz w:val="18"/>
              </w:rPr>
              <w:t>bem954_assign_problems</w:t>
            </w:r>
            <w:r>
              <w:rPr>
                <w:sz w:val="18"/>
              </w:rPr>
              <w:t xml:space="preserve"> у каждого</w:t>
            </w:r>
          </w:p>
        </w:tc>
        <w:tc>
          <w:tcPr>
            <w:tcW w:type="dxa" w:w="1662"/>
          </w:tcPr>
          <w:p>
            <w:r/>
            <w:r>
              <w:rPr>
                <w:rFonts w:ascii="Consolas" w:hAnsi="Consolas"/>
                <w:color w:val="8B1A1A"/>
                <w:sz w:val="18"/>
              </w:rPr>
              <w:t>LOCAL_MVP</w:t>
            </w:r>
          </w:p>
        </w:tc>
        <w:tc>
          <w:tcPr>
            <w:tcW w:type="dxa" w:w="1662"/>
          </w:tcPr>
          <w:p>
            <w:r/>
            <w:r>
              <w:rPr>
                <w:rFonts w:ascii="Consolas" w:hAnsi="Consolas"/>
                <w:color w:val="8B1A1A"/>
                <w:sz w:val="18"/>
              </w:rPr>
              <w:t>EXECUTED_STATIC</w:t>
            </w:r>
          </w:p>
        </w:tc>
      </w:tr>
    </w:tbl>
    <w:p/>
    <w:p>
      <w:r>
        <w:rPr>
          <w:b/>
        </w:rPr>
        <w:t>PG16_D05.</w:t>
      </w:r>
      <w:r>
        <w:rPr/>
        <w:t xml:space="preserve"> Блок D-05 файла </w:t>
      </w:r>
      <w:r>
        <w:rPr>
          <w:rFonts w:ascii="Consolas" w:hAnsi="Consolas"/>
          <w:color w:val="8B1A1A"/>
          <w:sz w:val="18"/>
        </w:rPr>
        <w:t>01</w:t>
      </w:r>
      <w:r>
        <w:rPr/>
        <w:t xml:space="preserve"> не менялся; проверка повторяется на PostgreSQL 16.15 по файлу </w:t>
      </w:r>
      <w:r>
        <w:rPr>
          <w:rFonts w:ascii="Consolas" w:hAnsi="Consolas"/>
          <w:color w:val="8B1A1A"/>
          <w:sz w:val="18"/>
        </w:rPr>
        <w:t>01</w:t>
      </w:r>
      <w:r>
        <w:rPr/>
        <w:t xml:space="preserve"> этой редакции, улика </w:t>
      </w:r>
      <w:r>
        <w:rPr>
          <w:rFonts w:ascii="Consolas" w:hAnsi="Consolas"/>
          <w:color w:val="8B1A1A"/>
          <w:sz w:val="18"/>
        </w:rPr>
        <w:t>EVIDENCE_PG16_D05.txt</w:t>
      </w:r>
      <w:r>
        <w:rPr/>
        <w:t xml:space="preserve"> в пакете называет сумму этого документа и его файла </w:t>
      </w:r>
      <w:r>
        <w:rPr>
          <w:rFonts w:ascii="Consolas" w:hAnsi="Consolas"/>
          <w:color w:val="8B1A1A"/>
          <w:sz w:val="18"/>
        </w:rPr>
        <w:t>01</w:t>
      </w:r>
      <w:r>
        <w:rPr/>
        <w:t>.</w:t>
      </w:r>
    </w:p>
    <w:p>
      <w:r>
        <w:rPr>
          <w:b/>
        </w:rPr>
        <w:t>Что не изменилось.</w:t>
      </w:r>
      <w:r>
        <w:rPr/>
        <w:t xml:space="preserve"> Файлы </w:t>
      </w:r>
      <w:r>
        <w:rPr>
          <w:rFonts w:ascii="Consolas" w:hAnsi="Consolas"/>
          <w:color w:val="8B1A1A"/>
          <w:sz w:val="18"/>
        </w:rPr>
        <w:t>00</w:t>
      </w:r>
      <w:r>
        <w:rPr/>
        <w:t xml:space="preserve">, </w:t>
      </w:r>
      <w:r>
        <w:rPr>
          <w:rFonts w:ascii="Consolas" w:hAnsi="Consolas"/>
          <w:color w:val="8B1A1A"/>
          <w:sz w:val="18"/>
        </w:rPr>
        <w:t>02</w:t>
      </w:r>
      <w:r>
        <w:rPr/>
        <w:t xml:space="preserve">, </w:t>
      </w:r>
      <w:r>
        <w:rPr>
          <w:rFonts w:ascii="Consolas" w:hAnsi="Consolas"/>
          <w:color w:val="8B1A1A"/>
          <w:sz w:val="18"/>
        </w:rPr>
        <w:t>03</w:t>
      </w:r>
      <w:r>
        <w:rPr/>
        <w:t xml:space="preserve"> и </w:t>
      </w:r>
      <w:r>
        <w:rPr>
          <w:rFonts w:ascii="Consolas" w:hAnsi="Consolas"/>
          <w:color w:val="8B1A1A"/>
          <w:sz w:val="18"/>
        </w:rPr>
        <w:t>04</w:t>
      </w:r>
      <w:r>
        <w:rPr/>
        <w:t xml:space="preserve">, обёртка </w:t>
      </w:r>
      <w:r>
        <w:rPr>
          <w:rFonts w:ascii="Consolas" w:hAnsi="Consolas"/>
          <w:color w:val="8B1A1A"/>
          <w:sz w:val="18"/>
        </w:rPr>
        <w:t>run_migration.mjs</w:t>
      </w:r>
      <w:r>
        <w:rPr/>
        <w:t xml:space="preserve"> (кроме паспорта и суммы описи, которую ставит сборщик), </w:t>
      </w:r>
      <w:r>
        <w:rPr>
          <w:rFonts w:ascii="Consolas" w:hAnsi="Consolas"/>
          <w:color w:val="8B1A1A"/>
          <w:sz w:val="18"/>
        </w:rPr>
        <w:t>registry_check</w:t>
      </w:r>
      <w:r>
        <w:rPr/>
        <w:t xml:space="preserve"> и </w:t>
      </w:r>
      <w:r>
        <w:rPr>
          <w:rFonts w:ascii="Consolas" w:hAnsi="Consolas"/>
          <w:color w:val="8B1A1A"/>
          <w:sz w:val="18"/>
        </w:rPr>
        <w:t>pkg_extract</w:t>
      </w:r>
      <w:r>
        <w:rPr/>
        <w:t xml:space="preserve"> (кроме паспорта и имён). Набор подделок вырос на шесть случаев: 247.</w:t>
      </w:r>
    </w:p>
    <w:p>
      <w:r>
        <w:rPr>
          <w:b/>
        </w:rPr>
        <w:t>Живые прогоны.</w:t>
      </w:r>
      <w:r>
        <w:rPr/>
        <w:t xml:space="preserve"> Правки D1 и D2 проверены на чистом кластере до сборки (раздел 22.1). Пакет R46 после сборки прогоняется на PostgreSQL 16.15 тем же сценарием; результаты — в отчёте раунда, а не в этом документе.</w:t>
      </w:r>
    </w:p>
    <w:p>
      <w:r>
        <w:rPr/>
        <w:t>Исторические машинные факты R46 (в R46 были активными):</w:t>
      </w:r>
    </w:p>
    <w:p>
      <w:r>
        <w:rPr/>
        <w:t>HISTORICAL_ROUND_FACT[BASELINE_EDITION]=H1.25</w:t>
      </w:r>
    </w:p>
    <w:p>
      <w:r>
        <w:rPr/>
        <w:t>HISTORICAL_ROUND_FACT[EXPECTED_EDITION]=H1.26</w:t>
      </w:r>
    </w:p>
    <w:p>
      <w:r>
        <w:rPr/>
        <w:t>HISTORICAL_ROUND_FACT[TAMPER_CASES_TOTAL]=247</w:t>
      </w:r>
    </w:p>
    <w:p>
      <w:r>
        <w:rPr/>
        <w:t>HISTORICAL_ROUND_FACT[TAMPER_CASES_RANGE]=A01-A77</w:t>
      </w:r>
    </w:p>
    <w:p>
      <w:r>
        <w:rPr/>
        <w:t>HISTORICAL_ROUND_FACT[PG16_D05]=EXECUTED_PASS</w:t>
      </w:r>
    </w:p>
    <w:p>
      <w:pPr>
        <w:pStyle w:val="Heading2"/>
      </w:pPr>
      <w:r>
        <w:t>15.40. История R47 — H1.27 и пакет H1_27_PACKAGE_R47</w:t>
      </w:r>
    </w:p>
    <w:p>
      <w:r>
        <w:rPr/>
        <w:t xml:space="preserve">Пакет текущей редакции называется </w:t>
      </w:r>
      <w:r>
        <w:rPr>
          <w:rFonts w:ascii="Consolas" w:hAnsi="Consolas"/>
          <w:color w:val="8B1A1A"/>
          <w:sz w:val="18"/>
        </w:rPr>
        <w:t>H1_27_PACKAGE_R47</w:t>
      </w:r>
      <w:r>
        <w:rPr/>
        <w:t xml:space="preserve">. Он собирается из этого документа тем же сборщиком в новую пустую папку с ключом </w:t>
      </w:r>
      <w:r>
        <w:rPr>
          <w:rFonts w:ascii="Consolas" w:hAnsi="Consolas"/>
          <w:color w:val="8B1A1A"/>
          <w:sz w:val="18"/>
        </w:rPr>
        <w:t>--pg16-evidence</w:t>
      </w:r>
      <w:r>
        <w:rPr/>
        <w:t xml:space="preserve">; </w:t>
      </w:r>
      <w:r>
        <w:rPr>
          <w:rFonts w:ascii="Consolas" w:hAnsi="Consolas"/>
          <w:color w:val="8B1A1A"/>
          <w:sz w:val="18"/>
        </w:rPr>
        <w:t>H1_26_PACKAGE_R46</w:t>
      </w:r>
      <w:r>
        <w:rPr/>
        <w:t xml:space="preserve"> не меняется.</w:t>
      </w:r>
    </w:p>
    <w:p>
      <w:r>
        <w:rPr>
          <w:b/>
        </w:rPr>
        <w:t>Основание раунда.</w:t>
      </w:r>
      <w:r>
        <w:rPr/>
        <w:t xml:space="preserve"> Аудит ChatGPT по R46 принял H1.26. Раунд R47 выполнил пробы движка раздела 22 (пункты 1–9 и 12–14) на живом Flowable 8.0.0; итоги и решения — раздел 22.2.</w:t>
      </w:r>
    </w:p>
    <w:p>
      <w:r>
        <w:rPr>
          <w:b/>
        </w:rPr>
        <w:t>Что изменилось.</w:t>
      </w:r>
      <w:r>
        <w:rPr/>
        <w:t xml:space="preserve"> Только текст: разделы 0, 11, 12.1, 12.3 (одно новое правило инварианта), 22, 22.2, 23.5, 24 и этот раздел; в программах пакета — имена редакции и раунда и базовая пара H1.26. Файлы SQL </w:t>
      </w:r>
      <w:r>
        <w:rPr>
          <w:rFonts w:ascii="Consolas" w:hAnsi="Consolas"/>
          <w:color w:val="8B1A1A"/>
          <w:sz w:val="18"/>
        </w:rPr>
        <w:t>00</w:t>
      </w:r>
      <w:r>
        <w:rPr/>
        <w:t>–</w:t>
      </w:r>
      <w:r>
        <w:rPr>
          <w:rFonts w:ascii="Consolas" w:hAnsi="Consolas"/>
          <w:color w:val="8B1A1A"/>
          <w:sz w:val="18"/>
        </w:rPr>
        <w:t>05</w:t>
      </w:r>
      <w:r>
        <w:rPr/>
        <w:t xml:space="preserve"> побайтно равны R46. Строк реестра и подделок не добавлено: правило «из узла 7 прямо в узел 8» принадлежит проверщику графа, который не входит в пакет миграции; тесты </w:t>
      </w:r>
      <w:r>
        <w:rPr>
          <w:rFonts w:ascii="Consolas" w:hAnsi="Consolas"/>
          <w:color w:val="8B1A1A"/>
          <w:sz w:val="18"/>
        </w:rPr>
        <w:t>K-R3-07</w:t>
      </w:r>
      <w:r>
        <w:rPr/>
        <w:t xml:space="preserve"> и </w:t>
      </w:r>
      <w:r>
        <w:rPr>
          <w:rFonts w:ascii="Consolas" w:hAnsi="Consolas"/>
          <w:color w:val="8B1A1A"/>
          <w:sz w:val="18"/>
        </w:rPr>
        <w:t>K-R5-11</w:t>
      </w:r>
      <w:r>
        <w:rPr/>
        <w:t xml:space="preserve"> сохраняют статус </w:t>
      </w:r>
      <w:r>
        <w:rPr>
          <w:rFonts w:ascii="Consolas" w:hAnsi="Consolas"/>
          <w:color w:val="8B1A1A"/>
          <w:sz w:val="18"/>
        </w:rPr>
        <w:t>DESIGNED_NOT_EXECUTED</w:t>
      </w:r>
      <w:r>
        <w:rPr/>
        <w:t>, а живой прогон описан в разделе 22.2. Набор подделок прежний — 247.</w:t>
      </w:r>
    </w:p>
    <w:p>
      <w:r>
        <w:rPr>
          <w:b/>
        </w:rPr>
        <w:t>PG16_D05.</w:t>
      </w:r>
      <w:r>
        <w:rPr/>
        <w:t xml:space="preserve"> Файл </w:t>
      </w:r>
      <w:r>
        <w:rPr>
          <w:rFonts w:ascii="Consolas" w:hAnsi="Consolas"/>
          <w:color w:val="8B1A1A"/>
          <w:sz w:val="18"/>
        </w:rPr>
        <w:t>01</w:t>
      </w:r>
      <w:r>
        <w:rPr/>
        <w:t xml:space="preserve"> не менялся, но улика D-05 привязана к SHA-256 документа, поэтому D-05 повторён на живой базе для H1.27 (новый чистый кластер data15, 127.0.0.1:54330; положительный тест — код 0, отрицательный — код 3 </w:t>
      </w:r>
      <w:r>
        <w:rPr>
          <w:rFonts w:ascii="Consolas" w:hAnsi="Consolas"/>
          <w:color w:val="8B1A1A"/>
          <w:sz w:val="18"/>
        </w:rPr>
        <w:t>TRIGGER_TGQUAL_MISMATCH</w:t>
      </w:r>
      <w:r>
        <w:rPr/>
        <w:t xml:space="preserve">). Пакет R47 несёт новую улику EVIDENCE_PG16_D05_20261005T184932Z (4393 байта, SHA-256 </w:t>
      </w:r>
      <w:r>
        <w:rPr>
          <w:rFonts w:ascii="Consolas" w:hAnsi="Consolas"/>
          <w:color w:val="8B1A1A"/>
          <w:sz w:val="18"/>
        </w:rPr>
        <w:t>1a7343bdaa0ebf6ec08a23f55686dcd34fbb17875cfa90e06b2ea8220f47109c</w:t>
      </w:r>
      <w:r>
        <w:rPr/>
        <w:t>, сумма исходного документа в улике — H1.27), а не улику R46. Исправлено в R48 по замечанию аудита L-R47-01: в H1.27 здесь ошибочно было сказано, что улика R46 входит в пакет без изменений.</w:t>
      </w:r>
    </w:p>
    <w:p>
      <w:r>
        <w:rPr/>
        <w:t>Исторические машинные факты R47 (в R47 были активными):</w:t>
      </w:r>
    </w:p>
    <w:p>
      <w:r>
        <w:rPr/>
        <w:t>HISTORICAL_ROUND_FACT[BASELINE_EDITION]=H1.26</w:t>
      </w:r>
    </w:p>
    <w:p>
      <w:r>
        <w:rPr/>
        <w:t>HISTORICAL_ROUND_FACT[EXPECTED_EDITION]=H1.27</w:t>
      </w:r>
    </w:p>
    <w:p>
      <w:r>
        <w:rPr/>
        <w:t>HISTORICAL_ROUND_FACT[TAMPER_CASES_TOTAL]=247</w:t>
      </w:r>
    </w:p>
    <w:p>
      <w:r>
        <w:rPr/>
        <w:t>HISTORICAL_ROUND_FACT[TAMPER_CASES_RANGE]=A01-A77</w:t>
      </w:r>
    </w:p>
    <w:p>
      <w:r>
        <w:rPr/>
        <w:t>HISTORICAL_ROUND_FACT[PG16_D05]=EXECUTED_PASS</w:t>
      </w:r>
    </w:p>
    <w:p>
      <w:pPr>
        <w:pStyle w:val="Heading2"/>
      </w:pPr>
      <w:r>
        <w:t>15.41. Текущий пакет — раунд R48, H1.28</w:t>
      </w:r>
    </w:p>
    <w:p>
      <w:r>
        <w:rPr/>
        <w:t xml:space="preserve">Пакет текущей редакции называется </w:t>
      </w:r>
      <w:r>
        <w:rPr>
          <w:rFonts w:ascii="Consolas" w:hAnsi="Consolas"/>
          <w:color w:val="8B1A1A"/>
          <w:sz w:val="18"/>
        </w:rPr>
        <w:t>H1_28_PACKAGE_R48</w:t>
      </w:r>
      <w:r>
        <w:rPr/>
        <w:t xml:space="preserve">. Он собирается из этого документа тем же сборщиком в новую пустую папку с ключом </w:t>
      </w:r>
      <w:r>
        <w:rPr>
          <w:rFonts w:ascii="Consolas" w:hAnsi="Consolas"/>
          <w:color w:val="8B1A1A"/>
          <w:sz w:val="18"/>
        </w:rPr>
        <w:t>--pg16-evidence</w:t>
      </w:r>
      <w:r>
        <w:rPr/>
        <w:t xml:space="preserve">; </w:t>
      </w:r>
      <w:r>
        <w:rPr>
          <w:rFonts w:ascii="Consolas" w:hAnsi="Consolas"/>
          <w:color w:val="8B1A1A"/>
          <w:sz w:val="18"/>
        </w:rPr>
        <w:t>H1_27_PACKAGE_R47</w:t>
      </w:r>
      <w:r>
        <w:rPr/>
        <w:t xml:space="preserve"> не меняется.</w:t>
      </w:r>
    </w:p>
    <w:p>
      <w:r>
        <w:rPr>
          <w:b/>
        </w:rPr>
        <w:t>Основание раунда.</w:t>
      </w:r>
      <w:r>
        <w:rPr/>
        <w:t xml:space="preserve"> Аудит ChatGPT по R47 вернул REVISE: 0 критических, 0 существенных, 2 лёгких. Пробы движка и пять решений раздела 22.2 подтверждены. Лёгкие замечания: L-R47-01 — раздел 15.40 неверно описывал улику D-05 (исправлен в этой редакции); L-R47-02 — отчёт проб движка ссылался на раздел 22.1 вместо 22.2 (исправлен новой версией отчёта </w:t>
      </w:r>
      <w:r>
        <w:rPr>
          <w:rFonts w:ascii="Consolas" w:hAnsi="Consolas"/>
          <w:color w:val="8B1A1A"/>
          <w:sz w:val="18"/>
        </w:rPr>
        <w:t>R47_ENGINE_SPIKES_RESULTS.md</w:t>
      </w:r>
      <w:r>
        <w:rPr/>
        <w:t xml:space="preserve"> v1.1, вне этого документа).</w:t>
      </w:r>
    </w:p>
    <w:p>
      <w:r>
        <w:rPr>
          <w:b/>
        </w:rPr>
        <w:t>Что изменилось.</w:t>
      </w:r>
      <w:r>
        <w:rPr/>
        <w:t xml:space="preserve"> Только текст: раздел 0, 15.40 (одна фраза о D-05 и перевод в историю), 23.5, этот раздел, последний абзац и паспорт; в программах пакета — имена редакции и раунда и базовая пара H1.27. Файлы SQL </w:t>
      </w:r>
      <w:r>
        <w:rPr>
          <w:rFonts w:ascii="Consolas" w:hAnsi="Consolas"/>
          <w:color w:val="8B1A1A"/>
          <w:sz w:val="18"/>
        </w:rPr>
        <w:t>00</w:t>
      </w:r>
      <w:r>
        <w:rPr/>
        <w:t>–</w:t>
      </w:r>
      <w:r>
        <w:rPr>
          <w:rFonts w:ascii="Consolas" w:hAnsi="Consolas"/>
          <w:color w:val="8B1A1A"/>
          <w:sz w:val="18"/>
        </w:rPr>
        <w:t>05</w:t>
      </w:r>
      <w:r>
        <w:rPr/>
        <w:t xml:space="preserve"> побайтно равны R47 и R46. Строк реестра и подделок не добавлено; набор подделок прежний — 247.</w:t>
      </w:r>
    </w:p>
    <w:p>
      <w:r>
        <w:rPr>
          <w:b/>
        </w:rPr>
        <w:t>PG16_D05.</w:t>
      </w:r>
      <w:r>
        <w:rPr/>
        <w:t xml:space="preserve"> Файл </w:t>
      </w:r>
      <w:r>
        <w:rPr>
          <w:rFonts w:ascii="Consolas" w:hAnsi="Consolas"/>
          <w:color w:val="8B1A1A"/>
          <w:sz w:val="18"/>
        </w:rPr>
        <w:t>01</w:t>
      </w:r>
      <w:r>
        <w:rPr/>
        <w:t xml:space="preserve"> не менялся, но улика D-05 привязана к SHA-256 документа, поэтому D-05 повторён на живой базе для H1.28 на новом чистом кластере. Пакет R48 несёт новую улику, привязанную к H1.28; улики R46 и R47 в него не входят.</w:t>
      </w:r>
    </w:p>
    <w:p>
      <w:r>
        <w:rPr/>
        <w:t>Активные машинные факты R48:</w:t>
      </w:r>
    </w:p>
    <w:p>
      <w:r>
        <w:rPr/>
        <w:t>ROUND_FACT[BASELINE_EDITION]=H1.27</w:t>
      </w:r>
    </w:p>
    <w:p>
      <w:r>
        <w:rPr/>
        <w:t>ROUND_FACT[EXPECTED_EDITION]=H1.28</w:t>
      </w:r>
    </w:p>
    <w:p>
      <w:r>
        <w:rPr/>
        <w:t>ROUND_FACT[TAMPER_CASES_TOTAL]=247</w:t>
      </w:r>
    </w:p>
    <w:p>
      <w:r>
        <w:rPr/>
        <w:t>ROUND_FACT[TAMPER_CASES_RANGE]=A01-A77</w:t>
      </w:r>
    </w:p>
    <w:p>
      <w:r>
        <w:rPr/>
        <w:t>ROUND_FACT[PG16_D05]=EXECUTED_PASS</w:t>
      </w:r>
    </w:p>
    <w:p>
      <w:pPr>
        <w:pStyle w:val="Heading1"/>
      </w:pPr>
      <w:r>
        <w:t>16. Роли, разделение полномочий, запрет самопроверки</w:t>
      </w:r>
    </w:p>
    <w:p>
      <w:r>
        <w:rPr/>
        <w:t>Ролевая модель — «белый лист» по прямому решению оператора: роль делает только перечисленное.</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Роль</w:t>
            </w:r>
          </w:p>
        </w:tc>
        <w:tc>
          <w:tcPr>
            <w:tcW w:type="dxa" w:w="3324"/>
            <w:shd w:val="clear" w:color="auto" w:fill="D9E2F3"/>
          </w:tcPr>
          <w:p>
            <w:r/>
            <w:r>
              <w:rPr>
                <w:b/>
                <w:sz w:val="18"/>
              </w:rPr>
              <w:t>Белый лист</w:t>
            </w:r>
          </w:p>
        </w:tc>
        <w:tc>
          <w:tcPr>
            <w:tcW w:type="dxa" w:w="3324"/>
            <w:shd w:val="clear" w:color="auto" w:fill="D9E2F3"/>
          </w:tcPr>
          <w:p>
            <w:r/>
            <w:r>
              <w:rPr>
                <w:b/>
                <w:sz w:val="18"/>
              </w:rPr>
              <w:t>Не может</w:t>
            </w:r>
          </w:p>
        </w:tc>
      </w:tr>
      <w:tr>
        <w:tc>
          <w:tcPr>
            <w:tcW w:type="dxa" w:w="3324"/>
          </w:tcPr>
          <w:p>
            <w:r/>
            <w:r>
              <w:rPr>
                <w:sz w:val="18"/>
              </w:rPr>
              <w:t>Оператор</w:t>
            </w:r>
          </w:p>
        </w:tc>
        <w:tc>
          <w:tcPr>
            <w:tcW w:type="dxa" w:w="3324"/>
          </w:tcPr>
          <w:p>
            <w:r/>
            <w:r>
              <w:rPr>
                <w:sz w:val="18"/>
              </w:rPr>
              <w:t xml:space="preserve">цель, риск, бюджет, статика ГД один раз, разрешение на выпуск, решение </w:t>
            </w:r>
            <w:r>
              <w:rPr>
                <w:rFonts w:ascii="Consolas" w:hAnsi="Consolas"/>
                <w:color w:val="8B1A1A"/>
                <w:sz w:val="18"/>
              </w:rPr>
              <w:t>OPERATOR-GATE-H14-01</w:t>
            </w:r>
          </w:p>
        </w:tc>
        <w:tc>
          <w:tcPr>
            <w:tcW w:type="dxa" w:w="3324"/>
          </w:tcPr>
          <w:p>
            <w:r/>
            <w:r>
              <w:rPr>
                <w:sz w:val="18"/>
              </w:rPr>
              <w:t>быть техническим передатчиком сообщений между агентами</w:t>
            </w:r>
          </w:p>
        </w:tc>
      </w:tr>
      <w:tr>
        <w:tc>
          <w:tcPr>
            <w:tcW w:type="dxa" w:w="3324"/>
          </w:tcPr>
          <w:p>
            <w:r/>
            <w:r>
              <w:rPr>
                <w:sz w:val="18"/>
              </w:rPr>
              <w:t>Генеральный директор</w:t>
            </w:r>
          </w:p>
        </w:tc>
        <w:tc>
          <w:tcPr>
            <w:tcW w:type="dxa" w:w="3324"/>
          </w:tcPr>
          <w:p>
            <w:r/>
            <w:r>
              <w:rPr>
                <w:sz w:val="18"/>
              </w:rPr>
              <w:t>стратегия, создание направлений, контракт директору, общесистемные правила, приём опыта</w:t>
            </w:r>
          </w:p>
        </w:tc>
        <w:tc>
          <w:tcPr>
            <w:tcW w:type="dxa" w:w="3324"/>
          </w:tcPr>
          <w:p>
            <w:r/>
            <w:r>
              <w:rPr>
                <w:sz w:val="18"/>
              </w:rPr>
              <w:t>выполнять техническую задачу вместо контура</w:t>
            </w:r>
          </w:p>
        </w:tc>
      </w:tr>
      <w:tr>
        <w:tc>
          <w:tcPr>
            <w:tcW w:type="dxa" w:w="3324"/>
          </w:tcPr>
          <w:p>
            <w:r/>
            <w:r>
              <w:rPr>
                <w:sz w:val="18"/>
              </w:rPr>
              <w:t>Куратор ГД / ДИР</w:t>
            </w:r>
          </w:p>
        </w:tc>
        <w:tc>
          <w:tcPr>
            <w:tcW w:type="dxa" w:w="3324"/>
          </w:tcPr>
          <w:p>
            <w:r/>
            <w:r>
              <w:rPr>
                <w:sz w:val="18"/>
              </w:rPr>
              <w:t>интервью, разбивка на задачи, дашборд, сверка с брифом</w:t>
            </w:r>
          </w:p>
        </w:tc>
        <w:tc>
          <w:tcPr>
            <w:tcW w:type="dxa" w:w="3324"/>
          </w:tcPr>
          <w:p>
            <w:r/>
            <w:r>
              <w:rPr>
                <w:sz w:val="18"/>
              </w:rPr>
              <w:t>писать состояние напрямую, утверждать собственный бриф</w:t>
            </w:r>
          </w:p>
        </w:tc>
      </w:tr>
      <w:tr>
        <w:tc>
          <w:tcPr>
            <w:tcW w:type="dxa" w:w="3324"/>
          </w:tcPr>
          <w:p>
            <w:r/>
            <w:r>
              <w:rPr>
                <w:sz w:val="18"/>
              </w:rPr>
              <w:t>Контур C1 любого уровня</w:t>
            </w:r>
          </w:p>
        </w:tc>
        <w:tc>
          <w:tcPr>
            <w:tcW w:type="dxa" w:w="3324"/>
          </w:tcPr>
          <w:p>
            <w:r/>
            <w:r>
              <w:rPr>
                <w:sz w:val="18"/>
              </w:rPr>
              <w:t>анализ и выполнение задач уровня</w:t>
            </w:r>
          </w:p>
        </w:tc>
        <w:tc>
          <w:tcPr>
            <w:tcW w:type="dxa" w:w="3324"/>
          </w:tcPr>
          <w:p>
            <w:r/>
            <w:r>
              <w:rPr>
                <w:sz w:val="18"/>
              </w:rPr>
              <w:t>принимать собственную работу как проверку</w:t>
            </w:r>
          </w:p>
        </w:tc>
      </w:tr>
      <w:tr>
        <w:tc>
          <w:tcPr>
            <w:tcW w:type="dxa" w:w="3324"/>
          </w:tcPr>
          <w:p>
            <w:r/>
            <w:r>
              <w:rPr>
                <w:sz w:val="18"/>
              </w:rPr>
              <w:t>Контур C2 любого уровня</w:t>
            </w:r>
          </w:p>
        </w:tc>
        <w:tc>
          <w:tcPr>
            <w:tcW w:type="dxa" w:w="3324"/>
          </w:tcPr>
          <w:p>
            <w:r/>
            <w:r>
              <w:rPr>
                <w:sz w:val="18"/>
              </w:rPr>
              <w:t>правила уровня, разбор ошибок, контракты подчинённым</w:t>
            </w:r>
          </w:p>
        </w:tc>
        <w:tc>
          <w:tcPr>
            <w:tcW w:type="dxa" w:w="3324"/>
          </w:tcPr>
          <w:p>
            <w:r/>
            <w:r>
              <w:rPr>
                <w:sz w:val="18"/>
              </w:rPr>
              <w:t>проверять причину ошибки, если сам её автор</w:t>
            </w:r>
          </w:p>
        </w:tc>
      </w:tr>
      <w:tr>
        <w:tc>
          <w:tcPr>
            <w:tcW w:type="dxa" w:w="3324"/>
          </w:tcPr>
          <w:p>
            <w:r/>
            <w:r>
              <w:rPr>
                <w:sz w:val="18"/>
              </w:rPr>
              <w:t>Куратор рабочих контуров</w:t>
            </w:r>
          </w:p>
        </w:tc>
        <w:tc>
          <w:tcPr>
            <w:tcW w:type="dxa" w:w="3324"/>
          </w:tcPr>
          <w:p>
            <w:r/>
            <w:r>
              <w:rPr>
                <w:sz w:val="18"/>
              </w:rPr>
              <w:t>граф задач, создание контуров, ветки-песочницы, назначение системного теста</w:t>
            </w:r>
          </w:p>
        </w:tc>
        <w:tc>
          <w:tcPr>
            <w:tcW w:type="dxa" w:w="3324"/>
          </w:tcPr>
          <w:p>
            <w:r/>
            <w:r>
              <w:rPr>
                <w:sz w:val="18"/>
              </w:rPr>
              <w:t>обходить решение Kernel о готовности</w:t>
            </w:r>
          </w:p>
        </w:tc>
      </w:tr>
      <w:tr>
        <w:tc>
          <w:tcPr>
            <w:tcW w:type="dxa" w:w="3324"/>
          </w:tcPr>
          <w:p>
            <w:r/>
            <w:r>
              <w:rPr>
                <w:sz w:val="18"/>
              </w:rPr>
              <w:t>Аналитик / Исполнитель</w:t>
            </w:r>
          </w:p>
        </w:tc>
        <w:tc>
          <w:tcPr>
            <w:tcW w:type="dxa" w:w="3324"/>
          </w:tcPr>
          <w:p>
            <w:r/>
            <w:r>
              <w:rPr>
                <w:sz w:val="18"/>
              </w:rPr>
              <w:t>план, критерии, код в своей ветке</w:t>
            </w:r>
          </w:p>
        </w:tc>
        <w:tc>
          <w:tcPr>
            <w:tcW w:type="dxa" w:w="3324"/>
          </w:tcPr>
          <w:p>
            <w:r/>
            <w:r>
              <w:rPr>
                <w:sz w:val="18"/>
              </w:rPr>
              <w:t>утверждать собственный результат</w:t>
            </w:r>
          </w:p>
        </w:tc>
      </w:tr>
      <w:tr>
        <w:tc>
          <w:tcPr>
            <w:tcW w:type="dxa" w:w="3324"/>
          </w:tcPr>
          <w:p>
            <w:r/>
            <w:r>
              <w:rPr>
                <w:sz w:val="18"/>
              </w:rPr>
              <w:t>Аудитор контура</w:t>
            </w:r>
          </w:p>
        </w:tc>
        <w:tc>
          <w:tcPr>
            <w:tcW w:type="dxa" w:w="3324"/>
          </w:tcPr>
          <w:p>
            <w:r/>
            <w:r>
              <w:rPr>
                <w:sz w:val="18"/>
              </w:rPr>
              <w:t>проверка, вердикт, обоснование; поставщик определяется матрицей раздела 9.4</w:t>
            </w:r>
          </w:p>
        </w:tc>
        <w:tc>
          <w:tcPr>
            <w:tcW w:type="dxa" w:w="3324"/>
          </w:tcPr>
          <w:p>
            <w:r/>
            <w:r>
              <w:rPr>
                <w:sz w:val="18"/>
              </w:rPr>
              <w:t>исправлять работу незаметно для автора</w:t>
            </w:r>
          </w:p>
        </w:tc>
      </w:tr>
      <w:tr>
        <w:tc>
          <w:tcPr>
            <w:tcW w:type="dxa" w:w="3324"/>
          </w:tcPr>
          <w:p>
            <w:r/>
            <w:r>
              <w:rPr>
                <w:sz w:val="18"/>
              </w:rPr>
              <w:t>Аудитор итогового предмета (раздел 9)</w:t>
            </w:r>
          </w:p>
        </w:tc>
        <w:tc>
          <w:tcPr>
            <w:tcW w:type="dxa" w:w="3324"/>
          </w:tcPr>
          <w:p>
            <w:r/>
            <w:r>
              <w:rPr>
                <w:sz w:val="18"/>
              </w:rPr>
              <w:t>независимый вердикт по одной паре «предмет + версия»</w:t>
            </w:r>
          </w:p>
        </w:tc>
        <w:tc>
          <w:tcPr>
            <w:tcW w:type="dxa" w:w="3324"/>
          </w:tcPr>
          <w:p>
            <w:r/>
            <w:r>
              <w:rPr>
                <w:sz w:val="18"/>
              </w:rPr>
              <w:t xml:space="preserve">иметь строку в </w:t>
            </w:r>
            <w:r>
              <w:rPr>
                <w:rFonts w:ascii="Consolas" w:hAnsi="Consolas"/>
                <w:color w:val="8B1A1A"/>
                <w:sz w:val="18"/>
              </w:rPr>
              <w:t>subject_author</w:t>
            </w:r>
            <w:r>
              <w:rPr>
                <w:sz w:val="18"/>
              </w:rPr>
              <w:t xml:space="preserve"> этого предмета; быть той же сессией или участником, что автор; быть участником, не заведённым в реестре раздела 9.1</w:t>
            </w:r>
          </w:p>
        </w:tc>
      </w:tr>
      <w:tr>
        <w:tc>
          <w:tcPr>
            <w:tcW w:type="dxa" w:w="3324"/>
          </w:tcPr>
          <w:p>
            <w:r/>
            <w:r>
              <w:rPr>
                <w:sz w:val="18"/>
              </w:rPr>
              <w:t>Модуль доставки и сверщик (раздел 7.4)</w:t>
            </w:r>
          </w:p>
        </w:tc>
        <w:tc>
          <w:tcPr>
            <w:tcW w:type="dxa" w:w="3324"/>
          </w:tcPr>
          <w:p>
            <w:r/>
            <w:r>
              <w:rPr>
                <w:sz w:val="18"/>
              </w:rPr>
              <w:t xml:space="preserve">взять партию </w:t>
            </w:r>
            <w:r>
              <w:rPr>
                <w:rFonts w:ascii="Consolas" w:hAnsi="Consolas"/>
                <w:color w:val="8B1A1A"/>
                <w:sz w:val="18"/>
              </w:rPr>
              <w:t>outbox</w:t>
            </w:r>
            <w:r>
              <w:rPr>
                <w:sz w:val="18"/>
              </w:rPr>
              <w:t xml:space="preserve"> служебной функцией, выполнить внешнее действие, записать результат своего поколения аренды</w:t>
            </w:r>
          </w:p>
        </w:tc>
        <w:tc>
          <w:tcPr>
            <w:tcW w:type="dxa" w:w="3324"/>
          </w:tcPr>
          <w:p>
            <w:r/>
            <w:r>
              <w:rPr>
                <w:sz w:val="18"/>
              </w:rPr>
              <w:t>читать тело сообщения в обход контекста заказчика; менять состояние работы; записать результат чужого поколения аренды</w:t>
            </w:r>
          </w:p>
        </w:tc>
      </w:tr>
      <w:tr>
        <w:tc>
          <w:tcPr>
            <w:tcW w:type="dxa" w:w="3324"/>
          </w:tcPr>
          <w:p>
            <w:r/>
            <w:r>
              <w:rPr>
                <w:sz w:val="18"/>
              </w:rPr>
              <w:t xml:space="preserve">Владелец управляющих функций </w:t>
            </w:r>
            <w:r>
              <w:rPr>
                <w:rFonts w:ascii="Consolas" w:hAnsi="Consolas"/>
                <w:color w:val="8B1A1A"/>
                <w:sz w:val="18"/>
              </w:rPr>
              <w:t>bem_control_owner</w:t>
            </w:r>
            <w:r>
              <w:rPr>
                <w:sz w:val="18"/>
              </w:rPr>
              <w:t xml:space="preserve"> (раздел 7.5)</w:t>
            </w:r>
          </w:p>
        </w:tc>
        <w:tc>
          <w:tcPr>
            <w:tcW w:type="dxa" w:w="3324"/>
          </w:tcPr>
          <w:p>
            <w:r/>
            <w:r>
              <w:rPr>
                <w:sz w:val="18"/>
              </w:rPr>
              <w:t xml:space="preserve">владеть управляющими функциями схемы </w:t>
            </w:r>
            <w:r>
              <w:rPr>
                <w:rFonts w:ascii="Consolas" w:hAnsi="Consolas"/>
                <w:color w:val="8B1A1A"/>
                <w:sz w:val="18"/>
              </w:rPr>
              <w:t>bem_control</w:t>
            </w:r>
            <w:r>
              <w:rPr>
                <w:sz w:val="18"/>
              </w:rPr>
              <w:t xml:space="preserve"> с зафиксированным путём поиска; их состав задаёт раздел 26, а не это описание</w:t>
            </w:r>
          </w:p>
        </w:tc>
        <w:tc>
          <w:tcPr>
            <w:tcW w:type="dxa" w:w="3324"/>
          </w:tcPr>
          <w:p>
            <w:r/>
            <w:r>
              <w:rPr>
                <w:sz w:val="18"/>
              </w:rPr>
              <w:t xml:space="preserve">подключаться к базе: роль </w:t>
            </w:r>
            <w:r>
              <w:rPr>
                <w:rFonts w:ascii="Consolas" w:hAnsi="Consolas"/>
                <w:color w:val="8B1A1A"/>
                <w:sz w:val="18"/>
              </w:rPr>
              <w:t>NOLOGIN</w:t>
            </w:r>
            <w:r>
              <w:rPr>
                <w:sz w:val="18"/>
              </w:rPr>
              <w:t xml:space="preserve">, без пароля; иметь права в схеме </w:t>
            </w:r>
            <w:r>
              <w:rPr>
                <w:rFonts w:ascii="Consolas" w:hAnsi="Consolas"/>
                <w:color w:val="8B1A1A"/>
                <w:sz w:val="18"/>
              </w:rPr>
              <w:t>bem_core</w:t>
            </w:r>
            <w:r>
              <w:rPr>
                <w:sz w:val="18"/>
              </w:rPr>
              <w:t xml:space="preserve"> сверх перечисленных в разделе 7.5</w:t>
            </w:r>
          </w:p>
        </w:tc>
      </w:tr>
      <w:tr>
        <w:tc>
          <w:tcPr>
            <w:tcW w:type="dxa" w:w="3324"/>
          </w:tcPr>
          <w:p>
            <w:r/>
            <w:r>
              <w:rPr>
                <w:sz w:val="18"/>
              </w:rPr>
              <w:t>Сторож доставки (раздел 7.7)</w:t>
            </w:r>
          </w:p>
        </w:tc>
        <w:tc>
          <w:tcPr>
            <w:tcW w:type="dxa" w:w="3324"/>
          </w:tcPr>
          <w:p>
            <w:r/>
            <w:r>
              <w:rPr>
                <w:sz w:val="18"/>
              </w:rPr>
              <w:t xml:space="preserve">опрос </w:t>
            </w:r>
            <w:r>
              <w:rPr>
                <w:rFonts w:ascii="Consolas" w:hAnsi="Consolas"/>
                <w:color w:val="8B1A1A"/>
                <w:sz w:val="18"/>
              </w:rPr>
              <w:t>GET /internal/health</w:t>
            </w:r>
            <w:r>
              <w:rPr>
                <w:sz w:val="18"/>
              </w:rPr>
              <w:t>, тревога, перезапуск процесса</w:t>
            </w:r>
          </w:p>
        </w:tc>
        <w:tc>
          <w:tcPr>
            <w:tcW w:type="dxa" w:w="3324"/>
          </w:tcPr>
          <w:p>
            <w:r/>
            <w:r>
              <w:rPr>
                <w:sz w:val="18"/>
              </w:rPr>
              <w:t xml:space="preserve">подключаться к </w:t>
            </w:r>
            <w:r>
              <w:rPr>
                <w:rFonts w:ascii="Consolas" w:hAnsi="Consolas"/>
                <w:color w:val="8B1A1A"/>
                <w:sz w:val="18"/>
              </w:rPr>
              <w:t>bem_core</w:t>
            </w:r>
            <w:r>
              <w:rPr>
                <w:sz w:val="18"/>
              </w:rPr>
              <w:t>, читать или чинить данные</w:t>
            </w:r>
          </w:p>
        </w:tc>
      </w:tr>
      <w:tr>
        <w:tc>
          <w:tcPr>
            <w:tcW w:type="dxa" w:w="3324"/>
          </w:tcPr>
          <w:p>
            <w:r/>
            <w:r>
              <w:rPr>
                <w:sz w:val="18"/>
              </w:rPr>
              <w:t xml:space="preserve">Сторож окна копирования </w:t>
            </w:r>
            <w:r>
              <w:rPr>
                <w:rFonts w:ascii="Consolas" w:hAnsi="Consolas"/>
                <w:color w:val="8B1A1A"/>
                <w:sz w:val="18"/>
              </w:rPr>
              <w:t>bem_backup_admin</w:t>
            </w:r>
            <w:r>
              <w:rPr>
                <w:sz w:val="18"/>
              </w:rPr>
              <w:t xml:space="preserve"> (раздел 10.5)</w:t>
            </w:r>
          </w:p>
        </w:tc>
        <w:tc>
          <w:tcPr>
            <w:tcW w:type="dxa" w:w="3324"/>
          </w:tcPr>
          <w:p>
            <w:r/>
            <w:r>
              <w:rPr>
                <w:sz w:val="18"/>
              </w:rPr>
              <w:t xml:space="preserve">закрыть окно роли копирования, завершить её сессии, подтвердить закрытие запросом, записать </w:t>
            </w:r>
            <w:r>
              <w:rPr>
                <w:rFonts w:ascii="Consolas" w:hAnsi="Consolas"/>
                <w:color w:val="8B1A1A"/>
                <w:sz w:val="18"/>
              </w:rPr>
              <w:t>Evidence</w:t>
            </w:r>
          </w:p>
        </w:tc>
        <w:tc>
          <w:tcPr>
            <w:tcW w:type="dxa" w:w="3324"/>
          </w:tcPr>
          <w:p>
            <w:r/>
            <w:r>
              <w:rPr>
                <w:sz w:val="18"/>
              </w:rPr>
              <w:t xml:space="preserve">выдавать себе или кому-либо </w:t>
            </w:r>
            <w:r>
              <w:rPr>
                <w:rFonts w:ascii="Consolas" w:hAnsi="Consolas"/>
                <w:color w:val="8B1A1A"/>
                <w:sz w:val="18"/>
              </w:rPr>
              <w:t>BYPASSRLS</w:t>
            </w:r>
            <w:r>
              <w:rPr>
                <w:sz w:val="18"/>
              </w:rPr>
              <w:t xml:space="preserve"> и </w:t>
            </w:r>
            <w:r>
              <w:rPr>
                <w:rFonts w:ascii="Consolas" w:hAnsi="Consolas"/>
                <w:color w:val="8B1A1A"/>
                <w:sz w:val="18"/>
              </w:rPr>
              <w:t>SUPERUSER</w:t>
            </w:r>
            <w:r>
              <w:rPr>
                <w:sz w:val="18"/>
              </w:rPr>
              <w:t>; менять роли, не переданные ей с правом администрирования; читать данные заказчиков</w:t>
            </w:r>
          </w:p>
        </w:tc>
      </w:tr>
      <w:tr>
        <w:tc>
          <w:tcPr>
            <w:tcW w:type="dxa" w:w="3324"/>
          </w:tcPr>
          <w:p>
            <w:r/>
            <w:r>
              <w:rPr>
                <w:sz w:val="18"/>
              </w:rPr>
              <w:t>Внешний мост Claude↔Codex</w:t>
            </w:r>
          </w:p>
        </w:tc>
        <w:tc>
          <w:tcPr>
            <w:tcW w:type="dxa" w:w="3324"/>
          </w:tcPr>
          <w:p>
            <w:r/>
            <w:r>
              <w:rPr>
                <w:sz w:val="18"/>
              </w:rPr>
              <w:t>постройка и присмотр за системой</w:t>
            </w:r>
          </w:p>
        </w:tc>
        <w:tc>
          <w:tcPr>
            <w:tcW w:type="dxa" w:w="3324"/>
          </w:tcPr>
          <w:p>
            <w:r/>
            <w:r>
              <w:rPr>
                <w:sz w:val="18"/>
              </w:rPr>
              <w:t>быть обязательным шагом обычной рабочей задачи</w:t>
            </w:r>
          </w:p>
        </w:tc>
      </w:tr>
      <w:tr>
        <w:tc>
          <w:tcPr>
            <w:tcW w:type="dxa" w:w="3324"/>
          </w:tcPr>
          <w:p>
            <w:r/>
            <w:r>
              <w:rPr>
                <w:sz w:val="18"/>
              </w:rPr>
              <w:t>Egress Executor</w:t>
            </w:r>
          </w:p>
        </w:tc>
        <w:tc>
          <w:tcPr>
            <w:tcW w:type="dxa" w:w="3324"/>
          </w:tcPr>
          <w:p>
            <w:r/>
            <w:r>
              <w:rPr>
                <w:sz w:val="18"/>
              </w:rPr>
              <w:t>исходящее действие по записанному согласию</w:t>
            </w:r>
          </w:p>
        </w:tc>
        <w:tc>
          <w:tcPr>
            <w:tcW w:type="dxa" w:w="3324"/>
          </w:tcPr>
          <w:p>
            <w:r/>
            <w:r>
              <w:rPr>
                <w:sz w:val="18"/>
              </w:rPr>
              <w:t xml:space="preserve">писать состояние </w:t>
            </w:r>
            <w:r>
              <w:rPr>
                <w:rFonts w:ascii="Consolas" w:hAnsi="Consolas"/>
                <w:color w:val="8B1A1A"/>
                <w:sz w:val="18"/>
              </w:rPr>
              <w:t>bem_core</w:t>
            </w:r>
            <w:r>
              <w:rPr>
                <w:sz w:val="18"/>
              </w:rPr>
              <w:t xml:space="preserve"> напрямую</w:t>
            </w:r>
          </w:p>
        </w:tc>
      </w:tr>
      <w:tr>
        <w:tc>
          <w:tcPr>
            <w:tcW w:type="dxa" w:w="3324"/>
          </w:tcPr>
          <w:p>
            <w:r/>
            <w:r>
              <w:rPr>
                <w:sz w:val="18"/>
              </w:rPr>
              <w:t>Технические личности СУБД (раздел 4)</w:t>
            </w:r>
          </w:p>
        </w:tc>
        <w:tc>
          <w:tcPr>
            <w:tcW w:type="dxa" w:w="3324"/>
          </w:tcPr>
          <w:p>
            <w:r/>
            <w:r>
              <w:rPr>
                <w:sz w:val="18"/>
              </w:rPr>
              <w:t xml:space="preserve">точно перечисленные </w:t>
            </w:r>
            <w:r>
              <w:rPr>
                <w:rFonts w:ascii="Consolas" w:hAnsi="Consolas"/>
                <w:color w:val="8B1A1A"/>
                <w:sz w:val="18"/>
              </w:rPr>
              <w:t>USAGE</w:t>
            </w:r>
            <w:r>
              <w:rPr>
                <w:sz w:val="18"/>
              </w:rPr>
              <w:t xml:space="preserve"> и операции с данными в своей схеме</w:t>
            </w:r>
          </w:p>
        </w:tc>
        <w:tc>
          <w:tcPr>
            <w:tcW w:type="dxa" w:w="3324"/>
          </w:tcPr>
          <w:p>
            <w:r/>
            <w:r>
              <w:rPr>
                <w:sz w:val="18"/>
              </w:rPr>
              <w:t xml:space="preserve">получать </w:t>
            </w:r>
            <w:r>
              <w:rPr>
                <w:rFonts w:ascii="Consolas" w:hAnsi="Consolas"/>
                <w:color w:val="8B1A1A"/>
                <w:sz w:val="18"/>
              </w:rPr>
              <w:t>CREATE</w:t>
            </w:r>
            <w:r>
              <w:rPr>
                <w:sz w:val="18"/>
              </w:rPr>
              <w:t xml:space="preserve">; получать </w:t>
            </w:r>
            <w:r>
              <w:rPr>
                <w:rFonts w:ascii="Consolas" w:hAnsi="Consolas"/>
                <w:color w:val="8B1A1A"/>
                <w:sz w:val="18"/>
              </w:rPr>
              <w:t>BYPASSRLS</w:t>
            </w:r>
            <w:r>
              <w:rPr>
                <w:sz w:val="18"/>
              </w:rPr>
              <w:t xml:space="preserve"> — он есть только у двух ролей </w:t>
            </w:r>
            <w:r>
              <w:rPr>
                <w:rFonts w:ascii="Consolas" w:hAnsi="Consolas"/>
                <w:color w:val="8B1A1A"/>
                <w:sz w:val="18"/>
              </w:rPr>
              <w:t>NOLOGIN</w:t>
            </w:r>
            <w:r>
              <w:rPr>
                <w:sz w:val="18"/>
              </w:rPr>
              <w:t xml:space="preserve"> раздела 4.4, к которым нельзя подключиться</w:t>
            </w:r>
          </w:p>
        </w:tc>
      </w:tr>
    </w:tbl>
    <w:p/>
    <w:p>
      <w:r>
        <w:rPr/>
        <w:t>Запрет самопроверки урока из ошибки: автор ошибки не может быть ни аналитиком причины, ни проверяющим, ни утверждающим правило — три структурно разных лица, проверяется механически при назначении задачи.</w:t>
      </w:r>
    </w:p>
    <w:p>
      <w:pPr>
        <w:pStyle w:val="Heading1"/>
      </w:pPr>
      <w:r>
        <w:t>17. Поставщики моделей, ProviderAdapter, стоимость, расход контекста</w:t>
      </w:r>
    </w:p>
    <w:p>
      <w:pPr>
        <w:pStyle w:val="Heading2"/>
      </w:pPr>
      <w:r>
        <w:t>17.1. ProviderAdapter — абстрактный порт</w:t>
      </w:r>
    </w:p>
    <w:p>
      <w:r>
        <w:rPr/>
        <w:t xml:space="preserve">Роль рабочего контура реализуется через порт </w:t>
      </w:r>
      <w:r>
        <w:rPr>
          <w:rFonts w:ascii="Consolas" w:hAnsi="Consolas"/>
          <w:color w:val="8B1A1A"/>
          <w:sz w:val="18"/>
        </w:rPr>
        <w:t>ProviderAdapter</w:t>
      </w:r>
      <w:r>
        <w:rPr/>
        <w:t>: принять описание задачи одного заказчика, вернуть структурированный результат. Кандидаты, ни один не выбран окончательно:</w:t>
      </w:r>
    </w:p>
    <w:p>
      <w:pPr>
        <w:pStyle w:val="ListBullet"/>
      </w:pPr>
      <w:r>
        <w:rPr>
          <w:b/>
        </w:rPr>
        <w:t>Кандидат 1: Skill вызывает субагента</w:t>
      </w:r>
      <w:r>
        <w:rPr/>
        <w:t xml:space="preserve"> (Claude Code) — не доказано, что субагент вызывается программно и асинхронно вне интерактивной сессии; открытый вопрос спайка.</w:t>
      </w:r>
    </w:p>
    <w:p>
      <w:pPr>
        <w:pStyle w:val="ListBullet"/>
      </w:pPr>
      <w:r>
        <w:rPr>
          <w:b/>
        </w:rPr>
        <w:t>Кандидат 2: проверенный subscription/CLI-путь без API-ключа</w:t>
      </w:r>
      <w:r>
        <w:rPr/>
        <w:t xml:space="preserve"> — тот же механизм, который сегодня работает в мосте Claude↔Codex; бесплатен по подписке, но требует отдельной проверки на программный, а не интерактивный запуск.</w:t>
      </w:r>
    </w:p>
    <w:p>
      <w:r>
        <w:rPr>
          <w:b/>
        </w:rPr>
        <w:t>Прямой программный вызов API модели как кандидат убран.</w:t>
      </w:r>
      <w:r>
        <w:rPr/>
        <w:t xml:space="preserve"> Проект по умолчанию запрещает pay-per-use API и скрытые платные маршруты; прямой вызов API почти всегда означает оплату за запрос. Новый API-кандидат допустим только после отдельного решения оператора, где явно решены цена, форма ключа и риск.</w:t>
      </w:r>
    </w:p>
    <w:p>
      <w:pPr>
        <w:pStyle w:val="Heading2"/>
      </w:pPr>
      <w:r>
        <w:t>17.2. Маршрутизатор поставщиков</w:t>
      </w:r>
    </w:p>
    <w:p>
      <w:r>
        <w:rPr/>
        <w:t xml:space="preserve">Отдельный модуль Kernel проверяет роль, поставщика, признак «уже занят этой ролью в этом контуре», доступность и бесплатность маршрута перед публикацией задачи (DMN-правило). Для итогового предмета он дополнительно сверяет строки </w:t>
      </w:r>
      <w:r>
        <w:rPr>
          <w:rFonts w:ascii="Consolas" w:hAnsi="Consolas"/>
          <w:color w:val="8B1A1A"/>
          <w:sz w:val="18"/>
        </w:rPr>
        <w:t>subject_author</w:t>
      </w:r>
      <w:r>
        <w:rPr/>
        <w:t>, реестр участников раздела 9.1 и матрицу раздела 9.4.</w:t>
      </w:r>
    </w:p>
    <w:p>
      <w:pPr>
        <w:pStyle w:val="Heading2"/>
      </w:pPr>
      <w:r>
        <w:t>17.3. Стоимость</w:t>
      </w:r>
    </w:p>
    <w:p>
      <w:r>
        <w:rPr/>
        <w:t>Платный маршрут запрещён без отдельного решения оператора и проверяется перед каждой публикацией задачи внешнему адаптеру. «По подписке» не означает «бесплатно»: постоянная работа расходует лимиты плана, и расход считается ненулевым.</w:t>
      </w:r>
    </w:p>
    <w:p>
      <w:pPr>
        <w:pStyle w:val="Heading2"/>
      </w:pPr>
      <w:r>
        <w:t>17.4. Учёт контекста и автоматическая передача работы</w:t>
      </w:r>
    </w:p>
    <w:p>
      <w:r>
        <w:rPr/>
        <w:t>Учёт расхода остаётся прежним и проверяемым. Поведение при жёстком пороге изменено: прошлая редакция останавливала работу и звала человека, и это противоречит действующему правилу проекта — останавливаться разрешено только ради денег, необратимых действий с данными, отправки наружу и доступов. Исчерпание контекста ни к одному из четырёх случаев не относится.</w:t>
      </w:r>
    </w:p>
    <w:p>
      <w:r>
        <w:rPr>
          <w:b/>
        </w:rPr>
        <w:t>Запись расхода.</w:t>
      </w:r>
      <w:r>
        <w:rPr/>
        <w:t xml:space="preserve"> Каждый вызов модели через </w:t>
      </w:r>
      <w:r>
        <w:rPr>
          <w:rFonts w:ascii="Consolas" w:hAnsi="Consolas"/>
          <w:color w:val="8B1A1A"/>
          <w:sz w:val="18"/>
        </w:rPr>
        <w:t>ProviderAdapter</w:t>
      </w:r>
      <w:r>
        <w:rPr/>
        <w:t xml:space="preserve"> обязан создать строку </w:t>
      </w:r>
      <w:r>
        <w:rPr>
          <w:rFonts w:ascii="Consolas" w:hAnsi="Consolas"/>
          <w:color w:val="8B1A1A"/>
          <w:sz w:val="18"/>
        </w:rPr>
        <w:t>bem_core.usage_record</w:t>
      </w:r>
      <w:r>
        <w:rPr/>
        <w:t>:</w:t>
      </w:r>
    </w:p>
    <w:p>
      <w:pPr>
        <w:spacing w:after="0" w:before="0"/>
        <w:shd w:val="clear" w:color="auto" w:fill="F2F2F2"/>
      </w:pPr>
      <w:r>
        <w:rPr>
          <w:rFonts w:ascii="Consolas" w:hAnsi="Consolas"/>
          <w:sz w:val="16"/>
        </w:rPr>
        <w:t>CREATE TABLE IF NOT EXISTS bem_core.usage_record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attempt_no           integer NOT NULL,</w:t>
      </w:r>
    </w:p>
    <w:p>
      <w:pPr>
        <w:spacing w:after="0" w:before="0"/>
        <w:shd w:val="clear" w:color="auto" w:fill="F2F2F2"/>
      </w:pPr>
      <w:r>
        <w:rPr>
          <w:rFonts w:ascii="Consolas" w:hAnsi="Consolas"/>
          <w:sz w:val="16"/>
        </w:rPr>
        <w:t xml:space="preserve">    provider             text NOT NULL,</w:t>
      </w:r>
    </w:p>
    <w:p>
      <w:pPr>
        <w:spacing w:after="0" w:before="0"/>
        <w:shd w:val="clear" w:color="auto" w:fill="F2F2F2"/>
      </w:pPr>
      <w:r>
        <w:rPr>
          <w:rFonts w:ascii="Consolas" w:hAnsi="Consolas"/>
          <w:sz w:val="16"/>
        </w:rPr>
        <w:t xml:space="preserve">    model                text NOT NULL,</w:t>
      </w:r>
    </w:p>
    <w:p>
      <w:pPr>
        <w:spacing w:after="0" w:before="0"/>
        <w:shd w:val="clear" w:color="auto" w:fill="F2F2F2"/>
      </w:pPr>
      <w:r>
        <w:rPr>
          <w:rFonts w:ascii="Consolas" w:hAnsi="Consolas"/>
          <w:sz w:val="16"/>
        </w:rPr>
        <w:t xml:space="preserve">    input_tokens         integer,</w:t>
      </w:r>
    </w:p>
    <w:p>
      <w:pPr>
        <w:spacing w:after="0" w:before="0"/>
        <w:shd w:val="clear" w:color="auto" w:fill="F2F2F2"/>
      </w:pPr>
      <w:r>
        <w:rPr>
          <w:rFonts w:ascii="Consolas" w:hAnsi="Consolas"/>
          <w:sz w:val="16"/>
        </w:rPr>
        <w:t xml:space="preserve">    output_tokens        integer,</w:t>
      </w:r>
    </w:p>
    <w:p>
      <w:pPr>
        <w:spacing w:after="0" w:before="0"/>
        <w:shd w:val="clear" w:color="auto" w:fill="F2F2F2"/>
      </w:pPr>
      <w:r>
        <w:rPr>
          <w:rFonts w:ascii="Consolas" w:hAnsi="Consolas"/>
          <w:sz w:val="16"/>
        </w:rPr>
        <w:t xml:space="preserve">    cached_tokens        integer,</w:t>
      </w:r>
    </w:p>
    <w:p>
      <w:pPr>
        <w:spacing w:after="0" w:before="0"/>
        <w:shd w:val="clear" w:color="auto" w:fill="F2F2F2"/>
      </w:pPr>
      <w:r>
        <w:rPr>
          <w:rFonts w:ascii="Consolas" w:hAnsi="Consolas"/>
          <w:sz w:val="16"/>
        </w:rPr>
        <w:t xml:space="preserve">    tool_overhead_tokens integer,</w:t>
      </w:r>
    </w:p>
    <w:p>
      <w:pPr>
        <w:spacing w:after="0" w:before="0"/>
        <w:shd w:val="clear" w:color="auto" w:fill="F2F2F2"/>
      </w:pPr>
      <w:r>
        <w:rPr>
          <w:rFonts w:ascii="Consolas" w:hAnsi="Consolas"/>
          <w:sz w:val="16"/>
        </w:rPr>
        <w:t xml:space="preserve">    context_estimate     integer NOT NULL,</w:t>
      </w:r>
    </w:p>
    <w:p>
      <w:pPr>
        <w:spacing w:after="0" w:before="0"/>
        <w:shd w:val="clear" w:color="auto" w:fill="F2F2F2"/>
      </w:pPr>
      <w:r>
        <w:rPr>
          <w:rFonts w:ascii="Consolas" w:hAnsi="Consolas"/>
          <w:sz w:val="16"/>
        </w:rPr>
        <w:t xml:space="preserve">    context_limit        integer NOT NULL,</w:t>
      </w:r>
    </w:p>
    <w:p>
      <w:pPr>
        <w:spacing w:after="0" w:before="0"/>
        <w:shd w:val="clear" w:color="auto" w:fill="F2F2F2"/>
      </w:pPr>
      <w:r>
        <w:rPr>
          <w:rFonts w:ascii="Consolas" w:hAnsi="Consolas"/>
          <w:sz w:val="16"/>
        </w:rPr>
        <w:t xml:space="preserve">    measured_by          text NOT NULL</w:t>
      </w:r>
    </w:p>
    <w:p>
      <w:pPr>
        <w:spacing w:after="0" w:before="0"/>
        <w:shd w:val="clear" w:color="auto" w:fill="F2F2F2"/>
      </w:pPr>
      <w:r>
        <w:rPr>
          <w:rFonts w:ascii="Consolas" w:hAnsi="Consolas"/>
          <w:sz w:val="16"/>
        </w:rPr>
        <w:t xml:space="preserve">                         CHECK (measured_by IN ('PROVIDER_REPORTED', 'LOCAL_ESTIMATE')),</w:t>
      </w:r>
    </w:p>
    <w:p>
      <w:pPr>
        <w:spacing w:after="0" w:before="0"/>
        <w:shd w:val="clear" w:color="auto" w:fill="F2F2F2"/>
      </w:pPr>
      <w:r>
        <w:rPr>
          <w:rFonts w:ascii="Consolas" w:hAnsi="Consolas"/>
          <w:sz w:val="16"/>
        </w:rPr>
        <w:t xml:space="preserve">    outcome              text NOT NULL</w:t>
      </w:r>
    </w:p>
    <w:p>
      <w:pPr>
        <w:spacing w:after="0" w:before="0"/>
        <w:shd w:val="clear" w:color="auto" w:fill="F2F2F2"/>
      </w:pPr>
      <w:r>
        <w:rPr>
          <w:rFonts w:ascii="Consolas" w:hAnsi="Consolas"/>
          <w:sz w:val="16"/>
        </w:rPr>
        <w:t xml:space="preserve">                         CHECK (outcome IN ('OK', 'PROVIDER_ERROR', 'SOFT_LIMIT', 'HANDOFF')),</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usage_record_tenant_work_fk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w:t>
      </w:r>
    </w:p>
    <w:p/>
    <w:p>
      <w:r>
        <w:rPr/>
        <w:t xml:space="preserve">Поле </w:t>
      </w:r>
      <w:r>
        <w:rPr>
          <w:rFonts w:ascii="Consolas" w:hAnsi="Consolas"/>
          <w:color w:val="8B1A1A"/>
          <w:sz w:val="18"/>
        </w:rPr>
        <w:t>measured_by</w:t>
      </w:r>
      <w:r>
        <w:rPr/>
        <w:t xml:space="preserve"> обязательно и честно различает два случая: поставщик вернул фактические числа, или они оценены локально. Смешивать их нельзя, иначе учёт превращается в догадку.</w:t>
      </w:r>
    </w:p>
    <w:p>
      <w:r>
        <w:rPr>
          <w:b/>
        </w:rPr>
        <w:t>Кто пишет эти строки.</w:t>
      </w:r>
      <w:r>
        <w:rPr/>
        <w:t xml:space="preserve"> H1.7 объявлял таблицы </w:t>
      </w:r>
      <w:r>
        <w:rPr>
          <w:rFonts w:ascii="Consolas" w:hAnsi="Consolas"/>
          <w:color w:val="8B1A1A"/>
          <w:sz w:val="18"/>
        </w:rPr>
        <w:t>usage_record</w:t>
      </w:r>
      <w:r>
        <w:rPr/>
        <w:t xml:space="preserve"> и </w:t>
      </w:r>
      <w:r>
        <w:rPr>
          <w:rFonts w:ascii="Consolas" w:hAnsi="Consolas"/>
          <w:color w:val="8B1A1A"/>
          <w:sz w:val="18"/>
        </w:rPr>
        <w:t>handoff_packet</w:t>
      </w:r>
      <w:r>
        <w:rPr/>
        <w:t xml:space="preserve">, но не давал ни одной функции, которая в них пишет, — а прямого права записи у ядра нет (замечание </w:t>
      </w:r>
      <w:r>
        <w:rPr>
          <w:rFonts w:ascii="Consolas" w:hAnsi="Consolas"/>
          <w:color w:val="8B1A1A"/>
          <w:sz w:val="18"/>
        </w:rPr>
        <w:t>M-H17-R7-13</w:t>
      </w:r>
      <w:r>
        <w:rPr/>
        <w:t>). Значит, обе таблицы были бы пустыми навсегда. Теперь путь записи есть и он такой же, как у всех остальных таблиц: три функции управляющего слоя.</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Функция</w:t>
            </w:r>
          </w:p>
        </w:tc>
        <w:tc>
          <w:tcPr>
            <w:tcW w:type="dxa" w:w="3324"/>
            <w:shd w:val="clear" w:color="auto" w:fill="D9E2F3"/>
          </w:tcPr>
          <w:p>
            <w:r/>
            <w:r>
              <w:rPr>
                <w:b/>
                <w:sz w:val="18"/>
              </w:rPr>
              <w:t>Что делает</w:t>
            </w:r>
          </w:p>
        </w:tc>
        <w:tc>
          <w:tcPr>
            <w:tcW w:type="dxa" w:w="3324"/>
            <w:shd w:val="clear" w:color="auto" w:fill="D9E2F3"/>
          </w:tcPr>
          <w:p>
            <w:r/>
            <w:r>
              <w:rPr>
                <w:b/>
                <w:sz w:val="18"/>
              </w:rPr>
              <w:t>Что проверяет сервер</w:t>
            </w:r>
          </w:p>
        </w:tc>
      </w:tr>
      <w:tr>
        <w:tc>
          <w:tcPr>
            <w:tcW w:type="dxa" w:w="3324"/>
          </w:tcPr>
          <w:p>
            <w:r/>
            <w:r>
              <w:rPr>
                <w:rFonts w:ascii="Consolas" w:hAnsi="Consolas"/>
                <w:color w:val="8B1A1A"/>
                <w:sz w:val="18"/>
              </w:rPr>
              <w:t>bem_control.record_usage</w:t>
            </w:r>
          </w:p>
        </w:tc>
        <w:tc>
          <w:tcPr>
            <w:tcW w:type="dxa" w:w="3324"/>
          </w:tcPr>
          <w:p>
            <w:r/>
            <w:r>
              <w:rPr>
                <w:sz w:val="18"/>
              </w:rPr>
              <w:t>пишет строку расхода</w:t>
            </w:r>
          </w:p>
        </w:tc>
        <w:tc>
          <w:tcPr>
            <w:tcW w:type="dxa" w:w="3324"/>
          </w:tcPr>
          <w:p>
            <w:r/>
            <w:r>
              <w:rPr>
                <w:sz w:val="18"/>
              </w:rPr>
              <w:t>заказчик совпадает с контекстом; работа принадлежит этому заказчику; номер попытки и признак способа измерения обязательны</w:t>
            </w:r>
          </w:p>
        </w:tc>
      </w:tr>
      <w:tr>
        <w:tc>
          <w:tcPr>
            <w:tcW w:type="dxa" w:w="3324"/>
          </w:tcPr>
          <w:p>
            <w:r/>
            <w:r>
              <w:rPr>
                <w:rFonts w:ascii="Consolas" w:hAnsi="Consolas"/>
                <w:color w:val="8B1A1A"/>
                <w:sz w:val="18"/>
              </w:rPr>
              <w:t>bem_control.record_handoff</w:t>
            </w:r>
          </w:p>
        </w:tc>
        <w:tc>
          <w:tcPr>
            <w:tcW w:type="dxa" w:w="3324"/>
          </w:tcPr>
          <w:p>
            <w:r/>
            <w:r>
              <w:rPr>
                <w:sz w:val="18"/>
              </w:rPr>
              <w:t>пишет пакет передачи</w:t>
            </w:r>
          </w:p>
        </w:tc>
        <w:tc>
          <w:tcPr>
            <w:tcW w:type="dxa" w:w="3324"/>
          </w:tcPr>
          <w:p>
            <w:r/>
            <w:r>
              <w:rPr>
                <w:sz w:val="18"/>
              </w:rPr>
              <w:t xml:space="preserve">сумма обязательна и имеет формат 64 знаков шестнадцатеричной записи; содержимое обязано быть объектом; повторный номер передачи по той же работе не проходит по ограничению </w:t>
            </w:r>
            <w:r>
              <w:rPr>
                <w:rFonts w:ascii="Consolas" w:hAnsi="Consolas"/>
                <w:color w:val="8B1A1A"/>
                <w:sz w:val="18"/>
              </w:rPr>
              <w:t>handoff_packet_no_uniq</w:t>
            </w:r>
          </w:p>
        </w:tc>
      </w:tr>
      <w:tr>
        <w:tc>
          <w:tcPr>
            <w:tcW w:type="dxa" w:w="3324"/>
          </w:tcPr>
          <w:p>
            <w:r/>
            <w:r>
              <w:rPr>
                <w:rFonts w:ascii="Consolas" w:hAnsi="Consolas"/>
                <w:color w:val="8B1A1A"/>
                <w:sz w:val="18"/>
              </w:rPr>
              <w:t>bem_control.accept_handoff</w:t>
            </w:r>
          </w:p>
        </w:tc>
        <w:tc>
          <w:tcPr>
            <w:tcW w:type="dxa" w:w="3324"/>
          </w:tcPr>
          <w:p>
            <w:r/>
            <w:r>
              <w:rPr>
                <w:sz w:val="18"/>
              </w:rPr>
              <w:t>отмечает приём пакета</w:t>
            </w:r>
          </w:p>
        </w:tc>
        <w:tc>
          <w:tcPr>
            <w:tcW w:type="dxa" w:w="3324"/>
          </w:tcPr>
          <w:p>
            <w:r/>
            <w:r>
              <w:rPr>
                <w:sz w:val="18"/>
              </w:rPr>
              <w:t xml:space="preserve">принимающий называет сумму, которую прочитал сам; несовпадение с записанной — отказ </w:t>
            </w:r>
            <w:r>
              <w:rPr>
                <w:rFonts w:ascii="Consolas" w:hAnsi="Consolas"/>
                <w:color w:val="8B1A1A"/>
                <w:sz w:val="18"/>
              </w:rPr>
              <w:t>HANDOFF_SHA_MISMATCH</w:t>
            </w:r>
            <w:r>
              <w:rPr>
                <w:sz w:val="18"/>
              </w:rPr>
              <w:t xml:space="preserve"> и запись доказательства о расхождении; повторный приём возвращает </w:t>
            </w:r>
            <w:r>
              <w:rPr>
                <w:rFonts w:ascii="Consolas" w:hAnsi="Consolas"/>
                <w:color w:val="8B1A1A"/>
                <w:sz w:val="18"/>
              </w:rPr>
              <w:t>false</w:t>
            </w:r>
            <w:r>
              <w:rPr>
                <w:sz w:val="18"/>
              </w:rPr>
              <w:t xml:space="preserve"> и ничего не меняет</w:t>
            </w:r>
          </w:p>
        </w:tc>
      </w:tr>
    </w:tbl>
    <w:p/>
    <w:p>
      <w:r>
        <w:rPr/>
        <w:t xml:space="preserve">Обязательность суммы — не украшение. Пакет без суммы нельзя сверить, а несверяемый пакет передачей не является. У строк, записанных до этой редакции, суммы нет и взять её негде; поэтому столбец остаётся допускающим пустое значение, а требование действует </w:t>
      </w:r>
      <w:r>
        <w:rPr>
          <w:b/>
        </w:rPr>
        <w:t>вперёд</w:t>
      </w:r>
      <w:r>
        <w:rPr/>
        <w:t>, через триггер на вставку (раздел 27.3, шаг 7).</w:t>
      </w:r>
    </w:p>
    <w:p>
      <w:r>
        <w:rPr>
          <w:b/>
        </w:rPr>
        <w:t>Два порога в `RoleContract`.</w:t>
      </w:r>
      <w:r>
        <w:rPr/>
        <w:t xml:space="preserve"> Каждая роль объявляет </w:t>
      </w:r>
      <w:r>
        <w:rPr>
          <w:rFonts w:ascii="Consolas" w:hAnsi="Consolas"/>
          <w:color w:val="8B1A1A"/>
          <w:sz w:val="18"/>
        </w:rPr>
        <w:t>soft_context_pct</w:t>
      </w:r>
      <w:r>
        <w:rPr/>
        <w:t xml:space="preserve"> (по умолчанию 60) и </w:t>
      </w:r>
      <w:r>
        <w:rPr>
          <w:rFonts w:ascii="Consolas" w:hAnsi="Consolas"/>
          <w:color w:val="8B1A1A"/>
          <w:sz w:val="18"/>
        </w:rPr>
        <w:t>handoff_context_pct</w:t>
      </w:r>
      <w:r>
        <w:rPr/>
        <w:t xml:space="preserve"> (по умолчанию 85) от окна контекста выбранной модели.</w:t>
      </w:r>
    </w:p>
    <w:p>
      <w:pPr>
        <w:pStyle w:val="ListBullet"/>
      </w:pPr>
      <w:r>
        <w:rPr>
          <w:b/>
        </w:rPr>
        <w:t>Мягкий порог.</w:t>
      </w:r>
      <w:r>
        <w:rPr/>
        <w:t xml:space="preserve"> Kernel сжимает историю шагов в компактный пакет: что сделано, что проверено, что открыто, ссылки на </w:t>
      </w:r>
      <w:r>
        <w:rPr>
          <w:rFonts w:ascii="Consolas" w:hAnsi="Consolas"/>
          <w:color w:val="8B1A1A"/>
          <w:sz w:val="18"/>
        </w:rPr>
        <w:t>Evidence</w:t>
      </w:r>
      <w:r>
        <w:rPr/>
        <w:t xml:space="preserve"> и артефакты вместо их содержимого. Работа продолжается в той же сессии.</w:t>
      </w:r>
    </w:p>
    <w:p>
      <w:pPr>
        <w:pStyle w:val="ListBullet"/>
      </w:pPr>
      <w:r>
        <w:rPr>
          <w:b/>
        </w:rPr>
        <w:t>Жёсткий порог — передача, а не остановка.</w:t>
      </w:r>
      <w:r>
        <w:rPr/>
        <w:t xml:space="preserve"> Kernel закрывает текущую сессию исполнителя, записывает пакет передачи в </w:t>
      </w:r>
      <w:r>
        <w:rPr>
          <w:rFonts w:ascii="Consolas" w:hAnsi="Consolas"/>
          <w:color w:val="8B1A1A"/>
          <w:sz w:val="18"/>
        </w:rPr>
        <w:t>bem_core.handoff_packet</w:t>
      </w:r>
      <w:r>
        <w:rPr/>
        <w:t xml:space="preserve"> и запускает новую сессию той же роли с этим пакетом. Работа сохраняет статус «в исполнении», получает пометку </w:t>
      </w:r>
      <w:r>
        <w:rPr>
          <w:rFonts w:ascii="Consolas" w:hAnsi="Consolas"/>
          <w:color w:val="8B1A1A"/>
          <w:sz w:val="18"/>
        </w:rPr>
        <w:t>CONTEXT_HANDOFF</w:t>
      </w:r>
      <w:r>
        <w:rPr/>
        <w:t xml:space="preserve"> и счётчик передач. Оператор видит событие на панели, но его согласие не требуется и работа его не ждёт.</w:t>
      </w:r>
    </w:p>
    <w:p>
      <w:r>
        <w:rPr>
          <w:b/>
        </w:rPr>
        <w:t>Когда всё-таки зовём человека.</w:t>
      </w:r>
      <w:r>
        <w:rPr/>
        <w:t xml:space="preserve"> Только при отказе самого механизма передачи: две передачи подряд не дали прогресса (ни одного нового </w:t>
      </w:r>
      <w:r>
        <w:rPr>
          <w:rFonts w:ascii="Consolas" w:hAnsi="Consolas"/>
          <w:color w:val="8B1A1A"/>
          <w:sz w:val="18"/>
        </w:rPr>
        <w:t>Evidence</w:t>
      </w:r>
      <w:r>
        <w:rPr/>
        <w:t xml:space="preserve"> между ними) либо новая сессия не стартовала. Тогда работа получает </w:t>
      </w:r>
      <w:r>
        <w:rPr>
          <w:rFonts w:ascii="Consolas" w:hAnsi="Consolas"/>
          <w:color w:val="8B1A1A"/>
          <w:sz w:val="18"/>
        </w:rPr>
        <w:t>BLOCKED_HANDOFF_FAILED</w:t>
      </w:r>
      <w:r>
        <w:rPr/>
        <w:t xml:space="preserve"> — это отказ механизма, а не исчерпание контекста.</w:t>
      </w:r>
    </w:p>
    <w:p>
      <w:r>
        <w:rPr>
          <w:b/>
        </w:rPr>
        <w:t>Повтор не прячет расход.</w:t>
      </w:r>
      <w:r>
        <w:rPr/>
        <w:t xml:space="preserve"> Если поставщик вернул ошибку и шаг повторён, создаются две строки </w:t>
      </w:r>
      <w:r>
        <w:rPr>
          <w:rFonts w:ascii="Consolas" w:hAnsi="Consolas"/>
          <w:color w:val="8B1A1A"/>
          <w:sz w:val="18"/>
        </w:rPr>
        <w:t>usage_record</w:t>
      </w:r>
      <w:r>
        <w:rPr/>
        <w:t xml:space="preserve"> с разными </w:t>
      </w:r>
      <w:r>
        <w:rPr>
          <w:rFonts w:ascii="Consolas" w:hAnsi="Consolas"/>
          <w:color w:val="8B1A1A"/>
          <w:sz w:val="18"/>
        </w:rPr>
        <w:t>attempt_no</w:t>
      </w:r>
      <w:r>
        <w:rPr/>
        <w:t xml:space="preserve">. Суммарный расход по работе виден целиком и никогда не обнуляется ни повтором, ни передачей: передача переносит </w:t>
      </w:r>
      <w:r>
        <w:rPr>
          <w:rFonts w:ascii="Consolas" w:hAnsi="Consolas"/>
          <w:color w:val="8B1A1A"/>
          <w:sz w:val="18"/>
        </w:rPr>
        <w:t>work_item_id</w:t>
      </w:r>
      <w:r>
        <w:rPr/>
        <w:t>, и сумма считается по работе, а не по сессии.</w:t>
      </w:r>
    </w:p>
    <w:p>
      <w:r>
        <w:rPr>
          <w:b/>
        </w:rPr>
        <w:t>Постоянные инструкции ограничены.</w:t>
      </w:r>
      <w:r>
        <w:rPr/>
        <w:t xml:space="preserve"> </w:t>
      </w:r>
      <w:r>
        <w:rPr>
          <w:rFonts w:ascii="Consolas" w:hAnsi="Consolas"/>
          <w:color w:val="8B1A1A"/>
          <w:sz w:val="18"/>
        </w:rPr>
        <w:t>RoleContract</w:t>
      </w:r>
      <w:r>
        <w:rPr/>
        <w:t xml:space="preserve"> обязан называть предельный объём постоянно загружаемых инструкций и список инструментов, загружаемых по умолчанию. Подробности выносятся в отдельные файлы, которые грузятся по требованию, а не в каждый запуск. Тесты </w:t>
      </w:r>
      <w:r>
        <w:rPr>
          <w:rFonts w:ascii="Consolas" w:hAnsi="Consolas"/>
          <w:color w:val="8B1A1A"/>
          <w:sz w:val="18"/>
        </w:rPr>
        <w:t>K-R4-14</w:t>
      </w:r>
      <w:r>
        <w:rPr/>
        <w:t xml:space="preserve">, </w:t>
      </w:r>
      <w:r>
        <w:rPr>
          <w:rFonts w:ascii="Consolas" w:hAnsi="Consolas"/>
          <w:color w:val="8B1A1A"/>
          <w:sz w:val="18"/>
        </w:rPr>
        <w:t>K-R5-25</w:t>
      </w:r>
      <w:r>
        <w:rPr/>
        <w:t>.</w:t>
      </w:r>
    </w:p>
    <w:p>
      <w:pPr>
        <w:pStyle w:val="Heading3"/>
      </w:pPr>
      <w:r>
        <w:t>Действующий контракт передачи: файл `NOTES.&lt;agent&gt;.md`</w:t>
      </w:r>
    </w:p>
    <w:p>
      <w:r>
        <w:rPr/>
        <w:t xml:space="preserve">Таблица </w:t>
      </w:r>
      <w:r>
        <w:rPr>
          <w:rFonts w:ascii="Consolas" w:hAnsi="Consolas"/>
          <w:color w:val="8B1A1A"/>
          <w:sz w:val="18"/>
        </w:rPr>
        <w:t>bem_core.handoff_packet</w:t>
      </w:r>
      <w:r>
        <w:rPr/>
        <w:t xml:space="preserve"> — целевое состояние, база не развёрнута. Пока её нет, передача работает на файлах, и без записанного контракта каждая сессия придумывает формат заново. Ниже — контракт, обязательный </w:t>
      </w:r>
      <w:r>
        <w:rPr>
          <w:b/>
        </w:rPr>
        <w:t>сейчас</w:t>
      </w:r>
      <w:r>
        <w:rPr/>
        <w:t>.</w:t>
      </w:r>
    </w:p>
    <w:p>
      <w:r>
        <w:rPr>
          <w:b/>
        </w:rPr>
        <w:t>Имя и место.</w:t>
      </w:r>
      <w:r>
        <w:rPr/>
        <w:t xml:space="preserve"> Один файл на линию разработки в корне проекта: </w:t>
      </w:r>
      <w:r>
        <w:rPr>
          <w:rFonts w:ascii="Consolas" w:hAnsi="Consolas"/>
          <w:color w:val="8B1A1A"/>
          <w:sz w:val="18"/>
        </w:rPr>
        <w:t>NOTES.claude.md</w:t>
      </w:r>
      <w:r>
        <w:rPr/>
        <w:t xml:space="preserve"> для H-линии, </w:t>
      </w:r>
      <w:r>
        <w:rPr>
          <w:rFonts w:ascii="Consolas" w:hAnsi="Consolas"/>
          <w:color w:val="8B1A1A"/>
          <w:sz w:val="18"/>
        </w:rPr>
        <w:t>NOTES.codex.md</w:t>
      </w:r>
      <w:r>
        <w:rPr/>
        <w:t xml:space="preserve"> для C-линии. Свой файл сторона пишет, чужой только читает. Закрытое и устаревшее переносится в </w:t>
      </w:r>
      <w:r>
        <w:rPr>
          <w:rFonts w:ascii="Consolas" w:hAnsi="Consolas"/>
          <w:color w:val="8B1A1A"/>
          <w:sz w:val="18"/>
        </w:rPr>
        <w:t>NOTES-archive.&lt;agent&gt;.md</w:t>
      </w:r>
      <w:r>
        <w:rPr/>
        <w:t>, который при старте не читают.</w:t>
      </w:r>
    </w:p>
    <w:p>
      <w:r>
        <w:rPr>
          <w:b/>
        </w:rPr>
        <w:t>Обязательные поля.</w:t>
      </w:r>
      <w:r>
        <w:rPr/>
        <w:t xml:space="preserve"> Порядок фиксирован, отсутствие любого поля делает пакет непринятым:</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Поле</w:t>
            </w:r>
          </w:p>
        </w:tc>
        <w:tc>
          <w:tcPr>
            <w:tcW w:type="dxa" w:w="3324"/>
            <w:shd w:val="clear" w:color="auto" w:fill="D9E2F3"/>
          </w:tcPr>
          <w:p>
            <w:r/>
            <w:r>
              <w:rPr>
                <w:b/>
                <w:sz w:val="18"/>
              </w:rPr>
              <w:t>Что содержит</w:t>
            </w:r>
          </w:p>
        </w:tc>
        <w:tc>
          <w:tcPr>
            <w:tcW w:type="dxa" w:w="3324"/>
            <w:shd w:val="clear" w:color="auto" w:fill="D9E2F3"/>
          </w:tcPr>
          <w:p>
            <w:r/>
            <w:r>
              <w:rPr>
                <w:b/>
                <w:sz w:val="18"/>
              </w:rPr>
              <w:t>Пример</w:t>
            </w:r>
          </w:p>
        </w:tc>
      </w:tr>
      <w:tr>
        <w:tc>
          <w:tcPr>
            <w:tcW w:type="dxa" w:w="3324"/>
          </w:tcPr>
          <w:p>
            <w:r/>
            <w:r>
              <w:rPr>
                <w:rFonts w:ascii="Consolas" w:hAnsi="Consolas"/>
                <w:color w:val="8B1A1A"/>
                <w:sz w:val="18"/>
              </w:rPr>
              <w:t>agent</w:t>
            </w:r>
          </w:p>
        </w:tc>
        <w:tc>
          <w:tcPr>
            <w:tcW w:type="dxa" w:w="3324"/>
          </w:tcPr>
          <w:p>
            <w:r/>
            <w:r>
              <w:rPr>
                <w:sz w:val="18"/>
              </w:rPr>
              <w:t>линия и модель</w:t>
            </w:r>
          </w:p>
        </w:tc>
        <w:tc>
          <w:tcPr>
            <w:tcW w:type="dxa" w:w="3324"/>
          </w:tcPr>
          <w:p>
            <w:r/>
            <w:r>
              <w:rPr>
                <w:rFonts w:ascii="Consolas" w:hAnsi="Consolas"/>
                <w:color w:val="8B1A1A"/>
                <w:sz w:val="18"/>
              </w:rPr>
              <w:t>claude / opus-5</w:t>
            </w:r>
          </w:p>
        </w:tc>
      </w:tr>
      <w:tr>
        <w:tc>
          <w:tcPr>
            <w:tcW w:type="dxa" w:w="3324"/>
          </w:tcPr>
          <w:p>
            <w:r/>
            <w:r>
              <w:rPr>
                <w:rFonts w:ascii="Consolas" w:hAnsi="Consolas"/>
                <w:color w:val="8B1A1A"/>
                <w:sz w:val="18"/>
              </w:rPr>
              <w:t>session_id</w:t>
            </w:r>
          </w:p>
        </w:tc>
        <w:tc>
          <w:tcPr>
            <w:tcW w:type="dxa" w:w="3324"/>
          </w:tcPr>
          <w:p>
            <w:r/>
            <w:r>
              <w:rPr>
                <w:sz w:val="18"/>
              </w:rPr>
              <w:t>идентификатор закрываемой сессии</w:t>
            </w:r>
          </w:p>
        </w:tc>
        <w:tc>
          <w:tcPr>
            <w:tcW w:type="dxa" w:w="3324"/>
          </w:tcPr>
          <w:p>
            <w:r/>
            <w:r>
              <w:rPr>
                <w:rFonts w:ascii="Consolas" w:hAnsi="Consolas"/>
                <w:color w:val="8B1A1A"/>
                <w:sz w:val="18"/>
              </w:rPr>
              <w:t>bb6d43d8-…</w:t>
            </w:r>
          </w:p>
        </w:tc>
      </w:tr>
      <w:tr>
        <w:tc>
          <w:tcPr>
            <w:tcW w:type="dxa" w:w="3324"/>
          </w:tcPr>
          <w:p>
            <w:r/>
            <w:r>
              <w:rPr>
                <w:rFonts w:ascii="Consolas" w:hAnsi="Consolas"/>
                <w:color w:val="8B1A1A"/>
                <w:sz w:val="18"/>
              </w:rPr>
              <w:t>written_at</w:t>
            </w:r>
          </w:p>
        </w:tc>
        <w:tc>
          <w:tcPr>
            <w:tcW w:type="dxa" w:w="3324"/>
          </w:tcPr>
          <w:p>
            <w:r/>
            <w:r>
              <w:rPr>
                <w:sz w:val="18"/>
              </w:rPr>
              <w:t>время записи в UTC, формат ISO</w:t>
            </w:r>
          </w:p>
        </w:tc>
        <w:tc>
          <w:tcPr>
            <w:tcW w:type="dxa" w:w="3324"/>
          </w:tcPr>
          <w:p>
            <w:r/>
            <w:r>
              <w:rPr>
                <w:rFonts w:ascii="Consolas" w:hAnsi="Consolas"/>
                <w:color w:val="8B1A1A"/>
                <w:sz w:val="18"/>
              </w:rPr>
              <w:t>2026-09-20T18:40:00Z</w:t>
            </w:r>
          </w:p>
        </w:tc>
      </w:tr>
      <w:tr>
        <w:tc>
          <w:tcPr>
            <w:tcW w:type="dxa" w:w="3324"/>
          </w:tcPr>
          <w:p>
            <w:r/>
            <w:r>
              <w:rPr>
                <w:rFonts w:ascii="Consolas" w:hAnsi="Consolas"/>
                <w:color w:val="8B1A1A"/>
                <w:sz w:val="18"/>
              </w:rPr>
              <w:t>work</w:t>
            </w:r>
          </w:p>
        </w:tc>
        <w:tc>
          <w:tcPr>
            <w:tcW w:type="dxa" w:w="3324"/>
          </w:tcPr>
          <w:p>
            <w:r/>
            <w:r>
              <w:rPr>
                <w:sz w:val="18"/>
              </w:rPr>
              <w:t>что за работа и раунд</w:t>
            </w:r>
          </w:p>
        </w:tc>
        <w:tc>
          <w:tcPr>
            <w:tcW w:type="dxa" w:w="3324"/>
          </w:tcPr>
          <w:p>
            <w:r/>
            <w:r>
              <w:rPr>
                <w:rFonts w:ascii="Consolas" w:hAnsi="Consolas"/>
                <w:color w:val="8B1A1A"/>
                <w:sz w:val="18"/>
              </w:rPr>
              <w:t>BEM-954 duel, R18</w:t>
            </w:r>
          </w:p>
        </w:tc>
      </w:tr>
      <w:tr>
        <w:tc>
          <w:tcPr>
            <w:tcW w:type="dxa" w:w="3324"/>
          </w:tcPr>
          <w:p>
            <w:r/>
            <w:r>
              <w:rPr>
                <w:rFonts w:ascii="Consolas" w:hAnsi="Consolas"/>
                <w:color w:val="8B1A1A"/>
                <w:sz w:val="18"/>
              </w:rPr>
              <w:t>done</w:t>
            </w:r>
          </w:p>
        </w:tc>
        <w:tc>
          <w:tcPr>
            <w:tcW w:type="dxa" w:w="3324"/>
          </w:tcPr>
          <w:p>
            <w:r/>
            <w:r>
              <w:rPr>
                <w:sz w:val="18"/>
              </w:rPr>
              <w:t xml:space="preserve">что сделано и </w:t>
            </w:r>
            <w:r>
              <w:rPr>
                <w:b/>
                <w:sz w:val="18"/>
              </w:rPr>
              <w:t>чем проверено</w:t>
            </w:r>
            <w:r>
              <w:rPr>
                <w:sz w:val="18"/>
              </w:rPr>
              <w:t>: команда и её итог</w:t>
            </w:r>
          </w:p>
        </w:tc>
        <w:tc>
          <w:tcPr>
            <w:tcW w:type="dxa" w:w="3324"/>
          </w:tcPr>
          <w:p>
            <w:r/>
            <w:r>
              <w:rPr>
                <w:rFonts w:ascii="Consolas" w:hAnsi="Consolas"/>
                <w:color w:val="8B1A1A"/>
                <w:sz w:val="18"/>
              </w:rPr>
              <w:t>пересчёт сумм 12 источников → совпали</w:t>
            </w:r>
          </w:p>
        </w:tc>
      </w:tr>
      <w:tr>
        <w:tc>
          <w:tcPr>
            <w:tcW w:type="dxa" w:w="3324"/>
          </w:tcPr>
          <w:p>
            <w:r/>
            <w:r>
              <w:rPr>
                <w:rFonts w:ascii="Consolas" w:hAnsi="Consolas"/>
                <w:color w:val="8B1A1A"/>
                <w:sz w:val="18"/>
              </w:rPr>
              <w:t>open</w:t>
            </w:r>
          </w:p>
        </w:tc>
        <w:tc>
          <w:tcPr>
            <w:tcW w:type="dxa" w:w="3324"/>
          </w:tcPr>
          <w:p>
            <w:r/>
            <w:r>
              <w:rPr>
                <w:sz w:val="18"/>
              </w:rPr>
              <w:t>открытый вопрос и допущение, на котором продолжаем</w:t>
            </w:r>
          </w:p>
        </w:tc>
        <w:tc>
          <w:tcPr>
            <w:tcW w:type="dxa" w:w="3324"/>
          </w:tcPr>
          <w:p>
            <w:r/>
            <w:r>
              <w:rPr>
                <w:rFonts w:ascii="Consolas" w:hAnsi="Consolas"/>
                <w:color w:val="8B1A1A"/>
                <w:sz w:val="18"/>
              </w:rPr>
              <w:t>нет стенда → все тесты DESIGNED_NOT_EXECUTED</w:t>
            </w:r>
          </w:p>
        </w:tc>
      </w:tr>
      <w:tr>
        <w:tc>
          <w:tcPr>
            <w:tcW w:type="dxa" w:w="3324"/>
          </w:tcPr>
          <w:p>
            <w:r/>
            <w:r>
              <w:rPr>
                <w:rFonts w:ascii="Consolas" w:hAnsi="Consolas"/>
                <w:color w:val="8B1A1A"/>
                <w:sz w:val="18"/>
              </w:rPr>
              <w:t>artifacts</w:t>
            </w:r>
          </w:p>
        </w:tc>
        <w:tc>
          <w:tcPr>
            <w:tcW w:type="dxa" w:w="3324"/>
          </w:tcPr>
          <w:p>
            <w:r/>
            <w:r>
              <w:rPr>
                <w:sz w:val="18"/>
              </w:rPr>
              <w:t>таблица «путь, размер в байтах, SHA-256, статус» для каждого файла, на который пакет ссылается</w:t>
            </w:r>
          </w:p>
        </w:tc>
        <w:tc>
          <w:tcPr>
            <w:tcW w:type="dxa" w:w="3324"/>
          </w:tcPr>
          <w:p>
            <w:r/>
            <w:r>
              <w:rPr>
                <w:sz w:val="18"/>
              </w:rPr>
              <w:t>—</w:t>
            </w:r>
          </w:p>
        </w:tc>
      </w:tr>
      <w:tr>
        <w:tc>
          <w:tcPr>
            <w:tcW w:type="dxa" w:w="3324"/>
          </w:tcPr>
          <w:p>
            <w:r/>
            <w:r>
              <w:rPr>
                <w:rFonts w:ascii="Consolas" w:hAnsi="Consolas"/>
                <w:color w:val="8B1A1A"/>
                <w:sz w:val="18"/>
              </w:rPr>
              <w:t>next</w:t>
            </w:r>
          </w:p>
        </w:tc>
        <w:tc>
          <w:tcPr>
            <w:tcW w:type="dxa" w:w="3324"/>
          </w:tcPr>
          <w:p>
            <w:r/>
            <w:r>
              <w:rPr>
                <w:sz w:val="18"/>
              </w:rPr>
              <w:t>одно конкретное следующее действие</w:t>
            </w:r>
          </w:p>
        </w:tc>
        <w:tc>
          <w:tcPr>
            <w:tcW w:type="dxa" w:w="3324"/>
          </w:tcPr>
          <w:p>
            <w:r/>
            <w:r>
              <w:rPr>
                <w:rFonts w:ascii="Consolas" w:hAnsi="Consolas"/>
                <w:color w:val="8B1A1A"/>
                <w:sz w:val="18"/>
              </w:rPr>
              <w:t>собрать раздел 26</w:t>
            </w:r>
          </w:p>
        </w:tc>
      </w:tr>
      <w:tr>
        <w:tc>
          <w:tcPr>
            <w:tcW w:type="dxa" w:w="3324"/>
          </w:tcPr>
          <w:p>
            <w:r/>
            <w:r>
              <w:rPr>
                <w:rFonts w:ascii="Consolas" w:hAnsi="Consolas"/>
                <w:color w:val="8B1A1A"/>
                <w:sz w:val="18"/>
              </w:rPr>
              <w:t>handoff_no</w:t>
            </w:r>
          </w:p>
        </w:tc>
        <w:tc>
          <w:tcPr>
            <w:tcW w:type="dxa" w:w="3324"/>
          </w:tcPr>
          <w:p>
            <w:r/>
            <w:r>
              <w:rPr>
                <w:sz w:val="18"/>
              </w:rPr>
              <w:t>счётчик передач по этой работе</w:t>
            </w:r>
          </w:p>
        </w:tc>
        <w:tc>
          <w:tcPr>
            <w:tcW w:type="dxa" w:w="3324"/>
          </w:tcPr>
          <w:p>
            <w:r/>
            <w:r>
              <w:rPr>
                <w:rFonts w:ascii="Consolas" w:hAnsi="Consolas"/>
                <w:color w:val="8B1A1A"/>
                <w:sz w:val="18"/>
              </w:rPr>
              <w:t>3</w:t>
            </w:r>
          </w:p>
        </w:tc>
      </w:tr>
      <w:tr>
        <w:tc>
          <w:tcPr>
            <w:tcW w:type="dxa" w:w="3324"/>
          </w:tcPr>
          <w:p>
            <w:r/>
            <w:r>
              <w:rPr>
                <w:rFonts w:ascii="Consolas" w:hAnsi="Consolas"/>
                <w:color w:val="8B1A1A"/>
                <w:sz w:val="18"/>
              </w:rPr>
              <w:t>packet_sha256</w:t>
            </w:r>
          </w:p>
        </w:tc>
        <w:tc>
          <w:tcPr>
            <w:tcW w:type="dxa" w:w="3324"/>
          </w:tcPr>
          <w:p>
            <w:r/>
            <w:r>
              <w:rPr>
                <w:sz w:val="18"/>
              </w:rPr>
              <w:t>сумма самого файла без этой последней строки</w:t>
            </w:r>
          </w:p>
        </w:tc>
        <w:tc>
          <w:tcPr>
            <w:tcW w:type="dxa" w:w="3324"/>
          </w:tcPr>
          <w:p>
            <w:r/>
            <w:r>
              <w:rPr>
                <w:sz w:val="18"/>
              </w:rPr>
              <w:t>—</w:t>
            </w:r>
          </w:p>
        </w:tc>
      </w:tr>
    </w:tbl>
    <w:p/>
    <w:p>
      <w:r>
        <w:rPr>
          <w:b/>
        </w:rPr>
        <w:t>Порядок записи — десять шагов, и рабочий файл меняет ровно одно действие.</w:t>
      </w:r>
    </w:p>
    <w:p>
      <w:r>
        <w:rPr/>
        <w:t xml:space="preserve">Это ответ на два замечания подряд. </w:t>
      </w:r>
      <w:r>
        <w:rPr>
          <w:rFonts w:ascii="Consolas" w:hAnsi="Consolas"/>
          <w:color w:val="8B1A1A"/>
          <w:sz w:val="18"/>
        </w:rPr>
        <w:t>M-H17-R7-11</w:t>
      </w:r>
      <w:r>
        <w:rPr/>
        <w:t>: H1.7 писал прямо в рабочий файл — сначала содержимое, потом строку суммы, — и обрыв между ними оставлял на диске то, что выглядит пакетом, но им не является; прошлая исправная версия была уже затёрта.</w:t>
      </w:r>
    </w:p>
    <w:p>
      <w:r>
        <w:rPr>
          <w:rFonts w:ascii="Consolas" w:hAnsi="Consolas"/>
          <w:color w:val="8B1A1A"/>
          <w:sz w:val="18"/>
        </w:rPr>
        <w:t>M-H18-R8-03</w:t>
      </w:r>
      <w:r>
        <w:rPr/>
        <w:t xml:space="preserve">: H1.8 завёл временный файл, но шаг 7 делал </w:t>
      </w:r>
      <w:r>
        <w:rPr>
          <w:b/>
        </w:rPr>
        <w:t>два</w:t>
      </w:r>
      <w:r>
        <w:rPr/>
        <w:t xml:space="preserve"> переименования подряд — рабочий файл в </w:t>
      </w:r>
      <w:r>
        <w:rPr>
          <w:rFonts w:ascii="Consolas" w:hAnsi="Consolas"/>
          <w:color w:val="8B1A1A"/>
          <w:sz w:val="18"/>
        </w:rPr>
        <w:t>.prev</w:t>
      </w:r>
      <w:r>
        <w:rPr/>
        <w:t>, затем временный в рабочий. Между ними рабочего файла нет вовсе. Наблюдатель, заглянувший в эту щель, видит отсутствие файла; обрыв в этой щели оставляет каталог без рабочего файла, и новая сессия не находит ничего. Два переименования одной заменой не являются — и называть их так нельзя.</w:t>
      </w:r>
    </w:p>
    <w:p>
      <w:r>
        <w:rPr/>
        <w:t xml:space="preserve">Теперь прежняя версия </w:t>
      </w:r>
      <w:r>
        <w:rPr>
          <w:b/>
        </w:rPr>
        <w:t>копируется</w:t>
      </w:r>
      <w:r>
        <w:rPr/>
        <w:t>, а не переименовывается, и рабочий файл трогает единственное переименование поверх него.</w:t>
      </w:r>
    </w:p>
    <w:p>
      <w:r>
        <w:rPr/>
        <w:t xml:space="preserve">Почему замена одним переименованием действительно неделима. На POSIX это прямое требование стандарта к </w:t>
      </w:r>
      <w:r>
        <w:rPr>
          <w:rFonts w:ascii="Consolas" w:hAnsi="Consolas"/>
          <w:color w:val="8B1A1A"/>
          <w:sz w:val="18"/>
        </w:rPr>
        <w:t>rename()</w:t>
      </w:r>
      <w:r>
        <w:rPr/>
        <w:t xml:space="preserve">: если новое имя уже существует, замена происходит целиком, и другой процесс всегда видит либо старый файл, либо новый. На Windows </w:t>
      </w:r>
      <w:r>
        <w:rPr>
          <w:rFonts w:ascii="Consolas" w:hAnsi="Consolas"/>
          <w:color w:val="8B1A1A"/>
          <w:sz w:val="18"/>
        </w:rPr>
        <w:t>fs.renameSync</w:t>
      </w:r>
      <w:r>
        <w:rPr/>
        <w:t xml:space="preserve"> обращается к </w:t>
      </w:r>
      <w:r>
        <w:rPr>
          <w:rFonts w:ascii="Consolas" w:hAnsi="Consolas"/>
          <w:color w:val="8B1A1A"/>
          <w:sz w:val="18"/>
        </w:rPr>
        <w:t>MoveFileEx</w:t>
      </w:r>
      <w:r>
        <w:rPr/>
        <w:t xml:space="preserve"> с признаком </w:t>
      </w:r>
      <w:r>
        <w:rPr>
          <w:rFonts w:ascii="Consolas" w:hAnsi="Consolas"/>
          <w:color w:val="8B1A1A"/>
          <w:sz w:val="18"/>
        </w:rPr>
        <w:t>MOVEFILE_REPLACE_EXISTING</w:t>
      </w:r>
      <w:r>
        <w:rPr/>
        <w:t>, и NTFS выполняет замену как одну операцию своего журнала. Разница между платформами есть, и она в другом — в сбросе каталога, о нём ниже.</w:t>
      </w:r>
    </w:p>
    <w:p>
      <w:pPr>
        <w:ind w:left="340"/>
      </w:pPr>
      <w:r>
        <w:rPr/>
        <w:t xml:space="preserve">1. Старая сессия пишет </w:t>
      </w:r>
      <w:r>
        <w:rPr>
          <w:b/>
        </w:rPr>
        <w:t>временный</w:t>
      </w:r>
      <w:r>
        <w:rPr/>
        <w:t xml:space="preserve"> файл </w:t>
      </w:r>
      <w:r>
        <w:rPr>
          <w:rFonts w:ascii="Consolas" w:hAnsi="Consolas"/>
          <w:color w:val="8B1A1A"/>
          <w:sz w:val="18"/>
        </w:rPr>
        <w:t>NOTES.&lt;agent&gt;.md.tmp</w:t>
      </w:r>
      <w:r>
        <w:rPr/>
        <w:t xml:space="preserve"> в том же каталоге: содержимое </w:t>
      </w:r>
      <w:r>
        <w:rPr>
          <w:b/>
        </w:rPr>
        <w:t>без</w:t>
      </w:r>
      <w:r>
        <w:rPr/>
        <w:t xml:space="preserve"> последней строки. Тот же каталог обязателен: переименование между разными томами неделимым не бывает.</w:t>
      </w:r>
    </w:p>
    <w:p>
      <w:pPr>
        <w:ind w:left="340"/>
      </w:pPr>
      <w:r>
        <w:rPr/>
        <w:t>2. Считает SHA-256 записанного содержимого.</w:t>
      </w:r>
    </w:p>
    <w:p>
      <w:pPr>
        <w:ind w:left="340"/>
      </w:pPr>
      <w:r>
        <w:rPr/>
        <w:t xml:space="preserve">3. Дописывает во временный файл строку </w:t>
      </w:r>
      <w:r>
        <w:rPr>
          <w:rFonts w:ascii="Consolas" w:hAnsi="Consolas"/>
          <w:color w:val="8B1A1A"/>
          <w:sz w:val="18"/>
        </w:rPr>
        <w:t>packet_sha256: &lt;сумма&gt;</w:t>
      </w:r>
      <w:r>
        <w:rPr/>
        <w:t>.</w:t>
      </w:r>
    </w:p>
    <w:p>
      <w:pPr>
        <w:ind w:left="340"/>
      </w:pPr>
      <w:r>
        <w:rPr/>
        <w:t>4. Сбрасывает временный файл на диск (</w:t>
      </w:r>
      <w:r>
        <w:rPr>
          <w:rFonts w:ascii="Consolas" w:hAnsi="Consolas"/>
          <w:color w:val="8B1A1A"/>
          <w:sz w:val="18"/>
        </w:rPr>
        <w:t>fsync</w:t>
      </w:r>
      <w:r>
        <w:rPr/>
        <w:t>) и закрывает его — иначе переименование может опередить сами данные.</w:t>
      </w:r>
    </w:p>
    <w:p>
      <w:pPr>
        <w:ind w:left="340"/>
      </w:pPr>
      <w:r>
        <w:rPr/>
        <w:t xml:space="preserve">5. </w:t>
      </w:r>
      <w:r>
        <w:rPr>
          <w:b/>
        </w:rPr>
        <w:t>Перечитывает временный файл с диска заново</w:t>
      </w:r>
      <w:r>
        <w:rPr/>
        <w:t xml:space="preserve">, отбрасывает последнюю строку, пересчитывает сумму и сравнивает. Несовпадение — пакет недействителен, временный файл получает имя с отметкой времени и окончанием </w:t>
      </w:r>
      <w:r>
        <w:rPr>
          <w:rFonts w:ascii="Consolas" w:hAnsi="Consolas"/>
          <w:color w:val="8B1A1A"/>
          <w:sz w:val="18"/>
        </w:rPr>
        <w:t>.rejected</w:t>
      </w:r>
      <w:r>
        <w:rPr/>
        <w:t xml:space="preserve"> и остаётся как доказательство, рабочий файл не тронут. Отметка времени нужна, чтобы второй отказ не затёр доказательство первого.</w:t>
      </w:r>
    </w:p>
    <w:p>
      <w:pPr>
        <w:ind w:left="340"/>
      </w:pPr>
      <w:r>
        <w:rPr/>
        <w:t xml:space="preserve">6. Проверяет каждую строку </w:t>
      </w:r>
      <w:r>
        <w:rPr>
          <w:rFonts w:ascii="Consolas" w:hAnsi="Consolas"/>
          <w:color w:val="8B1A1A"/>
          <w:sz w:val="18"/>
        </w:rPr>
        <w:t>artifacts</w:t>
      </w:r>
      <w:r>
        <w:rPr/>
        <w:t>: файл существует, размер и сумма совпадают. Хотя бы одно расхождение — передача не состоялась, рабочий файл по-прежнему не тронут.</w:t>
      </w:r>
    </w:p>
    <w:p>
      <w:pPr>
        <w:ind w:left="340"/>
      </w:pPr>
      <w:r>
        <w:rPr/>
        <w:t xml:space="preserve">7. </w:t>
      </w:r>
      <w:r>
        <w:rPr>
          <w:b/>
        </w:rPr>
        <w:t>Копирует</w:t>
      </w:r>
      <w:r>
        <w:rPr/>
        <w:t xml:space="preserve"> действующий </w:t>
      </w:r>
      <w:r>
        <w:rPr>
          <w:rFonts w:ascii="Consolas" w:hAnsi="Consolas"/>
          <w:color w:val="8B1A1A"/>
          <w:sz w:val="18"/>
        </w:rPr>
        <w:t>NOTES.&lt;agent&gt;.md</w:t>
      </w:r>
      <w:r>
        <w:rPr/>
        <w:t xml:space="preserve"> в </w:t>
      </w:r>
      <w:r>
        <w:rPr>
          <w:rFonts w:ascii="Consolas" w:hAnsi="Consolas"/>
          <w:color w:val="8B1A1A"/>
          <w:sz w:val="18"/>
        </w:rPr>
        <w:t>NOTES.&lt;agent&gt;.prev.md.tmp</w:t>
      </w:r>
      <w:r>
        <w:rPr/>
        <w:t xml:space="preserve">, сбрасывает копию на диск и переименовывает её в </w:t>
      </w:r>
      <w:r>
        <w:rPr>
          <w:rFonts w:ascii="Consolas" w:hAnsi="Consolas"/>
          <w:color w:val="8B1A1A"/>
          <w:sz w:val="18"/>
        </w:rPr>
        <w:t>NOTES.&lt;agent&gt;.prev.md</w:t>
      </w:r>
      <w:r>
        <w:rPr/>
        <w:t xml:space="preserve">. Рабочий файл при этом остаётся на месте — он именно копируется. Замена прежней версии тоже неделима: сначала полная копия, потом одно переименование поверх старой </w:t>
      </w:r>
      <w:r>
        <w:rPr>
          <w:rFonts w:ascii="Consolas" w:hAnsi="Consolas"/>
          <w:color w:val="8B1A1A"/>
          <w:sz w:val="18"/>
        </w:rPr>
        <w:t>.prev</w:t>
      </w:r>
      <w:r>
        <w:rPr/>
        <w:t>. Если шаг не удался, передача отменяется, и рабочий файл не тронут.</w:t>
      </w:r>
    </w:p>
    <w:p>
      <w:pPr>
        <w:ind w:left="340"/>
      </w:pPr>
      <w:r>
        <w:rPr/>
        <w:t xml:space="preserve">8. </w:t>
      </w:r>
      <w:r>
        <w:rPr>
          <w:b/>
        </w:rPr>
        <w:t>Одно переименование:</w:t>
      </w:r>
      <w:r>
        <w:rPr/>
        <w:t xml:space="preserve"> </w:t>
      </w:r>
      <w:r>
        <w:rPr>
          <w:rFonts w:ascii="Consolas" w:hAnsi="Consolas"/>
          <w:color w:val="8B1A1A"/>
          <w:sz w:val="18"/>
        </w:rPr>
        <w:t>NOTES.&lt;agent&gt;.md.tmp</w:t>
      </w:r>
      <w:r>
        <w:rPr/>
        <w:t xml:space="preserve"> → </w:t>
      </w:r>
      <w:r>
        <w:rPr>
          <w:rFonts w:ascii="Consolas" w:hAnsi="Consolas"/>
          <w:color w:val="8B1A1A"/>
          <w:sz w:val="18"/>
        </w:rPr>
        <w:t>NOTES.&lt;agent&gt;.md</w:t>
      </w:r>
      <w:r>
        <w:rPr/>
        <w:t>. Это единственное действие, которое меняет рабочий файл. Сразу после него — сброс самого каталога, чтобы переименование пережило отключение питания.</w:t>
      </w:r>
    </w:p>
    <w:p>
      <w:pPr>
        <w:ind w:left="340"/>
      </w:pPr>
      <w:r>
        <w:rPr/>
        <w:t xml:space="preserve">9. Запускается новая сессия и получает </w:t>
      </w:r>
      <w:r>
        <w:rPr>
          <w:b/>
        </w:rPr>
        <w:t>путь к файлу</w:t>
      </w:r>
      <w:r>
        <w:rPr/>
        <w:t>, а не его пересказ.</w:t>
      </w:r>
    </w:p>
    <w:p>
      <w:pPr>
        <w:ind w:left="340"/>
      </w:pPr>
      <w:r>
        <w:rPr/>
        <w:t xml:space="preserve">10. Новая сессия читает файл, повторяет шаги 5 и 6 самостоятельно и пишет в свой первый ответ строку </w:t>
      </w:r>
      <w:r>
        <w:rPr>
          <w:rFonts w:ascii="Consolas" w:hAnsi="Consolas"/>
          <w:color w:val="8B1A1A"/>
          <w:sz w:val="18"/>
        </w:rPr>
        <w:t>HANDOFF_ACCEPTED &lt;packet_sha256&gt;</w:t>
      </w:r>
      <w:r>
        <w:rPr/>
        <w:t>.</w:t>
      </w:r>
    </w:p>
    <w:p>
      <w:r>
        <w:rPr>
          <w:b/>
        </w:rPr>
        <w:t>Про сброс каталога честно.</w:t>
      </w:r>
      <w:r>
        <w:rPr/>
        <w:t xml:space="preserve"> На Linux и macOS каталог открывается на чтение и сбрасывается вызовом </w:t>
      </w:r>
      <w:r>
        <w:rPr>
          <w:rFonts w:ascii="Consolas" w:hAnsi="Consolas"/>
          <w:color w:val="8B1A1A"/>
          <w:sz w:val="18"/>
        </w:rPr>
        <w:t>fsync</w:t>
      </w:r>
      <w:r>
        <w:rPr/>
        <w:t xml:space="preserve"> — после этого переименование переживёт отключение питания. На Windows открыть каталог как файл нельзя: </w:t>
      </w:r>
      <w:r>
        <w:rPr>
          <w:rFonts w:ascii="Consolas" w:hAnsi="Consolas"/>
          <w:color w:val="8B1A1A"/>
          <w:sz w:val="18"/>
        </w:rPr>
        <w:t>fs.openSync</w:t>
      </w:r>
      <w:r>
        <w:rPr/>
        <w:t xml:space="preserve"> на каталоге возвращает ошибку. Заменителя, доступного из Node.js, нет. Поэтому реализация ловит эту ошибку, записывает в квитанцию </w:t>
      </w:r>
      <w:r>
        <w:rPr>
          <w:rFonts w:ascii="Consolas" w:hAnsi="Consolas"/>
          <w:color w:val="8B1A1A"/>
          <w:sz w:val="18"/>
        </w:rPr>
        <w:t>dir_fsync: "unsupported"</w:t>
      </w:r>
      <w:r>
        <w:rPr/>
        <w:t xml:space="preserve"> и не делает вида, что сброс произошёл. Что это означает: на Windows после внезапного отключения питания переименование может откатиться — и тогда на диске останется </w:t>
      </w:r>
      <w:r>
        <w:rPr>
          <w:b/>
        </w:rPr>
        <w:t>прежний</w:t>
      </w:r>
      <w:r>
        <w:rPr/>
        <w:t xml:space="preserve"> исправный файл плюс временный. Половинного файла не будет ни при каком исходе; потеряться может только сама передача, и её повторяют.</w:t>
      </w:r>
    </w:p>
    <w:p>
      <w:r>
        <w:rPr>
          <w:b/>
        </w:rPr>
        <w:t>Что из этого запущено, а что нет.</w:t>
      </w:r>
      <w:r>
        <w:rPr/>
        <w:t xml:space="preserve"> Код выше запущен на рабочей машине проекта — Windows 11, Node.js 22.23.2 — тремя вызовами подряд: первая запись в пустой каталог, вторая поверх существующего файла, третья с намеренно испорченным разделом </w:t>
      </w:r>
      <w:r>
        <w:rPr>
          <w:rFonts w:ascii="Consolas" w:hAnsi="Consolas"/>
          <w:color w:val="8B1A1A"/>
          <w:sz w:val="18"/>
        </w:rPr>
        <w:t>artifacts</w:t>
      </w:r>
      <w:r>
        <w:rPr/>
        <w:t xml:space="preserve">. Наблюдалось: после второго вызова рабочий файл содержит второй пакет, </w:t>
      </w:r>
      <w:r>
        <w:rPr>
          <w:rFonts w:ascii="Consolas" w:hAnsi="Consolas"/>
          <w:color w:val="8B1A1A"/>
          <w:sz w:val="18"/>
        </w:rPr>
        <w:t>…prev.md</w:t>
      </w:r>
      <w:r>
        <w:rPr/>
        <w:t xml:space="preserve"> — первый; после третьего рабочий файл не изменился, а временный остался с окончанием </w:t>
      </w:r>
      <w:r>
        <w:rPr>
          <w:rFonts w:ascii="Consolas" w:hAnsi="Consolas"/>
          <w:color w:val="8B1A1A"/>
          <w:sz w:val="18"/>
        </w:rPr>
        <w:t>.rejected</w:t>
      </w:r>
      <w:r>
        <w:rPr/>
        <w:t xml:space="preserve">. Сброс каталога вернул </w:t>
      </w:r>
      <w:r>
        <w:rPr>
          <w:rFonts w:ascii="Consolas" w:hAnsi="Consolas"/>
          <w:color w:val="8B1A1A"/>
          <w:sz w:val="18"/>
        </w:rPr>
        <w:t>unsupported: EPERM</w:t>
      </w:r>
      <w:r>
        <w:rPr/>
        <w:t xml:space="preserve"> — это и есть та самая невозможность открыть каталог на Windows, о которой сказано выше, а не предположение.</w:t>
      </w:r>
    </w:p>
    <w:p>
      <w:r>
        <w:rPr/>
        <w:t>Прогон нашёл в первой редакции этого кода настоящую ошибку: сумма считалась от текста без завершающего перевода строки, а сверялась с текстом, в котором он есть, и замена не происходила никогда. Поэтому сверка ведётся от одного и того же вида текста, и тело пакета всегда кончается переводом строки.</w:t>
      </w:r>
    </w:p>
    <w:p>
      <w:r>
        <w:rPr/>
        <w:t xml:space="preserve">Чего этот прогон </w:t>
      </w:r>
      <w:r>
        <w:rPr>
          <w:b/>
        </w:rPr>
        <w:t>не</w:t>
      </w:r>
      <w:r>
        <w:rPr/>
        <w:t xml:space="preserve"> делает: он не обрывает процесс на каждом системном действии. Обрыв питания и убийство процесса в нужный миг — это тесты </w:t>
      </w:r>
      <w:r>
        <w:rPr>
          <w:rFonts w:ascii="Consolas" w:hAnsi="Consolas"/>
          <w:color w:val="8B1A1A"/>
          <w:sz w:val="18"/>
        </w:rPr>
        <w:t>K-R6-25</w:t>
      </w:r>
      <w:r>
        <w:rPr/>
        <w:t xml:space="preserve"> и </w:t>
      </w:r>
      <w:r>
        <w:rPr>
          <w:rFonts w:ascii="Consolas" w:hAnsi="Consolas"/>
          <w:color w:val="8B1A1A"/>
          <w:sz w:val="18"/>
        </w:rPr>
        <w:t>K-R8-12</w:t>
      </w:r>
      <w:r>
        <w:rPr/>
        <w:t>, и они остаются в состоянии «спроектирован, не выполнен». Называть их выполненными на основании удачного прогона без обрывов нельзя.</w:t>
      </w:r>
    </w:p>
    <w:p>
      <w:r>
        <w:rPr>
          <w:b/>
        </w:rPr>
        <w:t>Почему не «неизменяемые версии и указатель».</w:t>
      </w:r>
      <w:r>
        <w:rPr/>
        <w:t xml:space="preserve"> Задание допускало второй путь: писать каждую передачу отдельным файлом с номером и переключать указатель. Он честен, но дороже: каталог растёт без предела, а указатель всё равно нужно менять неделимо — то есть тем же переименованием. Выбран первый путь; второй остаётся запасным, если когда-нибудь понадобится история всех передач, а не последних двух.</w:t>
      </w:r>
    </w:p>
    <w:p>
      <w:r>
        <w:rPr/>
        <w:t>Каталог после шага 8 содержит две версии: действующую и предыдущую. Предыдущая не удаляется — она перезаписывается следующей передачей. Это сознательное решение: правило проекта запрещает удаление доказательств, а прошлый пакет — доказательство.</w:t>
      </w:r>
    </w:p>
    <w:p>
      <w:pPr>
        <w:spacing w:after="0" w:before="0"/>
        <w:shd w:val="clear" w:color="auto" w:fill="F2F2F2"/>
      </w:pPr>
      <w:r>
        <w:rPr>
          <w:rFonts w:ascii="Consolas" w:hAnsi="Consolas"/>
          <w:sz w:val="16"/>
        </w:rPr>
        <w:t>// notes_handoff.mjs — неделимая замена файла заметок.</w:t>
      </w:r>
    </w:p>
    <w:p>
      <w:pPr>
        <w:spacing w:after="0" w:before="0"/>
        <w:shd w:val="clear" w:color="auto" w:fill="F2F2F2"/>
      </w:pPr>
      <w:r>
        <w:rPr>
          <w:rFonts w:ascii="Consolas" w:hAnsi="Consolas"/>
          <w:sz w:val="16"/>
        </w:rPr>
        <w:t>// Шаги 1–8 порядка выше. Ни одного удаления: временные файлы либо</w:t>
      </w:r>
    </w:p>
    <w:p>
      <w:pPr>
        <w:spacing w:after="0" w:before="0"/>
        <w:shd w:val="clear" w:color="auto" w:fill="F2F2F2"/>
      </w:pPr>
      <w:r>
        <w:rPr>
          <w:rFonts w:ascii="Consolas" w:hAnsi="Consolas"/>
          <w:sz w:val="16"/>
        </w:rPr>
        <w:t>// становятся рабочими переименованием, либо остаются на диске с</w:t>
      </w:r>
    </w:p>
    <w:p>
      <w:pPr>
        <w:spacing w:after="0" w:before="0"/>
        <w:shd w:val="clear" w:color="auto" w:fill="F2F2F2"/>
      </w:pPr>
      <w:r>
        <w:rPr>
          <w:rFonts w:ascii="Consolas" w:hAnsi="Consolas"/>
          <w:sz w:val="16"/>
        </w:rPr>
        <w:t>// пометкой .rejected как доказательство неудачной передачи.</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import { closeSync, copyFileSync, existsSync, fsyncSync, openSync,</w:t>
      </w:r>
    </w:p>
    <w:p>
      <w:pPr>
        <w:spacing w:after="0" w:before="0"/>
        <w:shd w:val="clear" w:color="auto" w:fill="F2F2F2"/>
      </w:pPr>
      <w:r>
        <w:rPr>
          <w:rFonts w:ascii="Consolas" w:hAnsi="Consolas"/>
          <w:sz w:val="16"/>
        </w:rPr>
        <w:t xml:space="preserve">         readFileSync, renameSync, writeFileSync } from 'node:fs';</w:t>
      </w:r>
    </w:p>
    <w:p>
      <w:pPr>
        <w:spacing w:after="0" w:before="0"/>
        <w:shd w:val="clear" w:color="auto" w:fill="F2F2F2"/>
      </w:pPr>
      <w:r>
        <w:rPr>
          <w:rFonts w:ascii="Consolas" w:hAnsi="Consolas"/>
          <w:sz w:val="16"/>
        </w:rPr>
        <w:t>import { dirname } from 'node:path';</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sha256 = (buf) =&gt; createHash('sha256').update(buf).digest('hex');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writeAndFlush(path, text) {</w:t>
      </w:r>
    </w:p>
    <w:p>
      <w:pPr>
        <w:spacing w:after="0" w:before="0"/>
        <w:shd w:val="clear" w:color="auto" w:fill="F2F2F2"/>
      </w:pPr>
      <w:r>
        <w:rPr>
          <w:rFonts w:ascii="Consolas" w:hAnsi="Consolas"/>
          <w:sz w:val="16"/>
        </w:rPr>
        <w:t xml:space="preserve">  writeFileSync(path, text);</w:t>
      </w:r>
    </w:p>
    <w:p>
      <w:pPr>
        <w:spacing w:after="0" w:before="0"/>
        <w:shd w:val="clear" w:color="auto" w:fill="F2F2F2"/>
      </w:pPr>
      <w:r>
        <w:rPr>
          <w:rFonts w:ascii="Consolas" w:hAnsi="Consolas"/>
          <w:sz w:val="16"/>
        </w:rPr>
        <w:t xml:space="preserve">  const fd = openSync(path, 'r+');       // r+ — файл уже создан выше</w:t>
      </w:r>
    </w:p>
    <w:p>
      <w:pPr>
        <w:spacing w:after="0" w:before="0"/>
        <w:shd w:val="clear" w:color="auto" w:fill="F2F2F2"/>
      </w:pPr>
      <w:r>
        <w:rPr>
          <w:rFonts w:ascii="Consolas" w:hAnsi="Consolas"/>
          <w:sz w:val="16"/>
        </w:rPr>
        <w:t xml:space="preserve">  try { fsyncSync(fd); } finally { closeSync(fd);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flushDirectory(path) {</w:t>
      </w:r>
    </w:p>
    <w:p>
      <w:pPr>
        <w:spacing w:after="0" w:before="0"/>
        <w:shd w:val="clear" w:color="auto" w:fill="F2F2F2"/>
      </w:pPr>
      <w:r>
        <w:rPr>
          <w:rFonts w:ascii="Consolas" w:hAnsi="Consolas"/>
          <w:sz w:val="16"/>
        </w:rPr>
        <w:t xml:space="preserve">  // POSIX: каталог открывается на чтение и сбрасывается.</w:t>
      </w:r>
    </w:p>
    <w:p>
      <w:pPr>
        <w:spacing w:after="0" w:before="0"/>
        <w:shd w:val="clear" w:color="auto" w:fill="F2F2F2"/>
      </w:pPr>
      <w:r>
        <w:rPr>
          <w:rFonts w:ascii="Consolas" w:hAnsi="Consolas"/>
          <w:sz w:val="16"/>
        </w:rPr>
        <w:t xml:space="preserve">  // Windows: openSync на каталоге бросает ошибку, и это записывается</w:t>
      </w:r>
    </w:p>
    <w:p>
      <w:pPr>
        <w:spacing w:after="0" w:before="0"/>
        <w:shd w:val="clear" w:color="auto" w:fill="F2F2F2"/>
      </w:pPr>
      <w:r>
        <w:rPr>
          <w:rFonts w:ascii="Consolas" w:hAnsi="Consolas"/>
          <w:sz w:val="16"/>
        </w:rPr>
        <w:t xml:space="preserve">  // в квитанцию как есть. Притворяться, что сброс был, нельзя.</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const fd = openSync(dirname(path), 'r');</w:t>
      </w:r>
    </w:p>
    <w:p>
      <w:pPr>
        <w:spacing w:after="0" w:before="0"/>
        <w:shd w:val="clear" w:color="auto" w:fill="F2F2F2"/>
      </w:pPr>
      <w:r>
        <w:rPr>
          <w:rFonts w:ascii="Consolas" w:hAnsi="Consolas"/>
          <w:sz w:val="16"/>
        </w:rPr>
        <w:t xml:space="preserve">    try { fsyncSync(fd); } finally { closeSync(fd); }</w:t>
      </w:r>
    </w:p>
    <w:p>
      <w:pPr>
        <w:spacing w:after="0" w:before="0"/>
        <w:shd w:val="clear" w:color="auto" w:fill="F2F2F2"/>
      </w:pPr>
      <w:r>
        <w:rPr>
          <w:rFonts w:ascii="Consolas" w:hAnsi="Consolas"/>
          <w:sz w:val="16"/>
        </w:rPr>
        <w:t xml:space="preserve">    return 'ok';</w:t>
      </w:r>
    </w:p>
    <w:p>
      <w:pPr>
        <w:spacing w:after="0" w:before="0"/>
        <w:shd w:val="clear" w:color="auto" w:fill="F2F2F2"/>
      </w:pPr>
      <w:r>
        <w:rPr>
          <w:rFonts w:ascii="Consolas" w:hAnsi="Consolas"/>
          <w:sz w:val="16"/>
        </w:rPr>
        <w:t xml:space="preserve">  } catch (e) {</w:t>
      </w:r>
    </w:p>
    <w:p>
      <w:pPr>
        <w:spacing w:after="0" w:before="0"/>
        <w:shd w:val="clear" w:color="auto" w:fill="F2F2F2"/>
      </w:pPr>
      <w:r>
        <w:rPr>
          <w:rFonts w:ascii="Consolas" w:hAnsi="Consolas"/>
          <w:sz w:val="16"/>
        </w:rPr>
        <w:t xml:space="preserve">    return 'unsupported: ' + (e.code || e.message);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bodyText — пакет БЕЗ последней строки с суммой.</w:t>
      </w:r>
    </w:p>
    <w:p>
      <w:pPr>
        <w:spacing w:after="0" w:before="0"/>
        <w:shd w:val="clear" w:color="auto" w:fill="F2F2F2"/>
      </w:pPr>
      <w:r>
        <w:rPr>
          <w:rFonts w:ascii="Consolas" w:hAnsi="Consolas"/>
          <w:sz w:val="16"/>
        </w:rPr>
        <w:t>// verifyArtifacts — функция, проверяющая раздел artifacts; шаг 6.</w:t>
      </w:r>
    </w:p>
    <w:p>
      <w:pPr>
        <w:spacing w:after="0" w:before="0"/>
        <w:shd w:val="clear" w:color="auto" w:fill="F2F2F2"/>
      </w:pPr>
      <w:r>
        <w:rPr>
          <w:rFonts w:ascii="Consolas" w:hAnsi="Consolas"/>
          <w:sz w:val="16"/>
        </w:rPr>
        <w:t>export function replaceNotes(target, bodyText, verifyArtifacts) {</w:t>
      </w:r>
    </w:p>
    <w:p>
      <w:pPr>
        <w:spacing w:after="0" w:before="0"/>
        <w:shd w:val="clear" w:color="auto" w:fill="F2F2F2"/>
      </w:pPr>
      <w:r>
        <w:rPr>
          <w:rFonts w:ascii="Consolas" w:hAnsi="Consolas"/>
          <w:sz w:val="16"/>
        </w:rPr>
        <w:t xml:space="preserve">  const tmp      = target + '.tmp';</w:t>
      </w:r>
    </w:p>
    <w:p>
      <w:pPr>
        <w:spacing w:after="0" w:before="0"/>
        <w:shd w:val="clear" w:color="auto" w:fill="F2F2F2"/>
      </w:pPr>
      <w:r>
        <w:rPr>
          <w:rFonts w:ascii="Consolas" w:hAnsi="Consolas"/>
          <w:sz w:val="16"/>
        </w:rPr>
        <w:t xml:space="preserve">  const prev     = target.replace(/\.md$/, '.prev.md');</w:t>
      </w:r>
    </w:p>
    <w:p>
      <w:pPr>
        <w:spacing w:after="0" w:before="0"/>
        <w:shd w:val="clear" w:color="auto" w:fill="F2F2F2"/>
      </w:pPr>
      <w:r>
        <w:rPr>
          <w:rFonts w:ascii="Consolas" w:hAnsi="Consolas"/>
          <w:sz w:val="16"/>
        </w:rPr>
        <w:t xml:space="preserve">  const prevTmp  = prev + '.tmp';</w:t>
      </w:r>
    </w:p>
    <w:p>
      <w:pPr>
        <w:spacing w:after="0" w:before="0"/>
        <w:shd w:val="clear" w:color="auto" w:fill="F2F2F2"/>
      </w:pPr>
      <w:r>
        <w:rPr>
          <w:rFonts w:ascii="Consolas" w:hAnsi="Consolas"/>
          <w:sz w:val="16"/>
        </w:rPr>
        <w:t xml:space="preserve">  const receipt  = { target, steps: [], dir_fsync: null, replaced: false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Шаги 1–4: временный файл с суммой, сброшенный на диск.</w:t>
      </w:r>
    </w:p>
    <w:p>
      <w:pPr>
        <w:spacing w:after="0" w:before="0"/>
        <w:shd w:val="clear" w:color="auto" w:fill="F2F2F2"/>
      </w:pPr>
      <w:r>
        <w:rPr>
          <w:rFonts w:ascii="Consolas" w:hAnsi="Consolas"/>
          <w:sz w:val="16"/>
        </w:rPr>
        <w:t xml:space="preserve">  // Тело пакета всегда кончается переводом строки. Сумма считается</w:t>
      </w:r>
    </w:p>
    <w:p>
      <w:pPr>
        <w:spacing w:after="0" w:before="0"/>
        <w:shd w:val="clear" w:color="auto" w:fill="F2F2F2"/>
      </w:pPr>
      <w:r>
        <w:rPr>
          <w:rFonts w:ascii="Consolas" w:hAnsi="Consolas"/>
          <w:sz w:val="16"/>
        </w:rPr>
        <w:t xml:space="preserve">  // ровно от того текста, который потом читают обратно, — иначе шаг 5</w:t>
      </w:r>
    </w:p>
    <w:p>
      <w:pPr>
        <w:spacing w:after="0" w:before="0"/>
        <w:shd w:val="clear" w:color="auto" w:fill="F2F2F2"/>
      </w:pPr>
      <w:r>
        <w:rPr>
          <w:rFonts w:ascii="Consolas" w:hAnsi="Consolas"/>
          <w:sz w:val="16"/>
        </w:rPr>
        <w:t xml:space="preserve">  // отвергает собственную запись.</w:t>
      </w:r>
    </w:p>
    <w:p>
      <w:pPr>
        <w:spacing w:after="0" w:before="0"/>
        <w:shd w:val="clear" w:color="auto" w:fill="F2F2F2"/>
      </w:pPr>
      <w:r>
        <w:rPr>
          <w:rFonts w:ascii="Consolas" w:hAnsi="Consolas"/>
          <w:sz w:val="16"/>
        </w:rPr>
        <w:t xml:space="preserve">  const body = bodyText.endsWith('\n') ? bodyText : bodyText + '\n';</w:t>
      </w:r>
    </w:p>
    <w:p>
      <w:pPr>
        <w:spacing w:after="0" w:before="0"/>
        <w:shd w:val="clear" w:color="auto" w:fill="F2F2F2"/>
      </w:pPr>
      <w:r>
        <w:rPr>
          <w:rFonts w:ascii="Consolas" w:hAnsi="Consolas"/>
          <w:sz w:val="16"/>
        </w:rPr>
        <w:t xml:space="preserve">  const sum  = sha256(Buffer.from(body, 'utf8'));</w:t>
      </w:r>
    </w:p>
    <w:p>
      <w:pPr>
        <w:spacing w:after="0" w:before="0"/>
        <w:shd w:val="clear" w:color="auto" w:fill="F2F2F2"/>
      </w:pPr>
      <w:r>
        <w:rPr>
          <w:rFonts w:ascii="Consolas" w:hAnsi="Consolas"/>
          <w:sz w:val="16"/>
        </w:rPr>
        <w:t xml:space="preserve">  const full = body + 'packet_sha256: ' + sum + '\n';</w:t>
      </w:r>
    </w:p>
    <w:p>
      <w:pPr>
        <w:spacing w:after="0" w:before="0"/>
        <w:shd w:val="clear" w:color="auto" w:fill="F2F2F2"/>
      </w:pPr>
      <w:r>
        <w:rPr>
          <w:rFonts w:ascii="Consolas" w:hAnsi="Consolas"/>
          <w:sz w:val="16"/>
        </w:rPr>
        <w:t xml:space="preserve">  writeAndFlush(tmp, full);</w:t>
      </w:r>
    </w:p>
    <w:p>
      <w:pPr>
        <w:spacing w:after="0" w:before="0"/>
        <w:shd w:val="clear" w:color="auto" w:fill="F2F2F2"/>
      </w:pPr>
      <w:r>
        <w:rPr>
          <w:rFonts w:ascii="Consolas" w:hAnsi="Consolas"/>
          <w:sz w:val="16"/>
        </w:rPr>
        <w:t xml:space="preserve">  receipt.steps.push('tmp_written');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5: перечитать с диска и пересчитать.</w:t>
      </w:r>
    </w:p>
    <w:p>
      <w:pPr>
        <w:spacing w:after="0" w:before="0"/>
        <w:shd w:val="clear" w:color="auto" w:fill="F2F2F2"/>
      </w:pPr>
      <w:r>
        <w:rPr>
          <w:rFonts w:ascii="Consolas" w:hAnsi="Consolas"/>
          <w:sz w:val="16"/>
        </w:rPr>
        <w:t xml:space="preserve">  const back  = readFileSync(tmp, 'utf8');</w:t>
      </w:r>
    </w:p>
    <w:p>
      <w:pPr>
        <w:spacing w:after="0" w:before="0"/>
        <w:shd w:val="clear" w:color="auto" w:fill="F2F2F2"/>
      </w:pPr>
      <w:r>
        <w:rPr>
          <w:rFonts w:ascii="Consolas" w:hAnsi="Consolas"/>
          <w:sz w:val="16"/>
        </w:rPr>
        <w:t xml:space="preserve">  const lines = back.split('\n');</w:t>
      </w:r>
    </w:p>
    <w:p>
      <w:pPr>
        <w:spacing w:after="0" w:before="0"/>
        <w:shd w:val="clear" w:color="auto" w:fill="F2F2F2"/>
      </w:pPr>
      <w:r>
        <w:rPr>
          <w:rFonts w:ascii="Consolas" w:hAnsi="Consolas"/>
          <w:sz w:val="16"/>
        </w:rPr>
        <w:t xml:space="preserve">  while (lines.length &amp;&amp; lines[lines.length - 1] === '') { lines.pop(); }</w:t>
      </w:r>
    </w:p>
    <w:p>
      <w:pPr>
        <w:spacing w:after="0" w:before="0"/>
        <w:shd w:val="clear" w:color="auto" w:fill="F2F2F2"/>
      </w:pPr>
      <w:r>
        <w:rPr>
          <w:rFonts w:ascii="Consolas" w:hAnsi="Consolas"/>
          <w:sz w:val="16"/>
        </w:rPr>
        <w:t xml:space="preserve">  const lastLine = lines.pop() || '';</w:t>
      </w:r>
    </w:p>
    <w:p>
      <w:pPr>
        <w:spacing w:after="0" w:before="0"/>
        <w:shd w:val="clear" w:color="auto" w:fill="F2F2F2"/>
      </w:pPr>
      <w:r>
        <w:rPr>
          <w:rFonts w:ascii="Consolas" w:hAnsi="Consolas"/>
          <w:sz w:val="16"/>
        </w:rPr>
        <w:t xml:space="preserve">  const again    = sha256(Buffer.from(lines.join('\n') + '\n', 'utf8'));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(lastLine !== 'packet_sha256: ' + sum || again !== sum) {</w:t>
      </w:r>
    </w:p>
    <w:p>
      <w:pPr>
        <w:spacing w:after="0" w:before="0"/>
        <w:shd w:val="clear" w:color="auto" w:fill="F2F2F2"/>
      </w:pPr>
      <w:r>
        <w:rPr>
          <w:rFonts w:ascii="Consolas" w:hAnsi="Consolas"/>
          <w:sz w:val="16"/>
        </w:rPr>
        <w:t xml:space="preserve">    // Имя с отметкой времени: прошлый отказ — тоже доказательство,</w:t>
      </w:r>
    </w:p>
    <w:p>
      <w:pPr>
        <w:spacing w:after="0" w:before="0"/>
        <w:shd w:val="clear" w:color="auto" w:fill="F2F2F2"/>
      </w:pPr>
      <w:r>
        <w:rPr>
          <w:rFonts w:ascii="Consolas" w:hAnsi="Consolas"/>
          <w:sz w:val="16"/>
        </w:rPr>
        <w:t xml:space="preserve">    // и затирать его нельзя.</w:t>
      </w:r>
    </w:p>
    <w:p>
      <w:pPr>
        <w:spacing w:after="0" w:before="0"/>
        <w:shd w:val="clear" w:color="auto" w:fill="F2F2F2"/>
      </w:pPr>
      <w:r>
        <w:rPr>
          <w:rFonts w:ascii="Consolas" w:hAnsi="Consolas"/>
          <w:sz w:val="16"/>
        </w:rPr>
        <w:t xml:space="preserve">    const mark = tmp + '.' + Date.now() + '.rejected';</w:t>
      </w:r>
    </w:p>
    <w:p>
      <w:pPr>
        <w:spacing w:after="0" w:before="0"/>
        <w:shd w:val="clear" w:color="auto" w:fill="F2F2F2"/>
      </w:pPr>
      <w:r>
        <w:rPr>
          <w:rFonts w:ascii="Consolas" w:hAnsi="Consolas"/>
          <w:sz w:val="16"/>
        </w:rPr>
        <w:t xml:space="preserve">    renameSync(tmp, mark);</w:t>
      </w:r>
    </w:p>
    <w:p>
      <w:pPr>
        <w:spacing w:after="0" w:before="0"/>
        <w:shd w:val="clear" w:color="auto" w:fill="F2F2F2"/>
      </w:pPr>
      <w:r>
        <w:rPr>
          <w:rFonts w:ascii="Consolas" w:hAnsi="Consolas"/>
          <w:sz w:val="16"/>
        </w:rPr>
        <w:t xml:space="preserve">    receipt.steps.push('sum_mismatch');</w:t>
      </w:r>
    </w:p>
    <w:p>
      <w:pPr>
        <w:spacing w:after="0" w:before="0"/>
        <w:shd w:val="clear" w:color="auto" w:fill="F2F2F2"/>
      </w:pPr>
      <w:r>
        <w:rPr>
          <w:rFonts w:ascii="Consolas" w:hAnsi="Consolas"/>
          <w:sz w:val="16"/>
        </w:rPr>
        <w:t xml:space="preserve">    receipt.rejected = mark;</w:t>
      </w:r>
    </w:p>
    <w:p>
      <w:pPr>
        <w:spacing w:after="0" w:before="0"/>
        <w:shd w:val="clear" w:color="auto" w:fill="F2F2F2"/>
      </w:pPr>
      <w:r>
        <w:rPr>
          <w:rFonts w:ascii="Consolas" w:hAnsi="Consolas"/>
          <w:sz w:val="16"/>
        </w:rPr>
        <w:t xml:space="preserve">    return receipt;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receipt.steps.push('sum_verified');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6: артефакты.</w:t>
      </w:r>
    </w:p>
    <w:p>
      <w:pPr>
        <w:spacing w:after="0" w:before="0"/>
        <w:shd w:val="clear" w:color="auto" w:fill="F2F2F2"/>
      </w:pPr>
      <w:r>
        <w:rPr>
          <w:rFonts w:ascii="Consolas" w:hAnsi="Consolas"/>
          <w:sz w:val="16"/>
        </w:rPr>
        <w:t xml:space="preserve">  const bad = verifyArtifacts(back);</w:t>
      </w:r>
    </w:p>
    <w:p>
      <w:pPr>
        <w:spacing w:after="0" w:before="0"/>
        <w:shd w:val="clear" w:color="auto" w:fill="F2F2F2"/>
      </w:pPr>
      <w:r>
        <w:rPr>
          <w:rFonts w:ascii="Consolas" w:hAnsi="Consolas"/>
          <w:sz w:val="16"/>
        </w:rPr>
        <w:t xml:space="preserve">  if (bad &amp;&amp; bad.length) {</w:t>
      </w:r>
    </w:p>
    <w:p>
      <w:pPr>
        <w:spacing w:after="0" w:before="0"/>
        <w:shd w:val="clear" w:color="auto" w:fill="F2F2F2"/>
      </w:pPr>
      <w:r>
        <w:rPr>
          <w:rFonts w:ascii="Consolas" w:hAnsi="Consolas"/>
          <w:sz w:val="16"/>
        </w:rPr>
        <w:t xml:space="preserve">    const mark = tmp + '.' + Date.now() + '.rejected';</w:t>
      </w:r>
    </w:p>
    <w:p>
      <w:pPr>
        <w:spacing w:after="0" w:before="0"/>
        <w:shd w:val="clear" w:color="auto" w:fill="F2F2F2"/>
      </w:pPr>
      <w:r>
        <w:rPr>
          <w:rFonts w:ascii="Consolas" w:hAnsi="Consolas"/>
          <w:sz w:val="16"/>
        </w:rPr>
        <w:t xml:space="preserve">    renameSync(tmp, mark);</w:t>
      </w:r>
    </w:p>
    <w:p>
      <w:pPr>
        <w:spacing w:after="0" w:before="0"/>
        <w:shd w:val="clear" w:color="auto" w:fill="F2F2F2"/>
      </w:pPr>
      <w:r>
        <w:rPr>
          <w:rFonts w:ascii="Consolas" w:hAnsi="Consolas"/>
          <w:sz w:val="16"/>
        </w:rPr>
        <w:t xml:space="preserve">    receipt.steps.push('artifacts_mismatch');</w:t>
      </w:r>
    </w:p>
    <w:p>
      <w:pPr>
        <w:spacing w:after="0" w:before="0"/>
        <w:shd w:val="clear" w:color="auto" w:fill="F2F2F2"/>
      </w:pPr>
      <w:r>
        <w:rPr>
          <w:rFonts w:ascii="Consolas" w:hAnsi="Consolas"/>
          <w:sz w:val="16"/>
        </w:rPr>
        <w:t xml:space="preserve">    receipt.artifacts = bad;</w:t>
      </w:r>
    </w:p>
    <w:p>
      <w:pPr>
        <w:spacing w:after="0" w:before="0"/>
        <w:shd w:val="clear" w:color="auto" w:fill="F2F2F2"/>
      </w:pPr>
      <w:r>
        <w:rPr>
          <w:rFonts w:ascii="Consolas" w:hAnsi="Consolas"/>
          <w:sz w:val="16"/>
        </w:rPr>
        <w:t xml:space="preserve">    receipt.rejected  = mark;</w:t>
      </w:r>
    </w:p>
    <w:p>
      <w:pPr>
        <w:spacing w:after="0" w:before="0"/>
        <w:shd w:val="clear" w:color="auto" w:fill="F2F2F2"/>
      </w:pPr>
      <w:r>
        <w:rPr>
          <w:rFonts w:ascii="Consolas" w:hAnsi="Consolas"/>
          <w:sz w:val="16"/>
        </w:rPr>
        <w:t xml:space="preserve">    return receipt;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receipt.steps.push('artifacts_verified');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7: прежняя версия КОПИРУЕТСЯ, рабочий файл остаётся на месте.</w:t>
      </w:r>
    </w:p>
    <w:p>
      <w:pPr>
        <w:spacing w:after="0" w:before="0"/>
        <w:shd w:val="clear" w:color="auto" w:fill="F2F2F2"/>
      </w:pPr>
      <w:r>
        <w:rPr>
          <w:rFonts w:ascii="Consolas" w:hAnsi="Consolas"/>
          <w:sz w:val="16"/>
        </w:rPr>
        <w:t xml:space="preserve">  if (existsSync(target)) {</w:t>
      </w:r>
    </w:p>
    <w:p>
      <w:pPr>
        <w:spacing w:after="0" w:before="0"/>
        <w:shd w:val="clear" w:color="auto" w:fill="F2F2F2"/>
      </w:pPr>
      <w:r>
        <w:rPr>
          <w:rFonts w:ascii="Consolas" w:hAnsi="Consolas"/>
          <w:sz w:val="16"/>
        </w:rPr>
        <w:t xml:space="preserve">    copyFileSync(target, prevTmp);</w:t>
      </w:r>
    </w:p>
    <w:p>
      <w:pPr>
        <w:spacing w:after="0" w:before="0"/>
        <w:shd w:val="clear" w:color="auto" w:fill="F2F2F2"/>
      </w:pPr>
      <w:r>
        <w:rPr>
          <w:rFonts w:ascii="Consolas" w:hAnsi="Consolas"/>
          <w:sz w:val="16"/>
        </w:rPr>
        <w:t xml:space="preserve">    const fd = openSync(prevTmp, 'r+');</w:t>
      </w:r>
    </w:p>
    <w:p>
      <w:pPr>
        <w:spacing w:after="0" w:before="0"/>
        <w:shd w:val="clear" w:color="auto" w:fill="F2F2F2"/>
      </w:pPr>
      <w:r>
        <w:rPr>
          <w:rFonts w:ascii="Consolas" w:hAnsi="Consolas"/>
          <w:sz w:val="16"/>
        </w:rPr>
        <w:t xml:space="preserve">    try { fsyncSync(fd); } finally { closeSync(fd); }</w:t>
      </w:r>
    </w:p>
    <w:p>
      <w:pPr>
        <w:spacing w:after="0" w:before="0"/>
        <w:shd w:val="clear" w:color="auto" w:fill="F2F2F2"/>
      </w:pPr>
      <w:r>
        <w:rPr>
          <w:rFonts w:ascii="Consolas" w:hAnsi="Consolas"/>
          <w:sz w:val="16"/>
        </w:rPr>
        <w:t xml:space="preserve">    renameSync(prevTmp, prev);           // неделимо поверх старой .prev</w:t>
      </w:r>
    </w:p>
    <w:p>
      <w:pPr>
        <w:spacing w:after="0" w:before="0"/>
        <w:shd w:val="clear" w:color="auto" w:fill="F2F2F2"/>
      </w:pPr>
      <w:r>
        <w:rPr>
          <w:rFonts w:ascii="Consolas" w:hAnsi="Consolas"/>
          <w:sz w:val="16"/>
        </w:rPr>
        <w:t xml:space="preserve">    receipt.steps.push('prev_saved');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8: ЕДИНСТВЕННОЕ действие, меняющее рабочий файл.</w:t>
      </w:r>
    </w:p>
    <w:p>
      <w:pPr>
        <w:spacing w:after="0" w:before="0"/>
        <w:shd w:val="clear" w:color="auto" w:fill="F2F2F2"/>
      </w:pPr>
      <w:r>
        <w:rPr>
          <w:rFonts w:ascii="Consolas" w:hAnsi="Consolas"/>
          <w:sz w:val="16"/>
        </w:rPr>
        <w:t xml:space="preserve">  renameSync(tmp, target);</w:t>
      </w:r>
    </w:p>
    <w:p>
      <w:pPr>
        <w:spacing w:after="0" w:before="0"/>
        <w:shd w:val="clear" w:color="auto" w:fill="F2F2F2"/>
      </w:pPr>
      <w:r>
        <w:rPr>
          <w:rFonts w:ascii="Consolas" w:hAnsi="Consolas"/>
          <w:sz w:val="16"/>
        </w:rPr>
        <w:t xml:space="preserve">  receipt.replaced = true;</w:t>
      </w:r>
    </w:p>
    <w:p>
      <w:pPr>
        <w:spacing w:after="0" w:before="0"/>
        <w:shd w:val="clear" w:color="auto" w:fill="F2F2F2"/>
      </w:pPr>
      <w:r>
        <w:rPr>
          <w:rFonts w:ascii="Consolas" w:hAnsi="Consolas"/>
          <w:sz w:val="16"/>
        </w:rPr>
        <w:t xml:space="preserve">  receipt.steps.push('replaced');</w:t>
      </w:r>
    </w:p>
    <w:p>
      <w:pPr>
        <w:spacing w:after="0" w:before="0"/>
        <w:shd w:val="clear" w:color="auto" w:fill="F2F2F2"/>
      </w:pPr>
      <w:r>
        <w:rPr>
          <w:rFonts w:ascii="Consolas" w:hAnsi="Consolas"/>
          <w:sz w:val="16"/>
        </w:rPr>
        <w:t xml:space="preserve">  receipt.dir_fsync = flushDirectory(target);</w:t>
      </w:r>
    </w:p>
    <w:p>
      <w:pPr>
        <w:spacing w:after="0" w:before="0"/>
        <w:shd w:val="clear" w:color="auto" w:fill="F2F2F2"/>
      </w:pPr>
      <w:r>
        <w:rPr>
          <w:rFonts w:ascii="Consolas" w:hAnsi="Consolas"/>
          <w:sz w:val="16"/>
        </w:rPr>
        <w:t xml:space="preserve">  receipt.packet_sha256 = sum;</w:t>
      </w:r>
    </w:p>
    <w:p>
      <w:pPr>
        <w:spacing w:after="0" w:before="0"/>
        <w:shd w:val="clear" w:color="auto" w:fill="F2F2F2"/>
      </w:pPr>
      <w:r>
        <w:rPr>
          <w:rFonts w:ascii="Consolas" w:hAnsi="Consolas"/>
          <w:sz w:val="16"/>
        </w:rPr>
        <w:t xml:space="preserve">  return receipt;</w:t>
      </w:r>
    </w:p>
    <w:p>
      <w:pPr>
        <w:spacing w:after="0" w:before="0"/>
        <w:shd w:val="clear" w:color="auto" w:fill="F2F2F2"/>
      </w:pPr>
      <w:r>
        <w:rPr>
          <w:rFonts w:ascii="Consolas" w:hAnsi="Consolas"/>
          <w:sz w:val="16"/>
        </w:rPr>
        <w:t>}</w:t>
      </w:r>
    </w:p>
    <w:p/>
    <w:p>
      <w:r>
        <w:rPr>
          <w:b/>
        </w:rPr>
        <w:t>Старая сессия не закрывается до шага 9.</w:t>
      </w:r>
      <w:r>
        <w:rPr/>
        <w:t xml:space="preserve"> Это главное правило: пока новая сторона не подтвердила сумму, старая сессия остаётся живой, и работа не считается переданной.</w:t>
      </w:r>
    </w:p>
    <w:p>
      <w:r>
        <w:rPr>
          <w:b/>
        </w:rPr>
        <w:t>Поведение при обрыве на каждом шаге:</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Обрыв</w:t>
            </w:r>
          </w:p>
        </w:tc>
        <w:tc>
          <w:tcPr>
            <w:tcW w:type="dxa" w:w="3324"/>
            <w:shd w:val="clear" w:color="auto" w:fill="D9E2F3"/>
          </w:tcPr>
          <w:p>
            <w:r/>
            <w:r>
              <w:rPr>
                <w:b/>
                <w:sz w:val="18"/>
              </w:rPr>
              <w:t>Что остаётся на диске</w:t>
            </w:r>
          </w:p>
        </w:tc>
        <w:tc>
          <w:tcPr>
            <w:tcW w:type="dxa" w:w="3324"/>
            <w:shd w:val="clear" w:color="auto" w:fill="D9E2F3"/>
          </w:tcPr>
          <w:p>
            <w:r/>
            <w:r>
              <w:rPr>
                <w:b/>
                <w:sz w:val="18"/>
              </w:rPr>
              <w:t>Что происходит</w:t>
            </w:r>
          </w:p>
        </w:tc>
      </w:tr>
      <w:tr>
        <w:tc>
          <w:tcPr>
            <w:tcW w:type="dxa" w:w="3324"/>
          </w:tcPr>
          <w:p>
            <w:r/>
            <w:r>
              <w:rPr>
                <w:sz w:val="18"/>
              </w:rPr>
              <w:t>шаги 1–4</w:t>
            </w:r>
          </w:p>
        </w:tc>
        <w:tc>
          <w:tcPr>
            <w:tcW w:type="dxa" w:w="3324"/>
          </w:tcPr>
          <w:p>
            <w:r/>
            <w:r>
              <w:rPr>
                <w:rFonts w:ascii="Consolas" w:hAnsi="Consolas"/>
                <w:color w:val="8B1A1A"/>
                <w:sz w:val="18"/>
              </w:rPr>
              <w:t>…md.tmp</w:t>
            </w:r>
            <w:r>
              <w:rPr>
                <w:sz w:val="18"/>
              </w:rPr>
              <w:t xml:space="preserve"> любой полноты, рабочий файл прежний</w:t>
            </w:r>
          </w:p>
        </w:tc>
        <w:tc>
          <w:tcPr>
            <w:tcW w:type="dxa" w:w="3324"/>
          </w:tcPr>
          <w:p>
            <w:r/>
            <w:r>
              <w:rPr>
                <w:sz w:val="18"/>
              </w:rPr>
              <w:t>передача не состоялась; работа продолжается по прежнему файлу. Временный файл не мешает: следующая попытка пишет его заново</w:t>
            </w:r>
          </w:p>
        </w:tc>
      </w:tr>
      <w:tr>
        <w:tc>
          <w:tcPr>
            <w:tcW w:type="dxa" w:w="3324"/>
          </w:tcPr>
          <w:p>
            <w:r/>
            <w:r>
              <w:rPr>
                <w:sz w:val="18"/>
              </w:rPr>
              <w:t>шаг 5</w:t>
            </w:r>
          </w:p>
        </w:tc>
        <w:tc>
          <w:tcPr>
            <w:tcW w:type="dxa" w:w="3324"/>
          </w:tcPr>
          <w:p>
            <w:r/>
            <w:r>
              <w:rPr>
                <w:rFonts w:ascii="Consolas" w:hAnsi="Consolas"/>
                <w:color w:val="8B1A1A"/>
                <w:sz w:val="18"/>
              </w:rPr>
              <w:t>…md.tmp.&lt;время&gt;.rejected</w:t>
            </w:r>
            <w:r>
              <w:rPr>
                <w:sz w:val="18"/>
              </w:rPr>
              <w:t>, рабочий файл прежний</w:t>
            </w:r>
          </w:p>
        </w:tc>
        <w:tc>
          <w:tcPr>
            <w:tcW w:type="dxa" w:w="3324"/>
          </w:tcPr>
          <w:p>
            <w:r/>
            <w:r>
              <w:rPr>
                <w:sz w:val="18"/>
              </w:rPr>
              <w:t>сумма не сошлась; доказательство неудачи остаётся, рабочий файл не тронут</w:t>
            </w:r>
          </w:p>
        </w:tc>
      </w:tr>
      <w:tr>
        <w:tc>
          <w:tcPr>
            <w:tcW w:type="dxa" w:w="3324"/>
          </w:tcPr>
          <w:p>
            <w:r/>
            <w:r>
              <w:rPr>
                <w:sz w:val="18"/>
              </w:rPr>
              <w:t>шаг 6</w:t>
            </w:r>
          </w:p>
        </w:tc>
        <w:tc>
          <w:tcPr>
            <w:tcW w:type="dxa" w:w="3324"/>
          </w:tcPr>
          <w:p>
            <w:r/>
            <w:r>
              <w:rPr>
                <w:rFonts w:ascii="Consolas" w:hAnsi="Consolas"/>
                <w:color w:val="8B1A1A"/>
                <w:sz w:val="18"/>
              </w:rPr>
              <w:t>…md.tmp.&lt;время&gt;.rejected</w:t>
            </w:r>
            <w:r>
              <w:rPr>
                <w:sz w:val="18"/>
              </w:rPr>
              <w:t>, рабочий файл прежний</w:t>
            </w:r>
          </w:p>
        </w:tc>
        <w:tc>
          <w:tcPr>
            <w:tcW w:type="dxa" w:w="3324"/>
          </w:tcPr>
          <w:p>
            <w:r/>
            <w:r>
              <w:rPr>
                <w:sz w:val="18"/>
              </w:rPr>
              <w:t xml:space="preserve">артефакт отсутствует или изменился; причина пишется в раздел </w:t>
            </w:r>
            <w:r>
              <w:rPr>
                <w:rFonts w:ascii="Consolas" w:hAnsi="Consolas"/>
                <w:color w:val="8B1A1A"/>
                <w:sz w:val="18"/>
              </w:rPr>
              <w:t>open</w:t>
            </w:r>
            <w:r>
              <w:rPr>
                <w:sz w:val="18"/>
              </w:rPr>
              <w:t xml:space="preserve"> рабочего файла</w:t>
            </w:r>
          </w:p>
        </w:tc>
      </w:tr>
      <w:tr>
        <w:tc>
          <w:tcPr>
            <w:tcW w:type="dxa" w:w="3324"/>
          </w:tcPr>
          <w:p>
            <w:r/>
            <w:r>
              <w:rPr>
                <w:sz w:val="18"/>
              </w:rPr>
              <w:t>внутри шага 7, до переименования копии</w:t>
            </w:r>
          </w:p>
        </w:tc>
        <w:tc>
          <w:tcPr>
            <w:tcW w:type="dxa" w:w="3324"/>
          </w:tcPr>
          <w:p>
            <w:r/>
            <w:r>
              <w:rPr>
                <w:rFonts w:ascii="Consolas" w:hAnsi="Consolas"/>
                <w:color w:val="8B1A1A"/>
                <w:sz w:val="18"/>
              </w:rPr>
              <w:t>…prev.md.tmp</w:t>
            </w:r>
            <w:r>
              <w:rPr>
                <w:sz w:val="18"/>
              </w:rPr>
              <w:t xml:space="preserve"> неполной длины, рабочий файл и прежняя </w:t>
            </w:r>
            <w:r>
              <w:rPr>
                <w:rFonts w:ascii="Consolas" w:hAnsi="Consolas"/>
                <w:color w:val="8B1A1A"/>
                <w:sz w:val="18"/>
              </w:rPr>
              <w:t>.prev</w:t>
            </w:r>
            <w:r>
              <w:rPr>
                <w:sz w:val="18"/>
              </w:rPr>
              <w:t xml:space="preserve"> целы</w:t>
            </w:r>
          </w:p>
        </w:tc>
        <w:tc>
          <w:tcPr>
            <w:tcW w:type="dxa" w:w="3324"/>
          </w:tcPr>
          <w:p>
            <w:r/>
            <w:r>
              <w:rPr>
                <w:sz w:val="18"/>
              </w:rPr>
              <w:t>передача отменяется; неполная копия перезаписывается следующей попыткой</w:t>
            </w:r>
          </w:p>
        </w:tc>
      </w:tr>
      <w:tr>
        <w:tc>
          <w:tcPr>
            <w:tcW w:type="dxa" w:w="3324"/>
          </w:tcPr>
          <w:p>
            <w:r/>
            <w:r>
              <w:rPr>
                <w:sz w:val="18"/>
              </w:rPr>
              <w:t>внутри шага 7, на переименовании копии</w:t>
            </w:r>
          </w:p>
        </w:tc>
        <w:tc>
          <w:tcPr>
            <w:tcW w:type="dxa" w:w="3324"/>
          </w:tcPr>
          <w:p>
            <w:r/>
            <w:r>
              <w:rPr>
                <w:sz w:val="18"/>
              </w:rPr>
              <w:t xml:space="preserve">либо старая </w:t>
            </w:r>
            <w:r>
              <w:rPr>
                <w:rFonts w:ascii="Consolas" w:hAnsi="Consolas"/>
                <w:color w:val="8B1A1A"/>
                <w:sz w:val="18"/>
              </w:rPr>
              <w:t>.prev</w:t>
            </w:r>
            <w:r>
              <w:rPr>
                <w:sz w:val="18"/>
              </w:rPr>
              <w:t xml:space="preserve"> целиком, либо новая целиком</w:t>
            </w:r>
          </w:p>
        </w:tc>
        <w:tc>
          <w:tcPr>
            <w:tcW w:type="dxa" w:w="3324"/>
          </w:tcPr>
          <w:p>
            <w:r/>
            <w:r>
              <w:rPr>
                <w:sz w:val="18"/>
              </w:rPr>
              <w:t xml:space="preserve">половинной </w:t>
            </w:r>
            <w:r>
              <w:rPr>
                <w:rFonts w:ascii="Consolas" w:hAnsi="Consolas"/>
                <w:color w:val="8B1A1A"/>
                <w:sz w:val="18"/>
              </w:rPr>
              <w:t>.prev</w:t>
            </w:r>
            <w:r>
              <w:rPr>
                <w:sz w:val="18"/>
              </w:rPr>
              <w:t xml:space="preserve"> не бывает: это тоже одно переименование</w:t>
            </w:r>
          </w:p>
        </w:tc>
      </w:tr>
      <w:tr>
        <w:tc>
          <w:tcPr>
            <w:tcW w:type="dxa" w:w="3324"/>
          </w:tcPr>
          <w:p>
            <w:r/>
            <w:r>
              <w:rPr>
                <w:sz w:val="18"/>
              </w:rPr>
              <w:t>на шаге 8</w:t>
            </w:r>
          </w:p>
        </w:tc>
        <w:tc>
          <w:tcPr>
            <w:tcW w:type="dxa" w:w="3324"/>
          </w:tcPr>
          <w:p>
            <w:r/>
            <w:r>
              <w:rPr>
                <w:b/>
                <w:sz w:val="18"/>
              </w:rPr>
              <w:t>либо</w:t>
            </w:r>
            <w:r>
              <w:rPr>
                <w:sz w:val="18"/>
              </w:rPr>
              <w:t xml:space="preserve"> прежний рабочий файл целиком, </w:t>
            </w:r>
            <w:r>
              <w:rPr>
                <w:b/>
                <w:sz w:val="18"/>
              </w:rPr>
              <w:t>либо</w:t>
            </w:r>
            <w:r>
              <w:rPr>
                <w:sz w:val="18"/>
              </w:rPr>
              <w:t xml:space="preserve"> новый целиком</w:t>
            </w:r>
          </w:p>
        </w:tc>
        <w:tc>
          <w:tcPr>
            <w:tcW w:type="dxa" w:w="3324"/>
          </w:tcPr>
          <w:p>
            <w:r/>
            <w:r>
              <w:rPr>
                <w:sz w:val="18"/>
              </w:rPr>
              <w:t>единственное действие, меняющее рабочий файл, и оно неделимо. Отсутствия файла не бывает ни на мгновение — прежняя версия сохранена копией, а не переносом</w:t>
            </w:r>
          </w:p>
        </w:tc>
      </w:tr>
      <w:tr>
        <w:tc>
          <w:tcPr>
            <w:tcW w:type="dxa" w:w="3324"/>
          </w:tcPr>
          <w:p>
            <w:r/>
            <w:r>
              <w:rPr>
                <w:sz w:val="18"/>
              </w:rPr>
              <w:t>после шага 8 до сброса каталога</w:t>
            </w:r>
          </w:p>
        </w:tc>
        <w:tc>
          <w:tcPr>
            <w:tcW w:type="dxa" w:w="3324"/>
          </w:tcPr>
          <w:p>
            <w:r/>
            <w:r>
              <w:rPr>
                <w:sz w:val="18"/>
              </w:rPr>
              <w:t>новый рабочий файл виден всем процессам</w:t>
            </w:r>
          </w:p>
        </w:tc>
        <w:tc>
          <w:tcPr>
            <w:tcW w:type="dxa" w:w="3324"/>
          </w:tcPr>
          <w:p>
            <w:r/>
            <w:r>
              <w:rPr>
                <w:sz w:val="18"/>
              </w:rPr>
              <w:t xml:space="preserve">на Linux и macOS сброс каталога делает переименование стойким к отключению питания; на Windows это записано как </w:t>
            </w:r>
            <w:r>
              <w:rPr>
                <w:rFonts w:ascii="Consolas" w:hAnsi="Consolas"/>
                <w:color w:val="8B1A1A"/>
                <w:sz w:val="18"/>
              </w:rPr>
              <w:t>unsupported</w:t>
            </w:r>
            <w:r>
              <w:rPr>
                <w:sz w:val="18"/>
              </w:rPr>
              <w:t>, и при отключении питания может вернуться прежний файл — целый</w:t>
            </w:r>
          </w:p>
        </w:tc>
      </w:tr>
      <w:tr>
        <w:tc>
          <w:tcPr>
            <w:tcW w:type="dxa" w:w="3324"/>
          </w:tcPr>
          <w:p>
            <w:r/>
            <w:r>
              <w:rPr>
                <w:sz w:val="18"/>
              </w:rPr>
              <w:t>между 9 и 10</w:t>
            </w:r>
          </w:p>
        </w:tc>
        <w:tc>
          <w:tcPr>
            <w:tcW w:type="dxa" w:w="3324"/>
          </w:tcPr>
          <w:p>
            <w:r/>
            <w:r>
              <w:rPr>
                <w:sz w:val="18"/>
              </w:rPr>
              <w:t>новая сессия стартовала, подтверждения нет</w:t>
            </w:r>
          </w:p>
        </w:tc>
        <w:tc>
          <w:tcPr>
            <w:tcW w:type="dxa" w:w="3324"/>
          </w:tcPr>
          <w:p>
            <w:r/>
            <w:r>
              <w:rPr>
                <w:sz w:val="18"/>
              </w:rPr>
              <w:t>старая сессия не закрыта; новая обязана остановиться и не «продолжать по памяти»</w:t>
            </w:r>
          </w:p>
        </w:tc>
      </w:tr>
      <w:tr>
        <w:tc>
          <w:tcPr>
            <w:tcW w:type="dxa" w:w="3324"/>
          </w:tcPr>
          <w:p>
            <w:r/>
            <w:r>
              <w:rPr>
                <w:sz w:val="18"/>
              </w:rPr>
              <w:t>после 10</w:t>
            </w:r>
          </w:p>
        </w:tc>
        <w:tc>
          <w:tcPr>
            <w:tcW w:type="dxa" w:w="3324"/>
          </w:tcPr>
          <w:p>
            <w:r/>
            <w:r>
              <w:rPr>
                <w:sz w:val="18"/>
              </w:rPr>
              <w:t>подтверждение записано</w:t>
            </w:r>
          </w:p>
        </w:tc>
        <w:tc>
          <w:tcPr>
            <w:tcW w:type="dxa" w:w="3324"/>
          </w:tcPr>
          <w:p>
            <w:r/>
            <w:r>
              <w:rPr>
                <w:sz w:val="18"/>
              </w:rPr>
              <w:t>старая сессия закрывается, счётчик передач растёт на единицу</w:t>
            </w:r>
          </w:p>
        </w:tc>
      </w:tr>
    </w:tbl>
    <w:p/>
    <w:p>
      <w:r>
        <w:rPr>
          <w:b/>
        </w:rPr>
        <w:t>Соответствие таблице.</w:t>
      </w:r>
      <w:r>
        <w:rPr/>
        <w:t xml:space="preserve"> Поля файла переходят в </w:t>
      </w:r>
      <w:r>
        <w:rPr>
          <w:rFonts w:ascii="Consolas" w:hAnsi="Consolas"/>
          <w:color w:val="8B1A1A"/>
          <w:sz w:val="18"/>
        </w:rPr>
        <w:t>bem_core.handoff_packet</w:t>
      </w:r>
      <w:r>
        <w:rPr/>
        <w:t xml:space="preserve"> один к одному: </w:t>
      </w:r>
      <w:r>
        <w:rPr>
          <w:rFonts w:ascii="Consolas" w:hAnsi="Consolas"/>
          <w:color w:val="8B1A1A"/>
          <w:sz w:val="18"/>
        </w:rPr>
        <w:t>work</w:t>
      </w:r>
      <w:r>
        <w:rPr/>
        <w:t xml:space="preserve"> → </w:t>
      </w:r>
      <w:r>
        <w:rPr>
          <w:rFonts w:ascii="Consolas" w:hAnsi="Consolas"/>
          <w:color w:val="8B1A1A"/>
          <w:sz w:val="18"/>
        </w:rPr>
        <w:t>work_item_id</w:t>
      </w:r>
      <w:r>
        <w:rPr/>
        <w:t xml:space="preserve">, </w:t>
      </w:r>
      <w:r>
        <w:rPr>
          <w:rFonts w:ascii="Consolas" w:hAnsi="Consolas"/>
          <w:color w:val="8B1A1A"/>
          <w:sz w:val="18"/>
        </w:rPr>
        <w:t>handoff_no</w:t>
      </w:r>
      <w:r>
        <w:rPr/>
        <w:t xml:space="preserve"> → </w:t>
      </w:r>
      <w:r>
        <w:rPr>
          <w:rFonts w:ascii="Consolas" w:hAnsi="Consolas"/>
          <w:color w:val="8B1A1A"/>
          <w:sz w:val="18"/>
        </w:rPr>
        <w:t>handoff_no</w:t>
      </w:r>
      <w:r>
        <w:rPr/>
        <w:t xml:space="preserve">, </w:t>
      </w:r>
      <w:r>
        <w:rPr>
          <w:rFonts w:ascii="Consolas" w:hAnsi="Consolas"/>
          <w:color w:val="8B1A1A"/>
          <w:sz w:val="18"/>
        </w:rPr>
        <w:t>done</w:t>
      </w:r>
      <w:r>
        <w:rPr/>
        <w:t>/</w:t>
      </w:r>
      <w:r>
        <w:rPr>
          <w:rFonts w:ascii="Consolas" w:hAnsi="Consolas"/>
          <w:color w:val="8B1A1A"/>
          <w:sz w:val="18"/>
        </w:rPr>
        <w:t>open</w:t>
      </w:r>
      <w:r>
        <w:rPr/>
        <w:t>/</w:t>
      </w:r>
      <w:r>
        <w:rPr>
          <w:rFonts w:ascii="Consolas" w:hAnsi="Consolas"/>
          <w:color w:val="8B1A1A"/>
          <w:sz w:val="18"/>
        </w:rPr>
        <w:t>artifacts</w:t>
      </w:r>
      <w:r>
        <w:rPr/>
        <w:t>/</w:t>
      </w:r>
      <w:r>
        <w:rPr>
          <w:rFonts w:ascii="Consolas" w:hAnsi="Consolas"/>
          <w:color w:val="8B1A1A"/>
          <w:sz w:val="18"/>
        </w:rPr>
        <w:t>next</w:t>
      </w:r>
      <w:r>
        <w:rPr/>
        <w:t xml:space="preserve"> → </w:t>
      </w:r>
      <w:r>
        <w:rPr>
          <w:rFonts w:ascii="Consolas" w:hAnsi="Consolas"/>
          <w:color w:val="8B1A1A"/>
          <w:sz w:val="18"/>
        </w:rPr>
        <w:t>payload jsonb</w:t>
      </w:r>
      <w:r>
        <w:rPr/>
        <w:t xml:space="preserve">, </w:t>
      </w:r>
      <w:r>
        <w:rPr>
          <w:rFonts w:ascii="Consolas" w:hAnsi="Consolas"/>
          <w:color w:val="8B1A1A"/>
          <w:sz w:val="18"/>
        </w:rPr>
        <w:t>packet_sha256</w:t>
      </w:r>
      <w:r>
        <w:rPr/>
        <w:t xml:space="preserve"> → одноимённая колонка, шаг 9 → </w:t>
      </w:r>
      <w:r>
        <w:rPr>
          <w:rFonts w:ascii="Consolas" w:hAnsi="Consolas"/>
          <w:color w:val="8B1A1A"/>
          <w:sz w:val="18"/>
        </w:rPr>
        <w:t>accepted_at</w:t>
      </w:r>
      <w:r>
        <w:rPr/>
        <w:t xml:space="preserve">. Запись в таблицу делают функции </w:t>
      </w:r>
      <w:r>
        <w:rPr>
          <w:rFonts w:ascii="Consolas" w:hAnsi="Consolas"/>
          <w:color w:val="8B1A1A"/>
          <w:sz w:val="18"/>
        </w:rPr>
        <w:t>record_handoff</w:t>
      </w:r>
      <w:r>
        <w:rPr/>
        <w:t xml:space="preserve"> и </w:t>
      </w:r>
      <w:r>
        <w:rPr>
          <w:rFonts w:ascii="Consolas" w:hAnsi="Consolas"/>
          <w:color w:val="8B1A1A"/>
          <w:sz w:val="18"/>
        </w:rPr>
        <w:t>accept_handoff</w:t>
      </w:r>
      <w:r>
        <w:rPr/>
        <w:t xml:space="preserve">; когда база развёрнута, загрузчик пишет обе формы сразу и сверяет их, и расхождение файла и строки — отказ приёмки. Тест </w:t>
      </w:r>
      <w:r>
        <w:rPr>
          <w:rFonts w:ascii="Consolas" w:hAnsi="Consolas"/>
          <w:color w:val="8B1A1A"/>
          <w:sz w:val="18"/>
        </w:rPr>
        <w:t>K-R6-25</w:t>
      </w:r>
      <w:r>
        <w:rPr/>
        <w:t xml:space="preserve"> обрывает каждый из десяти шагов и проверяет, что после обрыва на диске остаётся исправный пакет — прежний или новый, но не половина. Тест </w:t>
      </w:r>
      <w:r>
        <w:rPr>
          <w:rFonts w:ascii="Consolas" w:hAnsi="Consolas"/>
          <w:color w:val="8B1A1A"/>
          <w:sz w:val="18"/>
        </w:rPr>
        <w:t>K-R8-12</w:t>
      </w:r>
      <w:r>
        <w:rPr/>
        <w:t xml:space="preserve"> добавляет к этому обрыв на каждом </w:t>
      </w:r>
      <w:r>
        <w:rPr>
          <w:b/>
        </w:rPr>
        <w:t>системном действии</w:t>
      </w:r>
      <w:r>
        <w:rPr/>
        <w:t xml:space="preserve"> внутри шагов: между записью и сбросом, между сбросом и переименованием, между копией и её переименованием, между переименованием рабочего файла и сбросом каталога.</w:t>
      </w:r>
    </w:p>
    <w:p>
      <w:pPr>
        <w:pStyle w:val="Heading1"/>
      </w:pPr>
      <w:r>
        <w:t>18. Переход от текущего состояния</w:t>
      </w:r>
    </w:p>
    <w:p>
      <w:r>
        <w:rPr/>
        <w:t>Опись 279 workflow-файлов и дублирующихся каталогов — Волна 0, простым скриптом, до выбора движка процессов: поручать эту опись ещё не выбранному движку значит создать круговую зависимость. Всё негодное архивируется, не удаляется.</w:t>
      </w:r>
    </w:p>
    <w:p>
      <w:r>
        <w:rPr/>
        <w:t xml:space="preserve">Переносится без переделки: поля схемы обмена BEM-931 v3.5, роль которых выполняет </w:t>
      </w:r>
      <w:r>
        <w:rPr>
          <w:rFonts w:ascii="Consolas" w:hAnsi="Consolas"/>
          <w:color w:val="8B1A1A"/>
          <w:sz w:val="18"/>
        </w:rPr>
        <w:t>CommandRequest</w:t>
      </w:r>
      <w:r>
        <w:rPr/>
        <w:t xml:space="preserve"> и история Kernel; 12 файлов </w:t>
      </w:r>
      <w:r>
        <w:rPr>
          <w:rFonts w:ascii="Consolas" w:hAnsi="Consolas"/>
          <w:color w:val="8B1A1A"/>
          <w:sz w:val="18"/>
        </w:rPr>
        <w:t>telegram-*</w:t>
      </w:r>
      <w:r>
        <w:rPr/>
        <w:t xml:space="preserve"> как единственная доказанно работающая сегодня часть, остающаяся внешним каналом уведомлений; официальная связь Codex с GitHub — как точка входа независимого аудита PR внутри процесса (раздел 9), а не отдельный внешний шаг.</w:t>
      </w:r>
    </w:p>
    <w:p>
      <w:r>
        <w:rPr/>
        <w:t xml:space="preserve">Исключение двух источников истины: единственный держатель рабочего состояния — база Kernel (схема </w:t>
      </w:r>
      <w:r>
        <w:rPr>
          <w:rFonts w:ascii="Consolas" w:hAnsi="Consolas"/>
          <w:color w:val="8B1A1A"/>
          <w:sz w:val="18"/>
        </w:rPr>
        <w:t>bem_core</w:t>
      </w:r>
      <w:r>
        <w:rPr/>
        <w:t>). GitHub остаётся источником истины только для кода, веток и запросов на слияние.</w:t>
      </w:r>
    </w:p>
    <w:p>
      <w:pPr>
        <w:pStyle w:val="Heading1"/>
      </w:pPr>
      <w:r>
        <w:t>19. Альтернативы и причины отказа</w:t>
      </w:r>
    </w:p>
    <w:p>
      <w:r>
        <w:rPr>
          <w:b/>
        </w:rPr>
        <w:t>A. GitHub-файлы и GitHub Actions как ядро (путь v1.17).</w:t>
      </w:r>
      <w:r>
        <w:rPr/>
        <w:t xml:space="preserve"> Отклонено: 212 из 279 процессов запускаются только вручную; прежний журнал обмена умер из-за разрыва «запись не равна триггеру»; сама v1.17 признаёт, что бесплатный тариф не ограничивает авторов записи в приватном репозитории.</w:t>
      </w:r>
    </w:p>
    <w:p>
      <w:r>
        <w:rPr>
          <w:b/>
        </w:rPr>
        <w:t>B. ERP-каркас общего назначения с самодельной машиной состояний поверх.</w:t>
      </w:r>
      <w:r>
        <w:rPr/>
        <w:t xml:space="preserve"> Отклонено как основа ядра: схему процесса пришлось бы поддерживать отдельно от исполняемого кода — снова два источника истины. Может рассматриваться позже как готовый веб-интерфейс поверх Kernel.</w:t>
      </w:r>
    </w:p>
    <w:p>
      <w:r>
        <w:rPr>
          <w:b/>
        </w:rPr>
        <w:t>C. Оркестратор агентных графов общего назначения (LangGraph, CrewAI, AutoGen, n8n).</w:t>
      </w:r>
      <w:r>
        <w:rPr/>
        <w:t xml:space="preserve"> Отклонено как основа ядра: рассчитан на граф вызовов модели внутри одной задачи, а не на многоуровневую бизнес-иерархию с человеческими согласованиями на дни и жёстким разделением прав; создаёт второй конкурирующий источник состояния.</w:t>
      </w:r>
    </w:p>
    <w:p>
      <w:r>
        <w:rPr>
          <w:b/>
        </w:rPr>
        <w:t>D. Собственный минимальный сервис машины состояний кодом.</w:t>
      </w:r>
      <w:r>
        <w:rPr/>
        <w:t xml:space="preserve"> Отклонено как основной путь: технически рабочий, но противоречит требованию оператора брать готовые проверенные решения вместо переписывания кодом того, что открытые BPMN-движки и PostgreSQL уже делают — RLS, </w:t>
      </w:r>
      <w:r>
        <w:rPr>
          <w:rFonts w:ascii="Consolas" w:hAnsi="Consolas"/>
          <w:color w:val="8B1A1A"/>
          <w:sz w:val="18"/>
        </w:rPr>
        <w:t>GRANT</w:t>
      </w:r>
      <w:r>
        <w:rPr/>
        <w:t>/</w:t>
      </w:r>
      <w:r>
        <w:rPr>
          <w:rFonts w:ascii="Consolas" w:hAnsi="Consolas"/>
          <w:color w:val="8B1A1A"/>
          <w:sz w:val="18"/>
        </w:rPr>
        <w:t>REVOKE</w:t>
      </w:r>
      <w:r>
        <w:rPr/>
        <w:t xml:space="preserve">, </w:t>
      </w:r>
      <w:r>
        <w:rPr>
          <w:rFonts w:ascii="Consolas" w:hAnsi="Consolas"/>
          <w:color w:val="8B1A1A"/>
          <w:sz w:val="18"/>
        </w:rPr>
        <w:t>NOTIFY</w:t>
      </w:r>
      <w:r>
        <w:rPr/>
        <w:t>/</w:t>
      </w:r>
      <w:r>
        <w:rPr>
          <w:rFonts w:ascii="Consolas" w:hAnsi="Consolas"/>
          <w:color w:val="8B1A1A"/>
          <w:sz w:val="18"/>
        </w:rPr>
        <w:t>LISTEN</w:t>
      </w:r>
      <w:r>
        <w:rPr/>
        <w:t xml:space="preserve">, </w:t>
      </w:r>
      <w:r>
        <w:rPr>
          <w:rFonts w:ascii="Consolas" w:hAnsi="Consolas"/>
          <w:color w:val="8B1A1A"/>
          <w:sz w:val="18"/>
        </w:rPr>
        <w:t>SKIP LOCKED</w:t>
      </w:r>
      <w:r>
        <w:rPr/>
        <w:t>, всё подтверждено официальной документацией.</w:t>
      </w:r>
    </w:p>
    <w:p>
      <w:pPr>
        <w:pStyle w:val="Heading1"/>
      </w:pPr>
      <w:r>
        <w:t>20. Память, база знаний, обучение на ошибках</w:t>
      </w:r>
    </w:p>
    <w:p>
      <w:pPr>
        <w:pStyle w:val="Heading2"/>
      </w:pPr>
      <w:r>
        <w:t>20.1. Четыре хранилища</w:t>
      </w:r>
    </w:p>
    <w:p>
      <w:r>
        <w:rPr/>
        <w:t xml:space="preserve">(1) Контракты и белые листы ролей — версионируемые записи Kernel. (2) Рабочее состояние — </w:t>
      </w:r>
      <w:r>
        <w:rPr>
          <w:rFonts w:ascii="Consolas" w:hAnsi="Consolas"/>
          <w:color w:val="8B1A1A"/>
          <w:sz w:val="18"/>
        </w:rPr>
        <w:t>WorkItem</w:t>
      </w:r>
      <w:r>
        <w:rPr/>
        <w:t xml:space="preserve">, </w:t>
      </w:r>
      <w:r>
        <w:rPr>
          <w:rFonts w:ascii="Consolas" w:hAnsi="Consolas"/>
          <w:color w:val="8B1A1A"/>
          <w:sz w:val="18"/>
        </w:rPr>
        <w:t>Lease</w:t>
      </w:r>
      <w:r>
        <w:rPr/>
        <w:t>, переменные процесса. (3) База знаний — версии внешних материалов со SHA-256 (</w:t>
      </w:r>
      <w:r>
        <w:rPr>
          <w:rFonts w:ascii="Consolas" w:hAnsi="Consolas"/>
          <w:color w:val="8B1A1A"/>
          <w:sz w:val="18"/>
        </w:rPr>
        <w:t>KnowledgeSnapshot</w:t>
      </w:r>
      <w:r>
        <w:rPr/>
        <w:t xml:space="preserve">), обновляется таймерным событием и сама по себе не меняет ни одного правила автоматически. (4) Доказательства — </w:t>
      </w:r>
      <w:r>
        <w:rPr>
          <w:rFonts w:ascii="Consolas" w:hAnsi="Consolas"/>
          <w:color w:val="8B1A1A"/>
          <w:sz w:val="18"/>
        </w:rPr>
        <w:t>Evidence</w:t>
      </w:r>
      <w:r>
        <w:rPr/>
        <w:t xml:space="preserve"> с цепочкой хешей плюс </w:t>
      </w:r>
      <w:r>
        <w:rPr>
          <w:rFonts w:ascii="Consolas" w:hAnsi="Consolas"/>
          <w:color w:val="8B1A1A"/>
          <w:sz w:val="18"/>
        </w:rPr>
        <w:t>CommandReceipt</w:t>
      </w:r>
      <w:r>
        <w:rPr/>
        <w:t xml:space="preserve"> и </w:t>
      </w:r>
      <w:r>
        <w:rPr>
          <w:rFonts w:ascii="Consolas" w:hAnsi="Consolas"/>
          <w:color w:val="8B1A1A"/>
          <w:sz w:val="18"/>
        </w:rPr>
        <w:t>ProcessReceipt</w:t>
      </w:r>
      <w:r>
        <w:rPr/>
        <w:t>.</w:t>
      </w:r>
    </w:p>
    <w:p>
      <w:pPr>
        <w:pStyle w:val="Heading2"/>
      </w:pPr>
      <w:r>
        <w:t>20.2. Обучение на ошибках</w:t>
      </w:r>
    </w:p>
    <w:p>
      <w:r>
        <w:rPr/>
        <w:t xml:space="preserve">Контур C2 фиксирует ошибку с доказательством → независимый исполнитель роли, не автор, оценивает причину и повторяемость → родительский уровень утверждает правило как новую DMN-версию → при поднятии на уровень ГД нижняя копия получает </w:t>
      </w:r>
      <w:r>
        <w:rPr>
          <w:rFonts w:ascii="Consolas" w:hAnsi="Consolas"/>
          <w:color w:val="8B1A1A"/>
          <w:sz w:val="18"/>
        </w:rPr>
        <w:t>SUPERSEDED</w:t>
      </w:r>
      <w:r>
        <w:rPr/>
        <w:t xml:space="preserve"> со ссылкой и не удаляется.</w:t>
      </w:r>
    </w:p>
    <w:p>
      <w:pPr>
        <w:pStyle w:val="Heading2"/>
      </w:pPr>
      <w:r>
        <w:t>20.3. Состояние базы знаний S12</w:t>
      </w:r>
    </w:p>
    <w:p>
      <w:r>
        <w:rPr/>
        <w:t xml:space="preserve">Источник не менялся с прошлого раунда: паспорт v1.1 </w:t>
      </w:r>
      <w:r>
        <w:rPr>
          <w:rFonts w:ascii="Consolas" w:hAnsi="Consolas"/>
          <w:color w:val="8B1A1A"/>
          <w:sz w:val="18"/>
        </w:rPr>
        <w:t>ACTIVE</w:t>
      </w:r>
      <w:r>
        <w:rPr/>
        <w:t xml:space="preserve">, 116392 байта, SHA-256 </w:t>
      </w:r>
      <w:r>
        <w:rPr>
          <w:rFonts w:ascii="Consolas" w:hAnsi="Consolas"/>
          <w:color w:val="8B1A1A"/>
          <w:sz w:val="18"/>
        </w:rPr>
        <w:t>3ce9b93d61a308fefb90523accc467e65d3f7b0bd39d75a52eef9c9c63122d9c</w:t>
      </w:r>
      <w:r>
        <w:rPr/>
        <w:t>, сумма пересчитана в разделе 2 этого документа. Полный delta-review 30 расшифровок выполнен в H1.5 и остаётся в силе: принято пять идей (учёт контекста как ресурса, узкий официальный CLI вместо универсального доступа, «сначала замер — потом чистка», «первый прогон — прототип, а не доказательство», «рекомендация по чистке не есть разрешение менять правила»), отклонены три (конкретные сторонние инструменты оптимизации, заявленные числа экономии, режим обхода подтверждений), две признаны неприменимыми к предмету BEM-954.</w:t>
      </w:r>
    </w:p>
    <w:p>
      <w:r>
        <w:rPr/>
        <w:t>Одна позиция delta-review в этом раунде уточнена. Идея «контекст — ограниченный ресурс» была реализована в H1.5 остановкой работы на пороге; раздел 17.4 заменил остановку автоматической передачей. Сама идея остаётся принятой, изменился способ её исполнения.</w:t>
      </w:r>
    </w:p>
    <w:p>
      <w:r>
        <w:rPr/>
        <w:t>Общее правило, не изменившееся: сведения из расшифровок остаются идеями и не являются доказательством цены, доступности, безопасности или наличия функции.</w:t>
      </w:r>
    </w:p>
    <w:p>
      <w:pPr>
        <w:pStyle w:val="Heading1"/>
      </w:pPr>
      <w:r>
        <w:t>21. Веб-слой, вход, деплой — гипотезы спайка</w:t>
      </w:r>
    </w:p>
    <w:p>
      <w:r>
        <w:rPr/>
        <w:t xml:space="preserve">Caddy (Apache 2.0) или nginx (BSD 2-Clause) как обратный прокси; собственный тонкий веб-слой поверх Kernel. Веб-слой не имеет учётной записи базы и не имеет маршрута к ней (раздел 4.7). Точный объём работы веб-слоя здесь не оценивается: это отдельная задача после выбора движка и спайка провайдера входа. Supabase Auth, Clerk, Auth0, Telegram Bot API и схема </w:t>
      </w:r>
      <w:r>
        <w:rPr>
          <w:rFonts w:ascii="Consolas" w:hAnsi="Consolas"/>
          <w:color w:val="8B1A1A"/>
          <w:sz w:val="18"/>
        </w:rPr>
        <w:t>push → SSH → git pull</w:t>
      </w:r>
      <w:r>
        <w:rPr/>
        <w:t xml:space="preserve"> — гипотезы, не проверенные по безопасности на живом стенде; цены и условия прочитаны в раунде R46 (раздел 21.1).</w:t>
      </w:r>
    </w:p>
    <w:p>
      <w:pPr>
        <w:pStyle w:val="Heading2"/>
      </w:pPr>
      <w:r>
        <w:t>21.1. Условия, прочитанные в раунде R46 (пункт 11 раздела 22)</w:t>
      </w:r>
    </w:p>
    <w:p>
      <w:r>
        <w:rPr/>
        <w:t>Официальные страницы поставщиков прочитаны 2026-10-05. Цены и пределы меняются; перед решением их нужно перечитать.</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Что</w:t>
            </w:r>
          </w:p>
        </w:tc>
        <w:tc>
          <w:tcPr>
            <w:tcW w:type="dxa" w:w="2493"/>
            <w:shd w:val="clear" w:color="auto" w:fill="D9E2F3"/>
          </w:tcPr>
          <w:p>
            <w:r/>
            <w:r>
              <w:rPr>
                <w:b/>
                <w:sz w:val="18"/>
              </w:rPr>
              <w:t>Бесплатно</w:t>
            </w:r>
          </w:p>
        </w:tc>
        <w:tc>
          <w:tcPr>
            <w:tcW w:type="dxa" w:w="2493"/>
            <w:shd w:val="clear" w:color="auto" w:fill="D9E2F3"/>
          </w:tcPr>
          <w:p>
            <w:r/>
            <w:r>
              <w:rPr>
                <w:b/>
                <w:sz w:val="18"/>
              </w:rPr>
              <w:t>Платно</w:t>
            </w:r>
          </w:p>
        </w:tc>
        <w:tc>
          <w:tcPr>
            <w:tcW w:type="dxa" w:w="2493"/>
            <w:shd w:val="clear" w:color="auto" w:fill="D9E2F3"/>
          </w:tcPr>
          <w:p>
            <w:r/>
            <w:r>
              <w:rPr>
                <w:b/>
                <w:sz w:val="18"/>
              </w:rPr>
              <w:t>Что нужно для пробы</w:t>
            </w:r>
          </w:p>
        </w:tc>
      </w:tr>
      <w:tr>
        <w:tc>
          <w:tcPr>
            <w:tcW w:type="dxa" w:w="2493"/>
          </w:tcPr>
          <w:p>
            <w:r/>
            <w:r>
              <w:rPr>
                <w:sz w:val="18"/>
              </w:rPr>
              <w:t>Supabase Auth</w:t>
            </w:r>
          </w:p>
        </w:tc>
        <w:tc>
          <w:tcPr>
            <w:tcW w:type="dxa" w:w="2493"/>
          </w:tcPr>
          <w:p>
            <w:r/>
            <w:r>
              <w:rPr>
                <w:sz w:val="18"/>
              </w:rPr>
              <w:t>до 50 000 активных пользователей в месяц</w:t>
            </w:r>
          </w:p>
        </w:tc>
        <w:tc>
          <w:tcPr>
            <w:tcW w:type="dxa" w:w="2493"/>
          </w:tcPr>
          <w:p>
            <w:r/>
            <w:r>
              <w:rPr>
                <w:sz w:val="18"/>
              </w:rPr>
              <w:t>тариф Pro от 25 долларов в месяц за 100 000, сверх — 0,00325 доллара за пользователя; есть самостоятельный хостинг по лицензии Apache 2.0</w:t>
            </w:r>
          </w:p>
        </w:tc>
        <w:tc>
          <w:tcPr>
            <w:tcW w:type="dxa" w:w="2493"/>
          </w:tcPr>
          <w:p>
            <w:r/>
            <w:r>
              <w:rPr>
                <w:sz w:val="18"/>
              </w:rPr>
              <w:t>учётная запись и ключи проекта либо свой сервер</w:t>
            </w:r>
          </w:p>
        </w:tc>
      </w:tr>
      <w:tr>
        <w:tc>
          <w:tcPr>
            <w:tcW w:type="dxa" w:w="2493"/>
          </w:tcPr>
          <w:p>
            <w:r/>
            <w:r>
              <w:rPr>
                <w:sz w:val="18"/>
              </w:rPr>
              <w:t>Clerk</w:t>
            </w:r>
          </w:p>
        </w:tc>
        <w:tc>
          <w:tcPr>
            <w:tcW w:type="dxa" w:w="2493"/>
          </w:tcPr>
          <w:p>
            <w:r/>
            <w:r>
              <w:rPr>
                <w:sz w:val="18"/>
              </w:rPr>
              <w:t>до 50 000 удерживаемых пользователей в месяц</w:t>
            </w:r>
          </w:p>
        </w:tc>
        <w:tc>
          <w:tcPr>
            <w:tcW w:type="dxa" w:w="2493"/>
          </w:tcPr>
          <w:p>
            <w:r/>
            <w:r>
              <w:rPr>
                <w:sz w:val="18"/>
              </w:rPr>
              <w:t>тариф Pro от 25 долларов в месяц (20 при оплате за год), сверх — 0,02 доллара за пользователя</w:t>
            </w:r>
          </w:p>
        </w:tc>
        <w:tc>
          <w:tcPr>
            <w:tcW w:type="dxa" w:w="2493"/>
          </w:tcPr>
          <w:p>
            <w:r/>
            <w:r>
              <w:rPr>
                <w:sz w:val="18"/>
              </w:rPr>
              <w:t>учётная запись и ключи</w:t>
            </w:r>
          </w:p>
        </w:tc>
      </w:tr>
      <w:tr>
        <w:tc>
          <w:tcPr>
            <w:tcW w:type="dxa" w:w="2493"/>
          </w:tcPr>
          <w:p>
            <w:r/>
            <w:r>
              <w:rPr>
                <w:sz w:val="18"/>
              </w:rPr>
              <w:t>Auth0</w:t>
            </w:r>
          </w:p>
        </w:tc>
        <w:tc>
          <w:tcPr>
            <w:tcW w:type="dxa" w:w="2493"/>
          </w:tcPr>
          <w:p>
            <w:r/>
            <w:r>
              <w:rPr>
                <w:sz w:val="18"/>
              </w:rPr>
              <w:t>до 25 000 активных пользователей в месяц</w:t>
            </w:r>
          </w:p>
        </w:tc>
        <w:tc>
          <w:tcPr>
            <w:tcW w:type="dxa" w:w="2493"/>
          </w:tcPr>
          <w:p>
            <w:r/>
            <w:r>
              <w:rPr>
                <w:sz w:val="18"/>
              </w:rPr>
              <w:t>тариф Essentials от 35 долларов в месяц за 500 пользователей</w:t>
            </w:r>
          </w:p>
        </w:tc>
        <w:tc>
          <w:tcPr>
            <w:tcW w:type="dxa" w:w="2493"/>
          </w:tcPr>
          <w:p>
            <w:r/>
            <w:r>
              <w:rPr>
                <w:sz w:val="18"/>
              </w:rPr>
              <w:t>учётная запись и ключи</w:t>
            </w:r>
          </w:p>
        </w:tc>
      </w:tr>
      <w:tr>
        <w:tc>
          <w:tcPr>
            <w:tcW w:type="dxa" w:w="2493"/>
          </w:tcPr>
          <w:p>
            <w:r/>
            <w:r>
              <w:rPr>
                <w:sz w:val="18"/>
              </w:rPr>
              <w:t>Telegram Bot API</w:t>
            </w:r>
          </w:p>
        </w:tc>
        <w:tc>
          <w:tcPr>
            <w:tcW w:type="dxa" w:w="2493"/>
          </w:tcPr>
          <w:p>
            <w:r/>
            <w:r>
              <w:rPr>
                <w:sz w:val="18"/>
              </w:rPr>
              <w:t>бесплатно</w:t>
            </w:r>
          </w:p>
        </w:tc>
        <w:tc>
          <w:tcPr>
            <w:tcW w:type="dxa" w:w="2493"/>
          </w:tcPr>
          <w:p>
            <w:r/>
            <w:r>
              <w:rPr>
                <w:sz w:val="18"/>
              </w:rPr>
              <w:t>платные рассылки — во внутренней валюте Stars</w:t>
            </w:r>
          </w:p>
        </w:tc>
        <w:tc>
          <w:tcPr>
            <w:tcW w:type="dxa" w:w="2493"/>
          </w:tcPr>
          <w:p>
            <w:r/>
            <w:r>
              <w:rPr>
                <w:sz w:val="18"/>
              </w:rPr>
              <w:t>токен бота от @BotFather; нужна ли учётная запись с номером телефона — не подтверждено; пределы около 1 сообщения в секунду в один чат, 20 в минуту в группу и около 30 в секунду всего</w:t>
            </w:r>
          </w:p>
        </w:tc>
      </w:tr>
      <w:tr>
        <w:tc>
          <w:tcPr>
            <w:tcW w:type="dxa" w:w="2493"/>
          </w:tcPr>
          <w:p>
            <w:r/>
            <w:r>
              <w:rPr>
                <w:sz w:val="18"/>
              </w:rPr>
              <w:t>Caddy, nginx</w:t>
            </w:r>
          </w:p>
        </w:tc>
        <w:tc>
          <w:tcPr>
            <w:tcW w:type="dxa" w:w="2493"/>
          </w:tcPr>
          <w:p>
            <w:r/>
            <w:r>
              <w:rPr>
                <w:sz w:val="18"/>
              </w:rPr>
              <w:t>Apache 2.0, BSD 2-Clause</w:t>
            </w:r>
          </w:p>
        </w:tc>
        <w:tc>
          <w:tcPr>
            <w:tcW w:type="dxa" w:w="2493"/>
          </w:tcPr>
          <w:p>
            <w:r/>
            <w:r>
              <w:rPr>
                <w:sz w:val="18"/>
              </w:rPr>
              <w:t>—</w:t>
            </w:r>
          </w:p>
        </w:tc>
        <w:tc>
          <w:tcPr>
            <w:tcW w:type="dxa" w:w="2493"/>
          </w:tcPr>
          <w:p>
            <w:r/>
            <w:r>
              <w:rPr>
                <w:sz w:val="18"/>
              </w:rPr>
              <w:t>свой сервер</w:t>
            </w:r>
          </w:p>
        </w:tc>
      </w:tr>
      <w:tr>
        <w:tc>
          <w:tcPr>
            <w:tcW w:type="dxa" w:w="2493"/>
          </w:tcPr>
          <w:p>
            <w:r/>
            <w:r>
              <w:rPr>
                <w:sz w:val="18"/>
              </w:rPr>
              <w:t xml:space="preserve">Деплой </w:t>
            </w:r>
            <w:r>
              <w:rPr>
                <w:rFonts w:ascii="Consolas" w:hAnsi="Consolas"/>
                <w:color w:val="8B1A1A"/>
                <w:sz w:val="18"/>
              </w:rPr>
              <w:t>push → SSH → git pull</w:t>
            </w:r>
          </w:p>
        </w:tc>
        <w:tc>
          <w:tcPr>
            <w:tcW w:type="dxa" w:w="2493"/>
          </w:tcPr>
          <w:p>
            <w:r/>
            <w:r>
              <w:rPr>
                <w:sz w:val="18"/>
              </w:rPr>
              <w:t>GitHub Actions: 2000 минут в месяц для закрытых репозиториев</w:t>
            </w:r>
          </w:p>
        </w:tc>
        <w:tc>
          <w:tcPr>
            <w:tcW w:type="dxa" w:w="2493"/>
          </w:tcPr>
          <w:p>
            <w:r/>
            <w:r>
              <w:rPr>
                <w:sz w:val="18"/>
              </w:rPr>
              <w:t>сверх предела — оплата</w:t>
            </w:r>
          </w:p>
        </w:tc>
        <w:tc>
          <w:tcPr>
            <w:tcW w:type="dxa" w:w="2493"/>
          </w:tcPr>
          <w:p>
            <w:r/>
            <w:r>
              <w:rPr>
                <w:sz w:val="18"/>
              </w:rPr>
              <w:t>сервер и ключ SSH</w:t>
            </w:r>
          </w:p>
        </w:tc>
      </w:tr>
    </w:tbl>
    <w:p/>
    <w:p>
      <w:r>
        <w:rPr/>
        <w:t>Каждый следующий шаг — ключ, токен, учётная запись или платный тариф. По правилам проекта это остановки «секреты» и «деньги»; решение принимает оператор. Пакет решения — в отчёте раунда R46.</w:t>
      </w:r>
    </w:p>
    <w:p>
      <w:pPr>
        <w:pStyle w:val="Heading1"/>
      </w:pPr>
      <w:r>
        <w:t>22. Кандидаты движка и обязательный спайк</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Кандидат</w:t>
            </w:r>
          </w:p>
        </w:tc>
        <w:tc>
          <w:tcPr>
            <w:tcW w:type="dxa" w:w="3324"/>
            <w:shd w:val="clear" w:color="auto" w:fill="D9E2F3"/>
          </w:tcPr>
          <w:p>
            <w:r/>
            <w:r>
              <w:rPr>
                <w:b/>
                <w:sz w:val="18"/>
              </w:rPr>
              <w:t>Статус</w:t>
            </w:r>
          </w:p>
        </w:tc>
        <w:tc>
          <w:tcPr>
            <w:tcW w:type="dxa" w:w="3324"/>
            <w:shd w:val="clear" w:color="auto" w:fill="D9E2F3"/>
          </w:tcPr>
          <w:p>
            <w:r/>
            <w:r>
              <w:rPr>
                <w:b/>
                <w:sz w:val="18"/>
              </w:rPr>
              <w:t>Проверено</w:t>
            </w:r>
          </w:p>
        </w:tc>
      </w:tr>
      <w:tr>
        <w:tc>
          <w:tcPr>
            <w:tcW w:type="dxa" w:w="3324"/>
          </w:tcPr>
          <w:p>
            <w:r/>
            <w:r>
              <w:rPr>
                <w:sz w:val="18"/>
              </w:rPr>
              <w:t>Flowable</w:t>
            </w:r>
          </w:p>
        </w:tc>
        <w:tc>
          <w:tcPr>
            <w:tcW w:type="dxa" w:w="3324"/>
          </w:tcPr>
          <w:p>
            <w:r/>
            <w:r>
              <w:rPr>
                <w:sz w:val="18"/>
              </w:rPr>
              <w:t>Первый кандидат</w:t>
            </w:r>
          </w:p>
        </w:tc>
        <w:tc>
          <w:tcPr>
            <w:tcW w:type="dxa" w:w="3324"/>
          </w:tcPr>
          <w:p>
            <w:r/>
            <w:r>
              <w:rPr>
                <w:sz w:val="18"/>
              </w:rPr>
              <w:t xml:space="preserve">Apache 2.0; BPMN, CMMN, DMN, REST; </w:t>
            </w:r>
            <w:r>
              <w:rPr>
                <w:rFonts w:ascii="Consolas" w:hAnsi="Consolas"/>
                <w:color w:val="8B1A1A"/>
                <w:sz w:val="18"/>
              </w:rPr>
              <w:t>complete(task_id)</w:t>
            </w:r>
            <w:r>
              <w:rPr>
                <w:sz w:val="18"/>
              </w:rPr>
              <w:t xml:space="preserve"> не идемпотентен нативно (раздел 8.2); документация прямо описывает рассылку сигнала всем активным подпискам, ожидание всех входящих потоков параллельным шлюзом и завершение конструкции «много экземпляров» только после всех экземпляров — эти факты использованы в разделе 12</w:t>
            </w:r>
          </w:p>
        </w:tc>
      </w:tr>
      <w:tr>
        <w:tc>
          <w:tcPr>
            <w:tcW w:type="dxa" w:w="3324"/>
          </w:tcPr>
          <w:p>
            <w:r/>
            <w:r>
              <w:rPr>
                <w:sz w:val="18"/>
              </w:rPr>
              <w:t>Camunda</w:t>
            </w:r>
          </w:p>
        </w:tc>
        <w:tc>
          <w:tcPr>
            <w:tcW w:type="dxa" w:w="3324"/>
          </w:tcPr>
          <w:p>
            <w:r/>
            <w:r>
              <w:rPr>
                <w:sz w:val="18"/>
              </w:rPr>
              <w:t>Только непроизводственное сравнение</w:t>
            </w:r>
          </w:p>
        </w:tc>
        <w:tc>
          <w:tcPr>
            <w:tcW w:type="dxa" w:w="3324"/>
          </w:tcPr>
          <w:p>
            <w:r/>
            <w:r>
              <w:rPr>
                <w:sz w:val="18"/>
              </w:rPr>
              <w:t>Production Self-Managed требует платного соглашения по условиям лицензирования вендора</w:t>
            </w:r>
          </w:p>
        </w:tc>
      </w:tr>
      <w:tr>
        <w:tc>
          <w:tcPr>
            <w:tcW w:type="dxa" w:w="3324"/>
          </w:tcPr>
          <w:p>
            <w:r/>
            <w:r>
              <w:rPr>
                <w:sz w:val="18"/>
              </w:rPr>
              <w:t>Apache KIE / jBPM (через Kogito)</w:t>
            </w:r>
          </w:p>
        </w:tc>
        <w:tc>
          <w:tcPr>
            <w:tcW w:type="dxa" w:w="3324"/>
          </w:tcPr>
          <w:p>
            <w:r/>
            <w:r>
              <w:rPr>
                <w:sz w:val="18"/>
              </w:rPr>
              <w:t>Второй открытый кандидат</w:t>
            </w:r>
          </w:p>
        </w:tc>
        <w:tc>
          <w:tcPr>
            <w:tcW w:type="dxa" w:w="3324"/>
          </w:tcPr>
          <w:p>
            <w:r/>
            <w:r>
              <w:rPr>
                <w:sz w:val="18"/>
              </w:rPr>
              <w:t>Apache 2.0, но библиотека, а не готовый сервер: нужен хостинг-слой; документация вендора прямо описывает правило «у End Event нет исходящих потоков», использованное в разделе 12</w:t>
            </w:r>
          </w:p>
        </w:tc>
      </w:tr>
    </w:tbl>
    <w:p/>
    <w:p>
      <w:r>
        <w:rPr/>
        <w:t>Обязательный спайк, 21 пункт. Первые 15 сохранены из прошлой редакции, шесть добавлены этим раундом.</w:t>
      </w:r>
    </w:p>
    <w:p>
      <w:pPr>
        <w:ind w:left="340"/>
      </w:pPr>
      <w:r>
        <w:rPr/>
        <w:t>1. Развернуть кандидата локально бесплатно.</w:t>
      </w:r>
    </w:p>
    <w:p>
      <w:pPr>
        <w:ind w:left="340"/>
      </w:pPr>
      <w:r>
        <w:rPr/>
        <w:t>2. Смоделировать подпроцесс «рабочий контур» и прогнать учебно.</w:t>
      </w:r>
    </w:p>
    <w:p>
      <w:pPr>
        <w:ind w:left="340"/>
      </w:pPr>
      <w:r>
        <w:rPr/>
        <w:t>3. Подключить job worker двух поставщиков заглушками и убедиться, что аудитор соответствует матрице раздела 9.4.</w:t>
      </w:r>
    </w:p>
    <w:p>
      <w:pPr>
        <w:ind w:left="340"/>
      </w:pPr>
      <w:r>
        <w:rPr/>
        <w:t>4. Отправить сообщение процессу извне и подтвердить, что это единственный способ продвинуть его.</w:t>
      </w:r>
    </w:p>
    <w:p>
      <w:pPr>
        <w:ind w:left="340"/>
      </w:pPr>
      <w:r>
        <w:rPr/>
        <w:t>5. Рестарт без двойного выполнения.</w:t>
      </w:r>
    </w:p>
    <w:p>
      <w:pPr>
        <w:ind w:left="340"/>
      </w:pPr>
      <w:r>
        <w:rPr/>
        <w:t>6. Экспорт истории с автором и временем каждого перехода.</w:t>
      </w:r>
    </w:p>
    <w:p>
      <w:pPr>
        <w:ind w:left="340"/>
      </w:pPr>
      <w:r>
        <w:rPr/>
        <w:t>7. Гонка «аренда истекла, внешний вызов ещё выполняется» — идемпотентный адаптер не создаёт второй эффект.</w:t>
      </w:r>
    </w:p>
    <w:p>
      <w:pPr>
        <w:ind w:left="340"/>
      </w:pPr>
      <w:r>
        <w:rPr/>
        <w:t>8. Маршрутизатор физически не назначает одного поставщика на обе роли, когда матрица этого не допускает.</w:t>
      </w:r>
    </w:p>
    <w:p>
      <w:pPr>
        <w:ind w:left="340"/>
      </w:pPr>
      <w:r>
        <w:rPr/>
        <w:t xml:space="preserve">9. Повторное </w:t>
      </w:r>
      <w:r>
        <w:rPr>
          <w:rFonts w:ascii="Consolas" w:hAnsi="Consolas"/>
          <w:color w:val="8B1A1A"/>
          <w:sz w:val="18"/>
        </w:rPr>
        <w:t>complete()</w:t>
      </w:r>
      <w:r>
        <w:rPr/>
        <w:t xml:space="preserve"> после реального успеха — подтвердить поведение </w:t>
      </w:r>
      <w:r>
        <w:rPr>
          <w:rFonts w:ascii="Consolas" w:hAnsi="Consolas"/>
          <w:color w:val="8B1A1A"/>
          <w:sz w:val="18"/>
        </w:rPr>
        <w:t>404</w:t>
      </w:r>
      <w:r>
        <w:rPr/>
        <w:t xml:space="preserve"> на практике, не только по документации.</w:t>
      </w:r>
    </w:p>
    <w:p>
      <w:pPr>
        <w:ind w:left="340"/>
      </w:pPr>
      <w:r>
        <w:rPr/>
        <w:t>10. Программный асинхронный запуск субагента без интерактивной сессии (раздел 17.1).</w:t>
      </w:r>
    </w:p>
    <w:p>
      <w:pPr>
        <w:ind w:left="340"/>
      </w:pPr>
      <w:r>
        <w:rPr/>
        <w:t>11. Реальные условия и цена провайдеров входа, Telegram Bot API и схемы деплоя (раздел 21).</w:t>
      </w:r>
    </w:p>
    <w:p>
      <w:pPr>
        <w:ind w:left="340"/>
      </w:pPr>
      <w:r>
        <w:rPr/>
        <w:t>12. Три независимых сигнала (раздел 11) — подтвердить, что отключение одного не теряет задачу, а отключение двух ловится третьим.</w:t>
      </w:r>
    </w:p>
    <w:p>
      <w:pPr>
        <w:ind w:left="340"/>
      </w:pPr>
      <w:r>
        <w:rPr/>
        <w:t xml:space="preserve">13. Выпустить BPMN XML графа раздела 12 и прогнать его валидатором выбранного движка, включая проверку «ни один End Event не имеет исходящего потока» и достижимость узлов 17 и 20 после узла 16 (тесты </w:t>
      </w:r>
      <w:r>
        <w:rPr>
          <w:rFonts w:ascii="Consolas" w:hAnsi="Consolas"/>
          <w:color w:val="8B1A1A"/>
          <w:sz w:val="18"/>
        </w:rPr>
        <w:t>K-R3-07</w:t>
      </w:r>
      <w:r>
        <w:rPr/>
        <w:t xml:space="preserve">, </w:t>
      </w:r>
      <w:r>
        <w:rPr>
          <w:rFonts w:ascii="Consolas" w:hAnsi="Consolas"/>
          <w:color w:val="8B1A1A"/>
          <w:sz w:val="18"/>
        </w:rPr>
        <w:t>K-R5-11</w:t>
      </w:r>
      <w:r>
        <w:rPr/>
        <w:t>).</w:t>
      </w:r>
    </w:p>
    <w:p>
      <w:pPr>
        <w:ind w:left="340"/>
      </w:pPr>
      <w:r>
        <w:rPr/>
        <w:t xml:space="preserve">14. Проверить на живом движке поведение узла 7 «много экземпляров» и настоящей пары развилка/слияние узлов 10 и 13: сколько исполнений создаёт развилка, дожидается ли слияние обоих входов, и не двигает ли внешнее сообщение соседний экземпляр (тесты </w:t>
      </w:r>
      <w:r>
        <w:rPr>
          <w:rFonts w:ascii="Consolas" w:hAnsi="Consolas"/>
          <w:color w:val="8B1A1A"/>
          <w:sz w:val="18"/>
        </w:rPr>
        <w:t>K-R4-07</w:t>
      </w:r>
      <w:r>
        <w:rPr/>
        <w:t xml:space="preserve">, </w:t>
      </w:r>
      <w:r>
        <w:rPr>
          <w:rFonts w:ascii="Consolas" w:hAnsi="Consolas"/>
          <w:color w:val="8B1A1A"/>
          <w:sz w:val="18"/>
        </w:rPr>
        <w:t>K-R4-08</w:t>
      </w:r>
      <w:r>
        <w:rPr/>
        <w:t xml:space="preserve">, </w:t>
      </w:r>
      <w:r>
        <w:rPr>
          <w:rFonts w:ascii="Consolas" w:hAnsi="Consolas"/>
          <w:color w:val="8B1A1A"/>
          <w:sz w:val="18"/>
        </w:rPr>
        <w:t>K-R5-12</w:t>
      </w:r>
      <w:r>
        <w:rPr/>
        <w:t>).</w:t>
      </w:r>
    </w:p>
    <w:p>
      <w:pPr>
        <w:ind w:left="340"/>
      </w:pPr>
      <w:r>
        <w:rPr/>
        <w:t xml:space="preserve">15. Проверить на живом PostgreSQL связку </w:t>
      </w:r>
      <w:r>
        <w:rPr>
          <w:rFonts w:ascii="Consolas" w:hAnsi="Consolas"/>
          <w:color w:val="8B1A1A"/>
          <w:sz w:val="18"/>
        </w:rPr>
        <w:t>bem_control.claim_outbox_batch</w:t>
      </w:r>
      <w:r>
        <w:rPr/>
        <w:t xml:space="preserve"> и защиты строк: что функция видит очередь целиком, что обычная роль без контекста не видит ни строки, что </w:t>
      </w:r>
      <w:r>
        <w:rPr>
          <w:rFonts w:ascii="Consolas" w:hAnsi="Consolas"/>
          <w:color w:val="8B1A1A"/>
          <w:sz w:val="18"/>
        </w:rPr>
        <w:t>SKIP LOCKED</w:t>
      </w:r>
      <w:r>
        <w:rPr/>
        <w:t xml:space="preserve"> не выдаёт одну строку двум исполнителям, и что право вызова есть только у </w:t>
      </w:r>
      <w:r>
        <w:rPr>
          <w:rFonts w:ascii="Consolas" w:hAnsi="Consolas"/>
          <w:color w:val="8B1A1A"/>
          <w:sz w:val="18"/>
        </w:rPr>
        <w:t>bem_kernel_rw</w:t>
      </w:r>
      <w:r>
        <w:rPr/>
        <w:t xml:space="preserve"> (тесты </w:t>
      </w:r>
      <w:r>
        <w:rPr>
          <w:rFonts w:ascii="Consolas" w:hAnsi="Consolas"/>
          <w:color w:val="8B1A1A"/>
          <w:sz w:val="18"/>
        </w:rPr>
        <w:t>K-R4-03</w:t>
      </w:r>
      <w:r>
        <w:rPr/>
        <w:t xml:space="preserve">, </w:t>
      </w:r>
      <w:r>
        <w:rPr>
          <w:rFonts w:ascii="Consolas" w:hAnsi="Consolas"/>
          <w:color w:val="8B1A1A"/>
          <w:sz w:val="18"/>
        </w:rPr>
        <w:t>K-R5-03</w:t>
      </w:r>
      <w:r>
        <w:rPr/>
        <w:t xml:space="preserve">, </w:t>
      </w:r>
      <w:r>
        <w:rPr>
          <w:rFonts w:ascii="Consolas" w:hAnsi="Consolas"/>
          <w:color w:val="8B1A1A"/>
          <w:sz w:val="18"/>
        </w:rPr>
        <w:t>K-R5-04</w:t>
      </w:r>
      <w:r>
        <w:rPr/>
        <w:t>).</w:t>
      </w:r>
    </w:p>
    <w:p>
      <w:pPr>
        <w:ind w:left="340"/>
      </w:pPr>
      <w:r>
        <w:rPr/>
        <w:t xml:space="preserve">16. </w:t>
      </w:r>
      <w:r>
        <w:rPr>
          <w:b/>
        </w:rPr>
        <w:t>Прогнать скрипт раздела 25 трижды подряд на одной базе</w:t>
      </w:r>
      <w:r>
        <w:rPr/>
        <w:t xml:space="preserve"> и после ручного удаления одного триггера — подтвердить повторяемость на деле, а не по тексту (тесты </w:t>
      </w:r>
      <w:r>
        <w:rPr>
          <w:rFonts w:ascii="Consolas" w:hAnsi="Consolas"/>
          <w:color w:val="8B1A1A"/>
          <w:sz w:val="18"/>
        </w:rPr>
        <w:t>K-R5-01</w:t>
      </w:r>
      <w:r>
        <w:rPr/>
        <w:t xml:space="preserve">, </w:t>
      </w:r>
      <w:r>
        <w:rPr>
          <w:rFonts w:ascii="Consolas" w:hAnsi="Consolas"/>
          <w:color w:val="8B1A1A"/>
          <w:sz w:val="18"/>
        </w:rPr>
        <w:t>K-R5-02</w:t>
      </w:r>
      <w:r>
        <w:rPr/>
        <w:t>).</w:t>
      </w:r>
    </w:p>
    <w:p>
      <w:pPr>
        <w:ind w:left="340"/>
      </w:pPr>
      <w:r>
        <w:rPr/>
        <w:t xml:space="preserve">17. </w:t>
      </w:r>
      <w:r>
        <w:rPr>
          <w:b/>
        </w:rPr>
        <w:t>Проверить номер-пропуск аренды под настоящей гонкой</w:t>
      </w:r>
      <w:r>
        <w:rPr/>
        <w:t xml:space="preserve">: перезахват истёкшей строки и попытка прежнего владельца записать результат (тесты </w:t>
      </w:r>
      <w:r>
        <w:rPr>
          <w:rFonts w:ascii="Consolas" w:hAnsi="Consolas"/>
          <w:color w:val="8B1A1A"/>
          <w:sz w:val="18"/>
        </w:rPr>
        <w:t>K-R5-05</w:t>
      </w:r>
      <w:r>
        <w:rPr/>
        <w:t xml:space="preserve">, </w:t>
      </w:r>
      <w:r>
        <w:rPr>
          <w:rFonts w:ascii="Consolas" w:hAnsi="Consolas"/>
          <w:color w:val="8B1A1A"/>
          <w:sz w:val="18"/>
        </w:rPr>
        <w:t>K-R5-06</w:t>
      </w:r>
      <w:r>
        <w:rPr/>
        <w:t>).</w:t>
      </w:r>
    </w:p>
    <w:p>
      <w:pPr>
        <w:ind w:left="340"/>
      </w:pPr>
      <w:r>
        <w:rPr/>
        <w:t xml:space="preserve">18. </w:t>
      </w:r>
      <w:r>
        <w:rPr>
          <w:b/>
        </w:rPr>
        <w:t>Проверить личность сторожа копирования на живом сервере</w:t>
      </w:r>
      <w:r>
        <w:rPr/>
        <w:t xml:space="preserve">: что </w:t>
      </w:r>
      <w:r>
        <w:rPr>
          <w:rFonts w:ascii="Consolas" w:hAnsi="Consolas"/>
          <w:color w:val="8B1A1A"/>
          <w:sz w:val="18"/>
        </w:rPr>
        <w:t>CREATEROLE</w:t>
      </w:r>
      <w:r>
        <w:rPr/>
        <w:t xml:space="preserve"> без права администрирования чужой роли её не меняет, что выдать себе </w:t>
      </w:r>
      <w:r>
        <w:rPr>
          <w:rFonts w:ascii="Consolas" w:hAnsi="Consolas"/>
          <w:color w:val="8B1A1A"/>
          <w:sz w:val="18"/>
        </w:rPr>
        <w:t>BYPASSRLS</w:t>
      </w:r>
      <w:r>
        <w:rPr/>
        <w:t xml:space="preserve"> нельзя, и что завершение сессий подтверждается запросом, а не возвратом команды (тесты </w:t>
      </w:r>
      <w:r>
        <w:rPr>
          <w:rFonts w:ascii="Consolas" w:hAnsi="Consolas"/>
          <w:color w:val="8B1A1A"/>
          <w:sz w:val="18"/>
        </w:rPr>
        <w:t>K-R5-15</w:t>
      </w:r>
      <w:r>
        <w:rPr/>
        <w:t xml:space="preserve">, </w:t>
      </w:r>
      <w:r>
        <w:rPr>
          <w:rFonts w:ascii="Consolas" w:hAnsi="Consolas"/>
          <w:color w:val="8B1A1A"/>
          <w:sz w:val="18"/>
        </w:rPr>
        <w:t>K-R5-16</w:t>
      </w:r>
      <w:r>
        <w:rPr/>
        <w:t>).</w:t>
      </w:r>
    </w:p>
    <w:p>
      <w:pPr>
        <w:ind w:left="340"/>
      </w:pPr>
      <w:r>
        <w:rPr/>
        <w:t xml:space="preserve">19. </w:t>
      </w:r>
      <w:r>
        <w:rPr>
          <w:b/>
        </w:rPr>
        <w:t>Снять и восстановить копию с согласованным снимком</w:t>
      </w:r>
      <w:r>
        <w:rPr/>
        <w:t xml:space="preserve"> </w:t>
      </w:r>
      <w:r>
        <w:rPr>
          <w:rFonts w:ascii="Consolas" w:hAnsi="Consolas"/>
          <w:color w:val="8B1A1A"/>
          <w:sz w:val="18"/>
        </w:rPr>
        <w:t>SERIALIZABLE READ ONLY DEFERRABLE</w:t>
      </w:r>
      <w:r>
        <w:rPr/>
        <w:t xml:space="preserve">, затем прогнать отдельный протокол счётчиков и сверку по каноническим дайджестам (тесты </w:t>
      </w:r>
      <w:r>
        <w:rPr>
          <w:rFonts w:ascii="Consolas" w:hAnsi="Consolas"/>
          <w:color w:val="8B1A1A"/>
          <w:sz w:val="18"/>
        </w:rPr>
        <w:t>K-R5-13</w:t>
      </w:r>
      <w:r>
        <w:rPr/>
        <w:t xml:space="preserve">, </w:t>
      </w:r>
      <w:r>
        <w:rPr>
          <w:rFonts w:ascii="Consolas" w:hAnsi="Consolas"/>
          <w:color w:val="8B1A1A"/>
          <w:sz w:val="18"/>
        </w:rPr>
        <w:t>K-R5-14</w:t>
      </w:r>
      <w:r>
        <w:rPr/>
        <w:t xml:space="preserve">, </w:t>
      </w:r>
      <w:r>
        <w:rPr>
          <w:rFonts w:ascii="Consolas" w:hAnsi="Consolas"/>
          <w:color w:val="8B1A1A"/>
          <w:sz w:val="18"/>
        </w:rPr>
        <w:t>K-R5-22</w:t>
      </w:r>
      <w:r>
        <w:rPr/>
        <w:t>).</w:t>
      </w:r>
    </w:p>
    <w:p>
      <w:pPr>
        <w:ind w:left="340"/>
      </w:pPr>
      <w:r>
        <w:rPr/>
        <w:t xml:space="preserve">20. </w:t>
      </w:r>
      <w:r>
        <w:rPr>
          <w:b/>
        </w:rPr>
        <w:t>Проверить реестр участников и неизменность авторства</w:t>
      </w:r>
      <w:r>
        <w:rPr/>
        <w:t xml:space="preserve"> на живой базе: подмена компании, повторный аудит новой версии, попытка изменить или удалить вердикт (тесты </w:t>
      </w:r>
      <w:r>
        <w:rPr>
          <w:rFonts w:ascii="Consolas" w:hAnsi="Consolas"/>
          <w:color w:val="8B1A1A"/>
          <w:sz w:val="18"/>
        </w:rPr>
        <w:t>K-R5-07</w:t>
      </w:r>
      <w:r>
        <w:rPr/>
        <w:t xml:space="preserve">, </w:t>
      </w:r>
      <w:r>
        <w:rPr>
          <w:rFonts w:ascii="Consolas" w:hAnsi="Consolas"/>
          <w:color w:val="8B1A1A"/>
          <w:sz w:val="18"/>
        </w:rPr>
        <w:t>K-R5-08</w:t>
      </w:r>
      <w:r>
        <w:rPr/>
        <w:t xml:space="preserve">, </w:t>
      </w:r>
      <w:r>
        <w:rPr>
          <w:rFonts w:ascii="Consolas" w:hAnsi="Consolas"/>
          <w:color w:val="8B1A1A"/>
          <w:sz w:val="18"/>
        </w:rPr>
        <w:t>K-R5-09</w:t>
      </w:r>
      <w:r>
        <w:rPr/>
        <w:t xml:space="preserve">, </w:t>
      </w:r>
      <w:r>
        <w:rPr>
          <w:rFonts w:ascii="Consolas" w:hAnsi="Consolas"/>
          <w:color w:val="8B1A1A"/>
          <w:sz w:val="18"/>
        </w:rPr>
        <w:t>K-R5-23</w:t>
      </w:r>
      <w:r>
        <w:rPr/>
        <w:t>).</w:t>
      </w:r>
    </w:p>
    <w:p>
      <w:pPr>
        <w:ind w:left="340"/>
      </w:pPr>
      <w:r>
        <w:rPr/>
        <w:t xml:space="preserve">21. </w:t>
      </w:r>
      <w:r>
        <w:rPr>
          <w:b/>
        </w:rPr>
        <w:t>Проверить автоматическую передачу работы при жёстком пороге контекста</w:t>
      </w:r>
      <w:r>
        <w:rPr/>
        <w:t xml:space="preserve"> — новая сессия продолжает ту же работу без участия человека (тест </w:t>
      </w:r>
      <w:r>
        <w:rPr>
          <w:rFonts w:ascii="Consolas" w:hAnsi="Consolas"/>
          <w:color w:val="8B1A1A"/>
          <w:sz w:val="18"/>
        </w:rPr>
        <w:t>K-R5-25</w:t>
      </w:r>
      <w:r>
        <w:rPr/>
        <w:t>).</w:t>
      </w:r>
    </w:p>
    <w:p>
      <w:r>
        <w:rPr/>
        <w:t>До раунда R46 спайк не выполнялся. Итоги раунда R46 — в разделе 22.1, итоги проб движка раунда R47 — в разделе 22.2; пункты, которые там не отмечены выполненными, проверенными не считаются.</w:t>
      </w:r>
    </w:p>
    <w:p>
      <w:pPr>
        <w:pStyle w:val="Heading2"/>
      </w:pPr>
      <w:r>
        <w:t>22.1. Итоги проб раунда R46</w:t>
      </w:r>
    </w:p>
    <w:p>
      <w:r>
        <w:rPr/>
        <w:t xml:space="preserve">Пробы раунда R46 выполнены 2026-10-05 на PostgreSQL 16.15 (переносная сборка, вход только с адреса 127.0.0.1) на трёх новых чистых кластерах. Пакет H1.25 ставился обёрткой </w:t>
      </w:r>
      <w:r>
        <w:rPr>
          <w:rFonts w:ascii="Consolas" w:hAnsi="Consolas"/>
          <w:color w:val="8B1A1A"/>
          <w:sz w:val="18"/>
        </w:rPr>
        <w:t>run_migration.mjs</w:t>
      </w:r>
      <w:r>
        <w:rPr/>
        <w:t>; данные создавались только штатными функциями от рабочих ролей. Журналы прогонов приложены к отчёту раунда; здесь — итог и найденные дефекты.</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Пункт</w:t>
            </w:r>
          </w:p>
        </w:tc>
        <w:tc>
          <w:tcPr>
            <w:tcW w:type="dxa" w:w="2493"/>
            <w:shd w:val="clear" w:color="auto" w:fill="D9E2F3"/>
          </w:tcPr>
          <w:p>
            <w:r/>
            <w:r>
              <w:rPr>
                <w:b/>
                <w:sz w:val="18"/>
              </w:rPr>
              <w:t>Тесты</w:t>
            </w:r>
          </w:p>
        </w:tc>
        <w:tc>
          <w:tcPr>
            <w:tcW w:type="dxa" w:w="2493"/>
            <w:shd w:val="clear" w:color="auto" w:fill="D9E2F3"/>
          </w:tcPr>
          <w:p>
            <w:r/>
            <w:r>
              <w:rPr>
                <w:b/>
                <w:sz w:val="18"/>
              </w:rPr>
              <w:t>Итог</w:t>
            </w:r>
          </w:p>
        </w:tc>
        <w:tc>
          <w:tcPr>
            <w:tcW w:type="dxa" w:w="2493"/>
            <w:shd w:val="clear" w:color="auto" w:fill="D9E2F3"/>
          </w:tcPr>
          <w:p>
            <w:r/>
            <w:r>
              <w:rPr>
                <w:b/>
                <w:sz w:val="18"/>
              </w:rPr>
              <w:t>Что показала живая база</w:t>
            </w:r>
          </w:p>
        </w:tc>
      </w:tr>
      <w:tr>
        <w:tc>
          <w:tcPr>
            <w:tcW w:type="dxa" w:w="2493"/>
          </w:tcPr>
          <w:p>
            <w:r/>
            <w:r>
              <w:rPr>
                <w:sz w:val="18"/>
              </w:rPr>
              <w:t>15</w:t>
            </w:r>
          </w:p>
        </w:tc>
        <w:tc>
          <w:tcPr>
            <w:tcW w:type="dxa" w:w="2493"/>
          </w:tcPr>
          <w:p>
            <w:r/>
            <w:r>
              <w:rPr>
                <w:rFonts w:ascii="Consolas" w:hAnsi="Consolas"/>
                <w:color w:val="8B1A1A"/>
                <w:sz w:val="18"/>
              </w:rPr>
              <w:t>K-R4-03</w:t>
            </w:r>
            <w:r>
              <w:rPr>
                <w:sz w:val="18"/>
              </w:rPr>
              <w:t xml:space="preserve">, </w:t>
            </w:r>
            <w:r>
              <w:rPr>
                <w:rFonts w:ascii="Consolas" w:hAnsi="Consolas"/>
                <w:color w:val="8B1A1A"/>
                <w:sz w:val="18"/>
              </w:rPr>
              <w:t>K-R5-03</w:t>
            </w:r>
            <w:r>
              <w:rPr>
                <w:sz w:val="18"/>
              </w:rPr>
              <w:t xml:space="preserve">, </w:t>
            </w:r>
            <w:r>
              <w:rPr>
                <w:rFonts w:ascii="Consolas" w:hAnsi="Consolas"/>
                <w:color w:val="8B1A1A"/>
                <w:sz w:val="18"/>
              </w:rPr>
              <w:t>K-R5-04</w:t>
            </w:r>
          </w:p>
        </w:tc>
        <w:tc>
          <w:tcPr>
            <w:tcW w:type="dxa" w:w="2493"/>
          </w:tcPr>
          <w:p>
            <w:r/>
            <w:r>
              <w:rPr>
                <w:sz w:val="18"/>
              </w:rPr>
              <w:t>выполнен, совпало</w:t>
            </w:r>
          </w:p>
        </w:tc>
        <w:tc>
          <w:tcPr>
            <w:tcW w:type="dxa" w:w="2493"/>
          </w:tcPr>
          <w:p>
            <w:r/>
            <w:r>
              <w:rPr>
                <w:sz w:val="18"/>
              </w:rPr>
              <w:t xml:space="preserve">без контекста заказчика рабочая роль видит 0 строк ящика, с контекстом A — только строки A; выборка возвращает строки без тела команды; два исполнителя под </w:t>
            </w:r>
            <w:r>
              <w:rPr>
                <w:rFonts w:ascii="Consolas" w:hAnsi="Consolas"/>
                <w:color w:val="8B1A1A"/>
                <w:sz w:val="18"/>
              </w:rPr>
              <w:t>SKIP LOCKED</w:t>
            </w:r>
            <w:r>
              <w:rPr>
                <w:sz w:val="18"/>
              </w:rPr>
              <w:t xml:space="preserve"> получили 1 и 2 строки без пересечения; у роли движка и роли чтения копии права вызова нет</w:t>
            </w:r>
          </w:p>
        </w:tc>
      </w:tr>
      <w:tr>
        <w:tc>
          <w:tcPr>
            <w:tcW w:type="dxa" w:w="2493"/>
          </w:tcPr>
          <w:p>
            <w:r/>
            <w:r>
              <w:rPr>
                <w:sz w:val="18"/>
              </w:rPr>
              <w:t>16</w:t>
            </w:r>
          </w:p>
        </w:tc>
        <w:tc>
          <w:tcPr>
            <w:tcW w:type="dxa" w:w="2493"/>
          </w:tcPr>
          <w:p>
            <w:r/>
            <w:r>
              <w:rPr>
                <w:rFonts w:ascii="Consolas" w:hAnsi="Consolas"/>
                <w:color w:val="8B1A1A"/>
                <w:sz w:val="18"/>
              </w:rPr>
              <w:t>K-R5-01</w:t>
            </w:r>
            <w:r>
              <w:rPr>
                <w:sz w:val="18"/>
              </w:rPr>
              <w:t xml:space="preserve">, </w:t>
            </w:r>
            <w:r>
              <w:rPr>
                <w:rFonts w:ascii="Consolas" w:hAnsi="Consolas"/>
                <w:color w:val="8B1A1A"/>
                <w:sz w:val="18"/>
              </w:rPr>
              <w:t>K-R5-02</w:t>
            </w:r>
          </w:p>
        </w:tc>
        <w:tc>
          <w:tcPr>
            <w:tcW w:type="dxa" w:w="2493"/>
          </w:tcPr>
          <w:p>
            <w:r/>
            <w:r>
              <w:rPr>
                <w:sz w:val="18"/>
              </w:rPr>
              <w:t>выполнен, найден дефект D1</w:t>
            </w:r>
          </w:p>
        </w:tc>
        <w:tc>
          <w:tcPr>
            <w:tcW w:type="dxa" w:w="2493"/>
          </w:tcPr>
          <w:p>
            <w:r/>
            <w:r>
              <w:rPr>
                <w:sz w:val="18"/>
              </w:rPr>
              <w:t xml:space="preserve">три прогона подряд — код 0, данные целы, отпечатки второго и третьего прогона равны; после снятия триггера, политики, индекса, UNIQUE </w:t>
            </w:r>
            <w:r>
              <w:rPr>
                <w:rFonts w:ascii="Consolas" w:hAnsi="Consolas"/>
                <w:color w:val="8B1A1A"/>
                <w:sz w:val="18"/>
              </w:rPr>
              <w:t>outbox_idem_uniq</w:t>
            </w:r>
            <w:r>
              <w:rPr>
                <w:sz w:val="18"/>
              </w:rPr>
              <w:t xml:space="preserve"> и FK </w:t>
            </w:r>
            <w:r>
              <w:rPr>
                <w:rFonts w:ascii="Consolas" w:hAnsi="Consolas"/>
                <w:color w:val="8B1A1A"/>
                <w:sz w:val="18"/>
              </w:rPr>
              <w:t>subject_author_subject_fk</w:t>
            </w:r>
            <w:r>
              <w:rPr>
                <w:sz w:val="18"/>
              </w:rPr>
              <w:t xml:space="preserve"> четвёртый прогон вернул код 0 и </w:t>
            </w:r>
            <w:r>
              <w:rPr>
                <w:rFonts w:ascii="Consolas" w:hAnsi="Consolas"/>
                <w:color w:val="8B1A1A"/>
                <w:sz w:val="18"/>
              </w:rPr>
              <w:t>MIGRATION_OK</w:t>
            </w:r>
            <w:r>
              <w:rPr>
                <w:sz w:val="18"/>
              </w:rPr>
              <w:t xml:space="preserve">, но UNIQUE и FK не вернул, а файл </w:t>
            </w:r>
            <w:r>
              <w:rPr>
                <w:rFonts w:ascii="Consolas" w:hAnsi="Consolas"/>
                <w:color w:val="8B1A1A"/>
                <w:sz w:val="18"/>
              </w:rPr>
              <w:t>05</w:t>
            </w:r>
            <w:r>
              <w:rPr>
                <w:sz w:val="18"/>
              </w:rPr>
              <w:t xml:space="preserve"> расхождения не увидел</w:t>
            </w:r>
          </w:p>
        </w:tc>
      </w:tr>
      <w:tr>
        <w:tc>
          <w:tcPr>
            <w:tcW w:type="dxa" w:w="2493"/>
          </w:tcPr>
          <w:p>
            <w:r/>
            <w:r>
              <w:rPr>
                <w:sz w:val="18"/>
              </w:rPr>
              <w:t>17</w:t>
            </w:r>
          </w:p>
        </w:tc>
        <w:tc>
          <w:tcPr>
            <w:tcW w:type="dxa" w:w="2493"/>
          </w:tcPr>
          <w:p>
            <w:r/>
            <w:r>
              <w:rPr>
                <w:rFonts w:ascii="Consolas" w:hAnsi="Consolas"/>
                <w:color w:val="8B1A1A"/>
                <w:sz w:val="18"/>
              </w:rPr>
              <w:t>K-R5-05</w:t>
            </w:r>
            <w:r>
              <w:rPr>
                <w:sz w:val="18"/>
              </w:rPr>
              <w:t xml:space="preserve">, </w:t>
            </w:r>
            <w:r>
              <w:rPr>
                <w:rFonts w:ascii="Consolas" w:hAnsi="Consolas"/>
                <w:color w:val="8B1A1A"/>
                <w:sz w:val="18"/>
              </w:rPr>
              <w:t>K-R5-06</w:t>
            </w:r>
          </w:p>
        </w:tc>
        <w:tc>
          <w:tcPr>
            <w:tcW w:type="dxa" w:w="2493"/>
          </w:tcPr>
          <w:p>
            <w:r/>
            <w:r>
              <w:rPr>
                <w:sz w:val="18"/>
              </w:rPr>
              <w:t>выполнен, совпало</w:t>
            </w:r>
          </w:p>
        </w:tc>
        <w:tc>
          <w:tcPr>
            <w:tcW w:type="dxa" w:w="2493"/>
          </w:tcPr>
          <w:p>
            <w:r/>
            <w:r>
              <w:rPr>
                <w:sz w:val="18"/>
              </w:rPr>
              <w:t>истёкшая аренда перехвачена с ростом номера-пропуска; прежний владелец с прежним номером получил отказ, результат строки не изменился; под настоящей гонкой запись прежнего владельца ждёт замка и получает отказ, а выборка пропускает занятую строку</w:t>
            </w:r>
          </w:p>
        </w:tc>
      </w:tr>
      <w:tr>
        <w:tc>
          <w:tcPr>
            <w:tcW w:type="dxa" w:w="2493"/>
          </w:tcPr>
          <w:p>
            <w:r/>
            <w:r>
              <w:rPr>
                <w:sz w:val="18"/>
              </w:rPr>
              <w:t>18</w:t>
            </w:r>
          </w:p>
        </w:tc>
        <w:tc>
          <w:tcPr>
            <w:tcW w:type="dxa" w:w="2493"/>
          </w:tcPr>
          <w:p>
            <w:r/>
            <w:r>
              <w:rPr>
                <w:rFonts w:ascii="Consolas" w:hAnsi="Consolas"/>
                <w:color w:val="8B1A1A"/>
                <w:sz w:val="18"/>
              </w:rPr>
              <w:t>K-R5-15</w:t>
            </w:r>
            <w:r>
              <w:rPr>
                <w:sz w:val="18"/>
              </w:rPr>
              <w:t xml:space="preserve">, </w:t>
            </w:r>
            <w:r>
              <w:rPr>
                <w:rFonts w:ascii="Consolas" w:hAnsi="Consolas"/>
                <w:color w:val="8B1A1A"/>
                <w:sz w:val="18"/>
              </w:rPr>
              <w:t>K-R5-16</w:t>
            </w:r>
          </w:p>
        </w:tc>
        <w:tc>
          <w:tcPr>
            <w:tcW w:type="dxa" w:w="2493"/>
          </w:tcPr>
          <w:p>
            <w:r/>
            <w:r>
              <w:rPr>
                <w:sz w:val="18"/>
              </w:rPr>
              <w:t>выполнен, совпало</w:t>
            </w:r>
          </w:p>
        </w:tc>
        <w:tc>
          <w:tcPr>
            <w:tcW w:type="dxa" w:w="2493"/>
          </w:tcPr>
          <w:p>
            <w:r/>
            <w:r>
              <w:rPr>
                <w:sz w:val="18"/>
              </w:rPr>
              <w:t xml:space="preserve">сторож копирования не получил ни </w:t>
            </w:r>
            <w:r>
              <w:rPr>
                <w:rFonts w:ascii="Consolas" w:hAnsi="Consolas"/>
                <w:color w:val="8B1A1A"/>
                <w:sz w:val="18"/>
              </w:rPr>
              <w:t>BYPASSRLS</w:t>
            </w:r>
            <w:r>
              <w:rPr>
                <w:sz w:val="18"/>
              </w:rPr>
              <w:t xml:space="preserve">, ни права менять чужие роли и чтения </w:t>
            </w:r>
            <w:r>
              <w:rPr>
                <w:rFonts w:ascii="Consolas" w:hAnsi="Consolas"/>
                <w:color w:val="8B1A1A"/>
                <w:sz w:val="18"/>
              </w:rPr>
              <w:t>bem_core</w:t>
            </w:r>
            <w:r>
              <w:rPr>
                <w:sz w:val="18"/>
              </w:rPr>
              <w:t>; владелец управления копированием не меняет рабочую роль и не выдаёт себе обход защиты строк; членство в роли чтения копии — с правом администрирования, без наследования и без смены роли</w:t>
            </w:r>
          </w:p>
        </w:tc>
      </w:tr>
      <w:tr>
        <w:tc>
          <w:tcPr>
            <w:tcW w:type="dxa" w:w="2493"/>
          </w:tcPr>
          <w:p>
            <w:r/>
            <w:r>
              <w:rPr>
                <w:sz w:val="18"/>
              </w:rPr>
              <w:t>19</w:t>
            </w:r>
          </w:p>
        </w:tc>
        <w:tc>
          <w:tcPr>
            <w:tcW w:type="dxa" w:w="2493"/>
          </w:tcPr>
          <w:p>
            <w:r/>
            <w:r>
              <w:rPr>
                <w:rFonts w:ascii="Consolas" w:hAnsi="Consolas"/>
                <w:color w:val="8B1A1A"/>
                <w:sz w:val="18"/>
              </w:rPr>
              <w:t>K-R5-13</w:t>
            </w:r>
            <w:r>
              <w:rPr>
                <w:sz w:val="18"/>
              </w:rPr>
              <w:t xml:space="preserve">, </w:t>
            </w:r>
            <w:r>
              <w:rPr>
                <w:rFonts w:ascii="Consolas" w:hAnsi="Consolas"/>
                <w:color w:val="8B1A1A"/>
                <w:sz w:val="18"/>
              </w:rPr>
              <w:t>K-R5-14</w:t>
            </w:r>
            <w:r>
              <w:rPr>
                <w:sz w:val="18"/>
              </w:rPr>
              <w:t xml:space="preserve">, </w:t>
            </w:r>
            <w:r>
              <w:rPr>
                <w:rFonts w:ascii="Consolas" w:hAnsi="Consolas"/>
                <w:color w:val="8B1A1A"/>
                <w:sz w:val="18"/>
              </w:rPr>
              <w:t>K-R5-22</w:t>
            </w:r>
          </w:p>
        </w:tc>
        <w:tc>
          <w:tcPr>
            <w:tcW w:type="dxa" w:w="2493"/>
          </w:tcPr>
          <w:p>
            <w:r/>
            <w:r>
              <w:rPr>
                <w:sz w:val="18"/>
              </w:rPr>
              <w:t>выполнен, совпало</w:t>
            </w:r>
          </w:p>
        </w:tc>
        <w:tc>
          <w:tcPr>
            <w:tcW w:type="dxa" w:w="2493"/>
          </w:tcPr>
          <w:p>
            <w:r/>
            <w:r>
              <w:rPr>
                <w:sz w:val="18"/>
              </w:rPr>
              <w:t>копия и восстановление дали равные отпечатки всех таблиц; после одной правки в копии разошлась ровно одна строка отпечатка; последовательностей и столбцов-счётчиков в схеме нет, поэтому протокол счётчиков раздела 10.7 применять не к чему</w:t>
            </w:r>
          </w:p>
        </w:tc>
      </w:tr>
      <w:tr>
        <w:tc>
          <w:tcPr>
            <w:tcW w:type="dxa" w:w="2493"/>
          </w:tcPr>
          <w:p>
            <w:r/>
            <w:r>
              <w:rPr>
                <w:sz w:val="18"/>
              </w:rPr>
              <w:t>20</w:t>
            </w:r>
          </w:p>
        </w:tc>
        <w:tc>
          <w:tcPr>
            <w:tcW w:type="dxa" w:w="2493"/>
          </w:tcPr>
          <w:p>
            <w:r/>
            <w:r>
              <w:rPr>
                <w:rFonts w:ascii="Consolas" w:hAnsi="Consolas"/>
                <w:color w:val="8B1A1A"/>
                <w:sz w:val="18"/>
              </w:rPr>
              <w:t>K-R5-07</w:t>
            </w:r>
            <w:r>
              <w:rPr>
                <w:sz w:val="18"/>
              </w:rPr>
              <w:t xml:space="preserve">, </w:t>
            </w:r>
            <w:r>
              <w:rPr>
                <w:rFonts w:ascii="Consolas" w:hAnsi="Consolas"/>
                <w:color w:val="8B1A1A"/>
                <w:sz w:val="18"/>
              </w:rPr>
              <w:t>K-R5-08</w:t>
            </w:r>
            <w:r>
              <w:rPr>
                <w:sz w:val="18"/>
              </w:rPr>
              <w:t xml:space="preserve">, </w:t>
            </w:r>
            <w:r>
              <w:rPr>
                <w:rFonts w:ascii="Consolas" w:hAnsi="Consolas"/>
                <w:color w:val="8B1A1A"/>
                <w:sz w:val="18"/>
              </w:rPr>
              <w:t>K-R5-09</w:t>
            </w:r>
            <w:r>
              <w:rPr>
                <w:sz w:val="18"/>
              </w:rPr>
              <w:t xml:space="preserve">, </w:t>
            </w:r>
            <w:r>
              <w:rPr>
                <w:rFonts w:ascii="Consolas" w:hAnsi="Consolas"/>
                <w:color w:val="8B1A1A"/>
                <w:sz w:val="18"/>
              </w:rPr>
              <w:t>K-R5-23</w:t>
            </w:r>
            <w:r>
              <w:rPr>
                <w:sz w:val="18"/>
              </w:rPr>
              <w:t xml:space="preserve">, </w:t>
            </w:r>
            <w:r>
              <w:rPr>
                <w:rFonts w:ascii="Consolas" w:hAnsi="Consolas"/>
                <w:color w:val="8B1A1A"/>
                <w:sz w:val="18"/>
              </w:rPr>
              <w:t>K-R5-24</w:t>
            </w:r>
          </w:p>
        </w:tc>
        <w:tc>
          <w:tcPr>
            <w:tcW w:type="dxa" w:w="2493"/>
          </w:tcPr>
          <w:p>
            <w:r/>
            <w:r>
              <w:rPr>
                <w:sz w:val="18"/>
              </w:rPr>
              <w:t>выполнен, найден дефект D2</w:t>
            </w:r>
          </w:p>
        </w:tc>
        <w:tc>
          <w:tcPr>
            <w:tcW w:type="dxa" w:w="2493"/>
          </w:tcPr>
          <w:p>
            <w:r/>
            <w:r>
              <w:rPr>
                <w:sz w:val="18"/>
              </w:rPr>
              <w:t>отказы вердиктам с чужой версией, неизвестному и неназначенному участнику, автору; запись журнала аудита не меняется и не удаляется; авторы после публикации заморожены; новая версия требует новых вердиктов. Но предмет BEM-954 с автором-моделью выпустить было нельзя: проверяющего второй компании автора назначение отклоняло</w:t>
            </w:r>
          </w:p>
        </w:tc>
      </w:tr>
      <w:tr>
        <w:tc>
          <w:tcPr>
            <w:tcW w:type="dxa" w:w="2493"/>
          </w:tcPr>
          <w:p>
            <w:r/>
            <w:r>
              <w:rPr>
                <w:sz w:val="18"/>
              </w:rPr>
              <w:t>21</w:t>
            </w:r>
          </w:p>
        </w:tc>
        <w:tc>
          <w:tcPr>
            <w:tcW w:type="dxa" w:w="2493"/>
          </w:tcPr>
          <w:p>
            <w:r/>
            <w:r>
              <w:rPr>
                <w:rFonts w:ascii="Consolas" w:hAnsi="Consolas"/>
                <w:color w:val="8B1A1A"/>
                <w:sz w:val="18"/>
              </w:rPr>
              <w:t>K-R5-25</w:t>
            </w:r>
          </w:p>
        </w:tc>
        <w:tc>
          <w:tcPr>
            <w:tcW w:type="dxa" w:w="2493"/>
          </w:tcPr>
          <w:p>
            <w:r/>
            <w:r>
              <w:rPr>
                <w:sz w:val="18"/>
              </w:rPr>
              <w:t>выполнен в части базы и запуска</w:t>
            </w:r>
          </w:p>
        </w:tc>
        <w:tc>
          <w:tcPr>
            <w:tcW w:type="dxa" w:w="2493"/>
          </w:tcPr>
          <w:p>
            <w:r/>
            <w:r>
              <w:rPr>
                <w:sz w:val="18"/>
              </w:rPr>
              <w:t>сессия A записала расход и пакет передачи; новая сессия B, запущенная программно без человека, приняла пакет и продолжила работу; неверная сумма пакета, чужой приёмщик и повтор того же приёмщика дали ожидаемые исходы</w:t>
            </w:r>
          </w:p>
        </w:tc>
      </w:tr>
      <w:tr>
        <w:tc>
          <w:tcPr>
            <w:tcW w:type="dxa" w:w="2493"/>
          </w:tcPr>
          <w:p>
            <w:r/>
            <w:r>
              <w:rPr>
                <w:sz w:val="18"/>
              </w:rPr>
              <w:t>10</w:t>
            </w:r>
          </w:p>
        </w:tc>
        <w:tc>
          <w:tcPr>
            <w:tcW w:type="dxa" w:w="2493"/>
          </w:tcPr>
          <w:p>
            <w:r/>
            <w:r>
              <w:rPr>
                <w:sz w:val="18"/>
              </w:rPr>
              <w:t>раздел 17.1</w:t>
            </w:r>
          </w:p>
        </w:tc>
        <w:tc>
          <w:tcPr>
            <w:tcW w:type="dxa" w:w="2493"/>
          </w:tcPr>
          <w:p>
            <w:r/>
            <w:r>
              <w:rPr>
                <w:sz w:val="18"/>
              </w:rPr>
              <w:t>выполнен частично</w:t>
            </w:r>
          </w:p>
        </w:tc>
        <w:tc>
          <w:tcPr>
            <w:tcW w:type="dxa" w:w="2493"/>
          </w:tcPr>
          <w:p>
            <w:r/>
            <w:r>
              <w:rPr>
                <w:sz w:val="18"/>
              </w:rPr>
              <w:t>программный фоновый запуск субагента внутри сессии работает (пункт 21); пробуждение Codex без окна доказано раньше мостом; запуск Claude без окна командой из консоли не выполнялся: защитный фильтр проекта запрещает даже проверку платного ключа, поэтому исключить платный маршрут нельзя</w:t>
            </w:r>
          </w:p>
        </w:tc>
      </w:tr>
      <w:tr>
        <w:tc>
          <w:tcPr>
            <w:tcW w:type="dxa" w:w="2493"/>
          </w:tcPr>
          <w:p>
            <w:r/>
            <w:r>
              <w:rPr>
                <w:sz w:val="18"/>
              </w:rPr>
              <w:t>11</w:t>
            </w:r>
          </w:p>
        </w:tc>
        <w:tc>
          <w:tcPr>
            <w:tcW w:type="dxa" w:w="2493"/>
          </w:tcPr>
          <w:p>
            <w:r/>
            <w:r>
              <w:rPr>
                <w:sz w:val="18"/>
              </w:rPr>
              <w:t>раздел 21</w:t>
            </w:r>
          </w:p>
        </w:tc>
        <w:tc>
          <w:tcPr>
            <w:tcW w:type="dxa" w:w="2493"/>
          </w:tcPr>
          <w:p>
            <w:r/>
            <w:r>
              <w:rPr>
                <w:sz w:val="18"/>
              </w:rPr>
              <w:t>условия прочитаны, решение — за оператором</w:t>
            </w:r>
          </w:p>
        </w:tc>
        <w:tc>
          <w:tcPr>
            <w:tcW w:type="dxa" w:w="2493"/>
          </w:tcPr>
          <w:p>
            <w:r/>
            <w:r>
              <w:rPr>
                <w:sz w:val="18"/>
              </w:rPr>
              <w:t>цены и пределы — в разделе 21.1; любой шаг дальше требует ключей или учётных записей и потому вынесен оператору</w:t>
            </w:r>
          </w:p>
        </w:tc>
      </w:tr>
      <w:tr>
        <w:tc>
          <w:tcPr>
            <w:tcW w:type="dxa" w:w="2493"/>
          </w:tcPr>
          <w:p>
            <w:r/>
            <w:r>
              <w:rPr>
                <w:sz w:val="18"/>
              </w:rPr>
              <w:t>1–9, 12–14</w:t>
            </w:r>
          </w:p>
        </w:tc>
        <w:tc>
          <w:tcPr>
            <w:tcW w:type="dxa" w:w="2493"/>
          </w:tcPr>
          <w:p>
            <w:r/>
            <w:r>
              <w:rPr>
                <w:sz w:val="18"/>
              </w:rPr>
              <w:t>раздел 12</w:t>
            </w:r>
          </w:p>
        </w:tc>
        <w:tc>
          <w:tcPr>
            <w:tcW w:type="dxa" w:w="2493"/>
          </w:tcPr>
          <w:p>
            <w:r/>
            <w:r>
              <w:rPr>
                <w:sz w:val="18"/>
              </w:rPr>
              <w:t>не выполнены в R46; выполнены в R47 — раздел 22.2</w:t>
            </w:r>
          </w:p>
        </w:tc>
        <w:tc>
          <w:tcPr>
            <w:tcW w:type="dxa" w:w="2493"/>
          </w:tcPr>
          <w:p>
            <w:r/>
            <w:r>
              <w:rPr>
                <w:sz w:val="18"/>
              </w:rPr>
              <w:t>нужна Java и Flowable; загрузка из консоли запрещена защитным фильтром проекта, файлы загружает оператор; до загрузки эти пункты не считаются проверенными</w:t>
            </w:r>
          </w:p>
        </w:tc>
      </w:tr>
    </w:tbl>
    <w:p/>
    <w:p>
      <w:r>
        <w:rPr>
          <w:b/>
        </w:rPr>
        <w:t>Дефект D1 и исправление.</w:t>
      </w:r>
      <w:r>
        <w:rPr/>
        <w:t xml:space="preserve"> Шаг 4 файла </w:t>
      </w:r>
      <w:r>
        <w:rPr>
          <w:rFonts w:ascii="Consolas" w:hAnsi="Consolas"/>
          <w:color w:val="8B1A1A"/>
          <w:sz w:val="18"/>
        </w:rPr>
        <w:t>01</w:t>
      </w:r>
      <w:r>
        <w:rPr/>
        <w:t xml:space="preserve"> знал шесть ограничений из семидесяти, а файл </w:t>
      </w:r>
      <w:r>
        <w:rPr>
          <w:rFonts w:ascii="Consolas" w:hAnsi="Consolas"/>
          <w:color w:val="8B1A1A"/>
          <w:sz w:val="18"/>
        </w:rPr>
        <w:t>05</w:t>
      </w:r>
      <w:r>
        <w:rPr/>
        <w:t xml:space="preserve"> ограничений не сверял вовсе. Теперь шаг 4 перечисляет все 70 ограничений таблиц </w:t>
      </w:r>
      <w:r>
        <w:rPr>
          <w:rFonts w:ascii="Consolas" w:hAnsi="Consolas"/>
          <w:color w:val="8B1A1A"/>
          <w:sz w:val="18"/>
        </w:rPr>
        <w:t>bem_core</w:t>
      </w:r>
      <w:r>
        <w:rPr/>
        <w:t xml:space="preserve"> в печатной форме </w:t>
      </w:r>
      <w:r>
        <w:rPr>
          <w:rFonts w:ascii="Consolas" w:hAnsi="Consolas"/>
          <w:color w:val="8B1A1A"/>
          <w:sz w:val="18"/>
        </w:rPr>
        <w:t>pg_get_constraintdef</w:t>
      </w:r>
      <w:r>
        <w:rPr/>
        <w:t xml:space="preserve"> — первичные ключи, затем UNIQUE, затем FK, затем CHECK; три ограничения таблиц </w:t>
      </w:r>
      <w:r>
        <w:rPr>
          <w:rFonts w:ascii="Consolas" w:hAnsi="Consolas"/>
          <w:color w:val="8B1A1A"/>
          <w:sz w:val="18"/>
        </w:rPr>
        <w:t>bem_control</w:t>
      </w:r>
      <w:r>
        <w:rPr/>
        <w:t xml:space="preserve"> возвращаются сразу после создания каждой таблицы, до первой вставки с </w:t>
      </w:r>
      <w:r>
        <w:rPr>
          <w:rFonts w:ascii="Consolas" w:hAnsi="Consolas"/>
          <w:color w:val="8B1A1A"/>
          <w:sz w:val="18"/>
        </w:rPr>
        <w:t>ON CONFLICT</w:t>
      </w:r>
      <w:r>
        <w:rPr/>
        <w:t xml:space="preserve">; проверку домена </w:t>
      </w:r>
      <w:r>
        <w:rPr>
          <w:rFonts w:ascii="Consolas" w:hAnsi="Consolas"/>
          <w:color w:val="8B1A1A"/>
          <w:sz w:val="18"/>
        </w:rPr>
        <w:t>bem_core.actor_id</w:t>
      </w:r>
      <w:r>
        <w:rPr/>
        <w:t xml:space="preserve"> возвращает шаг 2. Нет ограничения — оно добавляется; есть, но с другой формой — отказ </w:t>
      </w:r>
      <w:r>
        <w:rPr>
          <w:rFonts w:ascii="Consolas" w:hAnsi="Consolas"/>
          <w:color w:val="8B1A1A"/>
          <w:sz w:val="18"/>
        </w:rPr>
        <w:t>CONSTRAINT_DEFINITION_MISMATCH</w:t>
      </w:r>
      <w:r>
        <w:rPr/>
        <w:t xml:space="preserve">. Файл </w:t>
      </w:r>
      <w:r>
        <w:rPr>
          <w:rFonts w:ascii="Consolas" w:hAnsi="Consolas"/>
          <w:color w:val="8B1A1A"/>
          <w:sz w:val="18"/>
        </w:rPr>
        <w:t>05</w:t>
      </w:r>
      <w:r>
        <w:rPr/>
        <w:t xml:space="preserve"> сверяет точное множество из 74 ограничений в обе стороны и отказывает </w:t>
      </w:r>
      <w:r>
        <w:rPr>
          <w:rFonts w:ascii="Consolas" w:hAnsi="Consolas"/>
          <w:color w:val="8B1A1A"/>
          <w:sz w:val="18"/>
        </w:rPr>
        <w:t>FINAL_CONSTRAINT_MISMATCH</w:t>
      </w:r>
      <w:r>
        <w:rPr/>
        <w:t>. Число функций в разделе 26.8 исправлено по живому каталогу.</w:t>
      </w:r>
    </w:p>
    <w:p>
      <w:r>
        <w:rPr>
          <w:b/>
        </w:rPr>
        <w:t>Дефект D2 и исправление.</w:t>
      </w:r>
      <w:r>
        <w:rPr/>
        <w:t xml:space="preserve"> Функция </w:t>
      </w:r>
      <w:r>
        <w:rPr>
          <w:rFonts w:ascii="Consolas" w:hAnsi="Consolas"/>
          <w:color w:val="8B1A1A"/>
          <w:sz w:val="18"/>
        </w:rPr>
        <w:t>assign_auditor</w:t>
      </w:r>
      <w:r>
        <w:rPr/>
        <w:t xml:space="preserve"> запрещала назначать на предмет BEM-954 проверяющего той же компании, что любой из авторов. Это противоречило пункту 1 раздела 13.5: при авторе Claude проверяющего Anthropic назначить было нельзя, точное множество компаний не набиралось, и общий документ двух линий не выпускался никогда. Запрет снят; остальные проверки назначения и выпуска не изменились (раздел 13.5, пункт 8).</w:t>
      </w:r>
    </w:p>
    <w:p>
      <w:r>
        <w:rPr>
          <w:b/>
        </w:rPr>
        <w:t>Проверка исправлений.</w:t>
      </w:r>
      <w:r>
        <w:rPr/>
        <w:t xml:space="preserve"> Обе правки прогнаны на новом чистом кластере до сборки пакета этой редакции: установка и повтор — код 0; после снятия девяти объектов (триггер, политика, индекс, два UNIQUE, составной FK, CHECK, первичный ключ таблицы </w:t>
      </w:r>
      <w:r>
        <w:rPr>
          <w:rFonts w:ascii="Consolas" w:hAnsi="Consolas"/>
          <w:color w:val="8B1A1A"/>
          <w:sz w:val="18"/>
        </w:rPr>
        <w:t>bem_control</w:t>
      </w:r>
      <w:r>
        <w:rPr/>
        <w:t xml:space="preserve"> и проверка домена) повтор вернул все девять, отпечатки схемы и данных равны прежним; подменённая форма CHECK дала отказ </w:t>
      </w:r>
      <w:r>
        <w:rPr>
          <w:rFonts w:ascii="Consolas" w:hAnsi="Consolas"/>
          <w:color w:val="8B1A1A"/>
          <w:sz w:val="18"/>
        </w:rPr>
        <w:t>CONSTRAINT_DEFINITION_MISMATCH</w:t>
      </w:r>
      <w:r>
        <w:rPr/>
        <w:t xml:space="preserve">; лишнее ограничение дало отказ </w:t>
      </w:r>
      <w:r>
        <w:rPr>
          <w:rFonts w:ascii="Consolas" w:hAnsi="Consolas"/>
          <w:color w:val="8B1A1A"/>
          <w:sz w:val="18"/>
        </w:rPr>
        <w:t>FINAL_CONSTRAINT_MISMATCH</w:t>
      </w:r>
      <w:r>
        <w:rPr/>
        <w:t xml:space="preserve">. Предмет BEM-954 с автором Claude и с авторами двух линий выпущен при проверяющих двух компаний; при двух проверяющих одной компании выпуск отклонён; автора назначить нельзя. Сборка пакета </w:t>
      </w:r>
      <w:r>
        <w:rPr>
          <w:rFonts w:ascii="Consolas" w:hAnsi="Consolas"/>
          <w:color w:val="8B1A1A"/>
          <w:sz w:val="18"/>
        </w:rPr>
        <w:t>H1_26_PACKAGE_R46</w:t>
      </w:r>
      <w:r>
        <w:rPr/>
        <w:t xml:space="preserve"> прогоняется так же после выпуска этого документа; результат — в отчёте раунда.</w:t>
      </w:r>
    </w:p>
    <w:p>
      <w:r>
        <w:rPr/>
        <w:t>Пункты, отмеченные здесь выполненными, подтверждены прогоном на живой базе. Статусы строк покрытия в разделе 15 при этом не меняются: словарь статусов реестра различает только проектные, статические и пакетные проверки, и живой прогон описан здесь и в отчёте раунда, а не новым статусом.</w:t>
      </w:r>
    </w:p>
    <w:p>
      <w:pPr>
        <w:pStyle w:val="Heading2"/>
      </w:pPr>
      <w:r>
        <w:t>22.2. Итоги проб движка раунда R47</w:t>
      </w:r>
    </w:p>
    <w:p>
      <w:r>
        <w:rPr/>
        <w:t xml:space="preserve">Пробы раунда R47 выполнены 2026-10-05 на Flowable REST 8.0.0 (архив проверен по сумме страницы релиза, </w:t>
      </w:r>
      <w:r>
        <w:rPr>
          <w:rFonts w:ascii="Consolas" w:hAnsi="Consolas"/>
          <w:color w:val="8B1A1A"/>
          <w:sz w:val="18"/>
        </w:rPr>
        <w:t>d0f9ad0b…</w:t>
      </w:r>
      <w:r>
        <w:rPr/>
        <w:t xml:space="preserve">) под Java 21.0.12.1 (архив проверен по сумме сайта Adoptium, </w:t>
      </w:r>
      <w:r>
        <w:rPr>
          <w:rFonts w:ascii="Consolas" w:hAnsi="Consolas"/>
          <w:color w:val="8B1A1A"/>
          <w:sz w:val="18"/>
        </w:rPr>
        <w:t>f9d6e191…</w:t>
      </w:r>
      <w:r>
        <w:rPr/>
        <w:t xml:space="preserve">); движок слушал только 127.0.0.1. Состояние движка — файл H2: в поставке нет драйвера PostgreSQL, поэтому работа движка на схеме </w:t>
      </w:r>
      <w:r>
        <w:rPr>
          <w:rFonts w:ascii="Consolas" w:hAnsi="Consolas"/>
          <w:color w:val="8B1A1A"/>
          <w:sz w:val="18"/>
        </w:rPr>
        <w:t>bem_engine</w:t>
      </w:r>
      <w:r>
        <w:rPr/>
        <w:t xml:space="preserve"> (раздел 8.4) этим раундом </w:t>
      </w:r>
      <w:r>
        <w:rPr>
          <w:b/>
        </w:rPr>
        <w:t>не</w:t>
      </w:r>
      <w:r>
        <w:rPr/>
        <w:t xml:space="preserve"> проверена. Граф — BPMN XML узлов 1–20 и потоков f01–f24 раздела 12.3 (</w:t>
      </w:r>
      <w:r>
        <w:rPr>
          <w:rFonts w:ascii="Consolas" w:hAnsi="Consolas"/>
          <w:color w:val="8B1A1A"/>
          <w:sz w:val="18"/>
        </w:rPr>
        <w:t>bem_work.bpmn20.xml</w:t>
      </w:r>
      <w:r>
        <w:rPr/>
        <w:t xml:space="preserve">, </w:t>
      </w:r>
      <w:r>
        <w:rPr>
          <w:rFonts w:ascii="Consolas" w:hAnsi="Consolas"/>
          <w:color w:val="8B1A1A"/>
          <w:sz w:val="18"/>
        </w:rPr>
        <w:t>a58af34c…</w:t>
      </w:r>
      <w:r>
        <w:rPr/>
        <w:t>) плюс подпроцесс «рабочий контур». Шаги Kernel и исполнители поставщиков — заглушки внешних исполнителей; узел 4 смоделирован Service Task вместо Business Rule Task, потому что DMN в пробе не используется. Журналы — в папке раунда R47, по одному на группу пунктов; в скобках — первые восемь знаков SHA-256.</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Пункт</w:t>
            </w:r>
          </w:p>
        </w:tc>
        <w:tc>
          <w:tcPr>
            <w:tcW w:type="dxa" w:w="2493"/>
            <w:shd w:val="clear" w:color="auto" w:fill="D9E2F3"/>
          </w:tcPr>
          <w:p>
            <w:r/>
            <w:r>
              <w:rPr>
                <w:b/>
                <w:sz w:val="18"/>
              </w:rPr>
              <w:t>Итог</w:t>
            </w:r>
          </w:p>
        </w:tc>
        <w:tc>
          <w:tcPr>
            <w:tcW w:type="dxa" w:w="2493"/>
            <w:shd w:val="clear" w:color="auto" w:fill="D9E2F3"/>
          </w:tcPr>
          <w:p>
            <w:r/>
            <w:r>
              <w:rPr>
                <w:b/>
                <w:sz w:val="18"/>
              </w:rPr>
              <w:t>Что показал живой движок</w:t>
            </w:r>
          </w:p>
        </w:tc>
        <w:tc>
          <w:tcPr>
            <w:tcW w:type="dxa" w:w="2493"/>
            <w:shd w:val="clear" w:color="auto" w:fill="D9E2F3"/>
          </w:tcPr>
          <w:p>
            <w:r/>
            <w:r>
              <w:rPr>
                <w:b/>
                <w:sz w:val="18"/>
              </w:rPr>
              <w:t>Журнал</w:t>
            </w:r>
          </w:p>
        </w:tc>
      </w:tr>
      <w:tr>
        <w:tc>
          <w:tcPr>
            <w:tcW w:type="dxa" w:w="2493"/>
          </w:tcPr>
          <w:p>
            <w:r/>
            <w:r>
              <w:rPr>
                <w:sz w:val="18"/>
              </w:rPr>
              <w:t>1</w:t>
            </w:r>
          </w:p>
        </w:tc>
        <w:tc>
          <w:tcPr>
            <w:tcW w:type="dxa" w:w="2493"/>
          </w:tcPr>
          <w:p>
            <w:r/>
            <w:r>
              <w:rPr>
                <w:sz w:val="18"/>
              </w:rPr>
              <w:t>выполнен, совпало</w:t>
            </w:r>
          </w:p>
        </w:tc>
        <w:tc>
          <w:tcPr>
            <w:tcW w:type="dxa" w:w="2493"/>
          </w:tcPr>
          <w:p>
            <w:r/>
            <w:r>
              <w:rPr>
                <w:sz w:val="18"/>
              </w:rPr>
              <w:t xml:space="preserve">движок развёрнут локально бесплатно, версия 8.0.0, проверка здоровья </w:t>
            </w:r>
            <w:r>
              <w:rPr>
                <w:rFonts w:ascii="Consolas" w:hAnsi="Consolas"/>
                <w:color w:val="8B1A1A"/>
                <w:sz w:val="18"/>
              </w:rPr>
              <w:t>UP</w:t>
            </w:r>
            <w:r>
              <w:rPr>
                <w:sz w:val="18"/>
              </w:rPr>
              <w:t>; лицензия в поставке — Apache 2.0</w:t>
            </w:r>
          </w:p>
        </w:tc>
        <w:tc>
          <w:tcPr>
            <w:tcW w:type="dxa" w:w="2493"/>
          </w:tcPr>
          <w:p>
            <w:r/>
            <w:r>
              <w:rPr>
                <w:rFonts w:ascii="Consolas" w:hAnsi="Consolas"/>
                <w:color w:val="8B1A1A"/>
                <w:sz w:val="18"/>
              </w:rPr>
              <w:t>p01_p13.log</w:t>
            </w:r>
            <w:r>
              <w:rPr>
                <w:sz w:val="18"/>
              </w:rPr>
              <w:t xml:space="preserve"> (</w:t>
            </w:r>
            <w:r>
              <w:rPr>
                <w:rFonts w:ascii="Consolas" w:hAnsi="Consolas"/>
                <w:color w:val="8B1A1A"/>
                <w:sz w:val="18"/>
              </w:rPr>
              <w:t>e169f678</w:t>
            </w:r>
            <w:r>
              <w:rPr>
                <w:sz w:val="18"/>
              </w:rPr>
              <w:t>)</w:t>
            </w:r>
          </w:p>
        </w:tc>
      </w:tr>
      <w:tr>
        <w:tc>
          <w:tcPr>
            <w:tcW w:type="dxa" w:w="2493"/>
          </w:tcPr>
          <w:p>
            <w:r/>
            <w:r>
              <w:rPr>
                <w:sz w:val="18"/>
              </w:rPr>
              <w:t>13</w:t>
            </w:r>
          </w:p>
        </w:tc>
        <w:tc>
          <w:tcPr>
            <w:tcW w:type="dxa" w:w="2493"/>
          </w:tcPr>
          <w:p>
            <w:r/>
            <w:r>
              <w:rPr>
                <w:sz w:val="18"/>
              </w:rPr>
              <w:t>выполнен, найдено расхождение</w:t>
            </w:r>
          </w:p>
        </w:tc>
        <w:tc>
          <w:tcPr>
            <w:tcW w:type="dxa" w:w="2493"/>
          </w:tcPr>
          <w:p>
            <w:r/>
            <w:r>
              <w:rPr>
                <w:sz w:val="18"/>
              </w:rPr>
              <w:t xml:space="preserve">наш проверщик: 20 узлов, 24 потока, инварианты 12.3 соблюдены. Валидатор Flowable </w:t>
            </w:r>
            <w:r>
              <w:rPr>
                <w:b/>
                <w:sz w:val="18"/>
              </w:rPr>
              <w:t>принял</w:t>
            </w:r>
            <w:r>
              <w:rPr>
                <w:sz w:val="18"/>
              </w:rPr>
              <w:t xml:space="preserve"> все пять испорченных копий: End Event с исходящим потоком, недостижимый узел и три копии теста </w:t>
            </w:r>
            <w:r>
              <w:rPr>
                <w:rFonts w:ascii="Consolas" w:hAnsi="Consolas"/>
                <w:color w:val="8B1A1A"/>
                <w:sz w:val="18"/>
              </w:rPr>
              <w:t>K-R5-11</w:t>
            </w:r>
            <w:r>
              <w:rPr>
                <w:sz w:val="18"/>
              </w:rPr>
              <w:t xml:space="preserve"> (лишнее слияние после узла 7, узел 20 с исходящим, узел 13 с одним входящим). Наш проверщик отклонил все пять; лишнее слияние он поймал только новым правилом «из узла 7 ровно один поток, прямо в узел 8»</w:t>
            </w:r>
          </w:p>
        </w:tc>
        <w:tc>
          <w:tcPr>
            <w:tcW w:type="dxa" w:w="2493"/>
          </w:tcPr>
          <w:p>
            <w:r/>
            <w:r>
              <w:rPr>
                <w:rFonts w:ascii="Consolas" w:hAnsi="Consolas"/>
                <w:color w:val="8B1A1A"/>
                <w:sz w:val="18"/>
              </w:rPr>
              <w:t>p01_p13.log</w:t>
            </w:r>
            <w:r>
              <w:rPr>
                <w:sz w:val="18"/>
              </w:rPr>
              <w:t xml:space="preserve">, </w:t>
            </w:r>
            <w:r>
              <w:rPr>
                <w:rFonts w:ascii="Consolas" w:hAnsi="Consolas"/>
                <w:color w:val="8B1A1A"/>
                <w:sz w:val="18"/>
              </w:rPr>
              <w:t>p13b_kr511.log</w:t>
            </w:r>
            <w:r>
              <w:rPr>
                <w:sz w:val="18"/>
              </w:rPr>
              <w:t xml:space="preserve"> (</w:t>
            </w:r>
            <w:r>
              <w:rPr>
                <w:rFonts w:ascii="Consolas" w:hAnsi="Consolas"/>
                <w:color w:val="8B1A1A"/>
                <w:sz w:val="18"/>
              </w:rPr>
              <w:t>81c6dad4</w:t>
            </w:r>
            <w:r>
              <w:rPr>
                <w:sz w:val="18"/>
              </w:rPr>
              <w:t>)</w:t>
            </w:r>
          </w:p>
        </w:tc>
      </w:tr>
      <w:tr>
        <w:tc>
          <w:tcPr>
            <w:tcW w:type="dxa" w:w="2493"/>
          </w:tcPr>
          <w:p>
            <w:r/>
            <w:r>
              <w:rPr>
                <w:sz w:val="18"/>
              </w:rPr>
              <w:t>2, 14</w:t>
            </w:r>
          </w:p>
        </w:tc>
        <w:tc>
          <w:tcPr>
            <w:tcW w:type="dxa" w:w="2493"/>
          </w:tcPr>
          <w:p>
            <w:r/>
            <w:r>
              <w:rPr>
                <w:sz w:val="18"/>
              </w:rPr>
              <w:t>выполнен, совпало</w:t>
            </w:r>
          </w:p>
        </w:tc>
        <w:tc>
          <w:tcPr>
            <w:tcW w:type="dxa" w:w="2493"/>
          </w:tcPr>
          <w:p>
            <w:r/>
            <w:r>
              <w:rPr>
                <w:sz w:val="18"/>
              </w:rPr>
              <w:t>узел 7 создал три экземпляра подпроцесса (номер 0–2, поставщик по списку); развилка 10 создала два исполнения (11 и 12); после завершения только узла 11 процесс стоит в узле 13, узла 14 нет; после узла 12 — идёт дальше. Подтверждение одному экземпляру подпроцесса завершило только его, два соседа остались живы</w:t>
            </w:r>
          </w:p>
        </w:tc>
        <w:tc>
          <w:tcPr>
            <w:tcW w:type="dxa" w:w="2493"/>
          </w:tcPr>
          <w:p>
            <w:r/>
            <w:r>
              <w:rPr>
                <w:rFonts w:ascii="Consolas" w:hAnsi="Consolas"/>
                <w:color w:val="8B1A1A"/>
                <w:sz w:val="18"/>
              </w:rPr>
              <w:t>p02_p14.log</w:t>
            </w:r>
            <w:r>
              <w:rPr>
                <w:sz w:val="18"/>
              </w:rPr>
              <w:t xml:space="preserve"> (</w:t>
            </w:r>
            <w:r>
              <w:rPr>
                <w:rFonts w:ascii="Consolas" w:hAnsi="Consolas"/>
                <w:color w:val="8B1A1A"/>
                <w:sz w:val="18"/>
              </w:rPr>
              <w:t>1336dda3</w:t>
            </w:r>
            <w:r>
              <w:rPr>
                <w:sz w:val="18"/>
              </w:rPr>
              <w:t>)</w:t>
            </w:r>
          </w:p>
        </w:tc>
      </w:tr>
      <w:tr>
        <w:tc>
          <w:tcPr>
            <w:tcW w:type="dxa" w:w="2493"/>
          </w:tcPr>
          <w:p>
            <w:r/>
            <w:r>
              <w:rPr>
                <w:sz w:val="18"/>
              </w:rPr>
              <w:t>4</w:t>
            </w:r>
          </w:p>
        </w:tc>
        <w:tc>
          <w:tcPr>
            <w:tcW w:type="dxa" w:w="2493"/>
          </w:tcPr>
          <w:p>
            <w:r/>
            <w:r>
              <w:rPr>
                <w:sz w:val="18"/>
              </w:rPr>
              <w:t>выполнен, найдено расхождение</w:t>
            </w:r>
          </w:p>
        </w:tc>
        <w:tc>
          <w:tcPr>
            <w:tcW w:type="dxa" w:w="2493"/>
          </w:tcPr>
          <w:p>
            <w:r/>
            <w:r>
              <w:rPr>
                <w:sz w:val="18"/>
              </w:rPr>
              <w:t xml:space="preserve">узел 15 не сдвинули ни разбор всех тем исполнителей, ни пять секунд ожидания, ни сообщение другого имени (отказ 500, подписки нет); сдвинул только адресный </w:t>
            </w:r>
            <w:r>
              <w:rPr>
                <w:rFonts w:ascii="Consolas" w:hAnsi="Consolas"/>
                <w:color w:val="8B1A1A"/>
                <w:sz w:val="18"/>
              </w:rPr>
              <w:t>trigger</w:t>
            </w:r>
            <w:r>
              <w:rPr>
                <w:sz w:val="18"/>
              </w:rPr>
              <w:t xml:space="preserve"> (200). Но старт процесса по ключу </w:t>
            </w:r>
            <w:r>
              <w:rPr>
                <w:b/>
                <w:sz w:val="18"/>
              </w:rPr>
              <w:t>без</w:t>
            </w:r>
            <w:r>
              <w:rPr>
                <w:sz w:val="18"/>
              </w:rPr>
              <w:t xml:space="preserve"> сообщения </w:t>
            </w:r>
            <w:r>
              <w:rPr>
                <w:rFonts w:ascii="Consolas" w:hAnsi="Consolas"/>
                <w:color w:val="8B1A1A"/>
                <w:sz w:val="18"/>
              </w:rPr>
              <w:t>bemIntake</w:t>
            </w:r>
            <w:r>
              <w:rPr>
                <w:sz w:val="18"/>
              </w:rPr>
              <w:t xml:space="preserve"> движок принял (201): запрет «старт только сообщением» держит лишь Intake Gateway и Kernel, не движок</w:t>
            </w:r>
          </w:p>
        </w:tc>
        <w:tc>
          <w:tcPr>
            <w:tcW w:type="dxa" w:w="2493"/>
          </w:tcPr>
          <w:p>
            <w:r/>
            <w:r>
              <w:rPr>
                <w:rFonts w:ascii="Consolas" w:hAnsi="Consolas"/>
                <w:color w:val="8B1A1A"/>
                <w:sz w:val="18"/>
              </w:rPr>
              <w:t>p02_p14.log</w:t>
            </w:r>
          </w:p>
        </w:tc>
      </w:tr>
      <w:tr>
        <w:tc>
          <w:tcPr>
            <w:tcW w:type="dxa" w:w="2493"/>
          </w:tcPr>
          <w:p>
            <w:r/>
            <w:r>
              <w:rPr>
                <w:sz w:val="18"/>
              </w:rPr>
              <w:t>3</w:t>
            </w:r>
          </w:p>
        </w:tc>
        <w:tc>
          <w:tcPr>
            <w:tcW w:type="dxa" w:w="2493"/>
          </w:tcPr>
          <w:p>
            <w:r/>
            <w:r>
              <w:rPr>
                <w:sz w:val="18"/>
              </w:rPr>
              <w:t>выполнен, совпало</w:t>
            </w:r>
          </w:p>
        </w:tc>
        <w:tc>
          <w:tcPr>
            <w:tcW w:type="dxa" w:w="2493"/>
          </w:tcPr>
          <w:p>
            <w:r/>
            <w:r>
              <w:rPr>
                <w:sz w:val="18"/>
              </w:rPr>
              <w:t>исполнитель темы поставщика A получил только работы подпроцессов поставщика A, исполнитель B — только своего; повторный захват — пусто</w:t>
            </w:r>
          </w:p>
        </w:tc>
        <w:tc>
          <w:tcPr>
            <w:tcW w:type="dxa" w:w="2493"/>
          </w:tcPr>
          <w:p>
            <w:r/>
            <w:r>
              <w:rPr>
                <w:rFonts w:ascii="Consolas" w:hAnsi="Consolas"/>
                <w:color w:val="8B1A1A"/>
                <w:sz w:val="18"/>
              </w:rPr>
              <w:t>p02_p14.log</w:t>
            </w:r>
            <w:r>
              <w:rPr>
                <w:sz w:val="18"/>
              </w:rPr>
              <w:t xml:space="preserve">, </w:t>
            </w:r>
            <w:r>
              <w:rPr>
                <w:rFonts w:ascii="Consolas" w:hAnsi="Consolas"/>
                <w:color w:val="8B1A1A"/>
                <w:sz w:val="18"/>
              </w:rPr>
              <w:t>p03_p07_p08.log</w:t>
            </w:r>
            <w:r>
              <w:rPr>
                <w:sz w:val="18"/>
              </w:rPr>
              <w:t xml:space="preserve"> (</w:t>
            </w:r>
            <w:r>
              <w:rPr>
                <w:rFonts w:ascii="Consolas" w:hAnsi="Consolas"/>
                <w:color w:val="8B1A1A"/>
                <w:sz w:val="18"/>
              </w:rPr>
              <w:t>cae1c40b</w:t>
            </w:r>
            <w:r>
              <w:rPr>
                <w:sz w:val="18"/>
              </w:rPr>
              <w:t>)</w:t>
            </w:r>
          </w:p>
        </w:tc>
      </w:tr>
      <w:tr>
        <w:tc>
          <w:tcPr>
            <w:tcW w:type="dxa" w:w="2493"/>
          </w:tcPr>
          <w:p>
            <w:r/>
            <w:r>
              <w:rPr>
                <w:sz w:val="18"/>
              </w:rPr>
              <w:t>8</w:t>
            </w:r>
          </w:p>
        </w:tc>
        <w:tc>
          <w:tcPr>
            <w:tcW w:type="dxa" w:w="2493"/>
          </w:tcPr>
          <w:p>
            <w:r/>
            <w:r>
              <w:rPr>
                <w:sz w:val="18"/>
              </w:rPr>
              <w:t>выполнен в части Kernel</w:t>
            </w:r>
          </w:p>
        </w:tc>
        <w:tc>
          <w:tcPr>
            <w:tcW w:type="dxa" w:w="2493"/>
          </w:tcPr>
          <w:p>
            <w:r/>
            <w:r>
              <w:rPr>
                <w:sz w:val="18"/>
              </w:rPr>
              <w:t>заглушка маршрутизатора по матрице 9.4: строки 1–5 дали допустимых проверяющих; назначение автора — отказ; строка 4 с одним поставщиком на обе роли — отказ; на живом узле 14 — сначала отказ, затем назначение по строке 1, процесс в узле 15. Движок сам не мешает записать любого проверяющего: защита — маршрутизатор Kernel и серверные функции базы, проверенные в R46 (пункт 20)</w:t>
            </w:r>
          </w:p>
        </w:tc>
        <w:tc>
          <w:tcPr>
            <w:tcW w:type="dxa" w:w="2493"/>
          </w:tcPr>
          <w:p>
            <w:r/>
            <w:r>
              <w:rPr>
                <w:rFonts w:ascii="Consolas" w:hAnsi="Consolas"/>
                <w:color w:val="8B1A1A"/>
                <w:sz w:val="18"/>
              </w:rPr>
              <w:t>p03_p07_p08.log</w:t>
            </w:r>
            <w:r>
              <w:rPr>
                <w:sz w:val="18"/>
              </w:rPr>
              <w:t xml:space="preserve">, </w:t>
            </w:r>
            <w:r>
              <w:rPr>
                <w:rFonts w:ascii="Consolas" w:hAnsi="Consolas"/>
                <w:color w:val="8B1A1A"/>
                <w:sz w:val="18"/>
              </w:rPr>
              <w:t>p07d_finish_and_race.log</w:t>
            </w:r>
            <w:r>
              <w:rPr>
                <w:sz w:val="18"/>
              </w:rPr>
              <w:t xml:space="preserve"> (</w:t>
            </w:r>
            <w:r>
              <w:rPr>
                <w:rFonts w:ascii="Consolas" w:hAnsi="Consolas"/>
                <w:color w:val="8B1A1A"/>
                <w:sz w:val="18"/>
              </w:rPr>
              <w:t>4e084c02</w:t>
            </w:r>
            <w:r>
              <w:rPr>
                <w:sz w:val="18"/>
              </w:rPr>
              <w:t>)</w:t>
            </w:r>
          </w:p>
        </w:tc>
      </w:tr>
      <w:tr>
        <w:tc>
          <w:tcPr>
            <w:tcW w:type="dxa" w:w="2493"/>
          </w:tcPr>
          <w:p>
            <w:r/>
            <w:r>
              <w:rPr>
                <w:sz w:val="18"/>
              </w:rPr>
              <w:t>9</w:t>
            </w:r>
          </w:p>
        </w:tc>
        <w:tc>
          <w:tcPr>
            <w:tcW w:type="dxa" w:w="2493"/>
          </w:tcPr>
          <w:p>
            <w:r/>
            <w:r>
              <w:rPr>
                <w:sz w:val="18"/>
              </w:rPr>
              <w:t>выполнен, совпало</w:t>
            </w:r>
          </w:p>
        </w:tc>
        <w:tc>
          <w:tcPr>
            <w:tcW w:type="dxa" w:w="2493"/>
          </w:tcPr>
          <w:p>
            <w:r/>
            <w:r>
              <w:rPr>
                <w:sz w:val="18"/>
              </w:rPr>
              <w:t>повторное завершение работы после успеха — 404 «Could not find external worker job»</w:t>
            </w:r>
          </w:p>
        </w:tc>
        <w:tc>
          <w:tcPr>
            <w:tcW w:type="dxa" w:w="2493"/>
          </w:tcPr>
          <w:p>
            <w:r/>
            <w:r>
              <w:rPr>
                <w:rFonts w:ascii="Consolas" w:hAnsi="Consolas"/>
                <w:color w:val="8B1A1A"/>
                <w:sz w:val="18"/>
              </w:rPr>
              <w:t>p02_p14.log</w:t>
            </w:r>
          </w:p>
        </w:tc>
      </w:tr>
      <w:tr>
        <w:tc>
          <w:tcPr>
            <w:tcW w:type="dxa" w:w="2493"/>
          </w:tcPr>
          <w:p>
            <w:r/>
            <w:r>
              <w:rPr>
                <w:sz w:val="18"/>
              </w:rPr>
              <w:t>7</w:t>
            </w:r>
          </w:p>
        </w:tc>
        <w:tc>
          <w:tcPr>
            <w:tcW w:type="dxa" w:w="2493"/>
          </w:tcPr>
          <w:p>
            <w:r/>
            <w:r>
              <w:rPr>
                <w:sz w:val="18"/>
              </w:rPr>
              <w:t>выполнен, совпало</w:t>
            </w:r>
          </w:p>
        </w:tc>
        <w:tc>
          <w:tcPr>
            <w:tcW w:type="dxa" w:w="2493"/>
          </w:tcPr>
          <w:p>
            <w:r/>
            <w:r>
              <w:rPr>
                <w:sz w:val="18"/>
              </w:rPr>
              <w:t xml:space="preserve">аренда 5 с, исполнитель A держит работу 8 с; истёкшая работа возвращается </w:t>
            </w:r>
            <w:r>
              <w:rPr>
                <w:b/>
                <w:sz w:val="18"/>
              </w:rPr>
              <w:t>не</w:t>
            </w:r>
            <w:r>
              <w:rPr>
                <w:sz w:val="18"/>
              </w:rPr>
              <w:t xml:space="preserve"> в момент истечения: B получил ту же работу через 46 и 51 с ожидания (цикл сброса истёкших аренд). Завершение от B — 204, позднее завершение от A — 404. Адаптер с ключом «экземпляр + узел + номер подзадачи» дал один эффект. Два прогона подряд</w:t>
            </w:r>
          </w:p>
        </w:tc>
        <w:tc>
          <w:tcPr>
            <w:tcW w:type="dxa" w:w="2493"/>
          </w:tcPr>
          <w:p>
            <w:r/>
            <w:r>
              <w:rPr>
                <w:rFonts w:ascii="Consolas" w:hAnsi="Consolas"/>
                <w:color w:val="8B1A1A"/>
                <w:sz w:val="18"/>
              </w:rPr>
              <w:t>p07d_finish_and_race.log</w:t>
            </w:r>
          </w:p>
        </w:tc>
      </w:tr>
      <w:tr>
        <w:tc>
          <w:tcPr>
            <w:tcW w:type="dxa" w:w="2493"/>
          </w:tcPr>
          <w:p>
            <w:r/>
            <w:r>
              <w:rPr>
                <w:sz w:val="18"/>
              </w:rPr>
              <w:t>5</w:t>
            </w:r>
          </w:p>
        </w:tc>
        <w:tc>
          <w:tcPr>
            <w:tcW w:type="dxa" w:w="2493"/>
          </w:tcPr>
          <w:p>
            <w:r/>
            <w:r>
              <w:rPr>
                <w:sz w:val="18"/>
              </w:rPr>
              <w:t>выполнен при немедленной записи H2; найден дефект стенда</w:t>
            </w:r>
          </w:p>
        </w:tc>
        <w:tc>
          <w:tcPr>
            <w:tcW w:type="dxa" w:w="2493"/>
          </w:tcPr>
          <w:p>
            <w:r/>
            <w:r>
              <w:rPr>
                <w:sz w:val="18"/>
              </w:rPr>
              <w:t xml:space="preserve">прогон 2 (H2 с </w:t>
            </w:r>
            <w:r>
              <w:rPr>
                <w:rFonts w:ascii="Consolas" w:hAnsi="Consolas"/>
                <w:color w:val="8B1A1A"/>
                <w:sz w:val="18"/>
              </w:rPr>
              <w:t>WRITE_DELAY=0</w:t>
            </w:r>
            <w:r>
              <w:rPr>
                <w:sz w:val="18"/>
              </w:rPr>
              <w:t>): работа захвачена, процесс java убит принудительно, движок перезапущен — экземпляр жив, B получил ту же работу через 57 с, эффект один, процесс дошёл до конца. Прогон 1 (H2 по умолчанию): после убийства пропали последние фиксации, экземпляр остался в узле 4 без работы — вечная остановка</w:t>
            </w:r>
          </w:p>
        </w:tc>
        <w:tc>
          <w:tcPr>
            <w:tcW w:type="dxa" w:w="2493"/>
          </w:tcPr>
          <w:p>
            <w:r/>
            <w:r>
              <w:rPr>
                <w:rFonts w:ascii="Consolas" w:hAnsi="Consolas"/>
                <w:color w:val="8B1A1A"/>
                <w:sz w:val="18"/>
              </w:rPr>
              <w:t>p05.log</w:t>
            </w:r>
            <w:r>
              <w:rPr>
                <w:sz w:val="18"/>
              </w:rPr>
              <w:t xml:space="preserve"> (</w:t>
            </w:r>
            <w:r>
              <w:rPr>
                <w:rFonts w:ascii="Consolas" w:hAnsi="Consolas"/>
                <w:color w:val="8B1A1A"/>
                <w:sz w:val="18"/>
              </w:rPr>
              <w:t>45e7637b</w:t>
            </w:r>
            <w:r>
              <w:rPr>
                <w:sz w:val="18"/>
              </w:rPr>
              <w:t xml:space="preserve">), </w:t>
            </w:r>
            <w:r>
              <w:rPr>
                <w:rFonts w:ascii="Consolas" w:hAnsi="Consolas"/>
                <w:color w:val="8B1A1A"/>
                <w:sz w:val="18"/>
              </w:rPr>
              <w:t>p05.run1_h2_default.log</w:t>
            </w:r>
            <w:r>
              <w:rPr>
                <w:sz w:val="18"/>
              </w:rPr>
              <w:t xml:space="preserve"> (</w:t>
            </w:r>
            <w:r>
              <w:rPr>
                <w:rFonts w:ascii="Consolas" w:hAnsi="Consolas"/>
                <w:color w:val="8B1A1A"/>
                <w:sz w:val="18"/>
              </w:rPr>
              <w:t>9930d234</w:t>
            </w:r>
            <w:r>
              <w:rPr>
                <w:sz w:val="18"/>
              </w:rPr>
              <w:t>)</w:t>
            </w:r>
          </w:p>
        </w:tc>
      </w:tr>
      <w:tr>
        <w:tc>
          <w:tcPr>
            <w:tcW w:type="dxa" w:w="2493"/>
          </w:tcPr>
          <w:p>
            <w:r/>
            <w:r>
              <w:rPr>
                <w:sz w:val="18"/>
              </w:rPr>
              <w:t>6</w:t>
            </w:r>
          </w:p>
        </w:tc>
        <w:tc>
          <w:tcPr>
            <w:tcW w:type="dxa" w:w="2493"/>
          </w:tcPr>
          <w:p>
            <w:r/>
            <w:r>
              <w:rPr>
                <w:sz w:val="18"/>
              </w:rPr>
              <w:t>выполнен, автора в истории нет</w:t>
            </w:r>
          </w:p>
        </w:tc>
        <w:tc>
          <w:tcPr>
            <w:tcW w:type="dxa" w:w="2493"/>
          </w:tcPr>
          <w:p>
            <w:r/>
            <w:r>
              <w:rPr>
                <w:sz w:val="18"/>
              </w:rPr>
              <w:t xml:space="preserve">у всех 41 строки истории есть время начала и конца; поле исполнителя пусто у всех шагов Kernel и исполнителей; начальный пользователь — учётная запись REST. Автора перехода даёт только </w:t>
            </w:r>
            <w:r>
              <w:rPr>
                <w:rFonts w:ascii="Consolas" w:hAnsi="Consolas"/>
                <w:color w:val="8B1A1A"/>
                <w:sz w:val="18"/>
              </w:rPr>
              <w:t>Evidence</w:t>
            </w:r>
            <w:r>
              <w:rPr>
                <w:sz w:val="18"/>
              </w:rPr>
              <w:t xml:space="preserve"> Kernel</w:t>
            </w:r>
          </w:p>
        </w:tc>
        <w:tc>
          <w:tcPr>
            <w:tcW w:type="dxa" w:w="2493"/>
          </w:tcPr>
          <w:p>
            <w:r/>
            <w:r>
              <w:rPr>
                <w:rFonts w:ascii="Consolas" w:hAnsi="Consolas"/>
                <w:color w:val="8B1A1A"/>
                <w:sz w:val="18"/>
              </w:rPr>
              <w:t>p06_p12.log</w:t>
            </w:r>
            <w:r>
              <w:rPr>
                <w:sz w:val="18"/>
              </w:rPr>
              <w:t xml:space="preserve"> (</w:t>
            </w:r>
            <w:r>
              <w:rPr>
                <w:rFonts w:ascii="Consolas" w:hAnsi="Consolas"/>
                <w:color w:val="8B1A1A"/>
                <w:sz w:val="18"/>
              </w:rPr>
              <w:t>3f9ce937</w:t>
            </w:r>
            <w:r>
              <w:rPr>
                <w:sz w:val="18"/>
              </w:rPr>
              <w:t>)</w:t>
            </w:r>
          </w:p>
        </w:tc>
      </w:tr>
      <w:tr>
        <w:tc>
          <w:tcPr>
            <w:tcW w:type="dxa" w:w="2493"/>
          </w:tcPr>
          <w:p>
            <w:r/>
            <w:r>
              <w:rPr>
                <w:sz w:val="18"/>
              </w:rPr>
              <w:t>12</w:t>
            </w:r>
          </w:p>
        </w:tc>
        <w:tc>
          <w:tcPr>
            <w:tcW w:type="dxa" w:w="2493"/>
          </w:tcPr>
          <w:p>
            <w:r/>
            <w:r>
              <w:rPr>
                <w:sz w:val="18"/>
              </w:rPr>
              <w:t>выполнен, совпало</w:t>
            </w:r>
          </w:p>
        </w:tc>
        <w:tc>
          <w:tcPr>
            <w:tcW w:type="dxa" w:w="2493"/>
          </w:tcPr>
          <w:p>
            <w:r/>
            <w:r>
              <w:rPr>
                <w:sz w:val="18"/>
              </w:rPr>
              <w:t>сигнал 2: при стоящем исполнителе работа без владельца старше порога найдена; сигнал 1: убитый движок не отвечает на проверку здоровья (дважды); сигнал 3: запись работы на отсутствующий экземпляр найдена, и в обратную сторону — два экземпляра без работы в Kernel (старт по ключу). Экземпляр не удалялся: «удалённый» имитирован ссылкой на несуществующий</w:t>
            </w:r>
          </w:p>
        </w:tc>
        <w:tc>
          <w:tcPr>
            <w:tcW w:type="dxa" w:w="2493"/>
          </w:tcPr>
          <w:p>
            <w:r/>
            <w:r>
              <w:rPr>
                <w:rFonts w:ascii="Consolas" w:hAnsi="Consolas"/>
                <w:color w:val="8B1A1A"/>
                <w:sz w:val="18"/>
              </w:rPr>
              <w:t>p06_p12.log</w:t>
            </w:r>
            <w:r>
              <w:rPr>
                <w:sz w:val="18"/>
              </w:rPr>
              <w:t xml:space="preserve">, </w:t>
            </w:r>
            <w:r>
              <w:rPr>
                <w:rFonts w:ascii="Consolas" w:hAnsi="Consolas"/>
                <w:color w:val="8B1A1A"/>
                <w:sz w:val="18"/>
              </w:rPr>
              <w:t>p12.log</w:t>
            </w:r>
            <w:r>
              <w:rPr>
                <w:sz w:val="18"/>
              </w:rPr>
              <w:t xml:space="preserve"> (</w:t>
            </w:r>
            <w:r>
              <w:rPr>
                <w:rFonts w:ascii="Consolas" w:hAnsi="Consolas"/>
                <w:color w:val="8B1A1A"/>
                <w:sz w:val="18"/>
              </w:rPr>
              <w:t>55bb989d</w:t>
            </w:r>
            <w:r>
              <w:rPr>
                <w:sz w:val="18"/>
              </w:rPr>
              <w:t>)</w:t>
            </w:r>
          </w:p>
        </w:tc>
      </w:tr>
    </w:tbl>
    <w:p/>
    <w:p>
      <w:r>
        <w:rPr>
          <w:b/>
        </w:rPr>
        <w:t>Решения этой редакции по итогам проб.</w:t>
      </w:r>
    </w:p>
    <w:p>
      <w:pPr>
        <w:ind w:left="340"/>
      </w:pPr>
      <w:r>
        <w:rPr/>
        <w:t xml:space="preserve">1. </w:t>
      </w:r>
      <w:r>
        <w:rPr>
          <w:b/>
        </w:rPr>
        <w:t>Свой проверщик графа обязателен до развёртывания.</w:t>
      </w:r>
      <w:r>
        <w:rPr/>
        <w:t xml:space="preserve"> Валидатор движка не ловит ни одного нарушения раздела 12.3, поэтому тесты </w:t>
      </w:r>
      <w:r>
        <w:rPr>
          <w:rFonts w:ascii="Consolas" w:hAnsi="Consolas"/>
          <w:color w:val="8B1A1A"/>
          <w:sz w:val="18"/>
        </w:rPr>
        <w:t>K-R3-07</w:t>
      </w:r>
      <w:r>
        <w:rPr/>
        <w:t xml:space="preserve"> и </w:t>
      </w:r>
      <w:r>
        <w:rPr>
          <w:rFonts w:ascii="Consolas" w:hAnsi="Consolas"/>
          <w:color w:val="8B1A1A"/>
          <w:sz w:val="18"/>
        </w:rPr>
        <w:t>K-R5-11</w:t>
      </w:r>
      <w:r>
        <w:rPr/>
        <w:t xml:space="preserve"> проходят нашим кодом, а развёртывание без его успеха запрещено. В список инвариантов 12.3 добавлено правило «из узла 7 ровно один исходящий поток, прямо в узел 8».</w:t>
      </w:r>
    </w:p>
    <w:p>
      <w:pPr>
        <w:ind w:left="340"/>
      </w:pPr>
      <w:r>
        <w:rPr/>
        <w:t xml:space="preserve">2. </w:t>
      </w:r>
      <w:r>
        <w:rPr>
          <w:b/>
        </w:rPr>
        <w:t>Старт — только через Intake Gateway.</w:t>
      </w:r>
      <w:r>
        <w:rPr/>
        <w:t xml:space="preserve"> REST движка доступен только Kernel; учётная запись Kernel — единственная, кто может стартовать экземпляр, и делает это только сообщением </w:t>
      </w:r>
      <w:r>
        <w:rPr>
          <w:rFonts w:ascii="Consolas" w:hAnsi="Consolas"/>
          <w:color w:val="8B1A1A"/>
          <w:sz w:val="18"/>
        </w:rPr>
        <w:t>bemIntake</w:t>
      </w:r>
      <w:r>
        <w:rPr/>
        <w:t>. Сигнал 3 сверяет обе стороны: работа без экземпляра и экземпляр без работы.</w:t>
      </w:r>
    </w:p>
    <w:p>
      <w:pPr>
        <w:ind w:left="340"/>
      </w:pPr>
      <w:r>
        <w:rPr/>
        <w:t xml:space="preserve">3. </w:t>
      </w:r>
      <w:r>
        <w:rPr>
          <w:b/>
        </w:rPr>
        <w:t>Сигнал 1 — с учётной записью только для чтения.</w:t>
      </w:r>
      <w:r>
        <w:rPr/>
        <w:t xml:space="preserve"> Проверка здоровья Flowable без авторизации отвечает 401; сторож получает отдельную учётную запись только на эту проверку.</w:t>
      </w:r>
    </w:p>
    <w:p>
      <w:pPr>
        <w:ind w:left="340"/>
      </w:pPr>
      <w:r>
        <w:rPr/>
        <w:t xml:space="preserve">4. </w:t>
      </w:r>
      <w:r>
        <w:rPr>
          <w:b/>
        </w:rPr>
        <w:t>Сигнал 2 учитывает цикл сброса аренды.</w:t>
      </w:r>
      <w:r>
        <w:rPr/>
        <w:t xml:space="preserve"> Истёкшая аренда возвращается в очередь до минуты спустя; порог «работа без владельца» — не меньше длины аренды плюс 60 с.</w:t>
      </w:r>
    </w:p>
    <w:p>
      <w:pPr>
        <w:ind w:left="340"/>
      </w:pPr>
      <w:r>
        <w:rPr/>
        <w:t xml:space="preserve">5. </w:t>
      </w:r>
      <w:r>
        <w:rPr>
          <w:b/>
        </w:rPr>
        <w:t>H2 запрещён вне проб.</w:t>
      </w:r>
      <w:r>
        <w:rPr/>
        <w:t xml:space="preserve"> Отложенная запись H2 теряет фиксации при падении процесса. Рабочая база движка — только PostgreSQL (схема </w:t>
      </w:r>
      <w:r>
        <w:rPr>
          <w:rFonts w:ascii="Consolas" w:hAnsi="Consolas"/>
          <w:color w:val="8B1A1A"/>
          <w:sz w:val="18"/>
        </w:rPr>
        <w:t>bem_engine</w:t>
      </w:r>
      <w:r>
        <w:rPr/>
        <w:t>); проба пункта 5 на PostgreSQL повторяется после загрузки JDBC-драйвера оператором.</w:t>
      </w:r>
    </w:p>
    <w:p>
      <w:r>
        <w:rPr/>
        <w:t>Пункты, отмеченные здесь выполненными, подтверждены живым движком. Как и в разделе 22.1, статусы строк покрытия раздела 15 этим не меняются.</w:t>
      </w:r>
    </w:p>
    <w:p>
      <w:pPr>
        <w:pStyle w:val="Heading1"/>
      </w:pPr>
      <w:r>
        <w:t>23. Факт, вывод, гипотеза, история — раздельный журнал</w:t>
      </w:r>
    </w:p>
    <w:p>
      <w:pPr>
        <w:pStyle w:val="Heading2"/>
      </w:pPr>
      <w:r>
        <w:t>23.1. Факты, проверенные в этой сессии</w:t>
      </w:r>
    </w:p>
    <w:p>
      <w:r>
        <w:rPr/>
        <w:t xml:space="preserve">F-01: сумма входа раунда совпала с заявленной в задании — повторный аудит Codex H1.6, 26662 байта, </w:t>
      </w:r>
      <w:r>
        <w:rPr>
          <w:rFonts w:ascii="Consolas" w:hAnsi="Consolas"/>
          <w:color w:val="8B1A1A"/>
          <w:sz w:val="18"/>
        </w:rPr>
        <w:t>7a78287429ab4246899820900fa3a589352c856fe872d564521246ce457d1fc6</w:t>
      </w:r>
      <w:r>
        <w:rPr/>
        <w:t xml:space="preserve"> (раздел 1.0). F-02: все 12 источников baseline пересчитаны, суммы прежние (раздел 2). F-03: снимок репозитория и шесть чисел 279/265/212/53/14/267 воспроизведены на том же HEAD </w:t>
      </w:r>
      <w:r>
        <w:rPr>
          <w:rFonts w:ascii="Consolas" w:hAnsi="Consolas"/>
          <w:color w:val="8B1A1A"/>
          <w:sz w:val="18"/>
        </w:rPr>
        <w:t>7842f44b</w:t>
      </w:r>
      <w:r>
        <w:rPr/>
        <w:t xml:space="preserve"> собственным скриптом (раздел 3). F-04: все 12 замечаний проверены каждое по первичному источнику — я открывал собственный SQL раздела 25 H1.6 и сверял строку за строкой; отклонённых нет (раздел 1). F-05: одна ошибка найдена мной сверх аудита — прошлая </w:t>
      </w:r>
      <w:r>
        <w:rPr>
          <w:rFonts w:ascii="Consolas" w:hAnsi="Consolas"/>
          <w:color w:val="8B1A1A"/>
          <w:sz w:val="18"/>
        </w:rPr>
        <w:t>apply_transition</w:t>
      </w:r>
      <w:r>
        <w:rPr/>
        <w:t xml:space="preserve"> вызывала </w:t>
      </w:r>
      <w:r>
        <w:rPr>
          <w:rFonts w:ascii="Consolas" w:hAnsi="Consolas"/>
          <w:color w:val="8B1A1A"/>
          <w:sz w:val="18"/>
        </w:rPr>
        <w:t>digest()</w:t>
      </w:r>
      <w:r>
        <w:rPr/>
        <w:t xml:space="preserve"> из расширения </w:t>
      </w:r>
      <w:r>
        <w:rPr>
          <w:rFonts w:ascii="Consolas" w:hAnsi="Consolas"/>
          <w:color w:val="8B1A1A"/>
          <w:sz w:val="18"/>
        </w:rPr>
        <w:t>pgcrypto</w:t>
      </w:r>
      <w:r>
        <w:rPr/>
        <w:t xml:space="preserve">, хотя раздел 25 утверждал, что расширения не нужны; исправлено встроенной </w:t>
      </w:r>
      <w:r>
        <w:rPr>
          <w:rFonts w:ascii="Consolas" w:hAnsi="Consolas"/>
          <w:color w:val="8B1A1A"/>
          <w:sz w:val="18"/>
        </w:rPr>
        <w:t>sha256</w:t>
      </w:r>
      <w:r>
        <w:rPr/>
        <w:t xml:space="preserve"> (раздел 8.5). F-06: сумма предыдущей редакции H1.6, которую эта заменяет, — 250901 байт, </w:t>
      </w:r>
      <w:r>
        <w:rPr>
          <w:rFonts w:ascii="Consolas" w:hAnsi="Consolas"/>
          <w:color w:val="8B1A1A"/>
          <w:sz w:val="18"/>
        </w:rPr>
        <w:t>85970fa61832f2b39376f77c2e51fdf198881f8c0e3b64556ef588331cfb8ee9</w:t>
      </w:r>
      <w:r>
        <w:rPr/>
        <w:t>.</w:t>
      </w:r>
    </w:p>
    <w:p>
      <w:pPr>
        <w:pStyle w:val="Heading2"/>
      </w:pPr>
      <w:r>
        <w:t>23.2. Официально подтверждённые утверждения</w:t>
      </w:r>
    </w:p>
    <w:p>
      <w:r>
        <w:rPr/>
        <w:t>Проверены прямым открытием документации в этой сессии, дополнительно к подтверждённому в прошлых раундах:</w:t>
      </w:r>
    </w:p>
    <w:p>
      <w:pPr>
        <w:pStyle w:val="ListBullet"/>
      </w:pPr>
      <w:r>
        <w:rPr>
          <w:rFonts w:ascii="Consolas" w:hAnsi="Consolas"/>
          <w:color w:val="8B1A1A"/>
          <w:sz w:val="18"/>
        </w:rPr>
        <w:t>SECURITY DEFINER</w:t>
      </w:r>
      <w:r>
        <w:rPr/>
        <w:t xml:space="preserve"> </w:t>
      </w:r>
      <w:r>
        <w:rPr>
          <w:b/>
        </w:rPr>
        <w:t>не отменяет защиту строк</w:t>
      </w:r>
      <w:r>
        <w:rPr/>
        <w:t xml:space="preserve">: обойти её могут только суперпользователь и роль с </w:t>
      </w:r>
      <w:r>
        <w:rPr>
          <w:rFonts w:ascii="Consolas" w:hAnsi="Consolas"/>
          <w:color w:val="8B1A1A"/>
          <w:sz w:val="18"/>
        </w:rPr>
        <w:t>BYPASSRLS</w:t>
      </w:r>
      <w:r>
        <w:rPr/>
        <w:t xml:space="preserve">, а </w:t>
      </w:r>
      <w:r>
        <w:rPr>
          <w:rFonts w:ascii="Consolas" w:hAnsi="Consolas"/>
          <w:color w:val="8B1A1A"/>
          <w:sz w:val="18"/>
        </w:rPr>
        <w:t>FORCE ROW LEVEL SECURITY</w:t>
      </w:r>
      <w:r>
        <w:rPr/>
        <w:t xml:space="preserve"> подчиняет политике и владельца таблицы (</w:t>
      </w:r>
      <w:r>
        <w:rPr>
          <w:rFonts w:ascii="Consolas" w:hAnsi="Consolas"/>
          <w:color w:val="8B1A1A"/>
          <w:sz w:val="18"/>
        </w:rPr>
        <w:t>ddl-rowsecurity</w:t>
      </w:r>
      <w:r>
        <w:rPr/>
        <w:t>) — основание разделов 7.5 и 4.4;</w:t>
      </w:r>
    </w:p>
    <w:p>
      <w:pPr>
        <w:pStyle w:val="ListBullet"/>
      </w:pPr>
      <w:r>
        <w:rPr/>
        <w:t xml:space="preserve">выдать </w:t>
      </w:r>
      <w:r>
        <w:rPr>
          <w:rFonts w:ascii="Consolas" w:hAnsi="Consolas"/>
          <w:color w:val="8B1A1A"/>
          <w:sz w:val="18"/>
        </w:rPr>
        <w:t>BYPASSRLS</w:t>
      </w:r>
      <w:r>
        <w:rPr/>
        <w:t xml:space="preserve"> может только суперпользователь или роль, уже имеющая этот признак; </w:t>
      </w:r>
      <w:r>
        <w:rPr>
          <w:rFonts w:ascii="Consolas" w:hAnsi="Consolas"/>
          <w:color w:val="8B1A1A"/>
          <w:sz w:val="18"/>
        </w:rPr>
        <w:t>CREATEROLE</w:t>
      </w:r>
      <w:r>
        <w:rPr/>
        <w:t xml:space="preserve"> такого права не даёт и позволяет менять только роли, переданные с правом администрирования (</w:t>
      </w:r>
      <w:r>
        <w:rPr>
          <w:rFonts w:ascii="Consolas" w:hAnsi="Consolas"/>
          <w:color w:val="8B1A1A"/>
          <w:sz w:val="18"/>
        </w:rPr>
        <w:t>sql-createrole</w:t>
      </w:r>
      <w:r>
        <w:rPr/>
        <w:t xml:space="preserve">, </w:t>
      </w:r>
      <w:r>
        <w:rPr>
          <w:rFonts w:ascii="Consolas" w:hAnsi="Consolas"/>
          <w:color w:val="8B1A1A"/>
          <w:sz w:val="18"/>
        </w:rPr>
        <w:t>role-attributes</w:t>
      </w:r>
      <w:r>
        <w:rPr/>
        <w:t>) — основание раздела 10.5;</w:t>
      </w:r>
    </w:p>
    <w:p>
      <w:pPr>
        <w:pStyle w:val="ListBullet"/>
      </w:pPr>
      <w:r>
        <w:rPr/>
        <w:t xml:space="preserve">членство в </w:t>
      </w:r>
      <w:r>
        <w:rPr>
          <w:rFonts w:ascii="Consolas" w:hAnsi="Consolas"/>
          <w:color w:val="8B1A1A"/>
          <w:sz w:val="18"/>
        </w:rPr>
        <w:t>pg_signal_backend</w:t>
      </w:r>
      <w:r>
        <w:rPr/>
        <w:t xml:space="preserve"> разрешает завершать сеансы чужих обычных ролей, а </w:t>
      </w:r>
      <w:r>
        <w:rPr>
          <w:rFonts w:ascii="Consolas" w:hAnsi="Consolas"/>
          <w:color w:val="8B1A1A"/>
          <w:sz w:val="18"/>
        </w:rPr>
        <w:t>pg_read_all_data</w:t>
      </w:r>
      <w:r>
        <w:rPr/>
        <w:t xml:space="preserve"> не даёт обхода защиты строк (</w:t>
      </w:r>
      <w:r>
        <w:rPr>
          <w:rFonts w:ascii="Consolas" w:hAnsi="Consolas"/>
          <w:color w:val="8B1A1A"/>
          <w:sz w:val="18"/>
        </w:rPr>
        <w:t>predefined-roles</w:t>
      </w:r>
      <w:r>
        <w:rPr/>
        <w:t>) — основания разделов 10.5 и 10.4;</w:t>
      </w:r>
    </w:p>
    <w:p>
      <w:pPr>
        <w:pStyle w:val="ListBullet"/>
      </w:pPr>
      <w:r>
        <w:rPr/>
        <w:t xml:space="preserve">импорт снимка требует совпадающего уровня изоляции: снимок транзакции </w:t>
      </w:r>
      <w:r>
        <w:rPr>
          <w:rFonts w:ascii="Consolas" w:hAnsi="Consolas"/>
          <w:color w:val="8B1A1A"/>
          <w:sz w:val="18"/>
        </w:rPr>
        <w:t>READ ONLY SERIALIZABLE</w:t>
      </w:r>
      <w:r>
        <w:rPr/>
        <w:t xml:space="preserve"> нельзя импортировать в изменяющую сериализуемую транзакцию (</w:t>
      </w:r>
      <w:r>
        <w:rPr>
          <w:rFonts w:ascii="Consolas" w:hAnsi="Consolas"/>
          <w:color w:val="8B1A1A"/>
          <w:sz w:val="18"/>
        </w:rPr>
        <w:t>sql-set-transaction</w:t>
      </w:r>
      <w:r>
        <w:rPr/>
        <w:t>) — основание раздела 10.6;</w:t>
      </w:r>
    </w:p>
    <w:p>
      <w:pPr>
        <w:pStyle w:val="ListBullet"/>
      </w:pPr>
      <w:r>
        <w:rPr/>
        <w:t>изменения последовательностей видны сразу и не откатываются, в снимок они не входят (</w:t>
      </w:r>
      <w:r>
        <w:rPr>
          <w:rFonts w:ascii="Consolas" w:hAnsi="Consolas"/>
          <w:color w:val="8B1A1A"/>
          <w:sz w:val="18"/>
        </w:rPr>
        <w:t>functions-sequence</w:t>
      </w:r>
      <w:r>
        <w:rPr/>
        <w:t>) — основание отдельного протокола счётчиков, раздел 10.7;</w:t>
      </w:r>
    </w:p>
    <w:p>
      <w:pPr>
        <w:pStyle w:val="ListBullet"/>
      </w:pPr>
      <w:r>
        <w:rPr>
          <w:rFonts w:ascii="Consolas" w:hAnsi="Consolas"/>
          <w:color w:val="8B1A1A"/>
          <w:sz w:val="18"/>
        </w:rPr>
        <w:t>ALTER DEFAULT PRIVILEGES</w:t>
      </w:r>
      <w:r>
        <w:rPr/>
        <w:t xml:space="preserve"> без </w:t>
      </w:r>
      <w:r>
        <w:rPr>
          <w:rFonts w:ascii="Consolas" w:hAnsi="Consolas"/>
          <w:color w:val="8B1A1A"/>
          <w:sz w:val="18"/>
        </w:rPr>
        <w:t>FOR ROLE</w:t>
      </w:r>
      <w:r>
        <w:rPr/>
        <w:t xml:space="preserve"> меняет права только для будущих объектов текущей роли (</w:t>
      </w:r>
      <w:r>
        <w:rPr>
          <w:rFonts w:ascii="Consolas" w:hAnsi="Consolas"/>
          <w:color w:val="8B1A1A"/>
          <w:sz w:val="18"/>
        </w:rPr>
        <w:t>sql-alterdefaultprivileges</w:t>
      </w:r>
      <w:r>
        <w:rPr/>
        <w:t>) — основание раздела 10.4;</w:t>
      </w:r>
    </w:p>
    <w:p>
      <w:pPr>
        <w:pStyle w:val="ListBullet"/>
      </w:pPr>
      <w:r>
        <w:rPr>
          <w:rFonts w:ascii="Consolas" w:hAnsi="Consolas"/>
          <w:color w:val="8B1A1A"/>
          <w:sz w:val="18"/>
        </w:rPr>
        <w:t>ON CONFLICT</w:t>
      </w:r>
      <w:r>
        <w:rPr/>
        <w:t xml:space="preserve"> с указанием столбцов требует подходящего уникального индекса, включая частичный, иначе команда завершается ошибкой (</w:t>
      </w:r>
      <w:r>
        <w:rPr>
          <w:rFonts w:ascii="Consolas" w:hAnsi="Consolas"/>
          <w:color w:val="8B1A1A"/>
          <w:sz w:val="18"/>
        </w:rPr>
        <w:t>sql-insert</w:t>
      </w:r>
      <w:r>
        <w:rPr/>
        <w:t>) — основание раздела 6.8;</w:t>
      </w:r>
    </w:p>
    <w:p>
      <w:pPr>
        <w:pStyle w:val="ListBullet"/>
      </w:pPr>
      <w:r>
        <w:rPr>
          <w:rFonts w:ascii="Consolas" w:hAnsi="Consolas"/>
          <w:color w:val="8B1A1A"/>
          <w:sz w:val="18"/>
        </w:rPr>
        <w:t>VALID UNTIL</w:t>
      </w:r>
      <w:r>
        <w:rPr/>
        <w:t xml:space="preserve"> ограничивает срок пароля, а не самой роли (</w:t>
      </w:r>
      <w:r>
        <w:rPr>
          <w:rFonts w:ascii="Consolas" w:hAnsi="Consolas"/>
          <w:color w:val="8B1A1A"/>
          <w:sz w:val="18"/>
        </w:rPr>
        <w:t>sql-createrole</w:t>
      </w:r>
      <w:r>
        <w:rPr/>
        <w:t>) — основание раздела 10.5;</w:t>
      </w:r>
    </w:p>
    <w:p>
      <w:pPr>
        <w:pStyle w:val="ListBullet"/>
      </w:pPr>
      <w:r>
        <w:rPr/>
        <w:t>конструкция «много экземпляров» завершается после завершения всех экземпляров, а условие досрочного завершения уничтожает оставшиеся; параллельный шлюз-развилка создаёт по исполнению на каждый исходящий поток, шлюз-слияние ждёт каждый входящий; у End Event нет исходящих потоков (документация Flowable и Apache KIE) — основание раздела 12;</w:t>
      </w:r>
    </w:p>
    <w:p>
      <w:pPr>
        <w:pStyle w:val="ListBullet"/>
      </w:pPr>
      <w:r>
        <w:rPr/>
        <w:t xml:space="preserve">ранее подтверждённое и сохранённое: отказ по умолчанию при включённой защите без применимой политики; разница </w:t>
      </w:r>
      <w:r>
        <w:rPr>
          <w:rFonts w:ascii="Consolas" w:hAnsi="Consolas"/>
          <w:color w:val="8B1A1A"/>
          <w:sz w:val="18"/>
        </w:rPr>
        <w:t>USING</w:t>
      </w:r>
      <w:r>
        <w:rPr/>
        <w:t xml:space="preserve"> и </w:t>
      </w:r>
      <w:r>
        <w:rPr>
          <w:rFonts w:ascii="Consolas" w:hAnsi="Consolas"/>
          <w:color w:val="8B1A1A"/>
          <w:sz w:val="18"/>
        </w:rPr>
        <w:t>WITH CHECK</w:t>
      </w:r>
      <w:r>
        <w:rPr/>
        <w:t xml:space="preserve">; запрет подзапроса в </w:t>
      </w:r>
      <w:r>
        <w:rPr>
          <w:rFonts w:ascii="Consolas" w:hAnsi="Consolas"/>
          <w:color w:val="8B1A1A"/>
          <w:sz w:val="18"/>
        </w:rPr>
        <w:t>CHECK</w:t>
      </w:r>
      <w:r>
        <w:rPr/>
        <w:t xml:space="preserve">; </w:t>
      </w:r>
      <w:r>
        <w:rPr>
          <w:rFonts w:ascii="Consolas" w:hAnsi="Consolas"/>
          <w:color w:val="8B1A1A"/>
          <w:sz w:val="18"/>
        </w:rPr>
        <w:t>array_length</w:t>
      </w:r>
      <w:r>
        <w:rPr/>
        <w:t xml:space="preserve"> против </w:t>
      </w:r>
      <w:r>
        <w:rPr>
          <w:rFonts w:ascii="Consolas" w:hAnsi="Consolas"/>
          <w:color w:val="8B1A1A"/>
          <w:sz w:val="18"/>
        </w:rPr>
        <w:t>cardinality</w:t>
      </w:r>
      <w:r>
        <w:rPr/>
        <w:t xml:space="preserve">; требования к безопасному </w:t>
      </w:r>
      <w:r>
        <w:rPr>
          <w:rFonts w:ascii="Consolas" w:hAnsi="Consolas"/>
          <w:color w:val="8B1A1A"/>
          <w:sz w:val="18"/>
        </w:rPr>
        <w:t>SECURITY DEFINER</w:t>
      </w:r>
      <w:r>
        <w:rPr/>
        <w:t xml:space="preserve"> (фиксированный путь поиска с </w:t>
      </w:r>
      <w:r>
        <w:rPr>
          <w:rFonts w:ascii="Consolas" w:hAnsi="Consolas"/>
          <w:color w:val="8B1A1A"/>
          <w:sz w:val="18"/>
        </w:rPr>
        <w:t>pg_temp</w:t>
      </w:r>
      <w:r>
        <w:rPr/>
        <w:t xml:space="preserve">, отзыв </w:t>
      </w:r>
      <w:r>
        <w:rPr>
          <w:rFonts w:ascii="Consolas" w:hAnsi="Consolas"/>
          <w:color w:val="8B1A1A"/>
          <w:sz w:val="18"/>
        </w:rPr>
        <w:t>EXECUTE</w:t>
      </w:r>
      <w:r>
        <w:rPr/>
        <w:t xml:space="preserve"> у </w:t>
      </w:r>
      <w:r>
        <w:rPr>
          <w:rFonts w:ascii="Consolas" w:hAnsi="Consolas"/>
          <w:color w:val="8B1A1A"/>
          <w:sz w:val="18"/>
        </w:rPr>
        <w:t>PUBLIC</w:t>
      </w:r>
      <w:r>
        <w:rPr/>
        <w:t xml:space="preserve">); </w:t>
      </w:r>
      <w:r>
        <w:rPr>
          <w:rFonts w:ascii="Consolas" w:hAnsi="Consolas"/>
          <w:color w:val="8B1A1A"/>
          <w:sz w:val="18"/>
        </w:rPr>
        <w:t>FOR UPDATE SKIP LOCKED</w:t>
      </w:r>
      <w:r>
        <w:rPr/>
        <w:t xml:space="preserve"> как приём очереди; ключи </w:t>
      </w:r>
      <w:r>
        <w:rPr>
          <w:rFonts w:ascii="Consolas" w:hAnsi="Consolas"/>
          <w:color w:val="8B1A1A"/>
          <w:sz w:val="18"/>
        </w:rPr>
        <w:t>pg_dump</w:t>
      </w:r>
      <w:r>
        <w:rPr/>
        <w:t xml:space="preserve"> и поведение при включённой защите строк; доставка </w:t>
      </w:r>
      <w:r>
        <w:rPr>
          <w:rFonts w:ascii="Consolas" w:hAnsi="Consolas"/>
          <w:color w:val="8B1A1A"/>
          <w:sz w:val="18"/>
        </w:rPr>
        <w:t>NOTIFY</w:t>
      </w:r>
      <w:r>
        <w:rPr/>
        <w:t xml:space="preserve"> только после фиксации транзакции; область </w:t>
      </w:r>
      <w:r>
        <w:rPr>
          <w:rFonts w:ascii="Consolas" w:hAnsi="Consolas"/>
          <w:color w:val="8B1A1A"/>
          <w:sz w:val="18"/>
        </w:rPr>
        <w:t>SET LOCAL</w:t>
      </w:r>
      <w:r>
        <w:rPr/>
        <w:t xml:space="preserve">; права для </w:t>
      </w:r>
      <w:r>
        <w:rPr>
          <w:rFonts w:ascii="Consolas" w:hAnsi="Consolas"/>
          <w:color w:val="8B1A1A"/>
          <w:sz w:val="18"/>
        </w:rPr>
        <w:t>pg_terminate_backend</w:t>
      </w:r>
      <w:r>
        <w:rPr/>
        <w:t>.</w:t>
      </w:r>
    </w:p>
    <w:p>
      <w:pPr>
        <w:pStyle w:val="Heading2"/>
      </w:pPr>
      <w:r>
        <w:t>23.3. Выводы — интерпретация, не факт</w:t>
      </w:r>
    </w:p>
    <w:p>
      <w:r>
        <w:rPr/>
        <w:t xml:space="preserve">V-01: наиболее вероятная причина смерти прежнего журнала обмена — разрыв между записью и запуском работы как двумя разными действиями. Опирается на источник со статусом DRAFT; рабочая гипотеза проектирования, не доказанный факт. V-02: из V-01 следует требование «запись, сообщение и сигнал — одна транзакция» на уровне платформы (раздел 7). V-03: выбранное распределение </w:t>
      </w:r>
      <w:r>
        <w:rPr>
          <w:rFonts w:ascii="Consolas" w:hAnsi="Consolas"/>
          <w:color w:val="8B1A1A"/>
          <w:sz w:val="18"/>
        </w:rPr>
        <w:t>BYPASSRLS</w:t>
      </w:r>
      <w:r>
        <w:rPr/>
        <w:t xml:space="preserve"> (две роли </w:t>
      </w:r>
      <w:r>
        <w:rPr>
          <w:rFonts w:ascii="Consolas" w:hAnsi="Consolas"/>
          <w:color w:val="8B1A1A"/>
          <w:sz w:val="18"/>
        </w:rPr>
        <w:t>NOLOGIN</w:t>
      </w:r>
      <w:r>
        <w:rPr/>
        <w:t>, раздел 4.4) считается наименьшим из исполнимых вариантов; это инженерная оценка, живым стендом не подтверждённая.</w:t>
      </w:r>
    </w:p>
    <w:p>
      <w:pPr>
        <w:pStyle w:val="Heading2"/>
      </w:pPr>
      <w:r>
        <w:t>23.4. Историческая справка, не текущий факт</w:t>
      </w:r>
    </w:p>
    <w:p>
      <w:r>
        <w:rPr/>
        <w:t xml:space="preserve">По состоянию на 2026-08-24 роли </w:t>
      </w:r>
      <w:r>
        <w:rPr>
          <w:rFonts w:ascii="Consolas" w:hAnsi="Consolas"/>
          <w:color w:val="8B1A1A"/>
          <w:sz w:val="18"/>
        </w:rPr>
        <w:t>analyst.yml</w:t>
      </w:r>
      <w:r>
        <w:rPr/>
        <w:t xml:space="preserve">, </w:t>
      </w:r>
      <w:r>
        <w:rPr>
          <w:rFonts w:ascii="Consolas" w:hAnsi="Consolas"/>
          <w:color w:val="8B1A1A"/>
          <w:sz w:val="18"/>
        </w:rPr>
        <w:t>executor.yml</w:t>
      </w:r>
      <w:r>
        <w:rPr/>
        <w:t xml:space="preserve">, </w:t>
      </w:r>
      <w:r>
        <w:rPr>
          <w:rFonts w:ascii="Consolas" w:hAnsi="Consolas"/>
          <w:color w:val="8B1A1A"/>
          <w:sz w:val="18"/>
        </w:rPr>
        <w:t>auditor.yml</w:t>
      </w:r>
      <w:r>
        <w:rPr/>
        <w:t xml:space="preserve"> были событийными, но не работали три месяца из-за отсутствия событий. В этом раунде заново не проверялось; как основание решения требует живой перепроверки.</w:t>
      </w:r>
    </w:p>
    <w:p>
      <w:pPr>
        <w:pStyle w:val="Heading2"/>
      </w:pPr>
      <w:r>
        <w:t>23.5. Чего этот документ не доказывает</w:t>
      </w:r>
    </w:p>
    <w:p>
      <w:r>
        <w:rPr>
          <w:b/>
        </w:rPr>
        <w:t>Состояние на H1.28.</w:t>
      </w:r>
      <w:r>
        <w:rPr/>
        <w:t xml:space="preserve"> Абзац ниже написан для H1.6 и сохранён как история. С раунда R42 пакет прогоняется на PostgreSQL 16.15, раунд R46 выполнил пункты 15–21 раздела 22 на живой базе (раздел 22.1), а раунд R47 — пункты 1–9 и 12–14 на живом движке Flowable 8.0.0 с базой H2 (раздел 22.2). Не проверены по-прежнему: движок процессов на PostgreSQL (нужен JDBC-драйвер), запуск Claude без окна командой из консоли (пункт 10), провайдеры входа, Telegram и деплой на деле (пункт 11), путь обновления со старых форм H1.6–H1.9 на файлах этой редакции.</w:t>
      </w:r>
    </w:p>
    <w:p>
      <w:r>
        <w:rPr/>
        <w:t xml:space="preserve">Ни одна SQL-конструкция, ни один BPMN-граф и ни одна из 142 строк покрытия на живом стенде не выполнялись: стенда нет. Три файла разделов 25, 26 и 27 написаны повторяемыми и обоснованы документацией, но ни разу не запущены — именно поэтому они стоят первыми строками </w:t>
      </w:r>
      <w:r>
        <w:rPr>
          <w:rFonts w:ascii="Consolas" w:hAnsi="Consolas"/>
          <w:color w:val="8B1A1A"/>
          <w:sz w:val="18"/>
        </w:rPr>
        <w:t>K-R6-01</w:t>
      </w:r>
      <w:r>
        <w:rPr/>
        <w:t>…</w:t>
      </w:r>
      <w:r>
        <w:rPr>
          <w:rFonts w:ascii="Consolas" w:hAnsi="Consolas"/>
          <w:color w:val="8B1A1A"/>
          <w:sz w:val="18"/>
        </w:rPr>
        <w:t>K-R6-04</w:t>
      </w:r>
      <w:r>
        <w:rPr/>
        <w:t>. Отдельно подчёркиваю: исправление пяти критических замечаний этого раунда проверено чтением кода, а не прогоном. Строка «права выданы верно» остаётся проектным утверждением до первого запуска. Документ описывает проект и критерии приёмки, а не работающую систему. Успешный ответ по мосту также ничего не доказывает о работоспособности архитектуры.</w:t>
      </w:r>
    </w:p>
    <w:p>
      <w:pPr>
        <w:pStyle w:val="Heading1"/>
      </w:pPr>
      <w:r>
        <w:t>24. Открытые вопросы</w:t>
      </w:r>
    </w:p>
    <w:p>
      <w:pPr>
        <w:ind w:left="340"/>
      </w:pPr>
      <w:r>
        <w:rPr/>
        <w:t xml:space="preserve">1. </w:t>
      </w:r>
      <w:r>
        <w:rPr>
          <w:b/>
        </w:rPr>
        <w:t>Режим одного поставщика в runtime</w:t>
      </w:r>
      <w:r>
        <w:rPr/>
        <w:t xml:space="preserve"> — </w:t>
      </w:r>
      <w:r>
        <w:rPr>
          <w:rFonts w:ascii="Consolas" w:hAnsi="Consolas"/>
          <w:color w:val="8B1A1A"/>
          <w:sz w:val="18"/>
        </w:rPr>
        <w:t>OPERATOR-GATE-H14-01</w:t>
      </w:r>
      <w:r>
        <w:rPr/>
        <w:t>, раздел 13.3. До ответа действует безопасный вариант A. К протоколу BEM-954 этот вопрос не относится: там два проверяющих обязательны всегда (раздел 13.5).</w:t>
      </w:r>
    </w:p>
    <w:p>
      <w:pPr>
        <w:ind w:left="340"/>
      </w:pPr>
      <w:r>
        <w:rPr/>
        <w:t xml:space="preserve">2. </w:t>
      </w:r>
      <w:r>
        <w:rPr>
          <w:b/>
        </w:rPr>
        <w:t>Выбор движка процессов</w:t>
      </w:r>
      <w:r>
        <w:rPr/>
        <w:t xml:space="preserve"> — Flowable 8.0.0 прошёл пробы R47 на базе H2 (раздел 22.2) с тремя оговорками, закрытыми нашим кодом: проверщик графа, запуск только через Kernel, автор шага из </w:t>
      </w:r>
      <w:r>
        <w:rPr>
          <w:rFonts w:ascii="Consolas" w:hAnsi="Consolas"/>
          <w:color w:val="8B1A1A"/>
          <w:sz w:val="18"/>
        </w:rPr>
        <w:t>Evidence</w:t>
      </w:r>
      <w:r>
        <w:rPr/>
        <w:t>. Окончательный выбор — после повтора пункта 5 на PostgreSQL; для этого нужен JDBC-драйвер PostgreSQL, загрузку выполняет оператор (защитный фильтр проекта запрещает скачивание из консоли).</w:t>
      </w:r>
    </w:p>
    <w:p>
      <w:pPr>
        <w:ind w:left="340"/>
      </w:pPr>
      <w:r>
        <w:rPr/>
        <w:t xml:space="preserve">3. </w:t>
      </w:r>
      <w:r>
        <w:rPr>
          <w:b/>
        </w:rPr>
        <w:t>Поведение «много экземпляров» и настоящей пары развилка/слияние на выбранном движке</w:t>
      </w:r>
      <w:r>
        <w:rPr/>
        <w:t xml:space="preserve"> — спайк, пункт 14.</w:t>
      </w:r>
    </w:p>
    <w:p>
      <w:pPr>
        <w:ind w:left="340"/>
      </w:pPr>
      <w:r>
        <w:rPr/>
        <w:t xml:space="preserve">4. </w:t>
      </w:r>
      <w:r>
        <w:rPr>
          <w:b/>
        </w:rPr>
        <w:t>Связка служебной функции выборки и защиты строк на живой базе</w:t>
      </w:r>
      <w:r>
        <w:rPr/>
        <w:t xml:space="preserve"> — закрыт пробой R46, пункт 15 (раздел 22.1).</w:t>
      </w:r>
    </w:p>
    <w:p>
      <w:pPr>
        <w:ind w:left="340"/>
      </w:pPr>
      <w:r>
        <w:rPr/>
        <w:t xml:space="preserve">5. </w:t>
      </w:r>
      <w:r>
        <w:rPr>
          <w:b/>
        </w:rPr>
        <w:t>Программный асинхронный вызов субагента</w:t>
      </w:r>
      <w:r>
        <w:rPr/>
        <w:t xml:space="preserve"> — внутри сессии подтверждён пробой R46 (пункты 10 и 21); запуск без окна командой из консоли не проверен, раздел 22.1.</w:t>
      </w:r>
    </w:p>
    <w:p>
      <w:pPr>
        <w:ind w:left="340"/>
      </w:pPr>
      <w:r>
        <w:rPr/>
        <w:t xml:space="preserve">6. </w:t>
      </w:r>
      <w:r>
        <w:rPr>
          <w:b/>
        </w:rPr>
        <w:t>Провайдеры входа, Telegram, деплой</w:t>
      </w:r>
      <w:r>
        <w:rPr/>
        <w:t xml:space="preserve"> — условия прочитаны (раздел 21.1); дальше нужны ключи, учётные записи или платный тариф — решение оператора.</w:t>
      </w:r>
    </w:p>
    <w:p>
      <w:pPr>
        <w:ind w:left="340"/>
      </w:pPr>
      <w:r>
        <w:rPr/>
        <w:t xml:space="preserve">7. </w:t>
      </w:r>
      <w:r>
        <w:rPr>
          <w:b/>
        </w:rPr>
        <w:t>Архивация журнала предзаписи (WAL)</w:t>
      </w:r>
      <w:r>
        <w:rPr/>
        <w:t xml:space="preserve"> — включать ли, чтобы довести допустимую потерю данных до 5 минут; вопрос стоимости хранения, раздел 10.9.</w:t>
      </w:r>
    </w:p>
    <w:p>
      <w:pPr>
        <w:ind w:left="340"/>
      </w:pPr>
      <w:r>
        <w:rPr/>
        <w:t xml:space="preserve">8. </w:t>
      </w:r>
      <w:r>
        <w:rPr>
          <w:b/>
        </w:rPr>
        <w:t>Окно контекста и значения порогов по умолчанию</w:t>
      </w:r>
      <w:r>
        <w:rPr/>
        <w:t xml:space="preserve"> — 60% и 85% выбраны как разумные, живым замером не подтверждены (раздел 17.4).</w:t>
      </w:r>
    </w:p>
    <w:p>
      <w:pPr>
        <w:ind w:left="340"/>
      </w:pPr>
      <w:r>
        <w:rPr/>
        <w:t xml:space="preserve">9. </w:t>
      </w:r>
      <w:r>
        <w:rPr>
          <w:b/>
        </w:rPr>
        <w:t>Валидация BPMN XML</w:t>
      </w:r>
      <w:r>
        <w:rPr/>
        <w:t xml:space="preserve"> — спайк, пункт 13; до неё граф раздела 12 проверен только по правилам типов, а не машиной.</w:t>
      </w:r>
    </w:p>
    <w:p>
      <w:pPr>
        <w:ind w:left="340"/>
      </w:pPr>
      <w:r>
        <w:rPr/>
        <w:t xml:space="preserve">10. </w:t>
      </w:r>
      <w:r>
        <w:rPr>
          <w:b/>
        </w:rPr>
        <w:t>Секрет `codex-subscription.yml` в публичном репозитории</w:t>
      </w:r>
      <w:r>
        <w:rPr/>
        <w:t xml:space="preserve"> — открытый риск оператора, не архитектурный вопрос; работа с секретами запрещена правилами проекта.</w:t>
      </w:r>
    </w:p>
    <w:p>
      <w:pPr>
        <w:ind w:left="340"/>
      </w:pPr>
      <w:r>
        <w:rPr/>
        <w:t xml:space="preserve">11. </w:t>
      </w:r>
      <w:r>
        <w:rPr>
          <w:b/>
        </w:rPr>
        <w:t>Стоимость хранения последних N дайджестов таблиц</w:t>
      </w:r>
      <w:r>
        <w:rPr/>
        <w:t xml:space="preserve"> (раздел 10.8) на больших объёмах — способ описан, цена расчёта на реальном размере базы не замерялась.</w:t>
      </w:r>
    </w:p>
    <w:p>
      <w:pPr>
        <w:ind w:left="340"/>
      </w:pPr>
      <w:r>
        <w:rPr/>
        <w:t xml:space="preserve">12. </w:t>
      </w:r>
      <w:r>
        <w:rPr>
          <w:b/>
        </w:rPr>
        <w:t>Остаточный риск `pg_signal_backend`</w:t>
      </w:r>
      <w:r>
        <w:rPr/>
        <w:t xml:space="preserve"> — членство даёт сторожу право завершать сеансы </w:t>
      </w:r>
      <w:r>
        <w:rPr>
          <w:b/>
        </w:rPr>
        <w:t>любых</w:t>
      </w:r>
      <w:r>
        <w:rPr/>
        <w:t xml:space="preserve"> обычных ролей, а не только роли копирования; сузить его средствами PostgreSQL 16 нельзя. Компенсация выбрана организационная: журнал </w:t>
      </w:r>
      <w:r>
        <w:rPr>
          <w:rFonts w:ascii="Consolas" w:hAnsi="Consolas"/>
          <w:color w:val="8B1A1A"/>
          <w:sz w:val="18"/>
        </w:rPr>
        <w:t>pgaudit</w:t>
      </w:r>
      <w:r>
        <w:rPr/>
        <w:t xml:space="preserve"> и тревога оператору (раздел 10.5, тест </w:t>
      </w:r>
      <w:r>
        <w:rPr>
          <w:rFonts w:ascii="Consolas" w:hAnsi="Consolas"/>
          <w:color w:val="8B1A1A"/>
          <w:sz w:val="18"/>
        </w:rPr>
        <w:t>K-R6-15</w:t>
      </w:r>
      <w:r>
        <w:rPr/>
        <w:t>). Нужно решение оператора, приемлем ли такой риск, либо вынос сторожа за пределы кластера.</w:t>
      </w:r>
    </w:p>
    <w:p>
      <w:pPr>
        <w:ind w:left="340"/>
      </w:pPr>
      <w:r>
        <w:rPr/>
        <w:t xml:space="preserve">13. </w:t>
      </w:r>
      <w:r>
        <w:rPr>
          <w:b/>
        </w:rPr>
        <w:t>Скорость дайджеста на больших таблицах</w:t>
      </w:r>
      <w:r>
        <w:rPr/>
        <w:t xml:space="preserve"> — </w:t>
      </w:r>
      <w:r>
        <w:rPr>
          <w:rFonts w:ascii="Consolas" w:hAnsi="Consolas"/>
          <w:color w:val="8B1A1A"/>
          <w:sz w:val="18"/>
        </w:rPr>
        <w:t>bem_control.data_digest</w:t>
      </w:r>
      <w:r>
        <w:rPr/>
        <w:t xml:space="preserve"> раздела 10.8 читает таблицу целиком и строит </w:t>
      </w:r>
      <w:r>
        <w:rPr>
          <w:rFonts w:ascii="Consolas" w:hAnsi="Consolas"/>
          <w:color w:val="8B1A1A"/>
          <w:sz w:val="18"/>
        </w:rPr>
        <w:t>jsonb</w:t>
      </w:r>
      <w:r>
        <w:rPr/>
        <w:t xml:space="preserve"> на каждую строку, а </w:t>
      </w:r>
      <w:r>
        <w:rPr>
          <w:rFonts w:ascii="Consolas" w:hAnsi="Consolas"/>
          <w:color w:val="8B1A1A"/>
          <w:sz w:val="18"/>
        </w:rPr>
        <w:t>database_digest</w:t>
      </w:r>
      <w:r>
        <w:rPr/>
        <w:t xml:space="preserve"> обходит так все таблицы трёх схем. На миллионах строк это дорого; постраничный вариант не проектировался.</w:t>
      </w:r>
    </w:p>
    <w:p>
      <w:pPr>
        <w:pStyle w:val="Heading1"/>
      </w:pPr>
      <w:r>
        <w:t>25. Пакет миграции: шесть файлов вместо одного</w:t>
      </w:r>
    </w:p>
    <w:p>
      <w:r>
        <w:rPr/>
        <w:t>Прошлая редакция давала «один полный скрипт». Он не запускался. Три дефекта, каждый подтверждён чтением собственного текста:</w:t>
      </w:r>
    </w:p>
    <w:p>
      <w:pPr>
        <w:ind w:left="340"/>
      </w:pPr>
      <w:r>
        <w:rPr/>
        <w:t xml:space="preserve">1. Схемы создавались командой </w:t>
      </w:r>
      <w:r>
        <w:rPr>
          <w:rFonts w:ascii="Consolas" w:hAnsi="Consolas"/>
          <w:color w:val="8B1A1A"/>
          <w:sz w:val="18"/>
        </w:rPr>
        <w:t>CREATE SCHEMA ... AUTHORIZATION bem_core_owner</w:t>
      </w:r>
      <w:r>
        <w:rPr/>
        <w:t xml:space="preserve"> </w:t>
      </w:r>
      <w:r>
        <w:rPr>
          <w:b/>
        </w:rPr>
        <w:t>до</w:t>
      </w:r>
      <w:r>
        <w:rPr/>
        <w:t xml:space="preserve"> блока, который создаёт роли. Первая же команда падала с «роль не существует».</w:t>
      </w:r>
    </w:p>
    <w:p>
      <w:pPr>
        <w:ind w:left="340"/>
      </w:pPr>
      <w:r>
        <w:rPr/>
        <w:t xml:space="preserve">2. Шаг прав выдавал гранты на схемы </w:t>
      </w:r>
      <w:r>
        <w:rPr>
          <w:rFonts w:ascii="Consolas" w:hAnsi="Consolas"/>
          <w:color w:val="8B1A1A"/>
          <w:sz w:val="18"/>
        </w:rPr>
        <w:t>bem_control</w:t>
      </w:r>
      <w:r>
        <w:rPr/>
        <w:t xml:space="preserve"> и </w:t>
      </w:r>
      <w:r>
        <w:rPr>
          <w:rFonts w:ascii="Consolas" w:hAnsi="Consolas"/>
          <w:color w:val="8B1A1A"/>
          <w:sz w:val="18"/>
        </w:rPr>
        <w:t>bem_engine</w:t>
      </w:r>
      <w:r>
        <w:rPr/>
        <w:t xml:space="preserve">, находясь под </w:t>
      </w:r>
      <w:r>
        <w:rPr>
          <w:rFonts w:ascii="Consolas" w:hAnsi="Consolas"/>
          <w:color w:val="8B1A1A"/>
          <w:sz w:val="18"/>
        </w:rPr>
        <w:t>SET ROLE bem_core_owner</w:t>
      </w:r>
      <w:r>
        <w:rPr/>
        <w:t>, который ими не владеет.</w:t>
      </w:r>
    </w:p>
    <w:p>
      <w:pPr>
        <w:ind w:left="340"/>
      </w:pPr>
      <w:r>
        <w:rPr/>
        <w:t>3. Шаг 11 вместо тел функций содержал комментарий «функции приведены полностью выше». Исполнить комментарий нельзя.</w:t>
      </w:r>
    </w:p>
    <w:p>
      <w:r>
        <w:rPr/>
        <w:t xml:space="preserve">Причина всех трёх — попытка уместить в один файл вещи с разными правами и разной областью действия. Роли и база данных живут в </w:t>
      </w:r>
      <w:r>
        <w:rPr>
          <w:b/>
        </w:rPr>
        <w:t>кластере</w:t>
      </w:r>
      <w:r>
        <w:rPr/>
        <w:t xml:space="preserve">, схемы и функции — внутри </w:t>
      </w:r>
      <w:r>
        <w:rPr>
          <w:b/>
        </w:rPr>
        <w:t>одной базы</w:t>
      </w:r>
      <w:r>
        <w:rPr/>
        <w:t>. Поэтому пакет разделён на три файла.</w:t>
      </w:r>
    </w:p>
    <w:p>
      <w:pPr>
        <w:pStyle w:val="Heading2"/>
      </w:pPr>
      <w:r>
        <w:t>25.1. Состав пакета</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Файл</w:t>
            </w:r>
          </w:p>
        </w:tc>
        <w:tc>
          <w:tcPr>
            <w:tcW w:type="dxa" w:w="2493"/>
            <w:shd w:val="clear" w:color="auto" w:fill="D9E2F3"/>
          </w:tcPr>
          <w:p>
            <w:r/>
            <w:r>
              <w:rPr>
                <w:b/>
                <w:sz w:val="18"/>
              </w:rPr>
              <w:t>Кто запускает</w:t>
            </w:r>
          </w:p>
        </w:tc>
        <w:tc>
          <w:tcPr>
            <w:tcW w:type="dxa" w:w="2493"/>
            <w:shd w:val="clear" w:color="auto" w:fill="D9E2F3"/>
          </w:tcPr>
          <w:p>
            <w:r/>
            <w:r>
              <w:rPr>
                <w:b/>
                <w:sz w:val="18"/>
              </w:rPr>
              <w:t>Область</w:t>
            </w:r>
          </w:p>
        </w:tc>
        <w:tc>
          <w:tcPr>
            <w:tcW w:type="dxa" w:w="2493"/>
            <w:shd w:val="clear" w:color="auto" w:fill="D9E2F3"/>
          </w:tcPr>
          <w:p>
            <w:r/>
            <w:r>
              <w:rPr>
                <w:b/>
                <w:sz w:val="18"/>
              </w:rPr>
              <w:t>Транзакция</w:t>
            </w:r>
          </w:p>
        </w:tc>
      </w:tr>
      <w:tr>
        <w:tc>
          <w:tcPr>
            <w:tcW w:type="dxa" w:w="2493"/>
          </w:tcPr>
          <w:p>
            <w:r/>
            <w:r>
              <w:rPr>
                <w:rFonts w:ascii="Consolas" w:hAnsi="Consolas"/>
                <w:color w:val="8B1A1A"/>
                <w:sz w:val="18"/>
              </w:rPr>
              <w:t>00_cluster_bootstrap.sql</w:t>
            </w:r>
          </w:p>
        </w:tc>
        <w:tc>
          <w:tcPr>
            <w:tcW w:type="dxa" w:w="2493"/>
          </w:tcPr>
          <w:p>
            <w:r/>
            <w:r>
              <w:rPr>
                <w:sz w:val="18"/>
              </w:rPr>
              <w:t>администратор кластера (суперпользователь)</w:t>
            </w:r>
          </w:p>
        </w:tc>
        <w:tc>
          <w:tcPr>
            <w:tcW w:type="dxa" w:w="2493"/>
          </w:tcPr>
          <w:p>
            <w:r/>
            <w:r>
              <w:rPr>
                <w:sz w:val="18"/>
              </w:rPr>
              <w:t>роли, членства, база данных</w:t>
            </w:r>
          </w:p>
        </w:tc>
        <w:tc>
          <w:tcPr>
            <w:tcW w:type="dxa" w:w="2493"/>
          </w:tcPr>
          <w:p>
            <w:r/>
            <w:r>
              <w:rPr>
                <w:sz w:val="18"/>
              </w:rPr>
              <w:t>роли — одной транзакцией; создание базы вне транзакции, так его требует PostgreSQL</w:t>
            </w:r>
          </w:p>
        </w:tc>
      </w:tr>
      <w:tr>
        <w:tc>
          <w:tcPr>
            <w:tcW w:type="dxa" w:w="2493"/>
          </w:tcPr>
          <w:p>
            <w:r/>
            <w:r>
              <w:rPr>
                <w:rFonts w:ascii="Consolas" w:hAnsi="Consolas"/>
                <w:color w:val="8B1A1A"/>
                <w:sz w:val="18"/>
              </w:rPr>
              <w:t>01_database_migration.sql</w:t>
            </w:r>
          </w:p>
        </w:tc>
        <w:tc>
          <w:tcPr>
            <w:tcW w:type="dxa" w:w="2493"/>
          </w:tcPr>
          <w:p>
            <w:r/>
            <w:r>
              <w:rPr>
                <w:sz w:val="18"/>
              </w:rPr>
              <w:t xml:space="preserve">обёртка </w:t>
            </w:r>
            <w:r>
              <w:rPr>
                <w:rFonts w:ascii="Consolas" w:hAnsi="Consolas"/>
                <w:color w:val="8B1A1A"/>
                <w:sz w:val="18"/>
              </w:rPr>
              <w:t>run_migration.mjs</w:t>
            </w:r>
          </w:p>
        </w:tc>
        <w:tc>
          <w:tcPr>
            <w:tcW w:type="dxa" w:w="2493"/>
          </w:tcPr>
          <w:p>
            <w:r/>
            <w:r>
              <w:rPr>
                <w:sz w:val="18"/>
              </w:rPr>
              <w:t>схемы, типы, таблицы, индексы, триггеры, политики, права, все тела функций</w:t>
            </w:r>
          </w:p>
        </w:tc>
        <w:tc>
          <w:tcPr>
            <w:tcW w:type="dxa" w:w="2493"/>
          </w:tcPr>
          <w:p>
            <w:r/>
            <w:r>
              <w:rPr>
                <w:sz w:val="18"/>
              </w:rPr>
              <w:t>часть общей транзакции пакета (раздел 26)</w:t>
            </w:r>
          </w:p>
        </w:tc>
      </w:tr>
      <w:tr>
        <w:tc>
          <w:tcPr>
            <w:tcW w:type="dxa" w:w="2493"/>
          </w:tcPr>
          <w:p>
            <w:r/>
            <w:r>
              <w:rPr>
                <w:rFonts w:ascii="Consolas" w:hAnsi="Consolas"/>
                <w:color w:val="8B1A1A"/>
                <w:sz w:val="18"/>
              </w:rPr>
              <w:t>02_upgrade_to_h110.sql</w:t>
            </w:r>
          </w:p>
        </w:tc>
        <w:tc>
          <w:tcPr>
            <w:tcW w:type="dxa" w:w="2493"/>
          </w:tcPr>
          <w:p>
            <w:r/>
            <w:r>
              <w:rPr>
                <w:sz w:val="18"/>
              </w:rPr>
              <w:t xml:space="preserve">обёртка </w:t>
            </w:r>
            <w:r>
              <w:rPr>
                <w:rFonts w:ascii="Consolas" w:hAnsi="Consolas"/>
                <w:color w:val="8B1A1A"/>
                <w:sz w:val="18"/>
              </w:rPr>
              <w:t>run_migration.mjs</w:t>
            </w:r>
          </w:p>
        </w:tc>
        <w:tc>
          <w:tcPr>
            <w:tcW w:type="dxa" w:w="2493"/>
          </w:tcPr>
          <w:p>
            <w:r/>
            <w:r>
              <w:rPr>
                <w:sz w:val="18"/>
              </w:rPr>
              <w:t>изменение формы базы, созданной редакцией H1.6, H1.7 или H1.8</w:t>
            </w:r>
          </w:p>
        </w:tc>
        <w:tc>
          <w:tcPr>
            <w:tcW w:type="dxa" w:w="2493"/>
          </w:tcPr>
          <w:p>
            <w:r/>
            <w:r>
              <w:rPr>
                <w:sz w:val="18"/>
              </w:rPr>
              <w:t>часть общей транзакции пакета (раздел 27)</w:t>
            </w:r>
          </w:p>
        </w:tc>
      </w:tr>
      <w:tr>
        <w:tc>
          <w:tcPr>
            <w:tcW w:type="dxa" w:w="2493"/>
          </w:tcPr>
          <w:p>
            <w:r/>
            <w:r>
              <w:rPr>
                <w:rFonts w:ascii="Consolas" w:hAnsi="Consolas"/>
                <w:color w:val="8B1A1A"/>
                <w:sz w:val="18"/>
              </w:rPr>
              <w:t>03_restore_verifier.sql</w:t>
            </w:r>
          </w:p>
        </w:tc>
        <w:tc>
          <w:tcPr>
            <w:tcW w:type="dxa" w:w="2493"/>
          </w:tcPr>
          <w:p>
            <w:r/>
            <w:r>
              <w:rPr>
                <w:sz w:val="18"/>
              </w:rPr>
              <w:t>администратор кластера</w:t>
            </w:r>
          </w:p>
        </w:tc>
        <w:tc>
          <w:tcPr>
            <w:tcW w:type="dxa" w:w="2493"/>
          </w:tcPr>
          <w:p>
            <w:r/>
            <w:r>
              <w:rPr>
                <w:sz w:val="18"/>
              </w:rPr>
              <w:t xml:space="preserve">роль проверки восстановления и её права — </w:t>
            </w:r>
            <w:r>
              <w:rPr>
                <w:b/>
                <w:sz w:val="18"/>
              </w:rPr>
              <w:t>только</w:t>
            </w:r>
            <w:r>
              <w:rPr>
                <w:sz w:val="18"/>
              </w:rPr>
              <w:t xml:space="preserve"> в базе восстановления</w:t>
            </w:r>
          </w:p>
        </w:tc>
        <w:tc>
          <w:tcPr>
            <w:tcW w:type="dxa" w:w="2493"/>
          </w:tcPr>
          <w:p>
            <w:r/>
            <w:r>
              <w:rPr>
                <w:sz w:val="18"/>
              </w:rPr>
              <w:t xml:space="preserve">одна транзакция; вне базы </w:t>
            </w:r>
            <w:r>
              <w:rPr>
                <w:rFonts w:ascii="Consolas" w:hAnsi="Consolas"/>
                <w:color w:val="8B1A1A"/>
                <w:sz w:val="18"/>
              </w:rPr>
              <w:t>bem_restore*</w:t>
            </w:r>
            <w:r>
              <w:rPr>
                <w:sz w:val="18"/>
              </w:rPr>
              <w:t xml:space="preserve"> файл отказывается работать (раздел 25.8)</w:t>
            </w:r>
          </w:p>
        </w:tc>
      </w:tr>
      <w:tr>
        <w:tc>
          <w:tcPr>
            <w:tcW w:type="dxa" w:w="2493"/>
          </w:tcPr>
          <w:p>
            <w:r/>
            <w:r>
              <w:rPr>
                <w:rFonts w:ascii="Consolas" w:hAnsi="Consolas"/>
                <w:color w:val="8B1A1A"/>
                <w:sz w:val="18"/>
              </w:rPr>
              <w:t>04_backup_window.sql</w:t>
            </w:r>
          </w:p>
        </w:tc>
        <w:tc>
          <w:tcPr>
            <w:tcW w:type="dxa" w:w="2493"/>
          </w:tcPr>
          <w:p>
            <w:r/>
            <w:r>
              <w:rPr>
                <w:sz w:val="18"/>
              </w:rPr>
              <w:t>администратор кластера</w:t>
            </w:r>
          </w:p>
        </w:tc>
        <w:tc>
          <w:tcPr>
            <w:tcW w:type="dxa" w:w="2493"/>
          </w:tcPr>
          <w:p>
            <w:r/>
            <w:r>
              <w:rPr>
                <w:sz w:val="18"/>
              </w:rPr>
              <w:t>четыре функции окна копирования и их владелец</w:t>
            </w:r>
          </w:p>
        </w:tc>
        <w:tc>
          <w:tcPr>
            <w:tcW w:type="dxa" w:w="2493"/>
          </w:tcPr>
          <w:p>
            <w:r/>
            <w:r>
              <w:rPr>
                <w:sz w:val="18"/>
              </w:rPr>
              <w:t xml:space="preserve">одна транзакция; запускается </w:t>
            </w:r>
            <w:r>
              <w:rPr>
                <w:b/>
                <w:sz w:val="18"/>
              </w:rPr>
              <w:t>после</w:t>
            </w:r>
            <w:r>
              <w:rPr>
                <w:sz w:val="18"/>
              </w:rPr>
              <w:t xml:space="preserve"> закрытия окна мигратора (раздел 25.9)</w:t>
            </w:r>
          </w:p>
        </w:tc>
      </w:tr>
      <w:tr>
        <w:tc>
          <w:tcPr>
            <w:tcW w:type="dxa" w:w="2493"/>
          </w:tcPr>
          <w:p>
            <w:r/>
            <w:r>
              <w:rPr>
                <w:rFonts w:ascii="Consolas" w:hAnsi="Consolas"/>
                <w:color w:val="8B1A1A"/>
                <w:sz w:val="18"/>
              </w:rPr>
              <w:t>05_final_state_check.sql</w:t>
            </w:r>
          </w:p>
        </w:tc>
        <w:tc>
          <w:tcPr>
            <w:tcW w:type="dxa" w:w="2493"/>
          </w:tcPr>
          <w:p>
            <w:r/>
            <w:r>
              <w:rPr>
                <w:sz w:val="18"/>
              </w:rPr>
              <w:t>администратор кластера</w:t>
            </w:r>
          </w:p>
        </w:tc>
        <w:tc>
          <w:tcPr>
            <w:tcW w:type="dxa" w:w="2493"/>
          </w:tcPr>
          <w:p>
            <w:r/>
            <w:r>
              <w:rPr>
                <w:sz w:val="18"/>
              </w:rPr>
              <w:t>терминальная проверка итогового состояния: роли, членства, права, защита строк, политики, триггеры, владельцы</w:t>
            </w:r>
          </w:p>
        </w:tc>
        <w:tc>
          <w:tcPr>
            <w:tcW w:type="dxa" w:w="2493"/>
          </w:tcPr>
          <w:p>
            <w:r/>
            <w:r>
              <w:rPr>
                <w:sz w:val="18"/>
              </w:rPr>
              <w:t>одна транзакция; ничего не меняет, только читает и отказывает (раздел 25.10)</w:t>
            </w:r>
          </w:p>
        </w:tc>
      </w:tr>
      <w:tr>
        <w:tc>
          <w:tcPr>
            <w:tcW w:type="dxa" w:w="2493"/>
          </w:tcPr>
          <w:p>
            <w:r/>
            <w:r>
              <w:rPr>
                <w:rFonts w:ascii="Consolas" w:hAnsi="Consolas"/>
                <w:color w:val="8B1A1A"/>
                <w:sz w:val="18"/>
              </w:rPr>
              <w:t>migration_manifest.json</w:t>
            </w:r>
          </w:p>
        </w:tc>
        <w:tc>
          <w:tcPr>
            <w:tcW w:type="dxa" w:w="2493"/>
          </w:tcPr>
          <w:p>
            <w:r/>
            <w:r>
              <w:rPr>
                <w:sz w:val="18"/>
              </w:rPr>
              <w:t>—</w:t>
            </w:r>
          </w:p>
        </w:tc>
        <w:tc>
          <w:tcPr>
            <w:tcW w:type="dxa" w:w="2493"/>
          </w:tcPr>
          <w:p>
            <w:r/>
            <w:r>
              <w:rPr>
                <w:sz w:val="18"/>
              </w:rPr>
              <w:t>опись пакета: сумма SHA-256 каждого файла; сумма самой описи зашита в обёртке</w:t>
            </w:r>
          </w:p>
        </w:tc>
        <w:tc>
          <w:tcPr>
            <w:tcW w:type="dxa" w:w="2493"/>
          </w:tcPr>
          <w:p>
            <w:r/>
            <w:r>
              <w:rPr>
                <w:sz w:val="18"/>
              </w:rPr>
              <w:t>не SQL</w:t>
            </w:r>
          </w:p>
        </w:tc>
      </w:tr>
      <w:tr>
        <w:tc>
          <w:tcPr>
            <w:tcW w:type="dxa" w:w="2493"/>
          </w:tcPr>
          <w:p>
            <w:r/>
            <w:r>
              <w:rPr>
                <w:rFonts w:ascii="Consolas" w:hAnsi="Consolas"/>
                <w:color w:val="8B1A1A"/>
                <w:sz w:val="18"/>
              </w:rPr>
              <w:t>run_migration.mjs</w:t>
            </w:r>
          </w:p>
        </w:tc>
        <w:tc>
          <w:tcPr>
            <w:tcW w:type="dxa" w:w="2493"/>
          </w:tcPr>
          <w:p>
            <w:r/>
            <w:r>
              <w:rPr>
                <w:sz w:val="18"/>
              </w:rPr>
              <w:t>администратор кластера</w:t>
            </w:r>
          </w:p>
        </w:tc>
        <w:tc>
          <w:tcPr>
            <w:tcW w:type="dxa" w:w="2493"/>
          </w:tcPr>
          <w:p>
            <w:r/>
            <w:r>
              <w:rPr>
                <w:sz w:val="18"/>
              </w:rPr>
              <w:t>открывает и закрывает окно мигратора, запускает файлы 01, 02, 04 и 05</w:t>
            </w:r>
          </w:p>
        </w:tc>
        <w:tc>
          <w:tcPr>
            <w:tcW w:type="dxa" w:w="2493"/>
          </w:tcPr>
          <w:p>
            <w:r/>
            <w:r>
              <w:rPr>
                <w:sz w:val="18"/>
              </w:rPr>
              <w:t xml:space="preserve">не транзакция: закрытие окна стоит в блоке </w:t>
            </w:r>
            <w:r>
              <w:rPr>
                <w:rFonts w:ascii="Consolas" w:hAnsi="Consolas"/>
                <w:color w:val="8B1A1A"/>
                <w:sz w:val="18"/>
              </w:rPr>
              <w:t>finally</w:t>
            </w:r>
            <w:r>
              <w:rPr>
                <w:sz w:val="18"/>
              </w:rPr>
              <w:t xml:space="preserve"> (раздел 25.7)</w:t>
            </w:r>
          </w:p>
        </w:tc>
      </w:tr>
    </w:tbl>
    <w:p/>
    <w:p>
      <w:r>
        <w:rPr/>
        <w:t xml:space="preserve">На пустом кластере запускаются </w:t>
      </w:r>
      <w:r>
        <w:rPr>
          <w:rFonts w:ascii="Consolas" w:hAnsi="Consolas"/>
          <w:color w:val="8B1A1A"/>
          <w:sz w:val="18"/>
        </w:rPr>
        <w:t>00</w:t>
      </w:r>
      <w:r>
        <w:rPr/>
        <w:t xml:space="preserve"> и затем </w:t>
      </w:r>
      <w:r>
        <w:rPr>
          <w:rFonts w:ascii="Consolas" w:hAnsi="Consolas"/>
          <w:color w:val="8B1A1A"/>
          <w:sz w:val="18"/>
        </w:rPr>
        <w:t>01</w:t>
      </w:r>
      <w:r>
        <w:rPr/>
        <w:t xml:space="preserve"> — через обёртку. На базе прошлой редакции запускаются </w:t>
      </w:r>
      <w:r>
        <w:rPr>
          <w:rFonts w:ascii="Consolas" w:hAnsi="Consolas"/>
          <w:color w:val="8B1A1A"/>
          <w:sz w:val="18"/>
        </w:rPr>
        <w:t>00</w:t>
      </w:r>
      <w:r>
        <w:rPr/>
        <w:t xml:space="preserve">, затем </w:t>
      </w:r>
      <w:r>
        <w:rPr>
          <w:rFonts w:ascii="Consolas" w:hAnsi="Consolas"/>
          <w:color w:val="8B1A1A"/>
          <w:sz w:val="18"/>
        </w:rPr>
        <w:t>02</w:t>
      </w:r>
      <w:r>
        <w:rPr/>
        <w:t xml:space="preserve"> и затем </w:t>
      </w:r>
      <w:r>
        <w:rPr>
          <w:rFonts w:ascii="Consolas" w:hAnsi="Consolas"/>
          <w:color w:val="8B1A1A"/>
          <w:sz w:val="18"/>
        </w:rPr>
        <w:t>01</w:t>
      </w:r>
      <w:r>
        <w:rPr/>
        <w:t xml:space="preserve"> — тоже через обёртку. Файл </w:t>
      </w:r>
      <w:r>
        <w:rPr>
          <w:rFonts w:ascii="Consolas" w:hAnsi="Consolas"/>
          <w:color w:val="8B1A1A"/>
          <w:sz w:val="18"/>
        </w:rPr>
        <w:t>02</w:t>
      </w:r>
      <w:r>
        <w:rPr/>
        <w:t xml:space="preserve"> на пустой базе не запускается и сам это проверяет. Файлы </w:t>
      </w:r>
      <w:r>
        <w:rPr>
          <w:rFonts w:ascii="Consolas" w:hAnsi="Consolas"/>
          <w:color w:val="8B1A1A"/>
          <w:sz w:val="18"/>
        </w:rPr>
        <w:t>04</w:t>
      </w:r>
      <w:r>
        <w:rPr/>
        <w:t xml:space="preserve"> и </w:t>
      </w:r>
      <w:r>
        <w:rPr>
          <w:rFonts w:ascii="Consolas" w:hAnsi="Consolas"/>
          <w:color w:val="8B1A1A"/>
          <w:sz w:val="18"/>
        </w:rPr>
        <w:t>05</w:t>
      </w:r>
      <w:r>
        <w:rPr/>
        <w:t xml:space="preserve"> обёртка запускает сама, в этом порядке и только после того, как окно мигратора закрыто: ни имени, ни ключа для них указывать не надо.</w:t>
      </w:r>
    </w:p>
    <w:p>
      <w:r>
        <w:rPr/>
        <w:t xml:space="preserve">Ни файл </w:t>
      </w:r>
      <w:r>
        <w:rPr>
          <w:rFonts w:ascii="Consolas" w:hAnsi="Consolas"/>
          <w:color w:val="8B1A1A"/>
          <w:sz w:val="18"/>
        </w:rPr>
        <w:t>01</w:t>
      </w:r>
      <w:r>
        <w:rPr/>
        <w:t xml:space="preserve">, ни файл </w:t>
      </w:r>
      <w:r>
        <w:rPr>
          <w:rFonts w:ascii="Consolas" w:hAnsi="Consolas"/>
          <w:color w:val="8B1A1A"/>
          <w:sz w:val="18"/>
        </w:rPr>
        <w:t>02</w:t>
      </w:r>
      <w:r>
        <w:rPr/>
        <w:t xml:space="preserve"> больше не открывают и не закрывают окно сами. В H1.7 файл 01 пытался закрыть его собственной командой </w:t>
      </w:r>
      <w:r>
        <w:rPr>
          <w:rFonts w:ascii="Consolas" w:hAnsi="Consolas"/>
          <w:color w:val="8B1A1A"/>
          <w:sz w:val="18"/>
        </w:rPr>
        <w:t>ALTER ROLE schema_migrator NOLOGIN</w:t>
      </w:r>
      <w:r>
        <w:rPr/>
        <w:t xml:space="preserve"> — команда, на которую у мигратора нет права (замечание </w:t>
      </w:r>
      <w:r>
        <w:rPr>
          <w:rFonts w:ascii="Consolas" w:hAnsi="Consolas"/>
          <w:color w:val="8B1A1A"/>
          <w:sz w:val="18"/>
        </w:rPr>
        <w:t>C-H17-R7-01</w:t>
      </w:r>
      <w:r>
        <w:rPr/>
        <w:t>). Окно целиком отдано обёртке раздела 25.7.</w:t>
      </w:r>
    </w:p>
    <w:p>
      <w:pPr>
        <w:pStyle w:val="Heading2"/>
      </w:pPr>
      <w:r>
        <w:t>25.2. Предусловия, названные честно</w:t>
      </w:r>
    </w:p>
    <w:p>
      <w:pPr>
        <w:pStyle w:val="ListBullet"/>
      </w:pPr>
      <w:r>
        <w:rPr>
          <w:b/>
        </w:rPr>
        <w:t>PostgreSQL 16.</w:t>
      </w:r>
      <w:r>
        <w:rPr/>
        <w:t xml:space="preserve"> Ниже не проверялось.</w:t>
      </w:r>
    </w:p>
    <w:p>
      <w:pPr>
        <w:pStyle w:val="ListBullet"/>
      </w:pPr>
      <w:r>
        <w:rPr>
          <w:b/>
        </w:rPr>
        <w:t>Суперпользователь нужен ровно один раз</w:t>
      </w:r>
      <w:r>
        <w:rPr/>
        <w:t xml:space="preserve"> — для файла </w:t>
      </w:r>
      <w:r>
        <w:rPr>
          <w:rFonts w:ascii="Consolas" w:hAnsi="Consolas"/>
          <w:color w:val="8B1A1A"/>
          <w:sz w:val="18"/>
        </w:rPr>
        <w:t>00</w:t>
      </w:r>
      <w:r>
        <w:rPr/>
        <w:t>. Ни один рабочий процесс суперпользователем не работает.</w:t>
      </w:r>
    </w:p>
    <w:p>
      <w:pPr>
        <w:pStyle w:val="ListBullet"/>
      </w:pPr>
      <w:r>
        <w:rPr>
          <w:b/>
        </w:rPr>
        <w:t>Расширений не требуется.</w:t>
      </w:r>
      <w:r>
        <w:rPr/>
        <w:t xml:space="preserve"> </w:t>
      </w:r>
      <w:r>
        <w:rPr>
          <w:rFonts w:ascii="Consolas" w:hAnsi="Consolas"/>
          <w:color w:val="8B1A1A"/>
          <w:sz w:val="18"/>
        </w:rPr>
        <w:t>gen_random_uuid()</w:t>
      </w:r>
      <w:r>
        <w:rPr/>
        <w:t xml:space="preserve"> встроена с PostgreSQL 13, </w:t>
      </w:r>
      <w:r>
        <w:rPr>
          <w:rFonts w:ascii="Consolas" w:hAnsi="Consolas"/>
          <w:color w:val="8B1A1A"/>
          <w:sz w:val="18"/>
        </w:rPr>
        <w:t>sha256(bytea)</w:t>
      </w:r>
      <w:r>
        <w:rPr/>
        <w:t xml:space="preserve"> — с PostgreSQL 11. </w:t>
      </w:r>
      <w:r>
        <w:rPr>
          <w:rFonts w:ascii="Consolas" w:hAnsi="Consolas"/>
          <w:color w:val="8B1A1A"/>
          <w:sz w:val="18"/>
        </w:rPr>
        <w:t>pgcrypto</w:t>
      </w:r>
      <w:r>
        <w:rPr/>
        <w:t xml:space="preserve"> не ставится: прошлая редакция вызывала из него </w:t>
      </w:r>
      <w:r>
        <w:rPr>
          <w:rFonts w:ascii="Consolas" w:hAnsi="Consolas"/>
          <w:color w:val="8B1A1A"/>
          <w:sz w:val="18"/>
        </w:rPr>
        <w:t>digest()</w:t>
      </w:r>
      <w:r>
        <w:rPr/>
        <w:t xml:space="preserve"> и одновременно утверждала, что расширения не нужны.</w:t>
      </w:r>
    </w:p>
    <w:p>
      <w:pPr>
        <w:pStyle w:val="ListBullet"/>
      </w:pPr>
      <w:r>
        <w:rPr>
          <w:b/>
        </w:rPr>
        <w:t>Паролей в файлах нет.</w:t>
      </w:r>
      <w:r>
        <w:rPr/>
        <w:t xml:space="preserve"> Ни одна команда пакета не задаёт и не печатает пароль. Обратное действие есть: ролям копирования пароль явно </w:t>
      </w:r>
      <w:r>
        <w:rPr>
          <w:b/>
        </w:rPr>
        <w:t>обнуляется</w:t>
      </w:r>
      <w:r>
        <w:rPr/>
        <w:t xml:space="preserve"> командой </w:t>
      </w:r>
      <w:r>
        <w:rPr>
          <w:rFonts w:ascii="Consolas" w:hAnsi="Consolas"/>
          <w:color w:val="8B1A1A"/>
          <w:sz w:val="18"/>
        </w:rPr>
        <w:t>PASSWORD NULL</w:t>
      </w:r>
      <w:r>
        <w:rPr/>
        <w:t xml:space="preserve">, чтобы у старой роли не осталось забытого пароля от прошлой установки. Вход </w:t>
      </w:r>
      <w:r>
        <w:rPr>
          <w:rFonts w:ascii="Consolas" w:hAnsi="Consolas"/>
          <w:color w:val="8B1A1A"/>
          <w:sz w:val="18"/>
        </w:rPr>
        <w:t>bem_backup_admin</w:t>
      </w:r>
      <w:r>
        <w:rPr/>
        <w:t xml:space="preserve"> и </w:t>
      </w:r>
      <w:r>
        <w:rPr>
          <w:rFonts w:ascii="Consolas" w:hAnsi="Consolas"/>
          <w:color w:val="8B1A1A"/>
          <w:sz w:val="18"/>
        </w:rPr>
        <w:t>backup_reader</w:t>
      </w:r>
      <w:r>
        <w:rPr/>
        <w:t xml:space="preserve"> настраивается сертификатом клиента, строки </w:t>
      </w:r>
      <w:r>
        <w:rPr>
          <w:rFonts w:ascii="Consolas" w:hAnsi="Consolas"/>
          <w:color w:val="8B1A1A"/>
          <w:sz w:val="18"/>
        </w:rPr>
        <w:t>pg_hba.conf</w:t>
      </w:r>
      <w:r>
        <w:rPr/>
        <w:t xml:space="preserve"> пишет администратор отдельно. Это требование проекта, а не украшение: секреты не попадают ни в репозиторий, ни в журнал, ни в доказательства.</w:t>
      </w:r>
    </w:p>
    <w:p>
      <w:pPr>
        <w:pStyle w:val="ListBullet"/>
      </w:pPr>
      <w:r>
        <w:rPr>
          <w:b/>
        </w:rPr>
        <w:t>`pg_hba.conf` пакетом не изменяется.</w:t>
      </w:r>
      <w:r>
        <w:rPr/>
        <w:t xml:space="preserve"> Это файл, а не SQL; менять его из скрипта было бы тихим изменением настроек безопасности.</w:t>
      </w:r>
    </w:p>
    <w:p>
      <w:pPr>
        <w:pStyle w:val="Heading2"/>
      </w:pPr>
      <w:r>
        <w:t>25.3. Что произойдёт при нарушении порядка</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Нарушение</w:t>
            </w:r>
          </w:p>
        </w:tc>
        <w:tc>
          <w:tcPr>
            <w:tcW w:type="dxa" w:w="4986"/>
            <w:shd w:val="clear" w:color="auto" w:fill="D9E2F3"/>
          </w:tcPr>
          <w:p>
            <w:r/>
            <w:r>
              <w:rPr>
                <w:b/>
                <w:sz w:val="18"/>
              </w:rPr>
              <w:t>Что увидит администратор</w:t>
            </w:r>
          </w:p>
        </w:tc>
      </w:tr>
      <w:tr>
        <w:tc>
          <w:tcPr>
            <w:tcW w:type="dxa" w:w="4986"/>
          </w:tcPr>
          <w:p>
            <w:r/>
            <w:r>
              <w:rPr>
                <w:sz w:val="18"/>
              </w:rPr>
              <w:t xml:space="preserve">запустили </w:t>
            </w:r>
            <w:r>
              <w:rPr>
                <w:rFonts w:ascii="Consolas" w:hAnsi="Consolas"/>
                <w:color w:val="8B1A1A"/>
                <w:sz w:val="18"/>
              </w:rPr>
              <w:t>01</w:t>
            </w:r>
            <w:r>
              <w:rPr>
                <w:sz w:val="18"/>
              </w:rPr>
              <w:t xml:space="preserve"> до </w:t>
            </w:r>
            <w:r>
              <w:rPr>
                <w:rFonts w:ascii="Consolas" w:hAnsi="Consolas"/>
                <w:color w:val="8B1A1A"/>
                <w:sz w:val="18"/>
              </w:rPr>
              <w:t>00</w:t>
            </w:r>
          </w:p>
        </w:tc>
        <w:tc>
          <w:tcPr>
            <w:tcW w:type="dxa" w:w="4986"/>
          </w:tcPr>
          <w:p>
            <w:r/>
            <w:r>
              <w:rPr>
                <w:sz w:val="18"/>
              </w:rPr>
              <w:t xml:space="preserve">первая же команда </w:t>
            </w:r>
            <w:r>
              <w:rPr>
                <w:rFonts w:ascii="Consolas" w:hAnsi="Consolas"/>
                <w:color w:val="8B1A1A"/>
                <w:sz w:val="18"/>
              </w:rPr>
              <w:t>CREATE SCHEMA ... AUTHORIZATION bem_core_owner</w:t>
            </w:r>
            <w:r>
              <w:rPr>
                <w:sz w:val="18"/>
              </w:rPr>
              <w:t xml:space="preserve"> завершится ошибкой «роль не существует», транзакция откатится целиком, база останется пустой</w:t>
            </w:r>
          </w:p>
        </w:tc>
      </w:tr>
      <w:tr>
        <w:tc>
          <w:tcPr>
            <w:tcW w:type="dxa" w:w="4986"/>
          </w:tcPr>
          <w:p>
            <w:r/>
            <w:r>
              <w:rPr>
                <w:sz w:val="18"/>
              </w:rPr>
              <w:t xml:space="preserve">запустили </w:t>
            </w:r>
            <w:r>
              <w:rPr>
                <w:rFonts w:ascii="Consolas" w:hAnsi="Consolas"/>
                <w:color w:val="8B1A1A"/>
                <w:sz w:val="18"/>
              </w:rPr>
              <w:t>02</w:t>
            </w:r>
            <w:r>
              <w:rPr>
                <w:sz w:val="18"/>
              </w:rPr>
              <w:t xml:space="preserve"> на пустой базе</w:t>
            </w:r>
          </w:p>
        </w:tc>
        <w:tc>
          <w:tcPr>
            <w:tcW w:type="dxa" w:w="4986"/>
          </w:tcPr>
          <w:p>
            <w:r/>
            <w:r>
              <w:rPr>
                <w:sz w:val="18"/>
              </w:rPr>
              <w:t xml:space="preserve">проверка в начале файла не найдёт отметку версии </w:t>
            </w:r>
            <w:r>
              <w:rPr>
                <w:rFonts w:ascii="Consolas" w:hAnsi="Consolas"/>
                <w:color w:val="8B1A1A"/>
                <w:sz w:val="18"/>
              </w:rPr>
              <w:t>bem954-h1-6-baseline</w:t>
            </w:r>
            <w:r>
              <w:rPr>
                <w:sz w:val="18"/>
              </w:rPr>
              <w:t xml:space="preserve"> и остановит выполнение с понятной ошибкой</w:t>
            </w:r>
          </w:p>
        </w:tc>
      </w:tr>
      <w:tr>
        <w:tc>
          <w:tcPr>
            <w:tcW w:type="dxa" w:w="4986"/>
          </w:tcPr>
          <w:p>
            <w:r/>
            <w:r>
              <w:rPr>
                <w:sz w:val="18"/>
              </w:rPr>
              <w:t xml:space="preserve">запустили </w:t>
            </w:r>
            <w:r>
              <w:rPr>
                <w:rFonts w:ascii="Consolas" w:hAnsi="Consolas"/>
                <w:color w:val="8B1A1A"/>
                <w:sz w:val="18"/>
              </w:rPr>
              <w:t>02</w:t>
            </w:r>
            <w:r>
              <w:rPr>
                <w:sz w:val="18"/>
              </w:rPr>
              <w:t xml:space="preserve"> дважды</w:t>
            </w:r>
          </w:p>
        </w:tc>
        <w:tc>
          <w:tcPr>
            <w:tcW w:type="dxa" w:w="4986"/>
          </w:tcPr>
          <w:p>
            <w:r/>
            <w:r>
              <w:rPr>
                <w:sz w:val="18"/>
              </w:rPr>
              <w:t xml:space="preserve">второй прогон пройдёт и ничего не изменит: все шаги под </w:t>
            </w:r>
            <w:r>
              <w:rPr>
                <w:rFonts w:ascii="Consolas" w:hAnsi="Consolas"/>
                <w:color w:val="8B1A1A"/>
                <w:sz w:val="18"/>
              </w:rPr>
              <w:t>IF NOT EXISTS</w:t>
            </w:r>
            <w:r>
              <w:rPr>
                <w:sz w:val="18"/>
              </w:rPr>
              <w:t xml:space="preserve"> или под проверкой каталога</w:t>
            </w:r>
          </w:p>
        </w:tc>
      </w:tr>
      <w:tr>
        <w:tc>
          <w:tcPr>
            <w:tcW w:type="dxa" w:w="4986"/>
          </w:tcPr>
          <w:p>
            <w:r/>
            <w:r>
              <w:rPr>
                <w:sz w:val="18"/>
              </w:rPr>
              <w:t xml:space="preserve">запустили </w:t>
            </w:r>
            <w:r>
              <w:rPr>
                <w:rFonts w:ascii="Consolas" w:hAnsi="Consolas"/>
                <w:color w:val="8B1A1A"/>
                <w:sz w:val="18"/>
              </w:rPr>
              <w:t>00</w:t>
            </w:r>
            <w:r>
              <w:rPr>
                <w:sz w:val="18"/>
              </w:rPr>
              <w:t xml:space="preserve"> повторно</w:t>
            </w:r>
          </w:p>
        </w:tc>
        <w:tc>
          <w:tcPr>
            <w:tcW w:type="dxa" w:w="4986"/>
          </w:tcPr>
          <w:p>
            <w:r/>
            <w:r>
              <w:rPr>
                <w:sz w:val="18"/>
              </w:rPr>
              <w:t>атрибуты ролей будут выровнены по эталону; существующие роли не пересоздаются, пароли не трогаются</w:t>
            </w:r>
          </w:p>
        </w:tc>
      </w:tr>
    </w:tbl>
    <w:p/>
    <w:p>
      <w:pPr>
        <w:pStyle w:val="Heading2"/>
      </w:pPr>
      <w:r>
        <w:t>25.4. Файл `00_cluster_bootstrap.sql`</w:t>
      </w:r>
    </w:p>
    <w:p>
      <w:pPr>
        <w:spacing w:after="0" w:before="0"/>
        <w:shd w:val="clear" w:color="auto" w:fill="F2F2F2"/>
      </w:pPr>
      <w:r>
        <w:rPr>
          <w:rFonts w:ascii="Consolas" w:hAnsi="Consolas"/>
          <w:sz w:val="16"/>
        </w:rPr>
        <w:t>-- 00_cluster_bootstrap.sql</w:t>
      </w:r>
    </w:p>
    <w:p>
      <w:pPr>
        <w:spacing w:after="0" w:before="0"/>
        <w:shd w:val="clear" w:color="auto" w:fill="F2F2F2"/>
      </w:pPr>
      <w:r>
        <w:rPr>
          <w:rFonts w:ascii="Consolas" w:hAnsi="Consolas"/>
          <w:sz w:val="16"/>
        </w:rPr>
        <w:t>-- Назначение: роли кластера, их атрибуты, членства и база данных.</w:t>
      </w:r>
    </w:p>
    <w:p>
      <w:pPr>
        <w:spacing w:after="0" w:before="0"/>
        <w:shd w:val="clear" w:color="auto" w:fill="F2F2F2"/>
      </w:pPr>
      <w:r>
        <w:rPr>
          <w:rFonts w:ascii="Consolas" w:hAnsi="Consolas"/>
          <w:sz w:val="16"/>
        </w:rPr>
        <w:t>-- Запуск:     psql -v ON_ERROR_STOP=1 -U &lt;администратор кластера&gt; -d postgres \</w:t>
      </w:r>
    </w:p>
    <w:p>
      <w:pPr>
        <w:spacing w:after="0" w:before="0"/>
        <w:shd w:val="clear" w:color="auto" w:fill="F2F2F2"/>
      </w:pPr>
      <w:r>
        <w:rPr>
          <w:rFonts w:ascii="Consolas" w:hAnsi="Consolas"/>
          <w:sz w:val="16"/>
        </w:rPr>
        <w:t>--                  -f 00_cluster_bootstrap.sql</w:t>
      </w:r>
    </w:p>
    <w:p>
      <w:pPr>
        <w:spacing w:after="0" w:before="0"/>
        <w:shd w:val="clear" w:color="auto" w:fill="F2F2F2"/>
      </w:pPr>
      <w:r>
        <w:rPr>
          <w:rFonts w:ascii="Consolas" w:hAnsi="Consolas"/>
          <w:sz w:val="16"/>
        </w:rPr>
        <w:t>-- Паролей в файле нет. Вход настраивается сертификатом через pg_hba.conf.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\set ON_ERROR_STOP 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 Роли и их атрибуты.</w:t>
      </w:r>
    </w:p>
    <w:p>
      <w:pPr>
        <w:spacing w:after="0" w:before="0"/>
        <w:shd w:val="clear" w:color="auto" w:fill="F2F2F2"/>
      </w:pPr>
      <w:r>
        <w:rPr>
          <w:rFonts w:ascii="Consolas" w:hAnsi="Consolas"/>
          <w:sz w:val="16"/>
        </w:rPr>
        <w:t>--        Роль существует — атрибуты выравниваются по эталону.</w:t>
      </w:r>
    </w:p>
    <w:p>
      <w:pPr>
        <w:spacing w:after="0" w:before="0"/>
        <w:shd w:val="clear" w:color="auto" w:fill="F2F2F2"/>
      </w:pPr>
      <w:r>
        <w:rPr>
          <w:rFonts w:ascii="Consolas" w:hAnsi="Consolas"/>
          <w:sz w:val="16"/>
        </w:rPr>
        <w:t>--        Роли нет — создаётся. Пароли не задаются никогда.</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 FROM (VALUES</w:t>
      </w:r>
    </w:p>
    <w:p>
      <w:pPr>
        <w:spacing w:after="0" w:before="0"/>
        <w:shd w:val="clear" w:color="auto" w:fill="F2F2F2"/>
      </w:pPr>
      <w:r>
        <w:rPr>
          <w:rFonts w:ascii="Consolas" w:hAnsi="Consolas"/>
          <w:sz w:val="16"/>
        </w:rPr>
        <w:t xml:space="preserve">            ('bem_core_owner',</w:t>
      </w:r>
    </w:p>
    <w:p>
      <w:pPr>
        <w:spacing w:after="0" w:before="0"/>
        <w:shd w:val="clear" w:color="auto" w:fill="F2F2F2"/>
      </w:pPr>
      <w:r>
        <w:rPr>
          <w:rFonts w:ascii="Consolas" w:hAnsi="Consolas"/>
          <w:sz w:val="16"/>
        </w:rPr>
        <w:t xml:space="preserve">             'NOLOGIN NOSUPERUSER NOCREATEDB NOCREATEROLE NOBYPASSRLS'),</w:t>
      </w:r>
    </w:p>
    <w:p>
      <w:pPr>
        <w:spacing w:after="0" w:before="0"/>
        <w:shd w:val="clear" w:color="auto" w:fill="F2F2F2"/>
      </w:pPr>
      <w:r>
        <w:rPr>
          <w:rFonts w:ascii="Consolas" w:hAnsi="Consolas"/>
          <w:sz w:val="16"/>
        </w:rPr>
        <w:t xml:space="preserve">            ('bem_engine_owner',</w:t>
      </w:r>
    </w:p>
    <w:p>
      <w:pPr>
        <w:spacing w:after="0" w:before="0"/>
        <w:shd w:val="clear" w:color="auto" w:fill="F2F2F2"/>
      </w:pPr>
      <w:r>
        <w:rPr>
          <w:rFonts w:ascii="Consolas" w:hAnsi="Consolas"/>
          <w:sz w:val="16"/>
        </w:rPr>
        <w:t xml:space="preserve">             'NOLOGIN NOSUPERUSER NOCREATEDB NOCREATEROLE NOBYPASSRLS'),</w:t>
      </w:r>
    </w:p>
    <w:p>
      <w:pPr>
        <w:spacing w:after="0" w:before="0"/>
        <w:shd w:val="clear" w:color="auto" w:fill="F2F2F2"/>
      </w:pPr>
      <w:r>
        <w:rPr>
          <w:rFonts w:ascii="Consolas" w:hAnsi="Consolas"/>
          <w:sz w:val="16"/>
        </w:rPr>
        <w:t xml:space="preserve">            ('bem_control_owner',</w:t>
      </w:r>
    </w:p>
    <w:p>
      <w:pPr>
        <w:spacing w:after="0" w:before="0"/>
        <w:shd w:val="clear" w:color="auto" w:fill="F2F2F2"/>
      </w:pPr>
      <w:r>
        <w:rPr>
          <w:rFonts w:ascii="Consolas" w:hAnsi="Consolas"/>
          <w:sz w:val="16"/>
        </w:rPr>
        <w:t xml:space="preserve">             'NOLOGIN NOSUPERUSER NOCREATEDB NOCREATEROLE BYPASSRLS'),</w:t>
      </w:r>
    </w:p>
    <w:p>
      <w:pPr>
        <w:spacing w:after="0" w:before="0"/>
        <w:shd w:val="clear" w:color="auto" w:fill="F2F2F2"/>
      </w:pPr>
      <w:r>
        <w:rPr>
          <w:rFonts w:ascii="Consolas" w:hAnsi="Consolas"/>
          <w:sz w:val="16"/>
        </w:rPr>
        <w:t xml:space="preserve">            ('bem_kernel_rw',</w:t>
      </w:r>
    </w:p>
    <w:p>
      <w:pPr>
        <w:spacing w:after="0" w:before="0"/>
        <w:shd w:val="clear" w:color="auto" w:fill="F2F2F2"/>
      </w:pPr>
      <w:r>
        <w:rPr>
          <w:rFonts w:ascii="Consolas" w:hAnsi="Consolas"/>
          <w:sz w:val="16"/>
        </w:rPr>
        <w:t xml:space="preserve">             'LOGIN NOSUPERUSER NOCREATEDB NOCREATEROLE NOBYPASSRLS'),</w:t>
      </w:r>
    </w:p>
    <w:p>
      <w:pPr>
        <w:spacing w:after="0" w:before="0"/>
        <w:shd w:val="clear" w:color="auto" w:fill="F2F2F2"/>
      </w:pPr>
      <w:r>
        <w:rPr>
          <w:rFonts w:ascii="Consolas" w:hAnsi="Consolas"/>
          <w:sz w:val="16"/>
        </w:rPr>
        <w:t xml:space="preserve">            ('bem_engine_rw',</w:t>
      </w:r>
    </w:p>
    <w:p>
      <w:pPr>
        <w:spacing w:after="0" w:before="0"/>
        <w:shd w:val="clear" w:color="auto" w:fill="F2F2F2"/>
      </w:pPr>
      <w:r>
        <w:rPr>
          <w:rFonts w:ascii="Consolas" w:hAnsi="Consolas"/>
          <w:sz w:val="16"/>
        </w:rPr>
        <w:t xml:space="preserve">             'LOGIN NOSUPERUSER NOCREATEDB NOCREATEROLE NOBYPASSRLS'),</w:t>
      </w:r>
    </w:p>
    <w:p>
      <w:pPr>
        <w:spacing w:after="0" w:before="0"/>
        <w:shd w:val="clear" w:color="auto" w:fill="F2F2F2"/>
      </w:pPr>
      <w:r>
        <w:rPr>
          <w:rFonts w:ascii="Consolas" w:hAnsi="Consolas"/>
          <w:sz w:val="16"/>
        </w:rPr>
        <w:t xml:space="preserve">            -- PASSWORD NULL обнуляет пароль и у новой роли, и у уже</w:t>
      </w:r>
    </w:p>
    <w:p>
      <w:pPr>
        <w:spacing w:after="0" w:before="0"/>
        <w:shd w:val="clear" w:color="auto" w:fill="F2F2F2"/>
      </w:pPr>
      <w:r>
        <w:rPr>
          <w:rFonts w:ascii="Consolas" w:hAnsi="Consolas"/>
          <w:sz w:val="16"/>
        </w:rPr>
        <w:t xml:space="preserve">            -- существующей: вход только по сертификату, пароля нет вовсе.</w:t>
      </w:r>
    </w:p>
    <w:p>
      <w:pPr>
        <w:spacing w:after="0" w:before="0"/>
        <w:shd w:val="clear" w:color="auto" w:fill="F2F2F2"/>
      </w:pPr>
      <w:r>
        <w:rPr>
          <w:rFonts w:ascii="Consolas" w:hAnsi="Consolas"/>
          <w:sz w:val="16"/>
        </w:rPr>
        <w:t xml:space="preserve">            ('backup_reader',</w:t>
      </w:r>
    </w:p>
    <w:p>
      <w:pPr>
        <w:spacing w:after="0" w:before="0"/>
        <w:shd w:val="clear" w:color="auto" w:fill="F2F2F2"/>
      </w:pPr>
      <w:r>
        <w:rPr>
          <w:rFonts w:ascii="Consolas" w:hAnsi="Consolas"/>
          <w:sz w:val="16"/>
        </w:rPr>
        <w:t xml:space="preserve">             'NOLOGIN NOSUPERUSER NOCREATEDB NOCREATEROLE BYPASSRLS CONNECTION LIMIT 0 PASSWORD NULL'),</w:t>
      </w:r>
    </w:p>
    <w:p>
      <w:pPr>
        <w:spacing w:after="0" w:before="0"/>
        <w:shd w:val="clear" w:color="auto" w:fill="F2F2F2"/>
      </w:pPr>
      <w:r>
        <w:rPr>
          <w:rFonts w:ascii="Consolas" w:hAnsi="Consolas"/>
          <w:sz w:val="16"/>
        </w:rPr>
        <w:t xml:space="preserve">            -- Сторож копирования: ни CREATEROLE, ни наследования прав.</w:t>
      </w:r>
    </w:p>
    <w:p>
      <w:pPr>
        <w:spacing w:after="0" w:before="0"/>
        <w:shd w:val="clear" w:color="auto" w:fill="F2F2F2"/>
      </w:pPr>
      <w:r>
        <w:rPr>
          <w:rFonts w:ascii="Consolas" w:hAnsi="Consolas"/>
          <w:sz w:val="16"/>
        </w:rPr>
        <w:t xml:space="preserve">            -- NOINHERIT — второй слой: даже если членство появится по ошибке,</w:t>
      </w:r>
    </w:p>
    <w:p>
      <w:pPr>
        <w:spacing w:after="0" w:before="0"/>
        <w:shd w:val="clear" w:color="auto" w:fill="F2F2F2"/>
      </w:pPr>
      <w:r>
        <w:rPr>
          <w:rFonts w:ascii="Consolas" w:hAnsi="Consolas"/>
          <w:sz w:val="16"/>
        </w:rPr>
        <w:t xml:space="preserve">            -- права по нему сами собой не включатся.</w:t>
      </w:r>
    </w:p>
    <w:p>
      <w:pPr>
        <w:spacing w:after="0" w:before="0"/>
        <w:shd w:val="clear" w:color="auto" w:fill="F2F2F2"/>
      </w:pPr>
      <w:r>
        <w:rPr>
          <w:rFonts w:ascii="Consolas" w:hAnsi="Consolas"/>
          <w:sz w:val="16"/>
        </w:rPr>
        <w:t xml:space="preserve">            ('bem_backup_admin',</w:t>
      </w:r>
    </w:p>
    <w:p>
      <w:pPr>
        <w:spacing w:after="0" w:before="0"/>
        <w:shd w:val="clear" w:color="auto" w:fill="F2F2F2"/>
      </w:pPr>
      <w:r>
        <w:rPr>
          <w:rFonts w:ascii="Consolas" w:hAnsi="Consolas"/>
          <w:sz w:val="16"/>
        </w:rPr>
        <w:t xml:space="preserve">             'LOGIN NOSUPERUSER NOCREATEDB NOCREATEROLE NOBYPASSRLS NOINHERIT PASSWORD NULL'),</w:t>
      </w:r>
    </w:p>
    <w:p>
      <w:pPr>
        <w:spacing w:after="0" w:before="0"/>
        <w:shd w:val="clear" w:color="auto" w:fill="F2F2F2"/>
      </w:pPr>
      <w:r>
        <w:rPr>
          <w:rFonts w:ascii="Consolas" w:hAnsi="Consolas"/>
          <w:sz w:val="16"/>
        </w:rPr>
        <w:t xml:space="preserve">            -- Владелец двух узких функций окна копирования. Входить не умеет.</w:t>
      </w:r>
    </w:p>
    <w:p>
      <w:pPr>
        <w:spacing w:after="0" w:before="0"/>
        <w:shd w:val="clear" w:color="auto" w:fill="F2F2F2"/>
      </w:pPr>
      <w:r>
        <w:rPr>
          <w:rFonts w:ascii="Consolas" w:hAnsi="Consolas"/>
          <w:sz w:val="16"/>
        </w:rPr>
        <w:t xml:space="preserve">            ('bem_backup_ctl_owner',</w:t>
      </w:r>
    </w:p>
    <w:p>
      <w:pPr>
        <w:spacing w:after="0" w:before="0"/>
        <w:shd w:val="clear" w:color="auto" w:fill="F2F2F2"/>
      </w:pPr>
      <w:r>
        <w:rPr>
          <w:rFonts w:ascii="Consolas" w:hAnsi="Consolas"/>
          <w:sz w:val="16"/>
        </w:rPr>
        <w:t xml:space="preserve">             'NOLOGIN NOSUPERUSER NOCREATEDB CREATEROLE NOBYPASSRLS INHERIT'),</w:t>
      </w:r>
    </w:p>
    <w:p>
      <w:pPr>
        <w:spacing w:after="0" w:before="0"/>
        <w:shd w:val="clear" w:color="auto" w:fill="F2F2F2"/>
      </w:pPr>
      <w:r>
        <w:rPr>
          <w:rFonts w:ascii="Consolas" w:hAnsi="Consolas"/>
          <w:sz w:val="16"/>
        </w:rPr>
        <w:t xml:space="preserve">            ('schema_migrator',</w:t>
      </w:r>
    </w:p>
    <w:p>
      <w:pPr>
        <w:spacing w:after="0" w:before="0"/>
        <w:shd w:val="clear" w:color="auto" w:fill="F2F2F2"/>
      </w:pPr>
      <w:r>
        <w:rPr>
          <w:rFonts w:ascii="Consolas" w:hAnsi="Consolas"/>
          <w:sz w:val="16"/>
        </w:rPr>
        <w:t xml:space="preserve">             'NOLOGIN NOSUPERUSER NOCREATEDB NOCREATEROLE NOBYPASSRLS'),</w:t>
      </w:r>
    </w:p>
    <w:p>
      <w:pPr>
        <w:spacing w:after="0" w:before="0"/>
        <w:shd w:val="clear" w:color="auto" w:fill="F2F2F2"/>
      </w:pPr>
      <w:r>
        <w:rPr>
          <w:rFonts w:ascii="Consolas" w:hAnsi="Consolas"/>
          <w:sz w:val="16"/>
        </w:rPr>
        <w:t xml:space="preserve">            -- Управляющая группа. Чувствительные функции — назначение</w:t>
      </w:r>
    </w:p>
    <w:p>
      <w:pPr>
        <w:spacing w:after="0" w:before="0"/>
        <w:shd w:val="clear" w:color="auto" w:fill="F2F2F2"/>
      </w:pPr>
      <w:r>
        <w:rPr>
          <w:rFonts w:ascii="Consolas" w:hAnsi="Consolas"/>
          <w:sz w:val="16"/>
        </w:rPr>
        <w:t xml:space="preserve">            -- проверяющих, операторский разбор, заведение заказчика —</w:t>
      </w:r>
    </w:p>
    <w:p>
      <w:pPr>
        <w:spacing w:after="0" w:before="0"/>
        <w:shd w:val="clear" w:color="auto" w:fill="F2F2F2"/>
      </w:pPr>
      <w:r>
        <w:rPr>
          <w:rFonts w:ascii="Consolas" w:hAnsi="Consolas"/>
          <w:sz w:val="16"/>
        </w:rPr>
        <w:t xml:space="preserve">            -- выданы ей, а не общей рабочей роли ядра (C-H18-R8-04).</w:t>
      </w:r>
    </w:p>
    <w:p>
      <w:pPr>
        <w:spacing w:after="0" w:before="0"/>
        <w:shd w:val="clear" w:color="auto" w:fill="F2F2F2"/>
      </w:pPr>
      <w:r>
        <w:rPr>
          <w:rFonts w:ascii="Consolas" w:hAnsi="Consolas"/>
          <w:sz w:val="16"/>
        </w:rPr>
        <w:t xml:space="preserve">            -- Это группа без входа: войти ею нельзя, можно только</w:t>
      </w:r>
    </w:p>
    <w:p>
      <w:pPr>
        <w:spacing w:after="0" w:before="0"/>
        <w:shd w:val="clear" w:color="auto" w:fill="F2F2F2"/>
      </w:pPr>
      <w:r>
        <w:rPr>
          <w:rFonts w:ascii="Consolas" w:hAnsi="Consolas"/>
          <w:sz w:val="16"/>
        </w:rPr>
        <w:t xml:space="preserve">            -- состоять в ней.</w:t>
      </w:r>
    </w:p>
    <w:p>
      <w:pPr>
        <w:spacing w:after="0" w:before="0"/>
        <w:shd w:val="clear" w:color="auto" w:fill="F2F2F2"/>
      </w:pPr>
      <w:r>
        <w:rPr>
          <w:rFonts w:ascii="Consolas" w:hAnsi="Consolas"/>
          <w:sz w:val="16"/>
        </w:rPr>
        <w:t xml:space="preserve">            ('bem_governance',</w:t>
      </w:r>
    </w:p>
    <w:p>
      <w:pPr>
        <w:spacing w:after="0" w:before="0"/>
        <w:shd w:val="clear" w:color="auto" w:fill="F2F2F2"/>
      </w:pPr>
      <w:r>
        <w:rPr>
          <w:rFonts w:ascii="Consolas" w:hAnsi="Consolas"/>
          <w:sz w:val="16"/>
        </w:rPr>
        <w:t xml:space="preserve">             'NOLOGIN NOSUPERUSER NOCREATEDB NOCREATEROLE NOBYPASSRLS'),</w:t>
      </w:r>
    </w:p>
    <w:p>
      <w:pPr>
        <w:spacing w:after="0" w:before="0"/>
        <w:shd w:val="clear" w:color="auto" w:fill="F2F2F2"/>
      </w:pPr>
      <w:r>
        <w:rPr>
          <w:rFonts w:ascii="Consolas" w:hAnsi="Consolas"/>
          <w:sz w:val="16"/>
        </w:rPr>
        <w:t xml:space="preserve">            -- Вход первой установки. Связан с участником human:bootstrap</w:t>
      </w:r>
    </w:p>
    <w:p>
      <w:pPr>
        <w:spacing w:after="0" w:before="0"/>
        <w:shd w:val="clear" w:color="auto" w:fill="F2F2F2"/>
      </w:pPr>
      <w:r>
        <w:rPr>
          <w:rFonts w:ascii="Consolas" w:hAnsi="Consolas"/>
          <w:sz w:val="16"/>
        </w:rPr>
        <w:t xml:space="preserve">            -- колонкой actor.db_role (раздел 26). Предел подключений — 0:</w:t>
      </w:r>
    </w:p>
    <w:p>
      <w:pPr>
        <w:spacing w:after="0" w:before="0"/>
        <w:shd w:val="clear" w:color="auto" w:fill="F2F2F2"/>
      </w:pPr>
      <w:r>
        <w:rPr>
          <w:rFonts w:ascii="Consolas" w:hAnsi="Consolas"/>
          <w:sz w:val="16"/>
        </w:rPr>
        <w:t xml:space="preserve">            -- роль есть, но войти ею нельзя, пока администратор</w:t>
      </w:r>
    </w:p>
    <w:p>
      <w:pPr>
        <w:spacing w:after="0" w:before="0"/>
        <w:shd w:val="clear" w:color="auto" w:fill="F2F2F2"/>
      </w:pPr>
      <w:r>
        <w:rPr>
          <w:rFonts w:ascii="Consolas" w:hAnsi="Consolas"/>
          <w:sz w:val="16"/>
        </w:rPr>
        <w:t xml:space="preserve">            -- сознательно не поднимет предел и не настроит pg_hba.conf.</w:t>
      </w:r>
    </w:p>
    <w:p>
      <w:pPr>
        <w:spacing w:after="0" w:before="0"/>
        <w:shd w:val="clear" w:color="auto" w:fill="F2F2F2"/>
      </w:pPr>
      <w:r>
        <w:rPr>
          <w:rFonts w:ascii="Consolas" w:hAnsi="Consolas"/>
          <w:sz w:val="16"/>
        </w:rPr>
        <w:t xml:space="preserve">            -- Так первая личность существует, но не ждёт, когда ею</w:t>
      </w:r>
    </w:p>
    <w:p>
      <w:pPr>
        <w:spacing w:after="0" w:before="0"/>
        <w:shd w:val="clear" w:color="auto" w:fill="F2F2F2"/>
      </w:pPr>
      <w:r>
        <w:rPr>
          <w:rFonts w:ascii="Consolas" w:hAnsi="Consolas"/>
          <w:sz w:val="16"/>
        </w:rPr>
        <w:t xml:space="preserve">            -- кто-нибудь воспользуется (замечание M-H18-R8-07).</w:t>
      </w:r>
    </w:p>
    <w:p>
      <w:pPr>
        <w:spacing w:after="0" w:before="0"/>
        <w:shd w:val="clear" w:color="auto" w:fill="F2F2F2"/>
      </w:pPr>
      <w:r>
        <w:rPr>
          <w:rFonts w:ascii="Consolas" w:hAnsi="Consolas"/>
          <w:sz w:val="16"/>
        </w:rPr>
        <w:t xml:space="preserve">            ('bem_bootstrap_admin',</w:t>
      </w:r>
    </w:p>
    <w:p>
      <w:pPr>
        <w:spacing w:after="0" w:before="0"/>
        <w:shd w:val="clear" w:color="auto" w:fill="F2F2F2"/>
      </w:pPr>
      <w:r>
        <w:rPr>
          <w:rFonts w:ascii="Consolas" w:hAnsi="Consolas"/>
          <w:sz w:val="16"/>
        </w:rPr>
        <w:t xml:space="preserve">             'LOGIN NOSUPERUSER NOCREATEDB NOCREATEROLE NOBYPASSRLS INHERIT'</w:t>
      </w:r>
    </w:p>
    <w:p>
      <w:pPr>
        <w:spacing w:after="0" w:before="0"/>
        <w:shd w:val="clear" w:color="auto" w:fill="F2F2F2"/>
      </w:pPr>
      <w:r>
        <w:rPr>
          <w:rFonts w:ascii="Consolas" w:hAnsi="Consolas"/>
          <w:sz w:val="16"/>
        </w:rPr>
        <w:t xml:space="preserve">             ' CONNECTION LIMIT 0 PASSWORD NULL')</w:t>
      </w:r>
    </w:p>
    <w:p>
      <w:pPr>
        <w:spacing w:after="0" w:before="0"/>
        <w:shd w:val="clear" w:color="auto" w:fill="F2F2F2"/>
      </w:pPr>
      <w:r>
        <w:rPr>
          <w:rFonts w:ascii="Consolas" w:hAnsi="Consolas"/>
          <w:sz w:val="16"/>
        </w:rPr>
        <w:t xml:space="preserve">        ) AS t(role_name, attrs)</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IF NOT EXISTS (SELECT 1 FROM pg_roles WHERE rolname = r.role_name) THEN</w:t>
      </w:r>
    </w:p>
    <w:p>
      <w:pPr>
        <w:spacing w:after="0" w:before="0"/>
        <w:shd w:val="clear" w:color="auto" w:fill="F2F2F2"/>
      </w:pPr>
      <w:r>
        <w:rPr>
          <w:rFonts w:ascii="Consolas" w:hAnsi="Consolas"/>
          <w:sz w:val="16"/>
        </w:rPr>
        <w:t xml:space="preserve">            EXECUTE format('CREATE ROLE %I %s', r.role_name, r.attrs);</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EXECUTE format('ALTER ROLE %I %s', r.role_name, r.attrs);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2. Членства.</w:t>
      </w:r>
    </w:p>
    <w:p>
      <w:pPr>
        <w:spacing w:after="0" w:before="0"/>
        <w:shd w:val="clear" w:color="auto" w:fill="F2F2F2"/>
      </w:pPr>
      <w:r>
        <w:rPr>
          <w:rFonts w:ascii="Consolas" w:hAnsi="Consolas"/>
          <w:sz w:val="16"/>
        </w:rPr>
        <w:t>--        Мигратор получает владельцев схем, чтобы переключаться</w:t>
      </w:r>
    </w:p>
    <w:p>
      <w:pPr>
        <w:spacing w:after="0" w:before="0"/>
        <w:shd w:val="clear" w:color="auto" w:fill="F2F2F2"/>
      </w:pPr>
      <w:r>
        <w:rPr>
          <w:rFonts w:ascii="Consolas" w:hAnsi="Consolas"/>
          <w:sz w:val="16"/>
        </w:rPr>
        <w:t>--        на них командой SET ROLE внутри файла 01.</w:t>
      </w:r>
    </w:p>
    <w:p>
      <w:pPr>
        <w:spacing w:after="0" w:before="0"/>
        <w:shd w:val="clear" w:color="auto" w:fill="F2F2F2"/>
      </w:pPr>
      <w:r>
        <w:rPr>
          <w:rFonts w:ascii="Consolas" w:hAnsi="Consolas"/>
          <w:sz w:val="16"/>
        </w:rPr>
        <w:t>--        Сторож копирования получает право администрировать</w:t>
      </w:r>
    </w:p>
    <w:p>
      <w:pPr>
        <w:spacing w:after="0" w:before="0"/>
        <w:shd w:val="clear" w:color="auto" w:fill="F2F2F2"/>
      </w:pPr>
      <w:r>
        <w:rPr>
          <w:rFonts w:ascii="Consolas" w:hAnsi="Consolas"/>
          <w:sz w:val="16"/>
        </w:rPr>
        <w:t>--        ровно одну роль — backup_reader — и ничего больше.</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Мигратору членства выдаёт и отзывает внешняя обёртка раздела 25.7,</w:t>
      </w:r>
    </w:p>
    <w:p>
      <w:pPr>
        <w:spacing w:after="0" w:before="0"/>
        <w:shd w:val="clear" w:color="auto" w:fill="F2F2F2"/>
      </w:pPr>
      <w:r>
        <w:rPr>
          <w:rFonts w:ascii="Consolas" w:hAnsi="Consolas"/>
          <w:sz w:val="16"/>
        </w:rPr>
        <w:t>-- а не этот файл: постоянное членство у роли с закрытым входом —</w:t>
      </w:r>
    </w:p>
    <w:p>
      <w:pPr>
        <w:spacing w:after="0" w:before="0"/>
        <w:shd w:val="clear" w:color="auto" w:fill="F2F2F2"/>
      </w:pPr>
      <w:r>
        <w:rPr>
          <w:rFonts w:ascii="Consolas" w:hAnsi="Consolas"/>
          <w:sz w:val="16"/>
        </w:rPr>
        <w:t>-- это право, которое ждёт своего часа.</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Сторож копирования не получает НИ ОДНОГО членства и ни одного</w:t>
      </w:r>
    </w:p>
    <w:p>
      <w:pPr>
        <w:spacing w:after="0" w:before="0"/>
        <w:shd w:val="clear" w:color="auto" w:fill="F2F2F2"/>
      </w:pPr>
      <w:r>
        <w:rPr>
          <w:rFonts w:ascii="Consolas" w:hAnsi="Consolas"/>
          <w:sz w:val="16"/>
        </w:rPr>
        <w:t>-- системного права. В H1.7 он имел membership в backup_reader и</w:t>
      </w:r>
    </w:p>
    <w:p>
      <w:pPr>
        <w:spacing w:after="0" w:before="0"/>
        <w:shd w:val="clear" w:color="auto" w:fill="F2F2F2"/>
      </w:pPr>
      <w:r>
        <w:rPr>
          <w:rFonts w:ascii="Consolas" w:hAnsi="Consolas"/>
          <w:sz w:val="16"/>
        </w:rPr>
        <w:t>-- pg_signal_backend, то есть мог стать читателем всех данных и</w:t>
      </w:r>
    </w:p>
    <w:p>
      <w:pPr>
        <w:spacing w:after="0" w:before="0"/>
        <w:shd w:val="clear" w:color="auto" w:fill="F2F2F2"/>
      </w:pPr>
      <w:r>
        <w:rPr>
          <w:rFonts w:ascii="Consolas" w:hAnsi="Consolas"/>
          <w:sz w:val="16"/>
        </w:rPr>
        <w:t>-- завершить чужую сессию (замечание C-H17-R7-03).</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Всё это переходит владельцу двух узких функций окна копирования.</w:t>
      </w:r>
    </w:p>
    <w:p>
      <w:pPr>
        <w:spacing w:after="0" w:before="0"/>
        <w:shd w:val="clear" w:color="auto" w:fill="F2F2F2"/>
      </w:pPr>
      <w:r>
        <w:rPr>
          <w:rFonts w:ascii="Consolas" w:hAnsi="Consolas"/>
          <w:sz w:val="16"/>
        </w:rPr>
        <w:t>GRANT pg_signal_backend TO bem_backup_ctl_owner;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Право администрировать роль чтения — но БЕЗ наследования её прав</w:t>
      </w:r>
    </w:p>
    <w:p>
      <w:pPr>
        <w:spacing w:after="0" w:before="0"/>
        <w:shd w:val="clear" w:color="auto" w:fill="F2F2F2"/>
      </w:pPr>
      <w:r>
        <w:rPr>
          <w:rFonts w:ascii="Consolas" w:hAnsi="Consolas"/>
          <w:sz w:val="16"/>
        </w:rPr>
        <w:t>-- и БЕЗ возможности стать ею командой SET ROLE.</w:t>
      </w:r>
    </w:p>
    <w:p>
      <w:pPr>
        <w:spacing w:after="0" w:before="0"/>
        <w:shd w:val="clear" w:color="auto" w:fill="F2F2F2"/>
      </w:pPr>
      <w:r>
        <w:rPr>
          <w:rFonts w:ascii="Consolas" w:hAnsi="Consolas"/>
          <w:sz w:val="16"/>
        </w:rPr>
        <w:t>-- Три отдельные команды, а не одна с тремя словами: синопсис GRANT</w:t>
      </w:r>
    </w:p>
    <w:p>
      <w:pPr>
        <w:spacing w:after="0" w:before="0"/>
        <w:shd w:val="clear" w:color="auto" w:fill="F2F2F2"/>
      </w:pPr>
      <w:r>
        <w:rPr>
          <w:rFonts w:ascii="Consolas" w:hAnsi="Consolas"/>
          <w:sz w:val="16"/>
        </w:rPr>
        <w:t>-- в PostgreSQL 16 допускает в предложении WITH ровно один параметр,</w:t>
      </w:r>
    </w:p>
    <w:p>
      <w:pPr>
        <w:spacing w:after="0" w:before="0"/>
        <w:shd w:val="clear" w:color="auto" w:fill="F2F2F2"/>
      </w:pPr>
      <w:r>
        <w:rPr>
          <w:rFonts w:ascii="Consolas" w:hAnsi="Consolas"/>
          <w:sz w:val="16"/>
        </w:rPr>
        <w:t>-- а при изменении существующего членства неуказанные параметры</w:t>
      </w:r>
    </w:p>
    <w:p>
      <w:pPr>
        <w:spacing w:after="0" w:before="0"/>
        <w:shd w:val="clear" w:color="auto" w:fill="F2F2F2"/>
      </w:pPr>
      <w:r>
        <w:rPr>
          <w:rFonts w:ascii="Consolas" w:hAnsi="Consolas"/>
          <w:sz w:val="16"/>
        </w:rPr>
        <w:t>-- сохраняют прежнее значение — так сказано в описании команды.</w:t>
      </w:r>
    </w:p>
    <w:p>
      <w:pPr>
        <w:spacing w:after="0" w:before="0"/>
        <w:shd w:val="clear" w:color="auto" w:fill="F2F2F2"/>
      </w:pPr>
      <w:r>
        <w:rPr>
          <w:rFonts w:ascii="Consolas" w:hAnsi="Consolas"/>
          <w:sz w:val="16"/>
        </w:rPr>
        <w:t>GRANT backup_reader TO bem_backup_ctl_owner WITH ADMIN OPTION;</w:t>
      </w:r>
    </w:p>
    <w:p>
      <w:pPr>
        <w:spacing w:after="0" w:before="0"/>
        <w:shd w:val="clear" w:color="auto" w:fill="F2F2F2"/>
      </w:pPr>
      <w:r>
        <w:rPr>
          <w:rFonts w:ascii="Consolas" w:hAnsi="Consolas"/>
          <w:sz w:val="16"/>
        </w:rPr>
        <w:t>GRANT backup_reader TO bem_backup_ctl_owner WITH INHERIT FALSE;</w:t>
      </w:r>
    </w:p>
    <w:p>
      <w:pPr>
        <w:spacing w:after="0" w:before="0"/>
        <w:shd w:val="clear" w:color="auto" w:fill="F2F2F2"/>
      </w:pPr>
      <w:r>
        <w:rPr>
          <w:rFonts w:ascii="Consolas" w:hAnsi="Consolas"/>
          <w:sz w:val="16"/>
        </w:rPr>
        <w:t>GRANT backup_reader TO bem_backup_ctl_owner WITH SET FALSE;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Вход первой установки состоит в управляющей группе и наследует её</w:t>
      </w:r>
    </w:p>
    <w:p>
      <w:pPr>
        <w:spacing w:after="0" w:before="0"/>
        <w:shd w:val="clear" w:color="auto" w:fill="F2F2F2"/>
      </w:pPr>
      <w:r>
        <w:rPr>
          <w:rFonts w:ascii="Consolas" w:hAnsi="Consolas"/>
          <w:sz w:val="16"/>
        </w:rPr>
        <w:t>-- права: иначе он не смог бы вызвать ни create_tenant, ни назначение</w:t>
      </w:r>
    </w:p>
    <w:p>
      <w:pPr>
        <w:spacing w:after="0" w:before="0"/>
        <w:shd w:val="clear" w:color="auto" w:fill="F2F2F2"/>
      </w:pPr>
      <w:r>
        <w:rPr>
          <w:rFonts w:ascii="Consolas" w:hAnsi="Consolas"/>
          <w:sz w:val="16"/>
        </w:rPr>
        <w:t>-- проверяющих. Больше в группе нет никого — своих людей оператор</w:t>
      </w:r>
    </w:p>
    <w:p>
      <w:pPr>
        <w:spacing w:after="0" w:before="0"/>
        <w:shd w:val="clear" w:color="auto" w:fill="F2F2F2"/>
      </w:pPr>
      <w:r>
        <w:rPr>
          <w:rFonts w:ascii="Consolas" w:hAnsi="Consolas"/>
          <w:sz w:val="16"/>
        </w:rPr>
        <w:t>-- добавляет сам после установки.</w:t>
      </w:r>
    </w:p>
    <w:p>
      <w:pPr>
        <w:spacing w:after="0" w:before="0"/>
        <w:shd w:val="clear" w:color="auto" w:fill="F2F2F2"/>
      </w:pPr>
      <w:r>
        <w:rPr>
          <w:rFonts w:ascii="Consolas" w:hAnsi="Consolas"/>
          <w:sz w:val="16"/>
        </w:rPr>
        <w:t>GRANT bem_governance TO bem_bootstrap_admin;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3. Проверка результата. Файл обязан упасть здесь, а не</w:t>
      </w:r>
    </w:p>
    <w:p>
      <w:pPr>
        <w:spacing w:after="0" w:before="0"/>
        <w:shd w:val="clear" w:color="auto" w:fill="F2F2F2"/>
      </w:pPr>
      <w:r>
        <w:rPr>
          <w:rFonts w:ascii="Consolas" w:hAnsi="Consolas"/>
          <w:sz w:val="16"/>
        </w:rPr>
        <w:t>--        оставить кластер в половинчатом состоянии.</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v_roles text[] := ARRAY['bem_core_owner', 'bem_engine_owner', 'bem_control_owner',</w:t>
      </w:r>
    </w:p>
    <w:p>
      <w:pPr>
        <w:spacing w:after="0" w:before="0"/>
        <w:shd w:val="clear" w:color="auto" w:fill="F2F2F2"/>
      </w:pPr>
      <w:r>
        <w:rPr>
          <w:rFonts w:ascii="Consolas" w:hAnsi="Consolas"/>
          <w:sz w:val="16"/>
        </w:rPr>
        <w:t xml:space="preserve">                            'bem_kernel_rw', 'bem_engine_rw', 'backup_reader',</w:t>
      </w:r>
    </w:p>
    <w:p>
      <w:pPr>
        <w:spacing w:after="0" w:before="0"/>
        <w:shd w:val="clear" w:color="auto" w:fill="F2F2F2"/>
      </w:pPr>
      <w:r>
        <w:rPr>
          <w:rFonts w:ascii="Consolas" w:hAnsi="Consolas"/>
          <w:sz w:val="16"/>
        </w:rPr>
        <w:t xml:space="preserve">                            'bem_backup_admin', 'bem_backup_ctl_owner',</w:t>
      </w:r>
    </w:p>
    <w:p>
      <w:pPr>
        <w:spacing w:after="0" w:before="0"/>
        <w:shd w:val="clear" w:color="auto" w:fill="F2F2F2"/>
      </w:pPr>
      <w:r>
        <w:rPr>
          <w:rFonts w:ascii="Consolas" w:hAnsi="Consolas"/>
          <w:sz w:val="16"/>
        </w:rPr>
        <w:t xml:space="preserve">                            'schema_migrator', 'bem_governance',</w:t>
      </w:r>
    </w:p>
    <w:p>
      <w:pPr>
        <w:spacing w:after="0" w:before="0"/>
        <w:shd w:val="clear" w:color="auto" w:fill="F2F2F2"/>
      </w:pPr>
      <w:r>
        <w:rPr>
          <w:rFonts w:ascii="Consolas" w:hAnsi="Consolas"/>
          <w:sz w:val="16"/>
        </w:rPr>
        <w:t xml:space="preserve">                            'bem_bootstrap_admin'];</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pg_roles WHERE rolname = ANY(v_roles);</w:t>
      </w:r>
    </w:p>
    <w:p>
      <w:pPr>
        <w:spacing w:after="0" w:before="0"/>
        <w:shd w:val="clear" w:color="auto" w:fill="F2F2F2"/>
      </w:pPr>
      <w:r>
        <w:rPr>
          <w:rFonts w:ascii="Consolas" w:hAnsi="Consolas"/>
          <w:sz w:val="16"/>
        </w:rPr>
        <w:t xml:space="preserve">    IF v_cnt &lt;&gt; 11 THEN</w:t>
      </w:r>
    </w:p>
    <w:p>
      <w:pPr>
        <w:spacing w:after="0" w:before="0"/>
        <w:shd w:val="clear" w:color="auto" w:fill="F2F2F2"/>
      </w:pPr>
      <w:r>
        <w:rPr>
          <w:rFonts w:ascii="Consolas" w:hAnsi="Consolas"/>
          <w:sz w:val="16"/>
        </w:rPr>
        <w:t xml:space="preserve">        RAISE EXCEPTION 'BOOTSTRAP_FAILED: создано % ролей из 11',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Роль проверки восстановления файлом 00 НЕ создаётся: её создаёт</w:t>
      </w:r>
    </w:p>
    <w:p>
      <w:pPr>
        <w:spacing w:after="0" w:before="0"/>
        <w:shd w:val="clear" w:color="auto" w:fill="F2F2F2"/>
      </w:pPr>
      <w:r>
        <w:rPr>
          <w:rFonts w:ascii="Consolas" w:hAnsi="Consolas"/>
          <w:sz w:val="16"/>
        </w:rPr>
        <w:t xml:space="preserve">    -- файл 03 и только в базе восстановления (раздел 25.8). Проверка</w:t>
      </w:r>
    </w:p>
    <w:p>
      <w:pPr>
        <w:spacing w:after="0" w:before="0"/>
        <w:shd w:val="clear" w:color="auto" w:fill="F2F2F2"/>
      </w:pPr>
      <w:r>
        <w:rPr>
          <w:rFonts w:ascii="Consolas" w:hAnsi="Consolas"/>
          <w:sz w:val="16"/>
        </w:rPr>
        <w:t xml:space="preserve">    -- разбита на два вложенных условия намеренно: SQL не обещает, что</w:t>
      </w:r>
    </w:p>
    <w:p>
      <w:pPr>
        <w:spacing w:after="0" w:before="0"/>
        <w:shd w:val="clear" w:color="auto" w:fill="F2F2F2"/>
      </w:pPr>
      <w:r>
        <w:rPr>
          <w:rFonts w:ascii="Consolas" w:hAnsi="Consolas"/>
          <w:sz w:val="16"/>
        </w:rPr>
        <w:t xml:space="preserve">    -- второе условие в AND не будет вычислено, а has_database_privilege</w:t>
      </w:r>
    </w:p>
    <w:p>
      <w:pPr>
        <w:spacing w:after="0" w:before="0"/>
        <w:shd w:val="clear" w:color="auto" w:fill="F2F2F2"/>
      </w:pPr>
      <w:r>
        <w:rPr>
          <w:rFonts w:ascii="Consolas" w:hAnsi="Consolas"/>
          <w:sz w:val="16"/>
        </w:rPr>
        <w:t xml:space="preserve">    -- у несуществующей роли или базы возбуждает ошибку.</w:t>
      </w:r>
    </w:p>
    <w:p>
      <w:pPr>
        <w:spacing w:after="0" w:before="0"/>
        <w:shd w:val="clear" w:color="auto" w:fill="F2F2F2"/>
      </w:pPr>
      <w:r>
        <w:rPr>
          <w:rFonts w:ascii="Consolas" w:hAnsi="Consolas"/>
          <w:sz w:val="16"/>
        </w:rPr>
        <w:t xml:space="preserve">    IF EXISTS (SELECT 1 FROM pg_roles   WHERE rolname = 'restore_verifier')</w:t>
      </w:r>
    </w:p>
    <w:p>
      <w:pPr>
        <w:spacing w:after="0" w:before="0"/>
        <w:shd w:val="clear" w:color="auto" w:fill="F2F2F2"/>
      </w:pPr>
      <w:r>
        <w:rPr>
          <w:rFonts w:ascii="Consolas" w:hAnsi="Consolas"/>
          <w:sz w:val="16"/>
        </w:rPr>
        <w:t xml:space="preserve">       AND EXISTS (SELECT 1 FROM pg_database WHERE datname = 'bem') THEN</w:t>
      </w:r>
    </w:p>
    <w:p>
      <w:pPr>
        <w:spacing w:after="0" w:before="0"/>
        <w:shd w:val="clear" w:color="auto" w:fill="F2F2F2"/>
      </w:pPr>
      <w:r>
        <w:rPr>
          <w:rFonts w:ascii="Consolas" w:hAnsi="Consolas"/>
          <w:sz w:val="16"/>
        </w:rPr>
        <w:t xml:space="preserve">        IF has_database_privilege('restore_verifier', 'bem', 'CONNECT')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'BOOTSTRAP_FAILED: у роли restore_verifier есть вход в рабочую базу';</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Вход первой установки заперт пределом подключений: роль есть,</w:t>
      </w:r>
    </w:p>
    <w:p>
      <w:pPr>
        <w:spacing w:after="0" w:before="0"/>
        <w:shd w:val="clear" w:color="auto" w:fill="F2F2F2"/>
      </w:pPr>
      <w:r>
        <w:rPr>
          <w:rFonts w:ascii="Consolas" w:hAnsi="Consolas"/>
          <w:sz w:val="16"/>
        </w:rPr>
        <w:t xml:space="preserve">    -- войти ею нельзя, пока администратор не решит иначе.</w:t>
      </w:r>
    </w:p>
    <w:p>
      <w:pPr>
        <w:spacing w:after="0" w:before="0"/>
        <w:shd w:val="clear" w:color="auto" w:fill="F2F2F2"/>
      </w:pPr>
      <w:r>
        <w:rPr>
          <w:rFonts w:ascii="Consolas" w:hAnsi="Consolas"/>
          <w:sz w:val="16"/>
        </w:rPr>
        <w:t xml:space="preserve">    SELECT rolconnlimit INTO v_cnt</w:t>
      </w:r>
    </w:p>
    <w:p>
      <w:pPr>
        <w:spacing w:after="0" w:before="0"/>
        <w:shd w:val="clear" w:color="auto" w:fill="F2F2F2"/>
      </w:pPr>
      <w:r>
        <w:rPr>
          <w:rFonts w:ascii="Consolas" w:hAnsi="Consolas"/>
          <w:sz w:val="16"/>
        </w:rPr>
        <w:t xml:space="preserve">      FROM pg_roles WHERE rolname = 'bem_bootstrap_admin';</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'BOOTSTRAP_FAILED: предел подключений входа установки % вместо 0',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pg_roles WHERE rolname = ANY(v_roles) AND rolsuper;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'BOOTSTRAP_FAILED: % проектных ролей с правами суперпользователя',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pg_roles WHERE rolname = ANY(v_roles) AND rolbypassrls;</w:t>
      </w:r>
    </w:p>
    <w:p>
      <w:pPr>
        <w:spacing w:after="0" w:before="0"/>
        <w:shd w:val="clear" w:color="auto" w:fill="F2F2F2"/>
      </w:pPr>
      <w:r>
        <w:rPr>
          <w:rFonts w:ascii="Consolas" w:hAnsi="Consolas"/>
          <w:sz w:val="16"/>
        </w:rPr>
        <w:t xml:space="preserve">    IF v_cnt &lt;&gt; 2 THEN</w:t>
      </w:r>
    </w:p>
    <w:p>
      <w:pPr>
        <w:spacing w:after="0" w:before="0"/>
        <w:shd w:val="clear" w:color="auto" w:fill="F2F2F2"/>
      </w:pPr>
      <w:r>
        <w:rPr>
          <w:rFonts w:ascii="Consolas" w:hAnsi="Consolas"/>
          <w:sz w:val="16"/>
        </w:rPr>
        <w:t xml:space="preserve">        RAISE EXCEPTION 'BOOTSTRAP_FAILED: BYPASSRLS у % ролей вместо двух',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У сторожа копирования НЕТ НИ ОДНОГО членства: ни в backup_reader,</w:t>
      </w:r>
    </w:p>
    <w:p>
      <w:pPr>
        <w:spacing w:after="0" w:before="0"/>
        <w:shd w:val="clear" w:color="auto" w:fill="F2F2F2"/>
      </w:pPr>
      <w:r>
        <w:rPr>
          <w:rFonts w:ascii="Consolas" w:hAnsi="Consolas"/>
          <w:sz w:val="16"/>
        </w:rPr>
        <w:t xml:space="preserve">    -- ни в pg_signal_backend, ни в чём-либо ещё.</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 JOIN pg_roles s ON s.oid = m.member</w:t>
      </w:r>
    </w:p>
    <w:p>
      <w:pPr>
        <w:spacing w:after="0" w:before="0"/>
        <w:shd w:val="clear" w:color="auto" w:fill="F2F2F2"/>
      </w:pPr>
      <w:r>
        <w:rPr>
          <w:rFonts w:ascii="Consolas" w:hAnsi="Consolas"/>
          <w:sz w:val="16"/>
        </w:rPr>
        <w:t xml:space="preserve">     WHERE s.rolname = 'bem_backup_admin';</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'BOOTSTRAP_FAILED: у сторожа % членств вместо нуля',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Владелец функций окна: администрирует роль чтения, но не наследует</w:t>
      </w:r>
    </w:p>
    <w:p>
      <w:pPr>
        <w:spacing w:after="0" w:before="0"/>
        <w:shd w:val="clear" w:color="auto" w:fill="F2F2F2"/>
      </w:pPr>
      <w:r>
        <w:rPr>
          <w:rFonts w:ascii="Consolas" w:hAnsi="Consolas"/>
          <w:sz w:val="16"/>
        </w:rPr>
        <w:t xml:space="preserve">    -- её прав и не может ею стать.</w:t>
      </w:r>
    </w:p>
    <w:p>
      <w:pPr>
        <w:spacing w:after="0" w:before="0"/>
        <w:shd w:val="clear" w:color="auto" w:fill="F2F2F2"/>
      </w:pPr>
      <w:r>
        <w:rPr>
          <w:rFonts w:ascii="Consolas" w:hAnsi="Consolas"/>
          <w:sz w:val="16"/>
        </w:rPr>
        <w:t xml:space="preserve">    IF NOT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s ON s.oid = m.member</w:t>
      </w:r>
    </w:p>
    <w:p>
      <w:pPr>
        <w:spacing w:after="0" w:before="0"/>
        <w:shd w:val="clear" w:color="auto" w:fill="F2F2F2"/>
      </w:pPr>
      <w:r>
        <w:rPr>
          <w:rFonts w:ascii="Consolas" w:hAnsi="Consolas"/>
          <w:sz w:val="16"/>
        </w:rPr>
        <w:t xml:space="preserve">         WHERE g.rolname = 'backup_reader'</w:t>
      </w:r>
    </w:p>
    <w:p>
      <w:pPr>
        <w:spacing w:after="0" w:before="0"/>
        <w:shd w:val="clear" w:color="auto" w:fill="F2F2F2"/>
      </w:pPr>
      <w:r>
        <w:rPr>
          <w:rFonts w:ascii="Consolas" w:hAnsi="Consolas"/>
          <w:sz w:val="16"/>
        </w:rPr>
        <w:t xml:space="preserve">           AND s.rolname = 'bem_backup_ctl_owner'</w:t>
      </w:r>
    </w:p>
    <w:p>
      <w:pPr>
        <w:spacing w:after="0" w:before="0"/>
        <w:shd w:val="clear" w:color="auto" w:fill="F2F2F2"/>
      </w:pPr>
      <w:r>
        <w:rPr>
          <w:rFonts w:ascii="Consolas" w:hAnsi="Consolas"/>
          <w:sz w:val="16"/>
        </w:rPr>
        <w:t xml:space="preserve">           AND m.admin_option</w:t>
      </w:r>
    </w:p>
    <w:p>
      <w:pPr>
        <w:spacing w:after="0" w:before="0"/>
        <w:shd w:val="clear" w:color="auto" w:fill="F2F2F2"/>
      </w:pPr>
      <w:r>
        <w:rPr>
          <w:rFonts w:ascii="Consolas" w:hAnsi="Consolas"/>
          <w:sz w:val="16"/>
        </w:rPr>
        <w:t xml:space="preserve">           AND NOT m.inherit_option</w:t>
      </w:r>
    </w:p>
    <w:p>
      <w:pPr>
        <w:spacing w:after="0" w:before="0"/>
        <w:shd w:val="clear" w:color="auto" w:fill="F2F2F2"/>
      </w:pPr>
      <w:r>
        <w:rPr>
          <w:rFonts w:ascii="Consolas" w:hAnsi="Consolas"/>
          <w:sz w:val="16"/>
        </w:rPr>
        <w:t xml:space="preserve">           AND NOT m.set_option)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'BOOTSTRAP_FAILED: членство владельца окна копирования не в нужном виде';</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pg_has_role('bem_backup_ctl_owner', 'pg_signal_backend', 'MEMBER') THEN</w:t>
      </w:r>
    </w:p>
    <w:p>
      <w:pPr>
        <w:spacing w:after="0" w:before="0"/>
        <w:shd w:val="clear" w:color="auto" w:fill="F2F2F2"/>
      </w:pPr>
      <w:r>
        <w:rPr>
          <w:rFonts w:ascii="Consolas" w:hAnsi="Consolas"/>
          <w:sz w:val="16"/>
        </w:rPr>
        <w:t xml:space="preserve">        RAISE EXCEPTION 'BOOTSTRAP_FAILED: владелец окна не входит в pg_signal_backend';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Владелец функций окна не умеет входить: выполнить от его имени</w:t>
      </w:r>
    </w:p>
    <w:p>
      <w:pPr>
        <w:spacing w:after="0" w:before="0"/>
        <w:shd w:val="clear" w:color="auto" w:fill="F2F2F2"/>
      </w:pPr>
      <w:r>
        <w:rPr>
          <w:rFonts w:ascii="Consolas" w:hAnsi="Consolas"/>
          <w:sz w:val="16"/>
        </w:rPr>
        <w:t xml:space="preserve">    -- произвольную команду снаружи нельзя.</w:t>
      </w:r>
    </w:p>
    <w:p>
      <w:pPr>
        <w:spacing w:after="0" w:before="0"/>
        <w:shd w:val="clear" w:color="auto" w:fill="F2F2F2"/>
      </w:pPr>
      <w:r>
        <w:rPr>
          <w:rFonts w:ascii="Consolas" w:hAnsi="Consolas"/>
          <w:sz w:val="16"/>
        </w:rPr>
        <w:t xml:space="preserve">    IF EXISTS (SELECT 1 FROM pg_roles</w:t>
      </w:r>
    </w:p>
    <w:p>
      <w:pPr>
        <w:spacing w:after="0" w:before="0"/>
        <w:shd w:val="clear" w:color="auto" w:fill="F2F2F2"/>
      </w:pPr>
      <w:r>
        <w:rPr>
          <w:rFonts w:ascii="Consolas" w:hAnsi="Consolas"/>
          <w:sz w:val="16"/>
        </w:rPr>
        <w:t xml:space="preserve">                WHERE rolname = 'bem_backup_ctl_owner' AND rolcanlogin) THEN</w:t>
      </w:r>
    </w:p>
    <w:p>
      <w:pPr>
        <w:spacing w:after="0" w:before="0"/>
        <w:shd w:val="clear" w:color="auto" w:fill="F2F2F2"/>
      </w:pPr>
      <w:r>
        <w:rPr>
          <w:rFonts w:ascii="Consolas" w:hAnsi="Consolas"/>
          <w:sz w:val="16"/>
        </w:rPr>
        <w:t xml:space="preserve">        RAISE EXCEPTION 'BOOTSTRAP_FAILED: владелец окна копирования умеет входить';</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У мигратора после файла 00 членств нет: их выдаёт обёртка окна.</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 JOIN pg_roles s ON s.oid = m.member</w:t>
      </w:r>
    </w:p>
    <w:p>
      <w:pPr>
        <w:spacing w:after="0" w:before="0"/>
        <w:shd w:val="clear" w:color="auto" w:fill="F2F2F2"/>
      </w:pPr>
      <w:r>
        <w:rPr>
          <w:rFonts w:ascii="Consolas" w:hAnsi="Consolas"/>
          <w:sz w:val="16"/>
        </w:rPr>
        <w:t xml:space="preserve">     WHERE s.rolname = 'schema_migrator';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'BOOTSTRAP_FAILED: у мигратора % членств вместо нуля',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Пароля у ролей без парольного входа нет вовсе.</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pg_authid</w:t>
      </w:r>
    </w:p>
    <w:p>
      <w:pPr>
        <w:spacing w:after="0" w:before="0"/>
        <w:shd w:val="clear" w:color="auto" w:fill="F2F2F2"/>
      </w:pPr>
      <w:r>
        <w:rPr>
          <w:rFonts w:ascii="Consolas" w:hAnsi="Consolas"/>
          <w:sz w:val="16"/>
        </w:rPr>
        <w:t xml:space="preserve">     WHERE rolname IN ('backup_reader', 'bem_backup_admin')</w:t>
      </w:r>
    </w:p>
    <w:p>
      <w:pPr>
        <w:spacing w:after="0" w:before="0"/>
        <w:shd w:val="clear" w:color="auto" w:fill="F2F2F2"/>
      </w:pPr>
      <w:r>
        <w:rPr>
          <w:rFonts w:ascii="Consolas" w:hAnsi="Consolas"/>
          <w:sz w:val="16"/>
        </w:rPr>
        <w:t xml:space="preserve">       AND rolpassword IS NOT NULL;</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'BOOTSTRAP_FAILED: у % ролей копирования остался пароль',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COMMIT;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4. База данных. Вне транзакции: CREATE DATABASE внутри</w:t>
      </w:r>
    </w:p>
    <w:p>
      <w:pPr>
        <w:spacing w:after="0" w:before="0"/>
        <w:shd w:val="clear" w:color="auto" w:fill="F2F2F2"/>
      </w:pPr>
      <w:r>
        <w:rPr>
          <w:rFonts w:ascii="Consolas" w:hAnsi="Consolas"/>
          <w:sz w:val="16"/>
        </w:rPr>
        <w:t>--        транзакционного блока PostgreSQL не выполняет.</w:t>
      </w:r>
    </w:p>
    <w:p>
      <w:pPr>
        <w:spacing w:after="0" w:before="0"/>
        <w:shd w:val="clear" w:color="auto" w:fill="F2F2F2"/>
      </w:pPr>
      <w:r>
        <w:rPr>
          <w:rFonts w:ascii="Consolas" w:hAnsi="Consolas"/>
          <w:sz w:val="16"/>
        </w:rPr>
        <w:t>--        Приём \gexec выполняет команду, только если базы ещё нет.</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SELECT 'CREATE DATABASE bem OWNER bem_core_owner '</w:t>
      </w:r>
    </w:p>
    <w:p>
      <w:pPr>
        <w:spacing w:after="0" w:before="0"/>
        <w:shd w:val="clear" w:color="auto" w:fill="F2F2F2"/>
      </w:pPr>
      <w:r>
        <w:rPr>
          <w:rFonts w:ascii="Consolas" w:hAnsi="Consolas"/>
          <w:sz w:val="16"/>
        </w:rPr>
        <w:t xml:space="preserve">       'ENCODING ''UTF8'' LC_COLLATE ''C'' LC_CTYPE ''C'' TEMPLATE template0'</w:t>
      </w:r>
    </w:p>
    <w:p>
      <w:pPr>
        <w:spacing w:after="0" w:before="0"/>
        <w:shd w:val="clear" w:color="auto" w:fill="F2F2F2"/>
      </w:pPr>
      <w:r>
        <w:rPr>
          <w:rFonts w:ascii="Consolas" w:hAnsi="Consolas"/>
          <w:sz w:val="16"/>
        </w:rPr>
        <w:t xml:space="preserve"> WHERE NOT EXISTS (SELECT 1 FROM pg_database WHERE datname = 'bem')</w:t>
      </w:r>
    </w:p>
    <w:p>
      <w:pPr>
        <w:spacing w:after="0" w:before="0"/>
        <w:shd w:val="clear" w:color="auto" w:fill="F2F2F2"/>
      </w:pPr>
      <w:r>
        <w:rPr>
          <w:rFonts w:ascii="Consolas" w:hAnsi="Consolas"/>
          <w:sz w:val="16"/>
        </w:rPr>
        <w:t>\gexec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\connect bem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5. Права на саму базу и на схему public.</w:t>
      </w:r>
    </w:p>
    <w:p>
      <w:pPr>
        <w:spacing w:after="0" w:before="0"/>
        <w:shd w:val="clear" w:color="auto" w:fill="F2F2F2"/>
      </w:pPr>
      <w:r>
        <w:rPr>
          <w:rFonts w:ascii="Consolas" w:hAnsi="Consolas"/>
          <w:sz w:val="16"/>
        </w:rPr>
        <w:t>--        Подключаться может только тот, кому это нужно.</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Отзыв именно ALL, а не CONNECT. PostgreSQL выдаёт PUBLIC на</w:t>
      </w:r>
    </w:p>
    <w:p>
      <w:pPr>
        <w:spacing w:after="0" w:before="0"/>
        <w:shd w:val="clear" w:color="auto" w:fill="F2F2F2"/>
      </w:pPr>
      <w:r>
        <w:rPr>
          <w:rFonts w:ascii="Consolas" w:hAnsi="Consolas"/>
          <w:sz w:val="16"/>
        </w:rPr>
        <w:t>--        новую базу два права: CONNECT и TEMPORARY. Отзыв одного</w:t>
      </w:r>
    </w:p>
    <w:p>
      <w:pPr>
        <w:spacing w:after="0" w:before="0"/>
        <w:shd w:val="clear" w:color="auto" w:fill="F2F2F2"/>
      </w:pPr>
      <w:r>
        <w:rPr>
          <w:rFonts w:ascii="Consolas" w:hAnsi="Consolas"/>
          <w:sz w:val="16"/>
        </w:rPr>
        <w:t>--        оставлял второе, и любая подключившаяся роль могла создавать</w:t>
      </w:r>
    </w:p>
    <w:p>
      <w:pPr>
        <w:spacing w:after="0" w:before="0"/>
        <w:shd w:val="clear" w:color="auto" w:fill="F2F2F2"/>
      </w:pPr>
      <w:r>
        <w:rPr>
          <w:rFonts w:ascii="Consolas" w:hAnsi="Consolas"/>
          <w:sz w:val="16"/>
        </w:rPr>
        <w:t>--        временные таблицы: место на диске и имена, перекрывающие</w:t>
      </w:r>
    </w:p>
    <w:p>
      <w:pPr>
        <w:spacing w:after="0" w:before="0"/>
        <w:shd w:val="clear" w:color="auto" w:fill="F2F2F2"/>
      </w:pPr>
      <w:r>
        <w:rPr>
          <w:rFonts w:ascii="Consolas" w:hAnsi="Consolas"/>
          <w:sz w:val="16"/>
        </w:rPr>
        <w:t>--        настоящие таблицы в пути поиска. Перечислять права поимённо</w:t>
      </w:r>
    </w:p>
    <w:p>
      <w:pPr>
        <w:spacing w:after="0" w:before="0"/>
        <w:shd w:val="clear" w:color="auto" w:fill="F2F2F2"/>
      </w:pPr>
      <w:r>
        <w:rPr>
          <w:rFonts w:ascii="Consolas" w:hAnsi="Consolas"/>
          <w:sz w:val="16"/>
        </w:rPr>
        <w:t>--        тоже нельзя: их набор задаёт сервер, и перечисление устареет</w:t>
      </w:r>
    </w:p>
    <w:p>
      <w:pPr>
        <w:spacing w:after="0" w:before="0"/>
        <w:shd w:val="clear" w:color="auto" w:fill="F2F2F2"/>
      </w:pPr>
      <w:r>
        <w:rPr>
          <w:rFonts w:ascii="Consolas" w:hAnsi="Consolas"/>
          <w:sz w:val="16"/>
        </w:rPr>
        <w:t>--        молча. Найдено построением точного множества прав (R30).</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REVOKE ALL    ON DATABASE bem FROM PUBLIC;</w:t>
      </w:r>
    </w:p>
    <w:p>
      <w:pPr>
        <w:spacing w:after="0" w:before="0"/>
        <w:shd w:val="clear" w:color="auto" w:fill="F2F2F2"/>
      </w:pPr>
      <w:r>
        <w:rPr>
          <w:rFonts w:ascii="Consolas" w:hAnsi="Consolas"/>
          <w:sz w:val="16"/>
        </w:rPr>
        <w:t>REVOKE ALL    ON SCHEMA   public FROM PUBLIC;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GRANT CONNECT ON DATABASE bem</w:t>
      </w:r>
    </w:p>
    <w:p>
      <w:pPr>
        <w:spacing w:after="0" w:before="0"/>
        <w:shd w:val="clear" w:color="auto" w:fill="F2F2F2"/>
      </w:pPr>
      <w:r>
        <w:rPr>
          <w:rFonts w:ascii="Consolas" w:hAnsi="Consolas"/>
          <w:sz w:val="16"/>
        </w:rPr>
        <w:t xml:space="preserve">   TO bem_kernel_rw, bem_engine_rw, backup_reader, bem_backup_admin,</w:t>
      </w:r>
    </w:p>
    <w:p>
      <w:pPr>
        <w:spacing w:after="0" w:before="0"/>
        <w:shd w:val="clear" w:color="auto" w:fill="F2F2F2"/>
      </w:pPr>
      <w:r>
        <w:rPr>
          <w:rFonts w:ascii="Consolas" w:hAnsi="Consolas"/>
          <w:sz w:val="16"/>
        </w:rPr>
        <w:t xml:space="preserve">      schema_migrator, bem_bootstrap_admin;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Роль проверки восстановления в этот список не входит и не войдёт:</w:t>
      </w:r>
    </w:p>
    <w:p>
      <w:pPr>
        <w:spacing w:after="0" w:before="0"/>
        <w:shd w:val="clear" w:color="auto" w:fill="F2F2F2"/>
      </w:pPr>
      <w:r>
        <w:rPr>
          <w:rFonts w:ascii="Consolas" w:hAnsi="Consolas"/>
          <w:sz w:val="16"/>
        </w:rPr>
        <w:t>-- в рабочую базу она не подключается вовсе (раздел 25.8).</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6. Финальная проверка итогового состояния.</w:t>
      </w:r>
    </w:p>
    <w:p>
      <w:pPr>
        <w:spacing w:after="0" w:before="0"/>
        <w:shd w:val="clear" w:color="auto" w:fill="F2F2F2"/>
      </w:pPr>
      <w:r>
        <w:rPr>
          <w:rFonts w:ascii="Consolas" w:hAnsi="Consolas"/>
          <w:sz w:val="16"/>
        </w:rPr>
        <w:t>--        Шаг 3 стоит в середине файла и потому доказывает только</w:t>
      </w:r>
    </w:p>
    <w:p>
      <w:pPr>
        <w:spacing w:after="0" w:before="0"/>
        <w:shd w:val="clear" w:color="auto" w:fill="F2F2F2"/>
      </w:pPr>
      <w:r>
        <w:rPr>
          <w:rFonts w:ascii="Consolas" w:hAnsi="Consolas"/>
          <w:sz w:val="16"/>
        </w:rPr>
        <w:t>--        середину: команду можно дописать после него, и прежние</w:t>
      </w:r>
    </w:p>
    <w:p>
      <w:pPr>
        <w:spacing w:after="0" w:before="0"/>
        <w:shd w:val="clear" w:color="auto" w:fill="F2F2F2"/>
      </w:pPr>
      <w:r>
        <w:rPr>
          <w:rFonts w:ascii="Consolas" w:hAnsi="Consolas"/>
          <w:sz w:val="16"/>
        </w:rPr>
        <w:t>--        проверки её не увидят (замечание C-H112-R12-01). Этот шаг</w:t>
      </w:r>
    </w:p>
    <w:p>
      <w:pPr>
        <w:spacing w:after="0" w:before="0"/>
        <w:shd w:val="clear" w:color="auto" w:fill="F2F2F2"/>
      </w:pPr>
      <w:r>
        <w:rPr>
          <w:rFonts w:ascii="Consolas" w:hAnsi="Consolas"/>
          <w:sz w:val="16"/>
        </w:rPr>
        <w:t>--        стоит после последней команды файла, способной изменить</w:t>
      </w:r>
    </w:p>
    <w:p>
      <w:pPr>
        <w:spacing w:after="0" w:before="0"/>
        <w:shd w:val="clear" w:color="auto" w:fill="F2F2F2"/>
      </w:pPr>
      <w:r>
        <w:rPr>
          <w:rFonts w:ascii="Consolas" w:hAnsi="Consolas"/>
          <w:sz w:val="16"/>
        </w:rPr>
        <w:t>--        роль, членство, владельца или право, и сверяет не число</w:t>
      </w:r>
    </w:p>
    <w:p>
      <w:pPr>
        <w:spacing w:after="0" w:before="0"/>
        <w:shd w:val="clear" w:color="auto" w:fill="F2F2F2"/>
      </w:pPr>
      <w:r>
        <w:rPr>
          <w:rFonts w:ascii="Consolas" w:hAnsi="Consolas"/>
          <w:sz w:val="16"/>
        </w:rPr>
        <w:t>--        ролей с одним признаком, а точные признаки каждой роли и</w:t>
      </w:r>
    </w:p>
    <w:p>
      <w:pPr>
        <w:spacing w:after="0" w:before="0"/>
        <w:shd w:val="clear" w:color="auto" w:fill="F2F2F2"/>
      </w:pPr>
      <w:r>
        <w:rPr>
          <w:rFonts w:ascii="Consolas" w:hAnsi="Consolas"/>
          <w:sz w:val="16"/>
        </w:rPr>
        <w:t>--        полный набор строк pg_auth_members.</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 Признаки по порядку: вход, суперпользователь, создание баз,</w:t>
      </w:r>
    </w:p>
    <w:p>
      <w:pPr>
        <w:spacing w:after="0" w:before="0"/>
        <w:shd w:val="clear" w:color="auto" w:fill="F2F2F2"/>
      </w:pPr>
      <w:r>
        <w:rPr>
          <w:rFonts w:ascii="Consolas" w:hAnsi="Consolas"/>
          <w:sz w:val="16"/>
        </w:rPr>
        <w:t xml:space="preserve">    -- создание ролей, репликация, обход защиты строк, наследование,</w:t>
      </w:r>
    </w:p>
    <w:p>
      <w:pPr>
        <w:spacing w:after="0" w:before="0"/>
        <w:shd w:val="clear" w:color="auto" w:fill="F2F2F2"/>
      </w:pPr>
      <w:r>
        <w:rPr>
          <w:rFonts w:ascii="Consolas" w:hAnsi="Consolas"/>
          <w:sz w:val="16"/>
        </w:rPr>
        <w:t xml:space="preserve">    -- предел подключений. Те же значения объявлены машинным блоком</w:t>
      </w:r>
    </w:p>
    <w:p>
      <w:pPr>
        <w:spacing w:after="0" w:before="0"/>
        <w:shd w:val="clear" w:color="auto" w:fill="F2F2F2"/>
      </w:pPr>
      <w:r>
        <w:rPr>
          <w:rFonts w:ascii="Consolas" w:hAnsi="Consolas"/>
          <w:sz w:val="16"/>
        </w:rPr>
        <w:t xml:space="preserve">    -- BEM954-H1-18-ROLE-ATTRIBUTES и сверяются статическим сверщиком.</w:t>
      </w:r>
    </w:p>
    <w:p>
      <w:pPr>
        <w:spacing w:after="0" w:before="0"/>
        <w:shd w:val="clear" w:color="auto" w:fill="F2F2F2"/>
      </w:pPr>
      <w:r>
        <w:rPr>
          <w:rFonts w:ascii="Consolas" w:hAnsi="Consolas"/>
          <w:sz w:val="16"/>
        </w:rPr>
        <w:t xml:space="preserve">    v_expect  constant text[] := ARRAY[</w:t>
      </w:r>
    </w:p>
    <w:p>
      <w:pPr>
        <w:spacing w:after="0" w:before="0"/>
        <w:shd w:val="clear" w:color="auto" w:fill="F2F2F2"/>
      </w:pPr>
      <w:r>
        <w:rPr>
          <w:rFonts w:ascii="Consolas" w:hAnsi="Consolas"/>
          <w:sz w:val="16"/>
        </w:rPr>
        <w:t xml:space="preserve">        'backup_reader|f|f|f|f|f|t|t|0',</w:t>
      </w:r>
    </w:p>
    <w:p>
      <w:pPr>
        <w:spacing w:after="0" w:before="0"/>
        <w:shd w:val="clear" w:color="auto" w:fill="F2F2F2"/>
      </w:pPr>
      <w:r>
        <w:rPr>
          <w:rFonts w:ascii="Consolas" w:hAnsi="Consolas"/>
          <w:sz w:val="16"/>
        </w:rPr>
        <w:t xml:space="preserve">        'bem_backup_admin|t|f|f|f|f|f|f|-1',</w:t>
      </w:r>
    </w:p>
    <w:p>
      <w:pPr>
        <w:spacing w:after="0" w:before="0"/>
        <w:shd w:val="clear" w:color="auto" w:fill="F2F2F2"/>
      </w:pPr>
      <w:r>
        <w:rPr>
          <w:rFonts w:ascii="Consolas" w:hAnsi="Consolas"/>
          <w:sz w:val="16"/>
        </w:rPr>
        <w:t xml:space="preserve">        'bem_backup_ctl_owner|f|f|f|t|f|f|t|-1',</w:t>
      </w:r>
    </w:p>
    <w:p>
      <w:pPr>
        <w:spacing w:after="0" w:before="0"/>
        <w:shd w:val="clear" w:color="auto" w:fill="F2F2F2"/>
      </w:pPr>
      <w:r>
        <w:rPr>
          <w:rFonts w:ascii="Consolas" w:hAnsi="Consolas"/>
          <w:sz w:val="16"/>
        </w:rPr>
        <w:t xml:space="preserve">        'bem_bootstrap_admin|t|f|f|f|f|f|t|0',</w:t>
      </w:r>
    </w:p>
    <w:p>
      <w:pPr>
        <w:spacing w:after="0" w:before="0"/>
        <w:shd w:val="clear" w:color="auto" w:fill="F2F2F2"/>
      </w:pPr>
      <w:r>
        <w:rPr>
          <w:rFonts w:ascii="Consolas" w:hAnsi="Consolas"/>
          <w:sz w:val="16"/>
        </w:rPr>
        <w:t xml:space="preserve">        'bem_control_owner|f|f|f|f|f|t|t|-1',</w:t>
      </w:r>
    </w:p>
    <w:p>
      <w:pPr>
        <w:spacing w:after="0" w:before="0"/>
        <w:shd w:val="clear" w:color="auto" w:fill="F2F2F2"/>
      </w:pPr>
      <w:r>
        <w:rPr>
          <w:rFonts w:ascii="Consolas" w:hAnsi="Consolas"/>
          <w:sz w:val="16"/>
        </w:rPr>
        <w:t xml:space="preserve">        'bem_core_owner|f|f|f|f|f|f|t|-1',</w:t>
      </w:r>
    </w:p>
    <w:p>
      <w:pPr>
        <w:spacing w:after="0" w:before="0"/>
        <w:shd w:val="clear" w:color="auto" w:fill="F2F2F2"/>
      </w:pPr>
      <w:r>
        <w:rPr>
          <w:rFonts w:ascii="Consolas" w:hAnsi="Consolas"/>
          <w:sz w:val="16"/>
        </w:rPr>
        <w:t xml:space="preserve">        'bem_engine_owner|f|f|f|f|f|f|t|-1',</w:t>
      </w:r>
    </w:p>
    <w:p>
      <w:pPr>
        <w:spacing w:after="0" w:before="0"/>
        <w:shd w:val="clear" w:color="auto" w:fill="F2F2F2"/>
      </w:pPr>
      <w:r>
        <w:rPr>
          <w:rFonts w:ascii="Consolas" w:hAnsi="Consolas"/>
          <w:sz w:val="16"/>
        </w:rPr>
        <w:t xml:space="preserve">        'bem_engine_rw|t|f|f|f|f|f|t|-1',</w:t>
      </w:r>
    </w:p>
    <w:p>
      <w:pPr>
        <w:spacing w:after="0" w:before="0"/>
        <w:shd w:val="clear" w:color="auto" w:fill="F2F2F2"/>
      </w:pPr>
      <w:r>
        <w:rPr>
          <w:rFonts w:ascii="Consolas" w:hAnsi="Consolas"/>
          <w:sz w:val="16"/>
        </w:rPr>
        <w:t xml:space="preserve">        'bem_governance|f|f|f|f|f|f|t|-1',</w:t>
      </w:r>
    </w:p>
    <w:p>
      <w:pPr>
        <w:spacing w:after="0" w:before="0"/>
        <w:shd w:val="clear" w:color="auto" w:fill="F2F2F2"/>
      </w:pPr>
      <w:r>
        <w:rPr>
          <w:rFonts w:ascii="Consolas" w:hAnsi="Consolas"/>
          <w:sz w:val="16"/>
        </w:rPr>
        <w:t xml:space="preserve">        'bem_kernel_rw|t|f|f|f|f|f|t|-1',</w:t>
      </w:r>
    </w:p>
    <w:p>
      <w:pPr>
        <w:spacing w:after="0" w:before="0"/>
        <w:shd w:val="clear" w:color="auto" w:fill="F2F2F2"/>
      </w:pPr>
      <w:r>
        <w:rPr>
          <w:rFonts w:ascii="Consolas" w:hAnsi="Consolas"/>
          <w:sz w:val="16"/>
        </w:rPr>
        <w:t xml:space="preserve">        'schema_migrator|f|f|f|f|f|f|t|-1'];</w:t>
      </w:r>
    </w:p>
    <w:p>
      <w:pPr>
        <w:spacing w:after="0" w:before="0"/>
        <w:shd w:val="clear" w:color="auto" w:fill="F2F2F2"/>
      </w:pPr>
      <w:r>
        <w:rPr>
          <w:rFonts w:ascii="Consolas" w:hAnsi="Consolas"/>
          <w:sz w:val="16"/>
        </w:rPr>
        <w:t xml:space="preserve">    -- Членства: роль-группа, член, право администрирования,</w:t>
      </w:r>
    </w:p>
    <w:p>
      <w:pPr>
        <w:spacing w:after="0" w:before="0"/>
        <w:shd w:val="clear" w:color="auto" w:fill="F2F2F2"/>
      </w:pPr>
      <w:r>
        <w:rPr>
          <w:rFonts w:ascii="Consolas" w:hAnsi="Consolas"/>
          <w:sz w:val="16"/>
        </w:rPr>
        <w:t xml:space="preserve">    -- наследование, возможность стать ролью командой SET ROLE.</w:t>
      </w:r>
    </w:p>
    <w:p>
      <w:pPr>
        <w:spacing w:after="0" w:before="0"/>
        <w:shd w:val="clear" w:color="auto" w:fill="F2F2F2"/>
      </w:pPr>
      <w:r>
        <w:rPr>
          <w:rFonts w:ascii="Consolas" w:hAnsi="Consolas"/>
          <w:sz w:val="16"/>
        </w:rPr>
        <w:t xml:space="preserve">    v_members constant text[] := ARRAY[</w:t>
      </w:r>
    </w:p>
    <w:p>
      <w:pPr>
        <w:spacing w:after="0" w:before="0"/>
        <w:shd w:val="clear" w:color="auto" w:fill="F2F2F2"/>
      </w:pPr>
      <w:r>
        <w:rPr>
          <w:rFonts w:ascii="Consolas" w:hAnsi="Consolas"/>
          <w:sz w:val="16"/>
        </w:rPr>
        <w:t xml:space="preserve">        'backup_reader|bem_backup_ctl_owner|t|f|f',</w:t>
      </w:r>
    </w:p>
    <w:p>
      <w:pPr>
        <w:spacing w:after="0" w:before="0"/>
        <w:shd w:val="clear" w:color="auto" w:fill="F2F2F2"/>
      </w:pPr>
      <w:r>
        <w:rPr>
          <w:rFonts w:ascii="Consolas" w:hAnsi="Consolas"/>
          <w:sz w:val="16"/>
        </w:rPr>
        <w:t xml:space="preserve">        'bem_governance|bem_bootstrap_admin|f|t|t',</w:t>
      </w:r>
    </w:p>
    <w:p>
      <w:pPr>
        <w:spacing w:after="0" w:before="0"/>
        <w:shd w:val="clear" w:color="auto" w:fill="F2F2F2"/>
      </w:pPr>
      <w:r>
        <w:rPr>
          <w:rFonts w:ascii="Consolas" w:hAnsi="Consolas"/>
          <w:sz w:val="16"/>
        </w:rPr>
        <w:t xml:space="preserve">        'pg_signal_backend|bem_backup_ctl_owner|f|t|t'];</w:t>
      </w:r>
    </w:p>
    <w:p>
      <w:pPr>
        <w:spacing w:after="0" w:before="0"/>
        <w:shd w:val="clear" w:color="auto" w:fill="F2F2F2"/>
      </w:pPr>
      <w:r>
        <w:rPr>
          <w:rFonts w:ascii="Consolas" w:hAnsi="Consolas"/>
          <w:sz w:val="16"/>
        </w:rPr>
        <w:t xml:space="preserve">    v_names   constant text[] := ARRAY[</w:t>
      </w:r>
    </w:p>
    <w:p>
      <w:pPr>
        <w:spacing w:after="0" w:before="0"/>
        <w:shd w:val="clear" w:color="auto" w:fill="F2F2F2"/>
      </w:pPr>
      <w:r>
        <w:rPr>
          <w:rFonts w:ascii="Consolas" w:hAnsi="Consolas"/>
          <w:sz w:val="16"/>
        </w:rPr>
        <w:t xml:space="preserve">        'backup_reader', 'bem_backup_admin', 'bem_backup_ctl_owner',</w:t>
      </w:r>
    </w:p>
    <w:p>
      <w:pPr>
        <w:spacing w:after="0" w:before="0"/>
        <w:shd w:val="clear" w:color="auto" w:fill="F2F2F2"/>
      </w:pPr>
      <w:r>
        <w:rPr>
          <w:rFonts w:ascii="Consolas" w:hAnsi="Consolas"/>
          <w:sz w:val="16"/>
        </w:rPr>
        <w:t xml:space="preserve">        'bem_bootstrap_admin', 'bem_control_owner', 'bem_core_owner',</w:t>
      </w:r>
    </w:p>
    <w:p>
      <w:pPr>
        <w:spacing w:after="0" w:before="0"/>
        <w:shd w:val="clear" w:color="auto" w:fill="F2F2F2"/>
      </w:pPr>
      <w:r>
        <w:rPr>
          <w:rFonts w:ascii="Consolas" w:hAnsi="Consolas"/>
          <w:sz w:val="16"/>
        </w:rPr>
        <w:t xml:space="preserve">        'bem_engine_owner', 'bem_engine_rw', 'bem_governance',</w:t>
      </w:r>
    </w:p>
    <w:p>
      <w:pPr>
        <w:spacing w:after="0" w:before="0"/>
        <w:shd w:val="clear" w:color="auto" w:fill="F2F2F2"/>
      </w:pPr>
      <w:r>
        <w:rPr>
          <w:rFonts w:ascii="Consolas" w:hAnsi="Consolas"/>
          <w:sz w:val="16"/>
        </w:rPr>
        <w:t xml:space="preserve">        'bem_kernel_rw', 'schema_migrator'];</w:t>
      </w:r>
    </w:p>
    <w:p>
      <w:pPr>
        <w:spacing w:after="0" w:before="0"/>
        <w:shd w:val="clear" w:color="auto" w:fill="F2F2F2"/>
      </w:pPr>
      <w:r>
        <w:rPr>
          <w:rFonts w:ascii="Consolas" w:hAnsi="Consolas"/>
          <w:sz w:val="16"/>
        </w:rPr>
        <w:t xml:space="preserve">    v_row     text;</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-- 1. Каждая роль договора существует.</w:t>
      </w:r>
    </w:p>
    <w:p>
      <w:pPr>
        <w:spacing w:after="0" w:before="0"/>
        <w:shd w:val="clear" w:color="auto" w:fill="F2F2F2"/>
      </w:pPr>
      <w:r>
        <w:rPr>
          <w:rFonts w:ascii="Consolas" w:hAnsi="Consolas"/>
          <w:sz w:val="16"/>
        </w:rPr>
        <w:t xml:space="preserve">    SELECT e.name INTO v_row</w:t>
      </w:r>
    </w:p>
    <w:p>
      <w:pPr>
        <w:spacing w:after="0" w:before="0"/>
        <w:shd w:val="clear" w:color="auto" w:fill="F2F2F2"/>
      </w:pPr>
      <w:r>
        <w:rPr>
          <w:rFonts w:ascii="Consolas" w:hAnsi="Consolas"/>
          <w:sz w:val="16"/>
        </w:rPr>
        <w:t xml:space="preserve">      FROM unnest(v_names) AS e(name)</w:t>
      </w:r>
    </w:p>
    <w:p>
      <w:pPr>
        <w:spacing w:after="0" w:before="0"/>
        <w:shd w:val="clear" w:color="auto" w:fill="F2F2F2"/>
      </w:pPr>
      <w:r>
        <w:rPr>
          <w:rFonts w:ascii="Consolas" w:hAnsi="Consolas"/>
          <w:sz w:val="16"/>
        </w:rPr>
        <w:t xml:space="preserve">     WHERE NOT EXISTS (SELECT 1 FROM pg_roles r WHERE r.rolname = e.name)</w:t>
      </w:r>
    </w:p>
    <w:p>
      <w:pPr>
        <w:spacing w:after="0" w:before="0"/>
        <w:shd w:val="clear" w:color="auto" w:fill="F2F2F2"/>
      </w:pPr>
      <w:r>
        <w:rPr>
          <w:rFonts w:ascii="Consolas" w:hAnsi="Consolas"/>
          <w:sz w:val="16"/>
        </w:rPr>
        <w:t xml:space="preserve">     LIMIT 1;</w:t>
      </w:r>
    </w:p>
    <w:p>
      <w:pPr>
        <w:spacing w:after="0" w:before="0"/>
        <w:shd w:val="clear" w:color="auto" w:fill="F2F2F2"/>
      </w:pPr>
      <w:r>
        <w:rPr>
          <w:rFonts w:ascii="Consolas" w:hAnsi="Consolas"/>
          <w:sz w:val="16"/>
        </w:rPr>
        <w:t xml:space="preserve">    IF v_row IS NOT NULL THEN</w:t>
      </w:r>
    </w:p>
    <w:p>
      <w:pPr>
        <w:spacing w:after="0" w:before="0"/>
        <w:shd w:val="clear" w:color="auto" w:fill="F2F2F2"/>
      </w:pPr>
      <w:r>
        <w:rPr>
          <w:rFonts w:ascii="Consolas" w:hAnsi="Consolas"/>
          <w:sz w:val="16"/>
        </w:rPr>
        <w:t xml:space="preserve">        RAISE EXCEPTION 'BOOTSTRAP_FAILED: роли договора нет: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Признаки совпадают точно. Любое повышение роли после шага 3</w:t>
      </w:r>
    </w:p>
    <w:p>
      <w:pPr>
        <w:spacing w:after="0" w:before="0"/>
        <w:shd w:val="clear" w:color="auto" w:fill="F2F2F2"/>
      </w:pPr>
      <w:r>
        <w:rPr>
          <w:rFonts w:ascii="Consolas" w:hAnsi="Consolas"/>
          <w:sz w:val="16"/>
        </w:rPr>
        <w:t xml:space="preserve">    --    останавливает файл здесь и называет роль.</w:t>
      </w:r>
    </w:p>
    <w:p>
      <w:pPr>
        <w:spacing w:after="0" w:before="0"/>
        <w:shd w:val="clear" w:color="auto" w:fill="F2F2F2"/>
      </w:pPr>
      <w:r>
        <w:rPr>
          <w:rFonts w:ascii="Consolas" w:hAnsi="Consolas"/>
          <w:sz w:val="16"/>
        </w:rPr>
        <w:t xml:space="preserve">    SELECT r.rolname || ': ' ||</w:t>
      </w:r>
    </w:p>
    <w:p>
      <w:pPr>
        <w:spacing w:after="0" w:before="0"/>
        <w:shd w:val="clear" w:color="auto" w:fill="F2F2F2"/>
      </w:pPr>
      <w:r>
        <w:rPr>
          <w:rFonts w:ascii="Consolas" w:hAnsi="Consolas"/>
          <w:sz w:val="16"/>
        </w:rPr>
        <w:t xml:space="preserve">           r.rolcanlogin || r.rolsuper || r.rolcreatedb || r.rolcreaterole ||</w:t>
      </w:r>
    </w:p>
    <w:p>
      <w:pPr>
        <w:spacing w:after="0" w:before="0"/>
        <w:shd w:val="clear" w:color="auto" w:fill="F2F2F2"/>
      </w:pPr>
      <w:r>
        <w:rPr>
          <w:rFonts w:ascii="Consolas" w:hAnsi="Consolas"/>
          <w:sz w:val="16"/>
        </w:rPr>
        <w:t xml:space="preserve">           r.rolreplication || r.rolbypassrls || r.rolinherit || ' ' || r.rolconnlimit</w:t>
      </w:r>
    </w:p>
    <w:p>
      <w:pPr>
        <w:spacing w:after="0" w:before="0"/>
        <w:shd w:val="clear" w:color="auto" w:fill="F2F2F2"/>
      </w:pPr>
      <w:r>
        <w:rPr>
          <w:rFonts w:ascii="Consolas" w:hAnsi="Consolas"/>
          <w:sz w:val="16"/>
        </w:rPr>
        <w:t xml:space="preserve">      INTO v_row</w:t>
      </w:r>
    </w:p>
    <w:p>
      <w:pPr>
        <w:spacing w:after="0" w:before="0"/>
        <w:shd w:val="clear" w:color="auto" w:fill="F2F2F2"/>
      </w:pPr>
      <w:r>
        <w:rPr>
          <w:rFonts w:ascii="Consolas" w:hAnsi="Consolas"/>
          <w:sz w:val="16"/>
        </w:rPr>
        <w:t xml:space="preserve">      FROM pg_roles r</w:t>
      </w:r>
    </w:p>
    <w:p>
      <w:pPr>
        <w:spacing w:after="0" w:before="0"/>
        <w:shd w:val="clear" w:color="auto" w:fill="F2F2F2"/>
      </w:pPr>
      <w:r>
        <w:rPr>
          <w:rFonts w:ascii="Consolas" w:hAnsi="Consolas"/>
          <w:sz w:val="16"/>
        </w:rPr>
        <w:t xml:space="preserve">     WHERE r.rolname = ANY(v_names)</w:t>
      </w:r>
    </w:p>
    <w:p>
      <w:pPr>
        <w:spacing w:after="0" w:before="0"/>
        <w:shd w:val="clear" w:color="auto" w:fill="F2F2F2"/>
      </w:pPr>
      <w:r>
        <w:rPr>
          <w:rFonts w:ascii="Consolas" w:hAnsi="Consolas"/>
          <w:sz w:val="16"/>
        </w:rPr>
        <w:t xml:space="preserve">       AND (r.rolname || '|' || left(r.rolcanlogin::text, 1) || '|' || left(r.rolsuper::text, 1)</w:t>
      </w:r>
    </w:p>
    <w:p>
      <w:pPr>
        <w:spacing w:after="0" w:before="0"/>
        <w:shd w:val="clear" w:color="auto" w:fill="F2F2F2"/>
      </w:pPr>
      <w:r>
        <w:rPr>
          <w:rFonts w:ascii="Consolas" w:hAnsi="Consolas"/>
          <w:sz w:val="16"/>
        </w:rPr>
        <w:t xml:space="preserve">            || '|' || left(r.rolcreatedb::text, 1) || '|' || left(r.rolcreaterole::text, 1)</w:t>
      </w:r>
    </w:p>
    <w:p>
      <w:pPr>
        <w:spacing w:after="0" w:before="0"/>
        <w:shd w:val="clear" w:color="auto" w:fill="F2F2F2"/>
      </w:pPr>
      <w:r>
        <w:rPr>
          <w:rFonts w:ascii="Consolas" w:hAnsi="Consolas"/>
          <w:sz w:val="16"/>
        </w:rPr>
        <w:t xml:space="preserve">            || '|' || left(r.rolreplication::text, 1) || '|' || left(r.rolbypassrls::text, 1)</w:t>
      </w:r>
    </w:p>
    <w:p>
      <w:pPr>
        <w:spacing w:after="0" w:before="0"/>
        <w:shd w:val="clear" w:color="auto" w:fill="F2F2F2"/>
      </w:pPr>
      <w:r>
        <w:rPr>
          <w:rFonts w:ascii="Consolas" w:hAnsi="Consolas"/>
          <w:sz w:val="16"/>
        </w:rPr>
        <w:t xml:space="preserve">            || '|' || left(r.rolinherit::text, 1) || '|' || r.rolconnlimit) &lt;&gt; ALL (v_expect)</w:t>
      </w:r>
    </w:p>
    <w:p>
      <w:pPr>
        <w:spacing w:after="0" w:before="0"/>
        <w:shd w:val="clear" w:color="auto" w:fill="F2F2F2"/>
      </w:pPr>
      <w:r>
        <w:rPr>
          <w:rFonts w:ascii="Consolas" w:hAnsi="Consolas"/>
          <w:sz w:val="16"/>
        </w:rPr>
        <w:t xml:space="preserve">     LIMIT 1;</w:t>
      </w:r>
    </w:p>
    <w:p>
      <w:pPr>
        <w:spacing w:after="0" w:before="0"/>
        <w:shd w:val="clear" w:color="auto" w:fill="F2F2F2"/>
      </w:pPr>
      <w:r>
        <w:rPr>
          <w:rFonts w:ascii="Consolas" w:hAnsi="Consolas"/>
          <w:sz w:val="16"/>
        </w:rPr>
        <w:t xml:space="preserve">    IF v_row IS NOT NULL THEN</w:t>
      </w:r>
    </w:p>
    <w:p>
      <w:pPr>
        <w:spacing w:after="0" w:before="0"/>
        <w:shd w:val="clear" w:color="auto" w:fill="F2F2F2"/>
      </w:pPr>
      <w:r>
        <w:rPr>
          <w:rFonts w:ascii="Consolas" w:hAnsi="Consolas"/>
          <w:sz w:val="16"/>
        </w:rPr>
        <w:t xml:space="preserve">        RAISE EXCEPTION 'BOOTSTRAP_FAILED: признаки роли вне договора: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Ни одного членства сверх объявленных — ни у проектной роли</w:t>
      </w:r>
    </w:p>
    <w:p>
      <w:pPr>
        <w:spacing w:after="0" w:before="0"/>
        <w:shd w:val="clear" w:color="auto" w:fill="F2F2F2"/>
      </w:pPr>
      <w:r>
        <w:rPr>
          <w:rFonts w:ascii="Consolas" w:hAnsi="Consolas"/>
          <w:sz w:val="16"/>
        </w:rPr>
        <w:t xml:space="preserve">    --    как у члена, ни в проектную роль как в группу.</w:t>
      </w:r>
    </w:p>
    <w:p>
      <w:pPr>
        <w:spacing w:after="0" w:before="0"/>
        <w:shd w:val="clear" w:color="auto" w:fill="F2F2F2"/>
      </w:pPr>
      <w:r>
        <w:rPr>
          <w:rFonts w:ascii="Consolas" w:hAnsi="Consolas"/>
          <w:sz w:val="16"/>
        </w:rPr>
        <w:t xml:space="preserve">    SELECT g.rolname || ' -&gt; ' || s.rolname</w:t>
      </w:r>
    </w:p>
    <w:p>
      <w:pPr>
        <w:spacing w:after="0" w:before="0"/>
        <w:shd w:val="clear" w:color="auto" w:fill="F2F2F2"/>
      </w:pPr>
      <w:r>
        <w:rPr>
          <w:rFonts w:ascii="Consolas" w:hAnsi="Consolas"/>
          <w:sz w:val="16"/>
        </w:rPr>
        <w:t xml:space="preserve">           || ' (admin ' || m.admin_option || ', inherit ' || m.inherit_option</w:t>
      </w:r>
    </w:p>
    <w:p>
      <w:pPr>
        <w:spacing w:after="0" w:before="0"/>
        <w:shd w:val="clear" w:color="auto" w:fill="F2F2F2"/>
      </w:pPr>
      <w:r>
        <w:rPr>
          <w:rFonts w:ascii="Consolas" w:hAnsi="Consolas"/>
          <w:sz w:val="16"/>
        </w:rPr>
        <w:t xml:space="preserve">           || ', set ' || m.set_option || ')'</w:t>
      </w:r>
    </w:p>
    <w:p>
      <w:pPr>
        <w:spacing w:after="0" w:before="0"/>
        <w:shd w:val="clear" w:color="auto" w:fill="F2F2F2"/>
      </w:pPr>
      <w:r>
        <w:rPr>
          <w:rFonts w:ascii="Consolas" w:hAnsi="Consolas"/>
          <w:sz w:val="16"/>
        </w:rPr>
        <w:t xml:space="preserve">      INTO v_row</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s ON s.oid = m.member</w:t>
      </w:r>
    </w:p>
    <w:p>
      <w:pPr>
        <w:spacing w:after="0" w:before="0"/>
        <w:shd w:val="clear" w:color="auto" w:fill="F2F2F2"/>
      </w:pPr>
      <w:r>
        <w:rPr>
          <w:rFonts w:ascii="Consolas" w:hAnsi="Consolas"/>
          <w:sz w:val="16"/>
        </w:rPr>
        <w:t xml:space="preserve">     WHERE (s.rolname = ANY(v_names) OR g.rolname = ANY(v_names))</w:t>
      </w:r>
    </w:p>
    <w:p>
      <w:pPr>
        <w:spacing w:after="0" w:before="0"/>
        <w:shd w:val="clear" w:color="auto" w:fill="F2F2F2"/>
      </w:pPr>
      <w:r>
        <w:rPr>
          <w:rFonts w:ascii="Consolas" w:hAnsi="Consolas"/>
          <w:sz w:val="16"/>
        </w:rPr>
        <w:t xml:space="preserve">       AND (g.rolname || '|' || s.rolname || '|' || left(m.admin_option::text, 1)</w:t>
      </w:r>
    </w:p>
    <w:p>
      <w:pPr>
        <w:spacing w:after="0" w:before="0"/>
        <w:shd w:val="clear" w:color="auto" w:fill="F2F2F2"/>
      </w:pPr>
      <w:r>
        <w:rPr>
          <w:rFonts w:ascii="Consolas" w:hAnsi="Consolas"/>
          <w:sz w:val="16"/>
        </w:rPr>
        <w:t xml:space="preserve">            || '|' || left(m.inherit_option::text, 1)</w:t>
      </w:r>
    </w:p>
    <w:p>
      <w:pPr>
        <w:spacing w:after="0" w:before="0"/>
        <w:shd w:val="clear" w:color="auto" w:fill="F2F2F2"/>
      </w:pPr>
      <w:r>
        <w:rPr>
          <w:rFonts w:ascii="Consolas" w:hAnsi="Consolas"/>
          <w:sz w:val="16"/>
        </w:rPr>
        <w:t xml:space="preserve">            || '|' || left(m.set_option::text, 1)) &lt;&gt; ALL (v_members)</w:t>
      </w:r>
    </w:p>
    <w:p>
      <w:pPr>
        <w:spacing w:after="0" w:before="0"/>
        <w:shd w:val="clear" w:color="auto" w:fill="F2F2F2"/>
      </w:pPr>
      <w:r>
        <w:rPr>
          <w:rFonts w:ascii="Consolas" w:hAnsi="Consolas"/>
          <w:sz w:val="16"/>
        </w:rPr>
        <w:t xml:space="preserve">     LIMIT 1;</w:t>
      </w:r>
    </w:p>
    <w:p>
      <w:pPr>
        <w:spacing w:after="0" w:before="0"/>
        <w:shd w:val="clear" w:color="auto" w:fill="F2F2F2"/>
      </w:pPr>
      <w:r>
        <w:rPr>
          <w:rFonts w:ascii="Consolas" w:hAnsi="Consolas"/>
          <w:sz w:val="16"/>
        </w:rPr>
        <w:t xml:space="preserve">    IF v_row IS NOT NULL THEN</w:t>
      </w:r>
    </w:p>
    <w:p>
      <w:pPr>
        <w:spacing w:after="0" w:before="0"/>
        <w:shd w:val="clear" w:color="auto" w:fill="F2F2F2"/>
      </w:pPr>
      <w:r>
        <w:rPr>
          <w:rFonts w:ascii="Consolas" w:hAnsi="Consolas"/>
          <w:sz w:val="16"/>
        </w:rPr>
        <w:t xml:space="preserve">        RAISE EXCEPTION 'BOOTSTRAP_FAILED: членство вне договора: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И наоборот: каждое объявленное членство существует и в том</w:t>
      </w:r>
    </w:p>
    <w:p>
      <w:pPr>
        <w:spacing w:after="0" w:before="0"/>
        <w:shd w:val="clear" w:color="auto" w:fill="F2F2F2"/>
      </w:pPr>
      <w:r>
        <w:rPr>
          <w:rFonts w:ascii="Consolas" w:hAnsi="Consolas"/>
          <w:sz w:val="16"/>
        </w:rPr>
        <w:t xml:space="preserve">    --    же виде. Снятая строка — такая же порча, как лишняя.</w:t>
      </w:r>
    </w:p>
    <w:p>
      <w:pPr>
        <w:spacing w:after="0" w:before="0"/>
        <w:shd w:val="clear" w:color="auto" w:fill="F2F2F2"/>
      </w:pPr>
      <w:r>
        <w:rPr>
          <w:rFonts w:ascii="Consolas" w:hAnsi="Consolas"/>
          <w:sz w:val="16"/>
        </w:rPr>
        <w:t xml:space="preserve">    SELECT e.row INTO v_row</w:t>
      </w:r>
    </w:p>
    <w:p>
      <w:pPr>
        <w:spacing w:after="0" w:before="0"/>
        <w:shd w:val="clear" w:color="auto" w:fill="F2F2F2"/>
      </w:pPr>
      <w:r>
        <w:rPr>
          <w:rFonts w:ascii="Consolas" w:hAnsi="Consolas"/>
          <w:sz w:val="16"/>
        </w:rPr>
        <w:t xml:space="preserve">      FROM unnest(v_members) AS e(row)</w:t>
      </w:r>
    </w:p>
    <w:p>
      <w:pPr>
        <w:spacing w:after="0" w:before="0"/>
        <w:shd w:val="clear" w:color="auto" w:fill="F2F2F2"/>
      </w:pPr>
      <w:r>
        <w:rPr>
          <w:rFonts w:ascii="Consolas" w:hAnsi="Consolas"/>
          <w:sz w:val="16"/>
        </w:rPr>
        <w:t xml:space="preserve">     WHERE NOT EXISTS (</w:t>
      </w:r>
    </w:p>
    <w:p>
      <w:pPr>
        <w:spacing w:after="0" w:before="0"/>
        <w:shd w:val="clear" w:color="auto" w:fill="F2F2F2"/>
      </w:pPr>
      <w:r>
        <w:rPr>
          <w:rFonts w:ascii="Consolas" w:hAnsi="Consolas"/>
          <w:sz w:val="16"/>
        </w:rPr>
        <w:t xml:space="preserve">        SELECT 1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s ON s.oid = m.member</w:t>
      </w:r>
    </w:p>
    <w:p>
      <w:pPr>
        <w:spacing w:after="0" w:before="0"/>
        <w:shd w:val="clear" w:color="auto" w:fill="F2F2F2"/>
      </w:pPr>
      <w:r>
        <w:rPr>
          <w:rFonts w:ascii="Consolas" w:hAnsi="Consolas"/>
          <w:sz w:val="16"/>
        </w:rPr>
        <w:t xml:space="preserve">         WHERE (g.rolname || '|' || s.rolname || '|' || left(m.admin_option::text, 1)</w:t>
      </w:r>
    </w:p>
    <w:p>
      <w:pPr>
        <w:spacing w:after="0" w:before="0"/>
        <w:shd w:val="clear" w:color="auto" w:fill="F2F2F2"/>
      </w:pPr>
      <w:r>
        <w:rPr>
          <w:rFonts w:ascii="Consolas" w:hAnsi="Consolas"/>
          <w:sz w:val="16"/>
        </w:rPr>
        <w:t xml:space="preserve">                || '|' || left(m.inherit_option::text, 1)</w:t>
      </w:r>
    </w:p>
    <w:p>
      <w:pPr>
        <w:spacing w:after="0" w:before="0"/>
        <w:shd w:val="clear" w:color="auto" w:fill="F2F2F2"/>
      </w:pPr>
      <w:r>
        <w:rPr>
          <w:rFonts w:ascii="Consolas" w:hAnsi="Consolas"/>
          <w:sz w:val="16"/>
        </w:rPr>
        <w:t xml:space="preserve">                || '|' || left(m.set_option::text, 1)) = e.row)</w:t>
      </w:r>
    </w:p>
    <w:p>
      <w:pPr>
        <w:spacing w:after="0" w:before="0"/>
        <w:shd w:val="clear" w:color="auto" w:fill="F2F2F2"/>
      </w:pPr>
      <w:r>
        <w:rPr>
          <w:rFonts w:ascii="Consolas" w:hAnsi="Consolas"/>
          <w:sz w:val="16"/>
        </w:rPr>
        <w:t xml:space="preserve">     LIMIT 1;</w:t>
      </w:r>
    </w:p>
    <w:p>
      <w:pPr>
        <w:spacing w:after="0" w:before="0"/>
        <w:shd w:val="clear" w:color="auto" w:fill="F2F2F2"/>
      </w:pPr>
      <w:r>
        <w:rPr>
          <w:rFonts w:ascii="Consolas" w:hAnsi="Consolas"/>
          <w:sz w:val="16"/>
        </w:rPr>
        <w:t xml:space="preserve">    IF v_row IS NOT NULL THEN</w:t>
      </w:r>
    </w:p>
    <w:p>
      <w:pPr>
        <w:spacing w:after="0" w:before="0"/>
        <w:shd w:val="clear" w:color="auto" w:fill="F2F2F2"/>
      </w:pPr>
      <w:r>
        <w:rPr>
          <w:rFonts w:ascii="Consolas" w:hAnsi="Consolas"/>
          <w:sz w:val="16"/>
        </w:rPr>
        <w:t xml:space="preserve">        RAISE EXCEPTION 'BOOTSTRAP_FAILED: объявленного членства нет: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-- 5. Выдавшим членство записан начальный суперпользователь кластера.</w:t>
      </w:r>
    </w:p>
    <w:p>
      <w:pPr>
        <w:spacing w:after="0" w:before="0"/>
        <w:shd w:val="clear" w:color="auto" w:fill="F2F2F2"/>
      </w:pPr>
      <w:r>
        <w:rPr>
          <w:rFonts w:ascii="Consolas" w:hAnsi="Consolas"/>
          <w:sz w:val="16"/>
        </w:rPr>
        <w:t xml:space="preserve">    --    PostgreSQL 16 не пишет сюда имя того, кто выполнил команду:</w:t>
      </w:r>
    </w:p>
    <w:p>
      <w:pPr>
        <w:spacing w:after="0" w:before="0"/>
        <w:shd w:val="clear" w:color="auto" w:fill="F2F2F2"/>
      </w:pPr>
      <w:r>
        <w:rPr>
          <w:rFonts w:ascii="Consolas" w:hAnsi="Consolas"/>
          <w:sz w:val="16"/>
        </w:rPr>
        <w:t xml:space="preserve">    --    выдачу от любого суперпользователя он приписывает НАЧАЛЬНОМУ</w:t>
      </w:r>
    </w:p>
    <w:p>
      <w:pPr>
        <w:spacing w:after="0" w:before="0"/>
        <w:shd w:val="clear" w:color="auto" w:fill="F2F2F2"/>
      </w:pPr>
      <w:r>
        <w:rPr>
          <w:rFonts w:ascii="Consolas" w:hAnsi="Consolas"/>
          <w:sz w:val="16"/>
        </w:rPr>
        <w:t xml:space="preserve">    --    суперпользователю — роли с постоянным номером 10. Прежняя</w:t>
      </w:r>
    </w:p>
    <w:p>
      <w:pPr>
        <w:spacing w:after="0" w:before="0"/>
        <w:shd w:val="clear" w:color="auto" w:fill="F2F2F2"/>
      </w:pPr>
      <w:r>
        <w:rPr>
          <w:rFonts w:ascii="Consolas" w:hAnsi="Consolas"/>
          <w:sz w:val="16"/>
        </w:rPr>
        <w:t xml:space="preserve">    --    проверка сравнивала выдавшего с current_user и поэтому</w:t>
      </w:r>
    </w:p>
    <w:p>
      <w:pPr>
        <w:spacing w:after="0" w:before="0"/>
        <w:shd w:val="clear" w:color="auto" w:fill="F2F2F2"/>
      </w:pPr>
      <w:r>
        <w:rPr>
          <w:rFonts w:ascii="Consolas" w:hAnsi="Consolas"/>
          <w:sz w:val="16"/>
        </w:rPr>
        <w:t xml:space="preserve">    --    отказывала на каждом кластере, где администратор входит не</w:t>
      </w:r>
    </w:p>
    <w:p>
      <w:pPr>
        <w:spacing w:after="0" w:before="0"/>
        <w:shd w:val="clear" w:color="auto" w:fill="F2F2F2"/>
      </w:pPr>
      <w:r>
        <w:rPr>
          <w:rFonts w:ascii="Consolas" w:hAnsi="Consolas"/>
          <w:sz w:val="16"/>
        </w:rPr>
        <w:t xml:space="preserve">    --    начальной ролью, а любой другой с правами суперпользователя</w:t>
      </w:r>
    </w:p>
    <w:p>
      <w:pPr>
        <w:spacing w:after="0" w:before="0"/>
        <w:shd w:val="clear" w:color="auto" w:fill="F2F2F2"/>
      </w:pPr>
      <w:r>
        <w:rPr>
          <w:rFonts w:ascii="Consolas" w:hAnsi="Consolas"/>
          <w:sz w:val="16"/>
        </w:rPr>
        <w:t xml:space="preserve">    --    (замечание M-H113-R13-03). Номер 10 — не догадка: он задан в</w:t>
      </w:r>
    </w:p>
    <w:p>
      <w:pPr>
        <w:spacing w:after="0" w:before="0"/>
        <w:shd w:val="clear" w:color="auto" w:fill="F2F2F2"/>
      </w:pPr>
      <w:r>
        <w:rPr>
          <w:rFonts w:ascii="Consolas" w:hAnsi="Consolas"/>
          <w:sz w:val="16"/>
        </w:rPr>
        <w:t xml:space="preserve">    --    самом PostgreSQL и переименование роли его не меняет.</w:t>
      </w:r>
    </w:p>
    <w:p>
      <w:pPr>
        <w:spacing w:after="0" w:before="0"/>
        <w:shd w:val="clear" w:color="auto" w:fill="F2F2F2"/>
      </w:pPr>
      <w:r>
        <w:rPr>
          <w:rFonts w:ascii="Consolas" w:hAnsi="Consolas"/>
          <w:sz w:val="16"/>
        </w:rPr>
        <w:t xml:space="preserve">    SELECT g.rolname || ' -&gt; ' || s.rolname || ' (выдал ' || o.rolname || ')' INTO v_row</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s ON s.oid = m.member</w:t>
      </w:r>
    </w:p>
    <w:p>
      <w:pPr>
        <w:spacing w:after="0" w:before="0"/>
        <w:shd w:val="clear" w:color="auto" w:fill="F2F2F2"/>
      </w:pPr>
      <w:r>
        <w:rPr>
          <w:rFonts w:ascii="Consolas" w:hAnsi="Consolas"/>
          <w:sz w:val="16"/>
        </w:rPr>
        <w:t xml:space="preserve">      JOIN pg_roles o ON o.oid = m.grantor</w:t>
      </w:r>
    </w:p>
    <w:p>
      <w:pPr>
        <w:spacing w:after="0" w:before="0"/>
        <w:shd w:val="clear" w:color="auto" w:fill="F2F2F2"/>
      </w:pPr>
      <w:r>
        <w:rPr>
          <w:rFonts w:ascii="Consolas" w:hAnsi="Consolas"/>
          <w:sz w:val="16"/>
        </w:rPr>
        <w:t xml:space="preserve">     WHERE s.rolname = ANY(v_names)</w:t>
      </w:r>
    </w:p>
    <w:p>
      <w:pPr>
        <w:spacing w:after="0" w:before="0"/>
        <w:shd w:val="clear" w:color="auto" w:fill="F2F2F2"/>
      </w:pPr>
      <w:r>
        <w:rPr>
          <w:rFonts w:ascii="Consolas" w:hAnsi="Consolas"/>
          <w:sz w:val="16"/>
        </w:rPr>
        <w:t xml:space="preserve">       AND m.grantor &lt;&gt; 10</w:t>
      </w:r>
    </w:p>
    <w:p>
      <w:pPr>
        <w:spacing w:after="0" w:before="0"/>
        <w:shd w:val="clear" w:color="auto" w:fill="F2F2F2"/>
      </w:pPr>
      <w:r>
        <w:rPr>
          <w:rFonts w:ascii="Consolas" w:hAnsi="Consolas"/>
          <w:sz w:val="16"/>
        </w:rPr>
        <w:t xml:space="preserve">     LIMIT 1;</w:t>
      </w:r>
    </w:p>
    <w:p>
      <w:pPr>
        <w:spacing w:after="0" w:before="0"/>
        <w:shd w:val="clear" w:color="auto" w:fill="F2F2F2"/>
      </w:pPr>
      <w:r>
        <w:rPr>
          <w:rFonts w:ascii="Consolas" w:hAnsi="Consolas"/>
          <w:sz w:val="16"/>
        </w:rPr>
        <w:t xml:space="preserve">    IF v_row IS NOT NULL THEN</w:t>
      </w:r>
    </w:p>
    <w:p>
      <w:pPr>
        <w:spacing w:after="0" w:before="0"/>
        <w:shd w:val="clear" w:color="auto" w:fill="F2F2F2"/>
      </w:pPr>
      <w:r>
        <w:rPr>
          <w:rFonts w:ascii="Consolas" w:hAnsi="Consolas"/>
          <w:sz w:val="16"/>
        </w:rPr>
        <w:t xml:space="preserve">        RAISE EXCEPTION 'BOOTSTRAP_FAILED: членство выдал не начальный суперпользователь: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-- 6. Мигратор выходит из файла 00 без членств: их выдаёт и</w:t>
      </w:r>
    </w:p>
    <w:p>
      <w:pPr>
        <w:spacing w:after="0" w:before="0"/>
        <w:shd w:val="clear" w:color="auto" w:fill="F2F2F2"/>
      </w:pPr>
      <w:r>
        <w:rPr>
          <w:rFonts w:ascii="Consolas" w:hAnsi="Consolas"/>
          <w:sz w:val="16"/>
        </w:rPr>
        <w:t xml:space="preserve">    --    отзывает обёртка окна, и только внутри окна.</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 JOIN pg_roles s ON s.oid = m.member</w:t>
      </w:r>
    </w:p>
    <w:p>
      <w:pPr>
        <w:spacing w:after="0" w:before="0"/>
        <w:shd w:val="clear" w:color="auto" w:fill="F2F2F2"/>
      </w:pPr>
      <w:r>
        <w:rPr>
          <w:rFonts w:ascii="Consolas" w:hAnsi="Consolas"/>
          <w:sz w:val="16"/>
        </w:rPr>
        <w:t xml:space="preserve">     WHERE s.rolname = 'schema_migrator';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'BOOTSTRAP_FAILED: у мигратора % членств вместо нуля',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BEM954-FINAL-SECURITY-CHECKPOINT: 00_cluster_bootstrap.sql</w:t>
      </w:r>
    </w:p>
    <w:p>
      <w:pPr>
        <w:spacing w:after="0" w:before="0"/>
        <w:shd w:val="clear" w:color="auto" w:fill="F2F2F2"/>
      </w:pPr>
      <w:r>
        <w:rPr>
          <w:rFonts w:ascii="Consolas" w:hAnsi="Consolas"/>
          <w:sz w:val="16"/>
        </w:rPr>
        <w:t>-- Ниже этой строки не должно быть ни одной команды, меняющей роль,</w:t>
      </w:r>
    </w:p>
    <w:p>
      <w:pPr>
        <w:spacing w:after="0" w:before="0"/>
        <w:shd w:val="clear" w:color="auto" w:fill="F2F2F2"/>
      </w:pPr>
      <w:r>
        <w:rPr>
          <w:rFonts w:ascii="Consolas" w:hAnsi="Consolas"/>
          <w:sz w:val="16"/>
        </w:rPr>
        <w:t>-- членство, владельца или право. Это проверяет статический сверщик</w:t>
      </w:r>
    </w:p>
    <w:p>
      <w:pPr>
        <w:spacing w:after="0" w:before="0"/>
        <w:shd w:val="clear" w:color="auto" w:fill="F2F2F2"/>
      </w:pPr>
      <w:r>
        <w:rPr>
          <w:rFonts w:ascii="Consolas" w:hAnsi="Consolas"/>
          <w:sz w:val="16"/>
        </w:rPr>
        <w:t>-- раздела 15.11: команда после маркера — расхождение, а не мелочь.</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Готово. Дальше запускается обёртка, и уже она открывает окно:</w:t>
      </w:r>
    </w:p>
    <w:p>
      <w:pPr>
        <w:spacing w:after="0" w:before="0"/>
        <w:shd w:val="clear" w:color="auto" w:fill="F2F2F2"/>
      </w:pPr>
      <w:r>
        <w:rPr>
          <w:rFonts w:ascii="Consolas" w:hAnsi="Consolas"/>
          <w:sz w:val="16"/>
        </w:rPr>
        <w:t>--   node run_migration.mjs --files 01_database_migration.sql</w:t>
      </w:r>
    </w:p>
    <w:p>
      <w:pPr>
        <w:spacing w:after="0" w:before="0"/>
        <w:shd w:val="clear" w:color="auto" w:fill="F2F2F2"/>
      </w:pPr>
      <w:r>
        <w:rPr>
          <w:rFonts w:ascii="Consolas" w:hAnsi="Consolas"/>
          <w:sz w:val="16"/>
        </w:rPr>
        <w:t>-- Окно мигратора открывает и закрывает обёртка (раздел 25.7),</w:t>
      </w:r>
    </w:p>
    <w:p>
      <w:pPr>
        <w:spacing w:after="0" w:before="0"/>
        <w:shd w:val="clear" w:color="auto" w:fill="F2F2F2"/>
      </w:pPr>
      <w:r>
        <w:rPr>
          <w:rFonts w:ascii="Consolas" w:hAnsi="Consolas"/>
          <w:sz w:val="16"/>
        </w:rPr>
        <w:t>-- а не файлы 01 и 02.</w:t>
      </w:r>
    </w:p>
    <w:p/>
    <w:p>
      <w:pPr>
        <w:pStyle w:val="Heading2"/>
      </w:pPr>
      <w:r>
        <w:t>25.5. Что делает повторный прогон файла 00</w:t>
      </w:r>
    </w:p>
    <w:p>
      <w:r>
        <w:rPr/>
        <w:t xml:space="preserve">Второй и третий прогоны завершаются успешно и не меняют ничего, кроме выравнивания атрибутов. Роли не пересоздаются: пересоздание уничтожило бы принадлежность объектов. Пароли не трогаются вовсе — команда их не упоминает. Членства выдаются повторно без ошибки, потому что повторный </w:t>
      </w:r>
      <w:r>
        <w:rPr>
          <w:rFonts w:ascii="Consolas" w:hAnsi="Consolas"/>
          <w:color w:val="8B1A1A"/>
          <w:sz w:val="18"/>
        </w:rPr>
        <w:t>GRANT</w:t>
      </w:r>
      <w:r>
        <w:rPr/>
        <w:t xml:space="preserve"> роли в PostgreSQL не является ошибкой.</w:t>
      </w:r>
    </w:p>
    <w:p>
      <w:r>
        <w:rPr/>
        <w:t xml:space="preserve">Ручная порча выявляется и исправляется: если администратор снял у </w:t>
      </w:r>
      <w:r>
        <w:rPr>
          <w:rFonts w:ascii="Consolas" w:hAnsi="Consolas"/>
          <w:color w:val="8B1A1A"/>
          <w:sz w:val="18"/>
        </w:rPr>
        <w:t>bem_control_owner</w:t>
      </w:r>
      <w:r>
        <w:rPr/>
        <w:t xml:space="preserve"> признак </w:t>
      </w:r>
      <w:r>
        <w:rPr>
          <w:rFonts w:ascii="Consolas" w:hAnsi="Consolas"/>
          <w:color w:val="8B1A1A"/>
          <w:sz w:val="18"/>
        </w:rPr>
        <w:t>BYPASSRLS</w:t>
      </w:r>
      <w:r>
        <w:rPr/>
        <w:t xml:space="preserve"> или выдал </w:t>
      </w:r>
      <w:r>
        <w:rPr>
          <w:rFonts w:ascii="Consolas" w:hAnsi="Consolas"/>
          <w:color w:val="8B1A1A"/>
          <w:sz w:val="18"/>
        </w:rPr>
        <w:t>SUPERUSER</w:t>
      </w:r>
      <w:r>
        <w:rPr/>
        <w:t xml:space="preserve"> роли </w:t>
      </w:r>
      <w:r>
        <w:rPr>
          <w:rFonts w:ascii="Consolas" w:hAnsi="Consolas"/>
          <w:color w:val="8B1A1A"/>
          <w:sz w:val="18"/>
        </w:rPr>
        <w:t>bem_kernel_rw</w:t>
      </w:r>
      <w:r>
        <w:rPr/>
        <w:t xml:space="preserve">, шаг 1 вернёт эталонные атрибуты, а шаг 3 не пропустит остаток. Тесты </w:t>
      </w:r>
      <w:r>
        <w:rPr>
          <w:rFonts w:ascii="Consolas" w:hAnsi="Consolas"/>
          <w:color w:val="8B1A1A"/>
          <w:sz w:val="18"/>
        </w:rPr>
        <w:t>K-R6-01</w:t>
      </w:r>
      <w:r>
        <w:rPr/>
        <w:t xml:space="preserve">, </w:t>
      </w:r>
      <w:r>
        <w:rPr>
          <w:rFonts w:ascii="Consolas" w:hAnsi="Consolas"/>
          <w:color w:val="8B1A1A"/>
          <w:sz w:val="18"/>
        </w:rPr>
        <w:t>K-R6-14</w:t>
      </w:r>
      <w:r>
        <w:rPr/>
        <w:t>.</w:t>
      </w:r>
    </w:p>
    <w:p>
      <w:pPr>
        <w:pStyle w:val="Heading2"/>
      </w:pPr>
      <w:r>
        <w:t>25.6. Чего файл 00 не делает</w:t>
      </w:r>
    </w:p>
    <w:p>
      <w:r>
        <w:rPr/>
        <w:t xml:space="preserve">Не задаёт паролей. Не трогает </w:t>
      </w:r>
      <w:r>
        <w:rPr>
          <w:rFonts w:ascii="Consolas" w:hAnsi="Consolas"/>
          <w:color w:val="8B1A1A"/>
          <w:sz w:val="18"/>
        </w:rPr>
        <w:t>pg_hba.conf</w:t>
      </w:r>
      <w:r>
        <w:rPr/>
        <w:t>. Не создаёт схем и таблиц. Не выдаёт прав внутри схем — это работа файла 01, потому что права на объекты выдаёт их владелец. Не удаляет ролей: удаление роли — необратимое действие, запрещённое правилами проекта, и при ошибке в имени оно уничтожило бы принадлежность объектов.</w:t>
      </w:r>
    </w:p>
    <w:p>
      <w:pPr>
        <w:pStyle w:val="Heading2"/>
      </w:pPr>
      <w:r>
        <w:t>25.7. Внешняя обёртка окна мигратора — файл `run_migration.mjs`</w:t>
      </w:r>
    </w:p>
    <w:p>
      <w:r>
        <w:rPr/>
        <w:t xml:space="preserve">Это прямое исправление замечания </w:t>
      </w:r>
      <w:r>
        <w:rPr>
          <w:rFonts w:ascii="Consolas" w:hAnsi="Consolas"/>
          <w:color w:val="8B1A1A"/>
          <w:sz w:val="18"/>
        </w:rPr>
        <w:t>C-H17-R7-01</w:t>
      </w:r>
      <w:r>
        <w:rPr/>
        <w:t xml:space="preserve"> и самое важное изменение раздела 25.</w:t>
      </w:r>
    </w:p>
    <w:p>
      <w:r>
        <w:rPr/>
        <w:t xml:space="preserve">В H1.7 окно мигратора открывалось и закрывалось </w:t>
      </w:r>
      <w:r>
        <w:rPr>
          <w:b/>
        </w:rPr>
        <w:t>изнутри</w:t>
      </w:r>
      <w:r>
        <w:rPr/>
        <w:t xml:space="preserve"> файла 01, последней командой </w:t>
      </w:r>
      <w:r>
        <w:rPr>
          <w:rFonts w:ascii="Consolas" w:hAnsi="Consolas"/>
          <w:color w:val="8B1A1A"/>
          <w:sz w:val="18"/>
        </w:rPr>
        <w:t>ALTER ROLE schema_migrator NOLOGIN</w:t>
      </w:r>
      <w:r>
        <w:rPr/>
        <w:t xml:space="preserve">, которую выполнял сам мигратор. Так не работает: документация PostgreSQL 16 к </w:t>
      </w:r>
      <w:r>
        <w:rPr>
          <w:rFonts w:ascii="Consolas" w:hAnsi="Consolas"/>
          <w:color w:val="8B1A1A"/>
          <w:sz w:val="18"/>
        </w:rPr>
        <w:t>ALTER ROLE</w:t>
      </w:r>
      <w:r>
        <w:rPr/>
        <w:t xml:space="preserve"> говорит, что обычная роль может изменить у себя только пароль; менять признаки вправе суперпользователь или роль с </w:t>
      </w:r>
      <w:r>
        <w:rPr>
          <w:rFonts w:ascii="Consolas" w:hAnsi="Consolas"/>
          <w:color w:val="8B1A1A"/>
          <w:sz w:val="18"/>
        </w:rPr>
        <w:t>CREATEROLE</w:t>
      </w:r>
      <w:r>
        <w:rPr/>
        <w:t xml:space="preserve">, и только для тех ролей, на которые ей выдано право администрирования. У </w:t>
      </w:r>
      <w:r>
        <w:rPr>
          <w:rFonts w:ascii="Consolas" w:hAnsi="Consolas"/>
          <w:color w:val="8B1A1A"/>
          <w:sz w:val="18"/>
        </w:rPr>
        <w:t>schema_migrator</w:t>
      </w:r>
      <w:r>
        <w:rPr/>
        <w:t xml:space="preserve"> признак </w:t>
      </w:r>
      <w:r>
        <w:rPr>
          <w:rFonts w:ascii="Consolas" w:hAnsi="Consolas"/>
          <w:color w:val="8B1A1A"/>
          <w:sz w:val="18"/>
        </w:rPr>
        <w:t>NOCREATEROLE</w:t>
      </w:r>
      <w:r>
        <w:rPr/>
        <w:t>. Значит, команда завершилась бы отказом, миграция не дошла бы до фиксации, а окно так и осталось бы открытым.</w:t>
      </w:r>
    </w:p>
    <w:p>
      <w:r>
        <w:rPr/>
        <w:t xml:space="preserve">Есть и вторая беда, которую внутренним закрытием не решить. </w:t>
      </w:r>
      <w:r>
        <w:rPr>
          <w:rFonts w:ascii="Consolas" w:hAnsi="Consolas"/>
          <w:color w:val="8B1A1A"/>
          <w:sz w:val="18"/>
        </w:rPr>
        <w:t>NOLOGIN</w:t>
      </w:r>
      <w:r>
        <w:rPr/>
        <w:t xml:space="preserve"> запрещает </w:t>
      </w:r>
      <w:r>
        <w:rPr>
          <w:b/>
        </w:rPr>
        <w:t>новые</w:t>
      </w:r>
      <w:r>
        <w:rPr/>
        <w:t xml:space="preserve"> подключения и ничего не делает с уже открытыми. Если у мигратора где-то висит забытая сессия, окно формально закрыто, а фактически открыто.</w:t>
      </w:r>
    </w:p>
    <w:p>
      <w:r>
        <w:rPr/>
        <w:t xml:space="preserve">Поэтому окно теперь открывает и закрывает отдельная программа, которая запускается администратором кластера. Её закрывающая часть стоит в блоке </w:t>
      </w:r>
      <w:r>
        <w:rPr>
          <w:rFonts w:ascii="Consolas" w:hAnsi="Consolas"/>
          <w:color w:val="8B1A1A"/>
          <w:sz w:val="18"/>
        </w:rPr>
        <w:t>finally</w:t>
      </w:r>
      <w:r>
        <w:rPr/>
        <w:t>: она выполняется и после успеха, и после любой ошибки, и после аварийного выхода psql.</w:t>
      </w:r>
    </w:p>
    <w:p>
      <w:pPr>
        <w:spacing w:after="0" w:before="0"/>
        <w:shd w:val="clear" w:color="auto" w:fill="F2F2F2"/>
      </w:pPr>
      <w:r>
        <w:rPr>
          <w:rFonts w:ascii="Consolas" w:hAnsi="Consolas"/>
          <w:sz w:val="16"/>
        </w:rPr>
        <w:t>// run_migration.mjs — внешняя обёртка окна мигратора.</w:t>
      </w:r>
    </w:p>
    <w:p>
      <w:pPr>
        <w:spacing w:after="0" w:before="0"/>
        <w:shd w:val="clear" w:color="auto" w:fill="F2F2F2"/>
      </w:pPr>
      <w:r>
        <w:rPr>
          <w:rFonts w:ascii="Consolas" w:hAnsi="Consolas"/>
          <w:sz w:val="16"/>
        </w:rPr>
        <w:t>// PASSPORT: ACTIVE vR48.1, раунд R48, H1.28.</w:t>
      </w:r>
    </w:p>
    <w:p>
      <w:pPr>
        <w:spacing w:after="0" w:before="0"/>
        <w:shd w:val="clear" w:color="auto" w:fill="F2F2F2"/>
      </w:pPr>
      <w:r>
        <w:rPr>
          <w:rFonts w:ascii="Consolas" w:hAnsi="Consolas"/>
          <w:sz w:val="16"/>
        </w:rPr>
        <w:t>// AUTHOR: ChatGPT, DEVELOPER R38; Claude, DEVELOPER R42–R48 (РАУНД-R48-ПЕРЕНОС-ИМЁН: H1.28; логика программ в R47 и R48 не менялась, последняя правка логики — D1 и D2 проб R46; базовая пара — в build_package, verify_package, chk_round_facts); UPDATED: 2026-10-05.</w:t>
      </w:r>
    </w:p>
    <w:p>
      <w:pPr>
        <w:spacing w:after="0" w:before="0"/>
        <w:shd w:val="clear" w:color="auto" w:fill="F2F2F2"/>
      </w:pPr>
      <w:r>
        <w:rPr>
          <w:rFonts w:ascii="Consolas" w:hAnsi="Consolas"/>
          <w:sz w:val="16"/>
        </w:rPr>
        <w:t>// SUPERSEDES: версия из H1.27/R47; LIVE_POSTGRESQL_16: PG16_D05=EXECUTED_PASS, пробы R46 — раздел 22.1, пробы движка R47 — раздел 22.2, остальное — раздел 15.41.</w:t>
      </w:r>
    </w:p>
    <w:p>
      <w:pPr>
        <w:spacing w:after="0" w:before="0"/>
        <w:shd w:val="clear" w:color="auto" w:fill="F2F2F2"/>
      </w:pPr>
      <w:r>
        <w:rPr>
          <w:rFonts w:ascii="Consolas" w:hAnsi="Consolas"/>
          <w:sz w:val="16"/>
        </w:rPr>
        <w:t>// Запуск: node run_migration.mjs --files 01_database_migration.sql</w:t>
      </w:r>
    </w:p>
    <w:p>
      <w:pPr>
        <w:spacing w:after="0" w:before="0"/>
        <w:shd w:val="clear" w:color="auto" w:fill="F2F2F2"/>
      </w:pPr>
      <w:r>
        <w:rPr>
          <w:rFonts w:ascii="Consolas" w:hAnsi="Consolas"/>
          <w:sz w:val="16"/>
        </w:rPr>
        <w:t>//         node run_migration.mjs --files 02_upgrade_to_h110.sql,01_database_migration.sql</w:t>
      </w:r>
    </w:p>
    <w:p>
      <w:pPr>
        <w:spacing w:after="0" w:before="0"/>
        <w:shd w:val="clear" w:color="auto" w:fill="F2F2F2"/>
      </w:pPr>
      <w:r>
        <w:rPr>
          <w:rFonts w:ascii="Consolas" w:hAnsi="Consolas"/>
          <w:sz w:val="16"/>
        </w:rPr>
        <w:t>// Подключение: администратор кластера. Паролей в файле нет — они берутся</w:t>
      </w:r>
    </w:p>
    <w:p>
      <w:pPr>
        <w:spacing w:after="0" w:before="0"/>
        <w:shd w:val="clear" w:color="auto" w:fill="F2F2F2"/>
      </w:pPr>
      <w:r>
        <w:rPr>
          <w:rFonts w:ascii="Consolas" w:hAnsi="Consolas"/>
          <w:sz w:val="16"/>
        </w:rPr>
        <w:t>// из стандартных средств psql (сертификат, .pgpass, переменные окружения).</w:t>
      </w:r>
    </w:p>
    <w:p>
      <w:pPr>
        <w:spacing w:after="0" w:before="0"/>
        <w:shd w:val="clear" w:color="auto" w:fill="F2F2F2"/>
      </w:pPr>
      <w:r>
        <w:rPr>
          <w:rFonts w:ascii="Consolas" w:hAnsi="Consolas"/>
          <w:sz w:val="16"/>
        </w:rPr>
        <w:t>import { execFileSync } from 'node:child_process';</w:t>
      </w:r>
    </w:p>
    <w:p>
      <w:pPr>
        <w:spacing w:after="0" w:before="0"/>
        <w:shd w:val="clear" w:color="auto" w:fill="F2F2F2"/>
      </w:pPr>
      <w:r>
        <w:rPr>
          <w:rFonts w:ascii="Consolas" w:hAnsi="Consolas"/>
          <w:sz w:val="16"/>
        </w:rPr>
        <w:t>import { readFileSync, writeFileSync, openSync, writeSync, fsyncSync,</w:t>
      </w:r>
    </w:p>
    <w:p>
      <w:pPr>
        <w:spacing w:after="0" w:before="0"/>
        <w:shd w:val="clear" w:color="auto" w:fill="F2F2F2"/>
      </w:pPr>
      <w:r>
        <w:rPr>
          <w:rFonts w:ascii="Consolas" w:hAnsi="Consolas"/>
          <w:sz w:val="16"/>
        </w:rPr>
        <w:t xml:space="preserve">         closeSync, renameSync } from 'node:fs';</w:t>
      </w:r>
    </w:p>
    <w:p>
      <w:pPr>
        <w:spacing w:after="0" w:before="0"/>
        <w:shd w:val="clear" w:color="auto" w:fill="F2F2F2"/>
      </w:pPr>
      <w:r>
        <w:rPr>
          <w:rFonts w:ascii="Consolas" w:hAnsi="Consolas"/>
          <w:sz w:val="16"/>
        </w:rPr>
        <w:t>import { createHash } from 'node:crypto';</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ADMIN_DB   = process.env.BEM_ADMIN_DB   || 'postgres';</w:t>
      </w:r>
    </w:p>
    <w:p>
      <w:pPr>
        <w:spacing w:after="0" w:before="0"/>
        <w:shd w:val="clear" w:color="auto" w:fill="F2F2F2"/>
      </w:pPr>
      <w:r>
        <w:rPr>
          <w:rFonts w:ascii="Consolas" w:hAnsi="Consolas"/>
          <w:sz w:val="16"/>
        </w:rPr>
        <w:t>const TARGET_DB  = process.env.BEM_TARGET_DB  || 'bem';</w:t>
      </w:r>
    </w:p>
    <w:p>
      <w:pPr>
        <w:spacing w:after="0" w:before="0"/>
        <w:shd w:val="clear" w:color="auto" w:fill="F2F2F2"/>
      </w:pPr>
      <w:r>
        <w:rPr>
          <w:rFonts w:ascii="Consolas" w:hAnsi="Consolas"/>
          <w:sz w:val="16"/>
        </w:rPr>
        <w:t>const ADMIN_USER = process.env.BEM_ADMIN_USER || 'postgres';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MANIFEST_FILE      = 'migration_manifest.json';</w:t>
      </w:r>
    </w:p>
    <w:p>
      <w:pPr>
        <w:spacing w:after="0" w:before="0"/>
        <w:shd w:val="clear" w:color="auto" w:fill="F2F2F2"/>
      </w:pPr>
      <w:r>
        <w:rPr>
          <w:rFonts w:ascii="Consolas" w:hAnsi="Consolas"/>
          <w:sz w:val="16"/>
        </w:rPr>
        <w:t>const BACKUP_WINDOW_FILE = '04_backup_window.sql';</w:t>
      </w:r>
    </w:p>
    <w:p>
      <w:pPr>
        <w:spacing w:after="0" w:before="0"/>
        <w:shd w:val="clear" w:color="auto" w:fill="F2F2F2"/>
      </w:pPr>
      <w:r>
        <w:rPr>
          <w:rFonts w:ascii="Consolas" w:hAnsi="Consolas"/>
          <w:sz w:val="16"/>
        </w:rPr>
        <w:t>const FINAL_CHECK_FILE   = '05_final_state_check.sql';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Сумма описи — единственное число, написанное в обёртке от руки. Опись</w:t>
      </w:r>
    </w:p>
    <w:p>
      <w:pPr>
        <w:spacing w:after="0" w:before="0"/>
        <w:shd w:val="clear" w:color="auto" w:fill="F2F2F2"/>
      </w:pPr>
      <w:r>
        <w:rPr>
          <w:rFonts w:ascii="Consolas" w:hAnsi="Consolas"/>
          <w:sz w:val="16"/>
        </w:rPr>
        <w:t>// перечисляет суммы всех файлов пакета; сумма самой описи лежит здесь.</w:t>
      </w:r>
    </w:p>
    <w:p>
      <w:pPr>
        <w:spacing w:after="0" w:before="0"/>
        <w:shd w:val="clear" w:color="auto" w:fill="F2F2F2"/>
      </w:pPr>
      <w:r>
        <w:rPr>
          <w:rFonts w:ascii="Consolas" w:hAnsi="Consolas"/>
          <w:sz w:val="16"/>
        </w:rPr>
        <w:t>// Подменить опись, не тронув обёртку, нельзя. В документе на этом месте</w:t>
      </w:r>
    </w:p>
    <w:p>
      <w:pPr>
        <w:spacing w:after="0" w:before="0"/>
        <w:shd w:val="clear" w:color="auto" w:fill="F2F2F2"/>
      </w:pPr>
      <w:r>
        <w:rPr>
          <w:rFonts w:ascii="Consolas" w:hAnsi="Consolas"/>
          <w:sz w:val="16"/>
        </w:rPr>
        <w:t>// стоят нули: настоящее значение проставляет шаг нарезки пакета, а пока</w:t>
      </w:r>
    </w:p>
    <w:p>
      <w:pPr>
        <w:spacing w:after="0" w:before="0"/>
        <w:shd w:val="clear" w:color="auto" w:fill="F2F2F2"/>
      </w:pPr>
      <w:r>
        <w:rPr>
          <w:rFonts w:ascii="Consolas" w:hAnsi="Consolas"/>
          <w:sz w:val="16"/>
        </w:rPr>
        <w:t>// стоят нули, обёртка запускаться отказывается.</w:t>
      </w:r>
    </w:p>
    <w:p>
      <w:pPr>
        <w:spacing w:after="0" w:before="0"/>
        <w:shd w:val="clear" w:color="auto" w:fill="F2F2F2"/>
      </w:pPr>
      <w:r>
        <w:rPr>
          <w:rFonts w:ascii="Consolas" w:hAnsi="Consolas"/>
          <w:sz w:val="16"/>
        </w:rPr>
        <w:t>const MANIFEST_SHA256 = '0000000000000000000000000000000000000000000000000000000000000000';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ZEROS = /^0{64}$/;</w:t>
      </w:r>
    </w:p>
    <w:p>
      <w:pPr>
        <w:spacing w:after="0" w:before="0"/>
        <w:shd w:val="clear" w:color="auto" w:fill="F2F2F2"/>
      </w:pPr>
      <w:r>
        <w:rPr>
          <w:rFonts w:ascii="Consolas" w:hAnsi="Consolas"/>
          <w:sz w:val="16"/>
        </w:rPr>
        <w:t>const HEX64 = /^[0-9a-f]{64}$/;</w:t>
      </w:r>
    </w:p>
    <w:p>
      <w:pPr>
        <w:spacing w:after="0" w:before="0"/>
        <w:shd w:val="clear" w:color="auto" w:fill="F2F2F2"/>
      </w:pPr>
      <w:r>
        <w:rPr>
          <w:rFonts w:ascii="Consolas" w:hAnsi="Consolas"/>
          <w:sz w:val="16"/>
        </w:rPr>
        <w:t>const sumOf = (buf) =&gt; createHash('sha256').update(buf).digest('hex');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Разбор ключей — ДО открытия окна. H1.8 брал значение по индексу</w:t>
      </w:r>
    </w:p>
    <w:p>
      <w:pPr>
        <w:spacing w:after="0" w:before="0"/>
        <w:shd w:val="clear" w:color="auto" w:fill="F2F2F2"/>
      </w:pPr>
      <w:r>
        <w:rPr>
          <w:rFonts w:ascii="Consolas" w:hAnsi="Consolas"/>
          <w:sz w:val="16"/>
        </w:rPr>
        <w:t>// «следующий после --files»; без ключа indexOf возвращал -1, и файлом</w:t>
      </w:r>
    </w:p>
    <w:p>
      <w:pPr>
        <w:spacing w:after="0" w:before="0"/>
        <w:shd w:val="clear" w:color="auto" w:fill="F2F2F2"/>
      </w:pPr>
      <w:r>
        <w:rPr>
          <w:rFonts w:ascii="Consolas" w:hAnsi="Consolas"/>
          <w:sz w:val="16"/>
        </w:rPr>
        <w:t>// становился argv[0] — путь к самому node. Окно при этом уже было</w:t>
      </w:r>
    </w:p>
    <w:p>
      <w:pPr>
        <w:spacing w:after="0" w:before="0"/>
        <w:shd w:val="clear" w:color="auto" w:fill="F2F2F2"/>
      </w:pPr>
      <w:r>
        <w:rPr>
          <w:rFonts w:ascii="Consolas" w:hAnsi="Consolas"/>
          <w:sz w:val="16"/>
        </w:rPr>
        <w:t>// открыто (лёгкое замечание 2).</w:t>
      </w:r>
    </w:p>
    <w:p>
      <w:pPr>
        <w:spacing w:after="0" w:before="0"/>
        <w:shd w:val="clear" w:color="auto" w:fill="F2F2F2"/>
      </w:pPr>
      <w:r>
        <w:rPr>
          <w:rFonts w:ascii="Consolas" w:hAnsi="Consolas"/>
          <w:sz w:val="16"/>
        </w:rPr>
        <w:t>const files = (() =&gt; {</w:t>
      </w:r>
    </w:p>
    <w:p>
      <w:pPr>
        <w:spacing w:after="0" w:before="0"/>
        <w:shd w:val="clear" w:color="auto" w:fill="F2F2F2"/>
      </w:pPr>
      <w:r>
        <w:rPr>
          <w:rFonts w:ascii="Consolas" w:hAnsi="Consolas"/>
          <w:sz w:val="16"/>
        </w:rPr>
        <w:t xml:space="preserve">  const i = process.argv.indexOf('--files');</w:t>
      </w:r>
    </w:p>
    <w:p>
      <w:pPr>
        <w:spacing w:after="0" w:before="0"/>
        <w:shd w:val="clear" w:color="auto" w:fill="F2F2F2"/>
      </w:pPr>
      <w:r>
        <w:rPr>
          <w:rFonts w:ascii="Consolas" w:hAnsi="Consolas"/>
          <w:sz w:val="16"/>
        </w:rPr>
        <w:t xml:space="preserve">  if (i &lt; 0 || !process.argv[i + 1]) {</w:t>
      </w:r>
    </w:p>
    <w:p>
      <w:pPr>
        <w:spacing w:after="0" w:before="0"/>
        <w:shd w:val="clear" w:color="auto" w:fill="F2F2F2"/>
      </w:pPr>
      <w:r>
        <w:rPr>
          <w:rFonts w:ascii="Consolas" w:hAnsi="Consolas"/>
          <w:sz w:val="16"/>
        </w:rPr>
        <w:t xml:space="preserve">    console.error('USAGE_ERROR: нужен ключ --files со списком файлов через запятую.'</w:t>
      </w:r>
    </w:p>
    <w:p>
      <w:pPr>
        <w:spacing w:after="0" w:before="0"/>
        <w:shd w:val="clear" w:color="auto" w:fill="F2F2F2"/>
      </w:pPr>
      <w:r>
        <w:rPr>
          <w:rFonts w:ascii="Consolas" w:hAnsi="Consolas"/>
          <w:sz w:val="16"/>
        </w:rPr>
        <w:t xml:space="preserve">      + ' Пример: node run_migration.mjs --files 02_upgrade_to_h110.sql,01_database_migration.sql');</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list = process.argv[i + 1].split(',').map((f) =&gt; f.trim()).filter(Boolean);</w:t>
      </w:r>
    </w:p>
    <w:p>
      <w:pPr>
        <w:spacing w:after="0" w:before="0"/>
        <w:shd w:val="clear" w:color="auto" w:fill="F2F2F2"/>
      </w:pPr>
      <w:r>
        <w:rPr>
          <w:rFonts w:ascii="Consolas" w:hAnsi="Consolas"/>
          <w:sz w:val="16"/>
        </w:rPr>
        <w:t xml:space="preserve">  if (list.length === 0) {</w:t>
      </w:r>
    </w:p>
    <w:p>
      <w:pPr>
        <w:spacing w:after="0" w:before="0"/>
        <w:shd w:val="clear" w:color="auto" w:fill="F2F2F2"/>
      </w:pPr>
      <w:r>
        <w:rPr>
          <w:rFonts w:ascii="Consolas" w:hAnsi="Consolas"/>
          <w:sz w:val="16"/>
        </w:rPr>
        <w:t xml:space="preserve">    console.error('USAGE_ERROR: список файлов пуст');</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list;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Опись читается и сверяется ДО открытия окна.</w:t>
      </w:r>
    </w:p>
    <w:p>
      <w:pPr>
        <w:spacing w:after="0" w:before="0"/>
        <w:shd w:val="clear" w:color="auto" w:fill="F2F2F2"/>
      </w:pPr>
      <w:r>
        <w:rPr>
          <w:rFonts w:ascii="Consolas" w:hAnsi="Consolas"/>
          <w:sz w:val="16"/>
        </w:rPr>
        <w:t>const manifest = (() =&gt; {</w:t>
      </w:r>
    </w:p>
    <w:p>
      <w:pPr>
        <w:spacing w:after="0" w:before="0"/>
        <w:shd w:val="clear" w:color="auto" w:fill="F2F2F2"/>
      </w:pPr>
      <w:r>
        <w:rPr>
          <w:rFonts w:ascii="Consolas" w:hAnsi="Consolas"/>
          <w:sz w:val="16"/>
        </w:rPr>
        <w:t xml:space="preserve">  if (ZEROS.test(MANIFEST_SHA256)) {</w:t>
      </w:r>
    </w:p>
    <w:p>
      <w:pPr>
        <w:spacing w:after="0" w:before="0"/>
        <w:shd w:val="clear" w:color="auto" w:fill="F2F2F2"/>
      </w:pPr>
      <w:r>
        <w:rPr>
          <w:rFonts w:ascii="Consolas" w:hAnsi="Consolas"/>
          <w:sz w:val="16"/>
        </w:rPr>
        <w:t xml:space="preserve">    console.error('MANIFEST_ERROR: в обёртке не проставлена сумма описи.'</w:t>
      </w:r>
    </w:p>
    <w:p>
      <w:pPr>
        <w:spacing w:after="0" w:before="0"/>
        <w:shd w:val="clear" w:color="auto" w:fill="F2F2F2"/>
      </w:pPr>
      <w:r>
        <w:rPr>
          <w:rFonts w:ascii="Consolas" w:hAnsi="Consolas"/>
          <w:sz w:val="16"/>
        </w:rPr>
        <w:t xml:space="preserve">      + ' Пакет не нарезан — запускать нечего.');</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let raw;</w:t>
      </w:r>
    </w:p>
    <w:p>
      <w:pPr>
        <w:spacing w:after="0" w:before="0"/>
        <w:shd w:val="clear" w:color="auto" w:fill="F2F2F2"/>
      </w:pPr>
      <w:r>
        <w:rPr>
          <w:rFonts w:ascii="Consolas" w:hAnsi="Consolas"/>
          <w:sz w:val="16"/>
        </w:rPr>
        <w:t xml:space="preserve">  try { raw = readFileSync(MANIFEST_FILE); }</w:t>
      </w:r>
    </w:p>
    <w:p>
      <w:pPr>
        <w:spacing w:after="0" w:before="0"/>
        <w:shd w:val="clear" w:color="auto" w:fill="F2F2F2"/>
      </w:pPr>
      <w:r>
        <w:rPr>
          <w:rFonts w:ascii="Consolas" w:hAnsi="Consolas"/>
          <w:sz w:val="16"/>
        </w:rPr>
        <w:t xml:space="preserve">  catch (e) { console.error('MANIFEST_ERROR: описи нет на диске: ' + MANIFEST_FILE); process.exit(2); }</w:t>
      </w:r>
    </w:p>
    <w:p>
      <w:pPr>
        <w:spacing w:after="0" w:before="0"/>
        <w:shd w:val="clear" w:color="auto" w:fill="F2F2F2"/>
      </w:pPr>
      <w:r>
        <w:rPr>
          <w:rFonts w:ascii="Consolas" w:hAnsi="Consolas"/>
          <w:sz w:val="16"/>
        </w:rPr>
        <w:t xml:space="preserve">  const got = sumOf(raw);</w:t>
      </w:r>
    </w:p>
    <w:p>
      <w:pPr>
        <w:spacing w:after="0" w:before="0"/>
        <w:shd w:val="clear" w:color="auto" w:fill="F2F2F2"/>
      </w:pPr>
      <w:r>
        <w:rPr>
          <w:rFonts w:ascii="Consolas" w:hAnsi="Consolas"/>
          <w:sz w:val="16"/>
        </w:rPr>
        <w:t xml:space="preserve">  if (got !== MANIFEST_SHA256) {</w:t>
      </w:r>
    </w:p>
    <w:p>
      <w:pPr>
        <w:spacing w:after="0" w:before="0"/>
        <w:shd w:val="clear" w:color="auto" w:fill="F2F2F2"/>
      </w:pPr>
      <w:r>
        <w:rPr>
          <w:rFonts w:ascii="Consolas" w:hAnsi="Consolas"/>
          <w:sz w:val="16"/>
        </w:rPr>
        <w:t xml:space="preserve">    console.error('MANIFEST_ERROR: сумма описи не совпала с зашитой в обёртке.'</w:t>
      </w:r>
    </w:p>
    <w:p>
      <w:pPr>
        <w:spacing w:after="0" w:before="0"/>
        <w:shd w:val="clear" w:color="auto" w:fill="F2F2F2"/>
      </w:pPr>
      <w:r>
        <w:rPr>
          <w:rFonts w:ascii="Consolas" w:hAnsi="Consolas"/>
          <w:sz w:val="16"/>
        </w:rPr>
        <w:t xml:space="preserve">      + ' обёртка=' + MANIFEST_SHA256 + ' диск=' + got);</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let parsed;</w:t>
      </w:r>
    </w:p>
    <w:p>
      <w:pPr>
        <w:spacing w:after="0" w:before="0"/>
        <w:shd w:val="clear" w:color="auto" w:fill="F2F2F2"/>
      </w:pPr>
      <w:r>
        <w:rPr>
          <w:rFonts w:ascii="Consolas" w:hAnsi="Consolas"/>
          <w:sz w:val="16"/>
        </w:rPr>
        <w:t xml:space="preserve">  try { parsed = JSON.parse(raw.toString('utf8')); }</w:t>
      </w:r>
    </w:p>
    <w:p>
      <w:pPr>
        <w:spacing w:after="0" w:before="0"/>
        <w:shd w:val="clear" w:color="auto" w:fill="F2F2F2"/>
      </w:pPr>
      <w:r>
        <w:rPr>
          <w:rFonts w:ascii="Consolas" w:hAnsi="Consolas"/>
          <w:sz w:val="16"/>
        </w:rPr>
        <w:t xml:space="preserve">  catch (e) { console.error('MANIFEST_ERROR: опись не читается как JSON'); process.exit(2); }</w:t>
      </w:r>
    </w:p>
    <w:p>
      <w:pPr>
        <w:spacing w:after="0" w:before="0"/>
        <w:shd w:val="clear" w:color="auto" w:fill="F2F2F2"/>
      </w:pPr>
      <w:r>
        <w:rPr>
          <w:rFonts w:ascii="Consolas" w:hAnsi="Consolas"/>
          <w:sz w:val="16"/>
        </w:rPr>
        <w:t xml:space="preserve">  const map = parsed &amp;&amp; parsed.files;</w:t>
      </w:r>
    </w:p>
    <w:p>
      <w:pPr>
        <w:spacing w:after="0" w:before="0"/>
        <w:shd w:val="clear" w:color="auto" w:fill="F2F2F2"/>
      </w:pPr>
      <w:r>
        <w:rPr>
          <w:rFonts w:ascii="Consolas" w:hAnsi="Consolas"/>
          <w:sz w:val="16"/>
        </w:rPr>
        <w:t xml:space="preserve">  if (!map || typeof map !== 'object') {</w:t>
      </w:r>
    </w:p>
    <w:p>
      <w:pPr>
        <w:spacing w:after="0" w:before="0"/>
        <w:shd w:val="clear" w:color="auto" w:fill="F2F2F2"/>
      </w:pPr>
      <w:r>
        <w:rPr>
          <w:rFonts w:ascii="Consolas" w:hAnsi="Consolas"/>
          <w:sz w:val="16"/>
        </w:rPr>
        <w:t xml:space="preserve">    console.error('MANIFEST_ERROR: в описи нет раздела files');</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(const name of Object.keys(map)) {</w:t>
      </w:r>
    </w:p>
    <w:p>
      <w:pPr>
        <w:spacing w:after="0" w:before="0"/>
        <w:shd w:val="clear" w:color="auto" w:fill="F2F2F2"/>
      </w:pPr>
      <w:r>
        <w:rPr>
          <w:rFonts w:ascii="Consolas" w:hAnsi="Consolas"/>
          <w:sz w:val="16"/>
        </w:rPr>
        <w:t xml:space="preserve">    if (!HEX64.test(map[name]) || ZEROS.test(map[name])) {</w:t>
      </w:r>
    </w:p>
    <w:p>
      <w:pPr>
        <w:spacing w:after="0" w:before="0"/>
        <w:shd w:val="clear" w:color="auto" w:fill="F2F2F2"/>
      </w:pPr>
      <w:r>
        <w:rPr>
          <w:rFonts w:ascii="Consolas" w:hAnsi="Consolas"/>
          <w:sz w:val="16"/>
        </w:rPr>
        <w:t xml:space="preserve">      console.error('MANIFEST_ERROR: сумма файла не проставлена при нарезке пакета: ' + name);</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parsed;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Текст файла читается ОДИН раз. Сверяется и исполняется один и тот же</w:t>
      </w:r>
    </w:p>
    <w:p>
      <w:pPr>
        <w:spacing w:after="0" w:before="0"/>
        <w:shd w:val="clear" w:color="auto" w:fill="F2F2F2"/>
      </w:pPr>
      <w:r>
        <w:rPr>
          <w:rFonts w:ascii="Consolas" w:hAnsi="Consolas"/>
          <w:sz w:val="16"/>
        </w:rPr>
        <w:t>// массив байтов: psql получает его на стандартный вход, а не читает</w:t>
      </w:r>
    </w:p>
    <w:p>
      <w:pPr>
        <w:spacing w:after="0" w:before="0"/>
        <w:shd w:val="clear" w:color="auto" w:fill="F2F2F2"/>
      </w:pPr>
      <w:r>
        <w:rPr>
          <w:rFonts w:ascii="Consolas" w:hAnsi="Consolas"/>
          <w:sz w:val="16"/>
        </w:rPr>
        <w:t>// файл заново. Между проверкой и запуском окна подмены нет — это прямой</w:t>
      </w:r>
    </w:p>
    <w:p>
      <w:pPr>
        <w:spacing w:after="0" w:before="0"/>
        <w:shd w:val="clear" w:color="auto" w:fill="F2F2F2"/>
      </w:pPr>
      <w:r>
        <w:rPr>
          <w:rFonts w:ascii="Consolas" w:hAnsi="Consolas"/>
          <w:sz w:val="16"/>
        </w:rPr>
        <w:t>// ответ на раздел 4.1 аудита 75.</w:t>
      </w:r>
    </w:p>
    <w:p>
      <w:pPr>
        <w:spacing w:after="0" w:before="0"/>
        <w:shd w:val="clear" w:color="auto" w:fill="F2F2F2"/>
      </w:pPr>
      <w:r>
        <w:rPr>
          <w:rFonts w:ascii="Consolas" w:hAnsi="Consolas"/>
          <w:sz w:val="16"/>
        </w:rPr>
        <w:t>function loadChecked(name) {</w:t>
      </w:r>
    </w:p>
    <w:p>
      <w:pPr>
        <w:spacing w:after="0" w:before="0"/>
        <w:shd w:val="clear" w:color="auto" w:fill="F2F2F2"/>
      </w:pPr>
      <w:r>
        <w:rPr>
          <w:rFonts w:ascii="Consolas" w:hAnsi="Consolas"/>
          <w:sz w:val="16"/>
        </w:rPr>
        <w:t xml:space="preserve">  const want = manifest.files[name];</w:t>
      </w:r>
    </w:p>
    <w:p>
      <w:pPr>
        <w:spacing w:after="0" w:before="0"/>
        <w:shd w:val="clear" w:color="auto" w:fill="F2F2F2"/>
      </w:pPr>
      <w:r>
        <w:rPr>
          <w:rFonts w:ascii="Consolas" w:hAnsi="Consolas"/>
          <w:sz w:val="16"/>
        </w:rPr>
        <w:t xml:space="preserve">  if (!want) {</w:t>
      </w:r>
    </w:p>
    <w:p>
      <w:pPr>
        <w:spacing w:after="0" w:before="0"/>
        <w:shd w:val="clear" w:color="auto" w:fill="F2F2F2"/>
      </w:pPr>
      <w:r>
        <w:rPr>
          <w:rFonts w:ascii="Consolas" w:hAnsi="Consolas"/>
          <w:sz w:val="16"/>
        </w:rPr>
        <w:t xml:space="preserve">    console.error('MANIFEST_ERROR: файла нет в описи: ' + name);</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let buf;</w:t>
      </w:r>
    </w:p>
    <w:p>
      <w:pPr>
        <w:spacing w:after="0" w:before="0"/>
        <w:shd w:val="clear" w:color="auto" w:fill="F2F2F2"/>
      </w:pPr>
      <w:r>
        <w:rPr>
          <w:rFonts w:ascii="Consolas" w:hAnsi="Consolas"/>
          <w:sz w:val="16"/>
        </w:rPr>
        <w:t xml:space="preserve">  try { buf = readFileSync(name); }</w:t>
      </w:r>
    </w:p>
    <w:p>
      <w:pPr>
        <w:spacing w:after="0" w:before="0"/>
        <w:shd w:val="clear" w:color="auto" w:fill="F2F2F2"/>
      </w:pPr>
      <w:r>
        <w:rPr>
          <w:rFonts w:ascii="Consolas" w:hAnsi="Consolas"/>
          <w:sz w:val="16"/>
        </w:rPr>
        <w:t xml:space="preserve">  catch (e) {</w:t>
      </w:r>
    </w:p>
    <w:p>
      <w:pPr>
        <w:spacing w:after="0" w:before="0"/>
        <w:shd w:val="clear" w:color="auto" w:fill="F2F2F2"/>
      </w:pPr>
      <w:r>
        <w:rPr>
          <w:rFonts w:ascii="Consolas" w:hAnsi="Consolas"/>
          <w:sz w:val="16"/>
        </w:rPr>
        <w:t xml:space="preserve">    console.error('USAGE_ERROR: файла нет на диске: ' + name);</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got = sumOf(buf);</w:t>
      </w:r>
    </w:p>
    <w:p>
      <w:pPr>
        <w:spacing w:after="0" w:before="0"/>
        <w:shd w:val="clear" w:color="auto" w:fill="F2F2F2"/>
      </w:pPr>
      <w:r>
        <w:rPr>
          <w:rFonts w:ascii="Consolas" w:hAnsi="Consolas"/>
          <w:sz w:val="16"/>
        </w:rPr>
        <w:t xml:space="preserve">  if (got !== want) {</w:t>
      </w:r>
    </w:p>
    <w:p>
      <w:pPr>
        <w:spacing w:after="0" w:before="0"/>
        <w:shd w:val="clear" w:color="auto" w:fill="F2F2F2"/>
      </w:pPr>
      <w:r>
        <w:rPr>
          <w:rFonts w:ascii="Consolas" w:hAnsi="Consolas"/>
          <w:sz w:val="16"/>
        </w:rPr>
        <w:t xml:space="preserve">    console.error('MANIFEST_ERROR: сумма файла не совпала с описью: ' + name</w:t>
      </w:r>
    </w:p>
    <w:p>
      <w:pPr>
        <w:spacing w:after="0" w:before="0"/>
        <w:shd w:val="clear" w:color="auto" w:fill="F2F2F2"/>
      </w:pPr>
      <w:r>
        <w:rPr>
          <w:rFonts w:ascii="Consolas" w:hAnsi="Consolas"/>
          <w:sz w:val="16"/>
        </w:rPr>
        <w:t xml:space="preserve">      + ' опись=' + want + ' диск=' + got);</w:t>
      </w:r>
    </w:p>
    <w:p>
      <w:pPr>
        <w:spacing w:after="0" w:before="0"/>
        <w:shd w:val="clear" w:color="auto" w:fill="F2F2F2"/>
      </w:pPr>
      <w:r>
        <w:rPr>
          <w:rFonts w:ascii="Consolas" w:hAnsi="Consolas"/>
          <w:sz w:val="16"/>
        </w:rPr>
        <w:t xml:space="preserve">    process.exit(2);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buf.toString('utf8');</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const texts        = files.map(loadChecked);</w:t>
      </w:r>
    </w:p>
    <w:p>
      <w:pPr>
        <w:spacing w:after="0" w:before="0"/>
        <w:shd w:val="clear" w:color="auto" w:fill="F2F2F2"/>
      </w:pPr>
      <w:r>
        <w:rPr>
          <w:rFonts w:ascii="Consolas" w:hAnsi="Consolas"/>
          <w:sz w:val="16"/>
        </w:rPr>
        <w:t>const backupText   = loadChecked(BACKUP_WINDOW_FILE);</w:t>
      </w:r>
    </w:p>
    <w:p>
      <w:pPr>
        <w:spacing w:after="0" w:before="0"/>
        <w:shd w:val="clear" w:color="auto" w:fill="F2F2F2"/>
      </w:pPr>
      <w:r>
        <w:rPr>
          <w:rFonts w:ascii="Consolas" w:hAnsi="Consolas"/>
          <w:sz w:val="16"/>
        </w:rPr>
        <w:t>const finalText    = loadChecked(FINAL_CHECK_FILE);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sql(db, user, text) {</w:t>
      </w:r>
    </w:p>
    <w:p>
      <w:pPr>
        <w:spacing w:after="0" w:before="0"/>
        <w:shd w:val="clear" w:color="auto" w:fill="F2F2F2"/>
      </w:pPr>
      <w:r>
        <w:rPr>
          <w:rFonts w:ascii="Consolas" w:hAnsi="Consolas"/>
          <w:sz w:val="16"/>
        </w:rPr>
        <w:t xml:space="preserve">  return execFileSync('psql', ['-v', 'ON_ERROR_STOP=1', '-At',</w:t>
      </w:r>
    </w:p>
    <w:p>
      <w:pPr>
        <w:spacing w:after="0" w:before="0"/>
        <w:shd w:val="clear" w:color="auto" w:fill="F2F2F2"/>
      </w:pPr>
      <w:r>
        <w:rPr>
          <w:rFonts w:ascii="Consolas" w:hAnsi="Consolas"/>
          <w:sz w:val="16"/>
        </w:rPr>
        <w:t xml:space="preserve">                               '-U', user, '-d', db, '-c', text],</w:t>
      </w:r>
    </w:p>
    <w:p>
      <w:pPr>
        <w:spacing w:after="0" w:before="0"/>
        <w:shd w:val="clear" w:color="auto" w:fill="F2F2F2"/>
      </w:pPr>
      <w:r>
        <w:rPr>
          <w:rFonts w:ascii="Consolas" w:hAnsi="Consolas"/>
          <w:sz w:val="16"/>
        </w:rPr>
        <w:t xml:space="preserve">                      { encoding: 'utf8' }).trim();</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openWindow() {</w:t>
      </w:r>
    </w:p>
    <w:p>
      <w:pPr>
        <w:spacing w:after="0" w:before="0"/>
        <w:shd w:val="clear" w:color="auto" w:fill="F2F2F2"/>
      </w:pPr>
      <w:r>
        <w:rPr>
          <w:rFonts w:ascii="Consolas" w:hAnsi="Consolas"/>
          <w:sz w:val="16"/>
        </w:rPr>
        <w:t xml:space="preserve">  // Членства выдаются ровно на время миграции и ровно три. Роли</w:t>
      </w:r>
    </w:p>
    <w:p>
      <w:pPr>
        <w:spacing w:after="0" w:before="0"/>
        <w:shd w:val="clear" w:color="auto" w:fill="F2F2F2"/>
      </w:pPr>
      <w:r>
        <w:rPr>
          <w:rFonts w:ascii="Consolas" w:hAnsi="Consolas"/>
          <w:sz w:val="16"/>
        </w:rPr>
        <w:t xml:space="preserve">  // bem_backup_ctl_owner здесь нет и быть не может: у неё CREATEROLE и</w:t>
      </w:r>
    </w:p>
    <w:p>
      <w:pPr>
        <w:spacing w:after="0" w:before="0"/>
        <w:shd w:val="clear" w:color="auto" w:fill="F2F2F2"/>
      </w:pPr>
      <w:r>
        <w:rPr>
          <w:rFonts w:ascii="Consolas" w:hAnsi="Consolas"/>
          <w:sz w:val="16"/>
        </w:rPr>
        <w:t xml:space="preserve">  // право администрировать backup_reader, а значит миграция, получив</w:t>
      </w:r>
    </w:p>
    <w:p>
      <w:pPr>
        <w:spacing w:after="0" w:before="0"/>
        <w:shd w:val="clear" w:color="auto" w:fill="F2F2F2"/>
      </w:pPr>
      <w:r>
        <w:rPr>
          <w:rFonts w:ascii="Consolas" w:hAnsi="Consolas"/>
          <w:sz w:val="16"/>
        </w:rPr>
        <w:t xml:space="preserve">  // её, могла бы выдать роли копирования вход и пароль (замечание</w:t>
      </w:r>
    </w:p>
    <w:p>
      <w:pPr>
        <w:spacing w:after="0" w:before="0"/>
        <w:shd w:val="clear" w:color="auto" w:fill="F2F2F2"/>
      </w:pPr>
      <w:r>
        <w:rPr>
          <w:rFonts w:ascii="Consolas" w:hAnsi="Consolas"/>
          <w:sz w:val="16"/>
        </w:rPr>
        <w:t xml:space="preserve">  // C-H113-R13-01). Функции окна копирования создаёт файл 04 —</w:t>
      </w:r>
    </w:p>
    <w:p>
      <w:pPr>
        <w:spacing w:after="0" w:before="0"/>
        <w:shd w:val="clear" w:color="auto" w:fill="F2F2F2"/>
      </w:pPr>
      <w:r>
        <w:rPr>
          <w:rFonts w:ascii="Consolas" w:hAnsi="Consolas"/>
          <w:sz w:val="16"/>
        </w:rPr>
        <w:t xml:space="preserve">  // администратором и уже после закрытия окна.</w:t>
      </w:r>
    </w:p>
    <w:p>
      <w:pPr>
        <w:spacing w:after="0" w:before="0"/>
        <w:shd w:val="clear" w:color="auto" w:fill="F2F2F2"/>
      </w:pPr>
      <w:r>
        <w:rPr>
          <w:rFonts w:ascii="Consolas" w:hAnsi="Consolas"/>
          <w:sz w:val="16"/>
        </w:rPr>
        <w:t xml:space="preserve">  sql(ADMIN_DB, ADMIN_USER, `</w:t>
      </w:r>
    </w:p>
    <w:p>
      <w:pPr>
        <w:spacing w:after="0" w:before="0"/>
        <w:shd w:val="clear" w:color="auto" w:fill="F2F2F2"/>
      </w:pPr>
      <w:r>
        <w:rPr>
          <w:rFonts w:ascii="Consolas" w:hAnsi="Consolas"/>
          <w:sz w:val="16"/>
        </w:rPr>
        <w:t xml:space="preserve">    ALTER ROLE schema_migrator LOGIN;</w:t>
      </w:r>
    </w:p>
    <w:p>
      <w:pPr>
        <w:spacing w:after="0" w:before="0"/>
        <w:shd w:val="clear" w:color="auto" w:fill="F2F2F2"/>
      </w:pPr>
      <w:r>
        <w:rPr>
          <w:rFonts w:ascii="Consolas" w:hAnsi="Consolas"/>
          <w:sz w:val="16"/>
        </w:rPr>
        <w:t xml:space="preserve">    GRANT bem_core_owner, bem_engine_owner, bem_control_owner</w:t>
      </w:r>
    </w:p>
    <w:p>
      <w:pPr>
        <w:spacing w:after="0" w:before="0"/>
        <w:shd w:val="clear" w:color="auto" w:fill="F2F2F2"/>
      </w:pPr>
      <w:r>
        <w:rPr>
          <w:rFonts w:ascii="Consolas" w:hAnsi="Consolas"/>
          <w:sz w:val="16"/>
        </w:rPr>
        <w:t xml:space="preserve">          TO schema_migrator;`);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closeWindow() {</w:t>
      </w:r>
    </w:p>
    <w:p>
      <w:pPr>
        <w:spacing w:after="0" w:before="0"/>
        <w:shd w:val="clear" w:color="auto" w:fill="F2F2F2"/>
      </w:pPr>
      <w:r>
        <w:rPr>
          <w:rFonts w:ascii="Consolas" w:hAnsi="Consolas"/>
          <w:sz w:val="16"/>
        </w:rPr>
        <w:t xml:space="preserve">  // 1. Отозвать временные членства.</w:t>
      </w:r>
    </w:p>
    <w:p>
      <w:pPr>
        <w:spacing w:after="0" w:before="0"/>
        <w:shd w:val="clear" w:color="auto" w:fill="F2F2F2"/>
      </w:pPr>
      <w:r>
        <w:rPr>
          <w:rFonts w:ascii="Consolas" w:hAnsi="Consolas"/>
          <w:sz w:val="16"/>
        </w:rPr>
        <w:t xml:space="preserve">  // 2. Закрыть вход.</w:t>
      </w:r>
    </w:p>
    <w:p>
      <w:pPr>
        <w:spacing w:after="0" w:before="0"/>
        <w:shd w:val="clear" w:color="auto" w:fill="F2F2F2"/>
      </w:pPr>
      <w:r>
        <w:rPr>
          <w:rFonts w:ascii="Consolas" w:hAnsi="Consolas"/>
          <w:sz w:val="16"/>
        </w:rPr>
        <w:t xml:space="preserve">  // 3. Завершить ВСЕ оставшиеся сессии мигратора — NOLOGIN их не трогает.</w:t>
      </w:r>
    </w:p>
    <w:p>
      <w:pPr>
        <w:spacing w:after="0" w:before="0"/>
        <w:shd w:val="clear" w:color="auto" w:fill="F2F2F2"/>
      </w:pPr>
      <w:r>
        <w:rPr>
          <w:rFonts w:ascii="Consolas" w:hAnsi="Consolas"/>
          <w:sz w:val="16"/>
        </w:rPr>
        <w:t xml:space="preserve">  // 4. Отдельными запросами убедиться, что их ноль.</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Ни один шаг не бросает наружу: квитанция пишется ВСЕГДА, даже если</w:t>
      </w:r>
    </w:p>
    <w:p>
      <w:pPr>
        <w:spacing w:after="0" w:before="0"/>
        <w:shd w:val="clear" w:color="auto" w:fill="F2F2F2"/>
      </w:pPr>
      <w:r>
        <w:rPr>
          <w:rFonts w:ascii="Consolas" w:hAnsi="Consolas"/>
          <w:sz w:val="16"/>
        </w:rPr>
        <w:t xml:space="preserve">  // закрытие отказало на первом же шаге. H1.8 бросал исключение прямо</w:t>
      </w:r>
    </w:p>
    <w:p>
      <w:pPr>
        <w:spacing w:after="0" w:before="0"/>
        <w:shd w:val="clear" w:color="auto" w:fill="F2F2F2"/>
      </w:pPr>
      <w:r>
        <w:rPr>
          <w:rFonts w:ascii="Consolas" w:hAnsi="Consolas"/>
          <w:sz w:val="16"/>
        </w:rPr>
        <w:t xml:space="preserve">  // из finally, и оно подменяло собой исходную ошибку миграции</w:t>
      </w:r>
    </w:p>
    <w:p>
      <w:pPr>
        <w:spacing w:after="0" w:before="0"/>
        <w:shd w:val="clear" w:color="auto" w:fill="F2F2F2"/>
      </w:pPr>
      <w:r>
        <w:rPr>
          <w:rFonts w:ascii="Consolas" w:hAnsi="Consolas"/>
          <w:sz w:val="16"/>
        </w:rPr>
        <w:t xml:space="preserve">  // (лёгкое замечание 3).</w:t>
      </w:r>
    </w:p>
    <w:p>
      <w:pPr>
        <w:spacing w:after="0" w:before="0"/>
        <w:shd w:val="clear" w:color="auto" w:fill="F2F2F2"/>
      </w:pPr>
      <w:r>
        <w:rPr>
          <w:rFonts w:ascii="Consolas" w:hAnsi="Consolas"/>
          <w:sz w:val="16"/>
        </w:rPr>
        <w:t xml:space="preserve">  const receipt = {</w:t>
      </w:r>
    </w:p>
    <w:p>
      <w:pPr>
        <w:spacing w:after="0" w:before="0"/>
        <w:shd w:val="clear" w:color="auto" w:fill="F2F2F2"/>
      </w:pPr>
      <w:r>
        <w:rPr>
          <w:rFonts w:ascii="Consolas" w:hAnsi="Consolas"/>
          <w:sz w:val="16"/>
        </w:rPr>
        <w:t xml:space="preserve">    document: 'migration_window_receipt',</w:t>
      </w:r>
    </w:p>
    <w:p>
      <w:pPr>
        <w:spacing w:after="0" w:before="0"/>
        <w:shd w:val="clear" w:color="auto" w:fill="F2F2F2"/>
      </w:pPr>
      <w:r>
        <w:rPr>
          <w:rFonts w:ascii="Consolas" w:hAnsi="Consolas"/>
          <w:sz w:val="16"/>
        </w:rPr>
        <w:t xml:space="preserve">    closed_at_utc: new Date().toISOString(),</w:t>
      </w:r>
    </w:p>
    <w:p>
      <w:pPr>
        <w:spacing w:after="0" w:before="0"/>
        <w:shd w:val="clear" w:color="auto" w:fill="F2F2F2"/>
      </w:pPr>
      <w:r>
        <w:rPr>
          <w:rFonts w:ascii="Consolas" w:hAnsi="Consolas"/>
          <w:sz w:val="16"/>
        </w:rPr>
        <w:t xml:space="preserve">    files,</w:t>
      </w:r>
    </w:p>
    <w:p>
      <w:pPr>
        <w:spacing w:after="0" w:before="0"/>
        <w:shd w:val="clear" w:color="auto" w:fill="F2F2F2"/>
      </w:pPr>
      <w:r>
        <w:rPr>
          <w:rFonts w:ascii="Consolas" w:hAnsi="Consolas"/>
          <w:sz w:val="16"/>
        </w:rPr>
        <w:t xml:space="preserve">    sessions_left: null,</w:t>
      </w:r>
    </w:p>
    <w:p>
      <w:pPr>
        <w:spacing w:after="0" w:before="0"/>
        <w:shd w:val="clear" w:color="auto" w:fill="F2F2F2"/>
      </w:pPr>
      <w:r>
        <w:rPr>
          <w:rFonts w:ascii="Consolas" w:hAnsi="Consolas"/>
          <w:sz w:val="16"/>
        </w:rPr>
        <w:t xml:space="preserve">    memberships_left: null,</w:t>
      </w:r>
    </w:p>
    <w:p>
      <w:pPr>
        <w:spacing w:after="0" w:before="0"/>
        <w:shd w:val="clear" w:color="auto" w:fill="F2F2F2"/>
      </w:pPr>
      <w:r>
        <w:rPr>
          <w:rFonts w:ascii="Consolas" w:hAnsi="Consolas"/>
          <w:sz w:val="16"/>
        </w:rPr>
        <w:t xml:space="preserve">    can_login: null,</w:t>
      </w:r>
    </w:p>
    <w:p>
      <w:pPr>
        <w:spacing w:after="0" w:before="0"/>
        <w:shd w:val="clear" w:color="auto" w:fill="F2F2F2"/>
      </w:pPr>
      <w:r>
        <w:rPr>
          <w:rFonts w:ascii="Consolas" w:hAnsi="Consolas"/>
          <w:sz w:val="16"/>
        </w:rPr>
        <w:t xml:space="preserve">    close_errors: [],</w:t>
      </w:r>
    </w:p>
    <w:p>
      <w:pPr>
        <w:spacing w:after="0" w:before="0"/>
        <w:shd w:val="clear" w:color="auto" w:fill="F2F2F2"/>
      </w:pPr>
      <w:r>
        <w:rPr>
          <w:rFonts w:ascii="Consolas" w:hAnsi="Consolas"/>
          <w:sz w:val="16"/>
        </w:rPr>
        <w:t xml:space="preserve">    window_closed: false,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step = (name, fn) =&gt; {</w:t>
      </w:r>
    </w:p>
    <w:p>
      <w:pPr>
        <w:spacing w:after="0" w:before="0"/>
        <w:shd w:val="clear" w:color="auto" w:fill="F2F2F2"/>
      </w:pPr>
      <w:r>
        <w:rPr>
          <w:rFonts w:ascii="Consolas" w:hAnsi="Consolas"/>
          <w:sz w:val="16"/>
        </w:rPr>
        <w:t xml:space="preserve">    try { return fn(); }</w:t>
      </w:r>
    </w:p>
    <w:p>
      <w:pPr>
        <w:spacing w:after="0" w:before="0"/>
        <w:shd w:val="clear" w:color="auto" w:fill="F2F2F2"/>
      </w:pPr>
      <w:r>
        <w:rPr>
          <w:rFonts w:ascii="Consolas" w:hAnsi="Consolas"/>
          <w:sz w:val="16"/>
        </w:rPr>
        <w:t xml:space="preserve">    catch (e) { receipt.close_errors.push(name + ': ' + (e.message || String(e))); return null;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step('revoke_and_nologin', () =&gt; sql(ADMIN_DB, ADMIN_USER, `</w:t>
      </w:r>
    </w:p>
    <w:p>
      <w:pPr>
        <w:spacing w:after="0" w:before="0"/>
        <w:shd w:val="clear" w:color="auto" w:fill="F2F2F2"/>
      </w:pPr>
      <w:r>
        <w:rPr>
          <w:rFonts w:ascii="Consolas" w:hAnsi="Consolas"/>
          <w:sz w:val="16"/>
        </w:rPr>
        <w:t xml:space="preserve">    REVOKE bem_core_owner, bem_engine_owner, bem_control_owner</w:t>
      </w:r>
    </w:p>
    <w:p>
      <w:pPr>
        <w:spacing w:after="0" w:before="0"/>
        <w:shd w:val="clear" w:color="auto" w:fill="F2F2F2"/>
      </w:pPr>
      <w:r>
        <w:rPr>
          <w:rFonts w:ascii="Consolas" w:hAnsi="Consolas"/>
          <w:sz w:val="16"/>
        </w:rPr>
        <w:t xml:space="preserve">           FROM schema_migrator;</w:t>
      </w:r>
    </w:p>
    <w:p>
      <w:pPr>
        <w:spacing w:after="0" w:before="0"/>
        <w:shd w:val="clear" w:color="auto" w:fill="F2F2F2"/>
      </w:pPr>
      <w:r>
        <w:rPr>
          <w:rFonts w:ascii="Consolas" w:hAnsi="Consolas"/>
          <w:sz w:val="16"/>
        </w:rPr>
        <w:t xml:space="preserve">    ALTER ROLE schema_migrator NOLOGIN;`));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step('terminate_sessions', () =&gt; sql(ADMIN_DB, ADMIN_USER, `</w:t>
      </w:r>
    </w:p>
    <w:p>
      <w:pPr>
        <w:spacing w:after="0" w:before="0"/>
        <w:shd w:val="clear" w:color="auto" w:fill="F2F2F2"/>
      </w:pPr>
      <w:r>
        <w:rPr>
          <w:rFonts w:ascii="Consolas" w:hAnsi="Consolas"/>
          <w:sz w:val="16"/>
        </w:rPr>
        <w:t xml:space="preserve">    SELECT pg_terminate_backend(a.pid, 5000)</w:t>
      </w:r>
    </w:p>
    <w:p>
      <w:pPr>
        <w:spacing w:after="0" w:before="0"/>
        <w:shd w:val="clear" w:color="auto" w:fill="F2F2F2"/>
      </w:pPr>
      <w:r>
        <w:rPr>
          <w:rFonts w:ascii="Consolas" w:hAnsi="Consolas"/>
          <w:sz w:val="16"/>
        </w:rPr>
        <w:t xml:space="preserve">      FROM pg_stat_activity a JOIN pg_roles r ON r.oid = a.usesysid</w:t>
      </w:r>
    </w:p>
    <w:p>
      <w:pPr>
        <w:spacing w:after="0" w:before="0"/>
        <w:shd w:val="clear" w:color="auto" w:fill="F2F2F2"/>
      </w:pPr>
      <w:r>
        <w:rPr>
          <w:rFonts w:ascii="Consolas" w:hAnsi="Consolas"/>
          <w:sz w:val="16"/>
        </w:rPr>
        <w:t xml:space="preserve">     WHERE r.rolname = 'schema_migrator' AND a.pid &lt;&gt; pg_backend_pid();`));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left = step('count_sessions', () =&gt; sql(ADMIN_DB, ADMIN_USER, `</w:t>
      </w:r>
    </w:p>
    <w:p>
      <w:pPr>
        <w:spacing w:after="0" w:before="0"/>
        <w:shd w:val="clear" w:color="auto" w:fill="F2F2F2"/>
      </w:pPr>
      <w:r>
        <w:rPr>
          <w:rFonts w:ascii="Consolas" w:hAnsi="Consolas"/>
          <w:sz w:val="16"/>
        </w:rPr>
        <w:t xml:space="preserve">    SELECT count(*) FROM pg_stat_activity a JOIN pg_roles r ON r.oid = a.usesysid</w:t>
      </w:r>
    </w:p>
    <w:p>
      <w:pPr>
        <w:spacing w:after="0" w:before="0"/>
        <w:shd w:val="clear" w:color="auto" w:fill="F2F2F2"/>
      </w:pPr>
      <w:r>
        <w:rPr>
          <w:rFonts w:ascii="Consolas" w:hAnsi="Consolas"/>
          <w:sz w:val="16"/>
        </w:rPr>
        <w:t xml:space="preserve">     WHERE r.rolname = 'schema_migrator';`));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members = step('count_memberships', () =&gt; sql(ADMIN_DB, ADMIN_USER, `</w:t>
      </w:r>
    </w:p>
    <w:p>
      <w:pPr>
        <w:spacing w:after="0" w:before="0"/>
        <w:shd w:val="clear" w:color="auto" w:fill="F2F2F2"/>
      </w:pPr>
      <w:r>
        <w:rPr>
          <w:rFonts w:ascii="Consolas" w:hAnsi="Consolas"/>
          <w:sz w:val="16"/>
        </w:rPr>
        <w:t xml:space="preserve">    SELECT count(*) FROM pg_auth_members m JOIN pg_roles s ON s.oid = m.member</w:t>
      </w:r>
    </w:p>
    <w:p>
      <w:pPr>
        <w:spacing w:after="0" w:before="0"/>
        <w:shd w:val="clear" w:color="auto" w:fill="F2F2F2"/>
      </w:pPr>
      <w:r>
        <w:rPr>
          <w:rFonts w:ascii="Consolas" w:hAnsi="Consolas"/>
          <w:sz w:val="16"/>
        </w:rPr>
        <w:t xml:space="preserve">     WHERE s.rolname = 'schema_migrator';`));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canLogin = step('read_can_login', () =&gt; sql(ADMIN_DB, ADMIN_USER, `</w:t>
      </w:r>
    </w:p>
    <w:p>
      <w:pPr>
        <w:spacing w:after="0" w:before="0"/>
        <w:shd w:val="clear" w:color="auto" w:fill="F2F2F2"/>
      </w:pPr>
      <w:r>
        <w:rPr>
          <w:rFonts w:ascii="Consolas" w:hAnsi="Consolas"/>
          <w:sz w:val="16"/>
        </w:rPr>
        <w:t xml:space="preserve">    SELECT rolcanlogin::text FROM pg_roles WHERE rolname = 'schema_migrator';`));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receipt.sessions_left    = left     === null ? null : Number(left);</w:t>
      </w:r>
    </w:p>
    <w:p>
      <w:pPr>
        <w:spacing w:after="0" w:before="0"/>
        <w:shd w:val="clear" w:color="auto" w:fill="F2F2F2"/>
      </w:pPr>
      <w:r>
        <w:rPr>
          <w:rFonts w:ascii="Consolas" w:hAnsi="Consolas"/>
          <w:sz w:val="16"/>
        </w:rPr>
        <w:t xml:space="preserve">  receipt.memberships_left = members  === null ? null : Number(members);</w:t>
      </w:r>
    </w:p>
    <w:p>
      <w:pPr>
        <w:spacing w:after="0" w:before="0"/>
        <w:shd w:val="clear" w:color="auto" w:fill="F2F2F2"/>
      </w:pPr>
      <w:r>
        <w:rPr>
          <w:rFonts w:ascii="Consolas" w:hAnsi="Consolas"/>
          <w:sz w:val="16"/>
        </w:rPr>
        <w:t xml:space="preserve">  receipt.can_login        = canLogin === null ? null : canLogin === 't';</w:t>
      </w:r>
    </w:p>
    <w:p>
      <w:pPr>
        <w:spacing w:after="0" w:before="0"/>
        <w:shd w:val="clear" w:color="auto" w:fill="F2F2F2"/>
      </w:pPr>
      <w:r>
        <w:rPr>
          <w:rFonts w:ascii="Consolas" w:hAnsi="Consolas"/>
          <w:sz w:val="16"/>
        </w:rPr>
        <w:t xml:space="preserve">  receipt.window_closed    = receipt.close_errors.length === 0</w:t>
      </w:r>
    </w:p>
    <w:p>
      <w:pPr>
        <w:spacing w:after="0" w:before="0"/>
        <w:shd w:val="clear" w:color="auto" w:fill="F2F2F2"/>
      </w:pPr>
      <w:r>
        <w:rPr>
          <w:rFonts w:ascii="Consolas" w:hAnsi="Consolas"/>
          <w:sz w:val="16"/>
        </w:rPr>
        <w:t xml:space="preserve">                          &amp;&amp; receipt.sessions_left    === 0</w:t>
      </w:r>
    </w:p>
    <w:p>
      <w:pPr>
        <w:spacing w:after="0" w:before="0"/>
        <w:shd w:val="clear" w:color="auto" w:fill="F2F2F2"/>
      </w:pPr>
      <w:r>
        <w:rPr>
          <w:rFonts w:ascii="Consolas" w:hAnsi="Consolas"/>
          <w:sz w:val="16"/>
        </w:rPr>
        <w:t xml:space="preserve">                          &amp;&amp; receipt.memberships_left === 0</w:t>
      </w:r>
    </w:p>
    <w:p>
      <w:pPr>
        <w:spacing w:after="0" w:before="0"/>
        <w:shd w:val="clear" w:color="auto" w:fill="F2F2F2"/>
      </w:pPr>
      <w:r>
        <w:rPr>
          <w:rFonts w:ascii="Consolas" w:hAnsi="Consolas"/>
          <w:sz w:val="16"/>
        </w:rPr>
        <w:t xml:space="preserve">                          &amp;&amp; receipt.can_login        === false;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Запись квитанции ловит свою ошибку сама. Эта функция зовётся из</w:t>
      </w:r>
    </w:p>
    <w:p>
      <w:pPr>
        <w:spacing w:after="0" w:before="0"/>
        <w:shd w:val="clear" w:color="auto" w:fill="F2F2F2"/>
      </w:pPr>
      <w:r>
        <w:rPr>
          <w:rFonts w:ascii="Consolas" w:hAnsi="Consolas"/>
          <w:sz w:val="16"/>
        </w:rPr>
        <w:t xml:space="preserve">  // finally, а исключение из finally затирает исходную ошибку миграции</w:t>
      </w:r>
    </w:p>
    <w:p>
      <w:pPr>
        <w:spacing w:after="0" w:before="0"/>
        <w:shd w:val="clear" w:color="auto" w:fill="F2F2F2"/>
      </w:pPr>
      <w:r>
        <w:rPr>
          <w:rFonts w:ascii="Consolas" w:hAnsi="Consolas"/>
          <w:sz w:val="16"/>
        </w:rPr>
        <w:t xml:space="preserve">  // целиком: читатель увидел бы «не удалось записать квитанцию» и не</w:t>
      </w:r>
    </w:p>
    <w:p>
      <w:pPr>
        <w:spacing w:after="0" w:before="0"/>
        <w:shd w:val="clear" w:color="auto" w:fill="F2F2F2"/>
      </w:pPr>
      <w:r>
        <w:rPr>
          <w:rFonts w:ascii="Consolas" w:hAnsi="Consolas"/>
          <w:sz w:val="16"/>
        </w:rPr>
        <w:t xml:space="preserve">  // узнал бы, почему остановилась миграция (лёгкое замечание 4).</w:t>
      </w:r>
    </w:p>
    <w:p>
      <w:pPr>
        <w:spacing w:after="0" w:before="0"/>
        <w:shd w:val="clear" w:color="auto" w:fill="F2F2F2"/>
      </w:pPr>
      <w:r>
        <w:rPr>
          <w:rFonts w:ascii="Consolas" w:hAnsi="Consolas"/>
          <w:sz w:val="16"/>
        </w:rPr>
        <w:t xml:space="preserve">  // Поэтому обе причины хранятся раздельно и печатаются раздельно.</w:t>
      </w:r>
    </w:p>
    <w:p>
      <w:pPr>
        <w:spacing w:after="0" w:before="0"/>
        <w:shd w:val="clear" w:color="auto" w:fill="F2F2F2"/>
      </w:pPr>
      <w:r>
        <w:rPr>
          <w:rFonts w:ascii="Consolas" w:hAnsi="Consolas"/>
          <w:sz w:val="16"/>
        </w:rPr>
        <w:t xml:space="preserve">  receipt.receipt_written     = true;</w:t>
      </w:r>
    </w:p>
    <w:p>
      <w:pPr>
        <w:spacing w:after="0" w:before="0"/>
        <w:shd w:val="clear" w:color="auto" w:fill="F2F2F2"/>
      </w:pPr>
      <w:r>
        <w:rPr>
          <w:rFonts w:ascii="Consolas" w:hAnsi="Consolas"/>
          <w:sz w:val="16"/>
        </w:rPr>
        <w:t xml:space="preserve">  receipt.receipt_write_error = null;</w:t>
      </w:r>
    </w:p>
    <w:p>
      <w:pPr>
        <w:spacing w:after="0" w:before="0"/>
        <w:shd w:val="clear" w:color="auto" w:fill="F2F2F2"/>
      </w:pPr>
      <w:r>
        <w:rPr>
          <w:rFonts w:ascii="Consolas" w:hAnsi="Consolas"/>
          <w:sz w:val="16"/>
        </w:rPr>
        <w:t xml:space="preserve">  try {</w:t>
      </w:r>
    </w:p>
    <w:p>
      <w:pPr>
        <w:spacing w:after="0" w:before="0"/>
        <w:shd w:val="clear" w:color="auto" w:fill="F2F2F2"/>
      </w:pPr>
      <w:r>
        <w:rPr>
          <w:rFonts w:ascii="Consolas" w:hAnsi="Consolas"/>
          <w:sz w:val="16"/>
        </w:rPr>
        <w:t xml:space="preserve">    writeFileSync('migration_window_receipt.json', JSON.stringify(receipt, null, 2));</w:t>
      </w:r>
    </w:p>
    <w:p>
      <w:pPr>
        <w:spacing w:after="0" w:before="0"/>
        <w:shd w:val="clear" w:color="auto" w:fill="F2F2F2"/>
      </w:pPr>
      <w:r>
        <w:rPr>
          <w:rFonts w:ascii="Consolas" w:hAnsi="Consolas"/>
          <w:sz w:val="16"/>
        </w:rPr>
        <w:t xml:space="preserve">  } catch (e) {</w:t>
      </w:r>
    </w:p>
    <w:p>
      <w:pPr>
        <w:spacing w:after="0" w:before="0"/>
        <w:shd w:val="clear" w:color="auto" w:fill="F2F2F2"/>
      </w:pPr>
      <w:r>
        <w:rPr>
          <w:rFonts w:ascii="Consolas" w:hAnsi="Consolas"/>
          <w:sz w:val="16"/>
        </w:rPr>
        <w:t xml:space="preserve">    receipt.receipt_written     = false;</w:t>
      </w:r>
    </w:p>
    <w:p>
      <w:pPr>
        <w:spacing w:after="0" w:before="0"/>
        <w:shd w:val="clear" w:color="auto" w:fill="F2F2F2"/>
      </w:pPr>
      <w:r>
        <w:rPr>
          <w:rFonts w:ascii="Consolas" w:hAnsi="Consolas"/>
          <w:sz w:val="16"/>
        </w:rPr>
        <w:t xml:space="preserve">    receipt.receipt_write_error = e.message || String(e);</w:t>
      </w:r>
    </w:p>
    <w:p>
      <w:pPr>
        <w:spacing w:after="0" w:before="0"/>
        <w:shd w:val="clear" w:color="auto" w:fill="F2F2F2"/>
      </w:pPr>
      <w:r>
        <w:rPr>
          <w:rFonts w:ascii="Consolas" w:hAnsi="Consolas"/>
          <w:sz w:val="16"/>
        </w:rPr>
        <w:t xml:space="preserve">    console.error('RECEIPT_NOT_WRITTEN: ' + receipt.receipt_write_error);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receipt;</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function runAs(user, text) {</w:t>
      </w:r>
    </w:p>
    <w:p>
      <w:pPr>
        <w:spacing w:after="0" w:before="0"/>
        <w:shd w:val="clear" w:color="auto" w:fill="F2F2F2"/>
      </w:pPr>
      <w:r>
        <w:rPr>
          <w:rFonts w:ascii="Consolas" w:hAnsi="Consolas"/>
          <w:sz w:val="16"/>
        </w:rPr>
        <w:t xml:space="preserve">  // ОДИН сеанс psql и ОДНА транзакция на весь поданный текст.</w:t>
      </w:r>
    </w:p>
    <w:p>
      <w:pPr>
        <w:spacing w:after="0" w:before="0"/>
        <w:shd w:val="clear" w:color="auto" w:fill="F2F2F2"/>
      </w:pPr>
      <w:r>
        <w:rPr>
          <w:rFonts w:ascii="Consolas" w:hAnsi="Consolas"/>
          <w:sz w:val="16"/>
        </w:rPr>
        <w:t xml:space="preserve">  // H1.8 запускал каждый файл своим сеансом, и успешный 02 при</w:t>
      </w:r>
    </w:p>
    <w:p>
      <w:pPr>
        <w:spacing w:after="0" w:before="0"/>
        <w:shd w:val="clear" w:color="auto" w:fill="F2F2F2"/>
      </w:pPr>
      <w:r>
        <w:rPr>
          <w:rFonts w:ascii="Consolas" w:hAnsi="Consolas"/>
          <w:sz w:val="16"/>
        </w:rPr>
        <w:t xml:space="preserve">  // неуспешном 01 оставлял базу в промежуточной форме — а runtime</w:t>
      </w:r>
    </w:p>
    <w:p>
      <w:pPr>
        <w:spacing w:after="0" w:before="0"/>
        <w:shd w:val="clear" w:color="auto" w:fill="F2F2F2"/>
      </w:pPr>
      <w:r>
        <w:rPr>
          <w:rFonts w:ascii="Consolas" w:hAnsi="Consolas"/>
          <w:sz w:val="16"/>
        </w:rPr>
        <w:t xml:space="preserve">  // после этого возвращался в работу (пункт 4.3 задания).</w:t>
      </w:r>
    </w:p>
    <w:p>
      <w:pPr>
        <w:spacing w:after="0" w:before="0"/>
        <w:shd w:val="clear" w:color="auto" w:fill="F2F2F2"/>
      </w:pPr>
      <w:r>
        <w:rPr>
          <w:rFonts w:ascii="Consolas" w:hAnsi="Consolas"/>
          <w:sz w:val="16"/>
        </w:rPr>
        <w:t xml:space="preserve">  // Ключ -f - читает команды со стандартного входа: исполняются ровно</w:t>
      </w:r>
    </w:p>
    <w:p>
      <w:pPr>
        <w:spacing w:after="0" w:before="0"/>
        <w:shd w:val="clear" w:color="auto" w:fill="F2F2F2"/>
      </w:pPr>
      <w:r>
        <w:rPr>
          <w:rFonts w:ascii="Consolas" w:hAnsi="Consolas"/>
          <w:sz w:val="16"/>
        </w:rPr>
        <w:t xml:space="preserve">  // те байты, которые обёртка прочитала и сверила с описью.</w:t>
      </w:r>
    </w:p>
    <w:p>
      <w:pPr>
        <w:spacing w:after="0" w:before="0"/>
        <w:shd w:val="clear" w:color="auto" w:fill="F2F2F2"/>
      </w:pPr>
      <w:r>
        <w:rPr>
          <w:rFonts w:ascii="Consolas" w:hAnsi="Consolas"/>
          <w:sz w:val="16"/>
        </w:rPr>
        <w:t xml:space="preserve">  execFileSync('psql', ['-v', 'ON_ERROR_STOP=1', '--single-transaction',</w:t>
      </w:r>
    </w:p>
    <w:p>
      <w:pPr>
        <w:spacing w:after="0" w:before="0"/>
        <w:shd w:val="clear" w:color="auto" w:fill="F2F2F2"/>
      </w:pPr>
      <w:r>
        <w:rPr>
          <w:rFonts w:ascii="Consolas" w:hAnsi="Consolas"/>
          <w:sz w:val="16"/>
        </w:rPr>
        <w:t xml:space="preserve">                        '-U', user, '-d', TARGET_DB, '-f', '-'],</w:t>
      </w:r>
    </w:p>
    <w:p>
      <w:pPr>
        <w:spacing w:after="0" w:before="0"/>
        <w:shd w:val="clear" w:color="auto" w:fill="F2F2F2"/>
      </w:pPr>
      <w:r>
        <w:rPr>
          <w:rFonts w:ascii="Consolas" w:hAnsi="Consolas"/>
          <w:sz w:val="16"/>
        </w:rPr>
        <w:t xml:space="preserve">               { input: text, stdio: ['pipe', 'inherit', 'inherit']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let failure = null;</w:t>
      </w:r>
    </w:p>
    <w:p>
      <w:pPr>
        <w:spacing w:after="0" w:before="0"/>
        <w:shd w:val="clear" w:color="auto" w:fill="F2F2F2"/>
      </w:pPr>
      <w:r>
        <w:rPr>
          <w:rFonts w:ascii="Consolas" w:hAnsi="Consolas"/>
          <w:sz w:val="16"/>
        </w:rPr>
        <w:t>let receipt  = null;</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openWindow();</w:t>
      </w:r>
    </w:p>
    <w:p>
      <w:pPr>
        <w:spacing w:after="0" w:before="0"/>
        <w:shd w:val="clear" w:color="auto" w:fill="F2F2F2"/>
      </w:pPr>
      <w:r>
        <w:rPr>
          <w:rFonts w:ascii="Consolas" w:hAnsi="Consolas"/>
          <w:sz w:val="16"/>
        </w:rPr>
        <w:t xml:space="preserve">  runAs('schema_migrator', texts.join('\n'));</w:t>
      </w:r>
    </w:p>
    <w:p>
      <w:pPr>
        <w:spacing w:after="0" w:before="0"/>
        <w:shd w:val="clear" w:color="auto" w:fill="F2F2F2"/>
      </w:pPr>
      <w:r>
        <w:rPr>
          <w:rFonts w:ascii="Consolas" w:hAnsi="Consolas"/>
          <w:sz w:val="16"/>
        </w:rPr>
        <w:t>} catch (e) {</w:t>
      </w:r>
    </w:p>
    <w:p>
      <w:pPr>
        <w:spacing w:after="0" w:before="0"/>
        <w:shd w:val="clear" w:color="auto" w:fill="F2F2F2"/>
      </w:pPr>
      <w:r>
        <w:rPr>
          <w:rFonts w:ascii="Consolas" w:hAnsi="Consolas"/>
          <w:sz w:val="16"/>
        </w:rPr>
        <w:t xml:space="preserve">  failure = e;                       // ошибку запоминаем, но окно закрываем всё равно</w:t>
      </w:r>
    </w:p>
    <w:p>
      <w:pPr>
        <w:spacing w:after="0" w:before="0"/>
        <w:shd w:val="clear" w:color="auto" w:fill="F2F2F2"/>
      </w:pPr>
      <w:r>
        <w:rPr>
          <w:rFonts w:ascii="Consolas" w:hAnsi="Consolas"/>
          <w:sz w:val="16"/>
        </w:rPr>
        <w:t>} finally {</w:t>
      </w:r>
    </w:p>
    <w:p>
      <w:pPr>
        <w:spacing w:after="0" w:before="0"/>
        <w:shd w:val="clear" w:color="auto" w:fill="F2F2F2"/>
      </w:pPr>
      <w:r>
        <w:rPr>
          <w:rFonts w:ascii="Consolas" w:hAnsi="Consolas"/>
          <w:sz w:val="16"/>
        </w:rPr>
        <w:t xml:space="preserve">  receipt = closeWindow();           // выполняется и после успеха, и после ошибки</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Исходная ошибка миграции — главная. Ошибка закрытия окна её не</w:t>
      </w:r>
    </w:p>
    <w:p>
      <w:pPr>
        <w:spacing w:after="0" w:before="0"/>
        <w:shd w:val="clear" w:color="auto" w:fill="F2F2F2"/>
      </w:pPr>
      <w:r>
        <w:rPr>
          <w:rFonts w:ascii="Consolas" w:hAnsi="Consolas"/>
          <w:sz w:val="16"/>
        </w:rPr>
        <w:t>// подменяет: она прикладывается отдельно и в квитанции, и в выводе</w:t>
      </w:r>
    </w:p>
    <w:p>
      <w:pPr>
        <w:spacing w:after="0" w:before="0"/>
        <w:shd w:val="clear" w:color="auto" w:fill="F2F2F2"/>
      </w:pPr>
      <w:r>
        <w:rPr>
          <w:rFonts w:ascii="Consolas" w:hAnsi="Consolas"/>
          <w:sz w:val="16"/>
        </w:rPr>
        <w:t>// (лёгкое замечание 3).</w:t>
      </w:r>
    </w:p>
    <w:p>
      <w:pPr>
        <w:spacing w:after="0" w:before="0"/>
        <w:shd w:val="clear" w:color="auto" w:fill="F2F2F2"/>
      </w:pPr>
      <w:r>
        <w:rPr>
          <w:rFonts w:ascii="Consolas" w:hAnsi="Consolas"/>
          <w:sz w:val="16"/>
        </w:rPr>
        <w:t>if (failure) {</w:t>
      </w:r>
    </w:p>
    <w:p>
      <w:pPr>
        <w:spacing w:after="0" w:before="0"/>
        <w:shd w:val="clear" w:color="auto" w:fill="F2F2F2"/>
      </w:pPr>
      <w:r>
        <w:rPr>
          <w:rFonts w:ascii="Consolas" w:hAnsi="Consolas"/>
          <w:sz w:val="16"/>
        </w:rPr>
        <w:t xml:space="preserve">  console.error('MIGRATION_FAILED: ' + (failure.message || String(failure)));</w:t>
      </w:r>
    </w:p>
    <w:p>
      <w:pPr>
        <w:spacing w:after="0" w:before="0"/>
        <w:shd w:val="clear" w:color="auto" w:fill="F2F2F2"/>
      </w:pPr>
      <w:r>
        <w:rPr>
          <w:rFonts w:ascii="Consolas" w:hAnsi="Consolas"/>
          <w:sz w:val="16"/>
        </w:rPr>
        <w:t xml:space="preserve">  if (!receipt.window_closed) {</w:t>
      </w:r>
    </w:p>
    <w:p>
      <w:pPr>
        <w:spacing w:after="0" w:before="0"/>
        <w:shd w:val="clear" w:color="auto" w:fill="F2F2F2"/>
      </w:pPr>
      <w:r>
        <w:rPr>
          <w:rFonts w:ascii="Consolas" w:hAnsi="Consolas"/>
          <w:sz w:val="16"/>
        </w:rPr>
        <w:t xml:space="preserve">    console.error('WINDOW_NOT_CLOSED (приложено к ошибке миграции): '</w:t>
      </w:r>
    </w:p>
    <w:p>
      <w:pPr>
        <w:spacing w:after="0" w:before="0"/>
        <w:shd w:val="clear" w:color="auto" w:fill="F2F2F2"/>
      </w:pPr>
      <w:r>
        <w:rPr>
          <w:rFonts w:ascii="Consolas" w:hAnsi="Consolas"/>
          <w:sz w:val="16"/>
        </w:rPr>
        <w:t xml:space="preserve">                  + JSON.stringify(receipt.close_errors));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(!receipt.receipt_written) {</w:t>
      </w:r>
    </w:p>
    <w:p>
      <w:pPr>
        <w:spacing w:after="0" w:before="0"/>
        <w:shd w:val="clear" w:color="auto" w:fill="F2F2F2"/>
      </w:pPr>
      <w:r>
        <w:rPr>
          <w:rFonts w:ascii="Consolas" w:hAnsi="Consolas"/>
          <w:sz w:val="16"/>
        </w:rPr>
        <w:t xml:space="preserve">    console.error('RECEIPT_NOT_WRITTEN (приложено к ошибке миграции): '</w:t>
      </w:r>
    </w:p>
    <w:p>
      <w:pPr>
        <w:spacing w:after="0" w:before="0"/>
        <w:shd w:val="clear" w:color="auto" w:fill="F2F2F2"/>
      </w:pPr>
      <w:r>
        <w:rPr>
          <w:rFonts w:ascii="Consolas" w:hAnsi="Consolas"/>
          <w:sz w:val="16"/>
        </w:rPr>
        <w:t xml:space="preserve">                  + receipt.receipt_write_error);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process.exit(1);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(!receipt.window_closed) {</w:t>
      </w:r>
    </w:p>
    <w:p>
      <w:pPr>
        <w:spacing w:after="0" w:before="0"/>
        <w:shd w:val="clear" w:color="auto" w:fill="F2F2F2"/>
      </w:pPr>
      <w:r>
        <w:rPr>
          <w:rFonts w:ascii="Consolas" w:hAnsi="Consolas"/>
          <w:sz w:val="16"/>
        </w:rPr>
        <w:t xml:space="preserve">  console.error('WINDOW_NOT_CLOSED: ' + JSON.stringify(receipt));</w:t>
      </w:r>
    </w:p>
    <w:p>
      <w:pPr>
        <w:spacing w:after="0" w:before="0"/>
        <w:shd w:val="clear" w:color="auto" w:fill="F2F2F2"/>
      </w:pPr>
      <w:r>
        <w:rPr>
          <w:rFonts w:ascii="Consolas" w:hAnsi="Consolas"/>
          <w:sz w:val="16"/>
        </w:rPr>
        <w:t xml:space="preserve">  process.exit(3);</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(!receipt.receipt_written) {</w:t>
      </w:r>
    </w:p>
    <w:p>
      <w:pPr>
        <w:spacing w:after="0" w:before="0"/>
        <w:shd w:val="clear" w:color="auto" w:fill="F2F2F2"/>
      </w:pPr>
      <w:r>
        <w:rPr>
          <w:rFonts w:ascii="Consolas" w:hAnsi="Consolas"/>
          <w:sz w:val="16"/>
        </w:rPr>
        <w:t xml:space="preserve">  console.error('RECEIPT_NOT_WRITTEN: ' + receipt.receipt_write_error);</w:t>
      </w:r>
    </w:p>
    <w:p>
      <w:pPr>
        <w:spacing w:after="0" w:before="0"/>
        <w:shd w:val="clear" w:color="auto" w:fill="F2F2F2"/>
      </w:pPr>
      <w:r>
        <w:rPr>
          <w:rFonts w:ascii="Consolas" w:hAnsi="Consolas"/>
          <w:sz w:val="16"/>
        </w:rPr>
        <w:t xml:space="preserve">  process.exit(4);</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Окно закрыто. Только теперь администратор создаёт четыре функции окна</w:t>
      </w:r>
    </w:p>
    <w:p>
      <w:pPr>
        <w:spacing w:after="0" w:before="0"/>
        <w:shd w:val="clear" w:color="auto" w:fill="F2F2F2"/>
      </w:pPr>
      <w:r>
        <w:rPr>
          <w:rFonts w:ascii="Consolas" w:hAnsi="Consolas"/>
          <w:sz w:val="16"/>
        </w:rPr>
        <w:t>// копирования: их владелец — роль с CREATEROLE, и мигратор её не видел</w:t>
      </w:r>
    </w:p>
    <w:p>
      <w:pPr>
        <w:spacing w:after="0" w:before="0"/>
        <w:shd w:val="clear" w:color="auto" w:fill="F2F2F2"/>
      </w:pPr>
      <w:r>
        <w:rPr>
          <w:rFonts w:ascii="Consolas" w:hAnsi="Consolas"/>
          <w:sz w:val="16"/>
        </w:rPr>
        <w:t>// ни одной командой.</w:t>
      </w:r>
    </w:p>
    <w:p>
      <w:pPr>
        <w:spacing w:after="0" w:before="0"/>
        <w:shd w:val="clear" w:color="auto" w:fill="F2F2F2"/>
      </w:pPr>
      <w:r>
        <w:rPr>
          <w:rFonts w:ascii="Consolas" w:hAnsi="Consolas"/>
          <w:sz w:val="16"/>
        </w:rPr>
        <w:t>const finalReceipt = {</w:t>
      </w:r>
    </w:p>
    <w:p>
      <w:pPr>
        <w:spacing w:after="0" w:before="0"/>
        <w:shd w:val="clear" w:color="auto" w:fill="F2F2F2"/>
      </w:pPr>
      <w:r>
        <w:rPr>
          <w:rFonts w:ascii="Consolas" w:hAnsi="Consolas"/>
          <w:sz w:val="16"/>
        </w:rPr>
        <w:t xml:space="preserve">  document: 'migration_final_receipt',</w:t>
      </w:r>
    </w:p>
    <w:p>
      <w:pPr>
        <w:spacing w:after="0" w:before="0"/>
        <w:shd w:val="clear" w:color="auto" w:fill="F2F2F2"/>
      </w:pPr>
      <w:r>
        <w:rPr>
          <w:rFonts w:ascii="Consolas" w:hAnsi="Consolas"/>
          <w:sz w:val="16"/>
        </w:rPr>
        <w:t xml:space="preserve">  finished_at_utc: null,</w:t>
      </w:r>
    </w:p>
    <w:p>
      <w:pPr>
        <w:spacing w:after="0" w:before="0"/>
        <w:shd w:val="clear" w:color="auto" w:fill="F2F2F2"/>
      </w:pPr>
      <w:r>
        <w:rPr>
          <w:rFonts w:ascii="Consolas" w:hAnsi="Consolas"/>
          <w:sz w:val="16"/>
        </w:rPr>
        <w:t xml:space="preserve">  manifest_sha256: MANIFEST_SHA256,</w:t>
      </w:r>
    </w:p>
    <w:p>
      <w:pPr>
        <w:spacing w:after="0" w:before="0"/>
        <w:shd w:val="clear" w:color="auto" w:fill="F2F2F2"/>
      </w:pPr>
      <w:r>
        <w:rPr>
          <w:rFonts w:ascii="Consolas" w:hAnsi="Consolas"/>
          <w:sz w:val="16"/>
        </w:rPr>
        <w:t xml:space="preserve">  files: Object.fromEntries(</w:t>
      </w:r>
    </w:p>
    <w:p>
      <w:pPr>
        <w:spacing w:after="0" w:before="0"/>
        <w:shd w:val="clear" w:color="auto" w:fill="F2F2F2"/>
      </w:pPr>
      <w:r>
        <w:rPr>
          <w:rFonts w:ascii="Consolas" w:hAnsi="Consolas"/>
          <w:sz w:val="16"/>
        </w:rPr>
        <w:t xml:space="preserve">    [...files, BACKUP_WINDOW_FILE, FINAL_CHECK_FILE].map((f) =&gt; [f, manifest.files[f]])),</w:t>
      </w:r>
    </w:p>
    <w:p>
      <w:pPr>
        <w:spacing w:after="0" w:before="0"/>
        <w:shd w:val="clear" w:color="auto" w:fill="F2F2F2"/>
      </w:pPr>
      <w:r>
        <w:rPr>
          <w:rFonts w:ascii="Consolas" w:hAnsi="Consolas"/>
          <w:sz w:val="16"/>
        </w:rPr>
        <w:t xml:space="preserve">  backup_window_applied: false,</w:t>
      </w:r>
    </w:p>
    <w:p>
      <w:pPr>
        <w:spacing w:after="0" w:before="0"/>
        <w:shd w:val="clear" w:color="auto" w:fill="F2F2F2"/>
      </w:pPr>
      <w:r>
        <w:rPr>
          <w:rFonts w:ascii="Consolas" w:hAnsi="Consolas"/>
          <w:sz w:val="16"/>
        </w:rPr>
        <w:t xml:space="preserve">  terminal_check_passed: false,</w:t>
      </w:r>
    </w:p>
    <w:p>
      <w:pPr>
        <w:spacing w:after="0" w:before="0"/>
        <w:shd w:val="clear" w:color="auto" w:fill="F2F2F2"/>
      </w:pPr>
      <w:r>
        <w:rPr>
          <w:rFonts w:ascii="Consolas" w:hAnsi="Consolas"/>
          <w:sz w:val="16"/>
        </w:rPr>
        <w:t xml:space="preserve">  error: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const RECEIPT_FILE = 'migration_final_receipt.json';</w:t>
      </w:r>
    </w:p>
    <w:p>
      <w:pPr>
        <w:spacing w:after="0" w:before="0"/>
        <w:shd w:val="clear" w:color="auto" w:fill="F2F2F2"/>
      </w:pPr>
      <w:r>
        <w:rPr>
          <w:rFonts w:ascii="Consolas" w:hAnsi="Consolas"/>
          <w:sz w:val="16"/>
        </w:rPr>
        <w:t>const RECEIPT_FIELDS = ['document', 'finished_at_utc', 'manifest_sha256', 'files',</w:t>
      </w:r>
    </w:p>
    <w:p>
      <w:pPr>
        <w:spacing w:after="0" w:before="0"/>
        <w:shd w:val="clear" w:color="auto" w:fill="F2F2F2"/>
      </w:pPr>
      <w:r>
        <w:rPr>
          <w:rFonts w:ascii="Consolas" w:hAnsi="Consolas"/>
          <w:sz w:val="16"/>
        </w:rPr>
        <w:t xml:space="preserve">                        'backup_window_applied', 'terminal_check_passed', 'error'];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Запись квитанции целиком: временный файл, сброс на диск, переименование</w:t>
      </w:r>
    </w:p>
    <w:p>
      <w:pPr>
        <w:spacing w:after="0" w:before="0"/>
        <w:shd w:val="clear" w:color="auto" w:fill="F2F2F2"/>
      </w:pPr>
      <w:r>
        <w:rPr>
          <w:rFonts w:ascii="Consolas" w:hAnsi="Consolas"/>
          <w:sz w:val="16"/>
        </w:rPr>
        <w:t>// одним действием, перечитывание, сверка текста, обязательных полей и</w:t>
      </w:r>
    </w:p>
    <w:p>
      <w:pPr>
        <w:spacing w:after="0" w:before="0"/>
        <w:shd w:val="clear" w:color="auto" w:fill="F2F2F2"/>
      </w:pPr>
      <w:r>
        <w:rPr>
          <w:rFonts w:ascii="Consolas" w:hAnsi="Consolas"/>
          <w:sz w:val="16"/>
        </w:rPr>
        <w:t>// суммы. Любая осечка — исключение, а не сообщение: успех без квитанции</w:t>
      </w:r>
    </w:p>
    <w:p>
      <w:pPr>
        <w:spacing w:after="0" w:before="0"/>
        <w:shd w:val="clear" w:color="auto" w:fill="F2F2F2"/>
      </w:pPr>
      <w:r>
        <w:rPr>
          <w:rFonts w:ascii="Consolas" w:hAnsi="Consolas"/>
          <w:sz w:val="16"/>
        </w:rPr>
        <w:t>// неотличим от незавершённой операции (замечание M-H114-R14-05).</w:t>
      </w:r>
    </w:p>
    <w:p>
      <w:pPr>
        <w:spacing w:after="0" w:before="0"/>
        <w:shd w:val="clear" w:color="auto" w:fill="F2F2F2"/>
      </w:pPr>
      <w:r>
        <w:rPr>
          <w:rFonts w:ascii="Consolas" w:hAnsi="Consolas"/>
          <w:sz w:val="16"/>
        </w:rPr>
        <w:t>const writeFinal = () =&gt; {</w:t>
      </w:r>
    </w:p>
    <w:p>
      <w:pPr>
        <w:spacing w:after="0" w:before="0"/>
        <w:shd w:val="clear" w:color="auto" w:fill="F2F2F2"/>
      </w:pPr>
      <w:r>
        <w:rPr>
          <w:rFonts w:ascii="Consolas" w:hAnsi="Consolas"/>
          <w:sz w:val="16"/>
        </w:rPr>
        <w:t xml:space="preserve">  finalReceipt.finished_at_utc = new Date().toISOString();</w:t>
      </w:r>
    </w:p>
    <w:p>
      <w:pPr>
        <w:spacing w:after="0" w:before="0"/>
        <w:shd w:val="clear" w:color="auto" w:fill="F2F2F2"/>
      </w:pPr>
      <w:r>
        <w:rPr>
          <w:rFonts w:ascii="Consolas" w:hAnsi="Consolas"/>
          <w:sz w:val="16"/>
        </w:rPr>
        <w:t xml:space="preserve">  const text = JSON.stringify(finalReceipt, null, 2);</w:t>
      </w:r>
    </w:p>
    <w:p>
      <w:pPr>
        <w:spacing w:after="0" w:before="0"/>
        <w:shd w:val="clear" w:color="auto" w:fill="F2F2F2"/>
      </w:pPr>
      <w:r>
        <w:rPr>
          <w:rFonts w:ascii="Consolas" w:hAnsi="Consolas"/>
          <w:sz w:val="16"/>
        </w:rPr>
        <w:t xml:space="preserve">  const tmp  = RECEIPT_FILE + '.tmp';</w:t>
      </w:r>
    </w:p>
    <w:p>
      <w:pPr>
        <w:spacing w:after="0" w:before="0"/>
        <w:shd w:val="clear" w:color="auto" w:fill="F2F2F2"/>
      </w:pPr>
      <w:r>
        <w:rPr>
          <w:rFonts w:ascii="Consolas" w:hAnsi="Consolas"/>
          <w:sz w:val="16"/>
        </w:rPr>
        <w:t xml:space="preserve">  const fd = openSync(tmp, 'w');</w:t>
      </w:r>
    </w:p>
    <w:p>
      <w:pPr>
        <w:spacing w:after="0" w:before="0"/>
        <w:shd w:val="clear" w:color="auto" w:fill="F2F2F2"/>
      </w:pPr>
      <w:r>
        <w:rPr>
          <w:rFonts w:ascii="Consolas" w:hAnsi="Consolas"/>
          <w:sz w:val="16"/>
        </w:rPr>
        <w:t xml:space="preserve">  try { writeSync(fd, text); fsyncSync(fd); } finally { closeSync(fd); }</w:t>
      </w:r>
    </w:p>
    <w:p>
      <w:pPr>
        <w:spacing w:after="0" w:before="0"/>
        <w:shd w:val="clear" w:color="auto" w:fill="F2F2F2"/>
      </w:pPr>
      <w:r>
        <w:rPr>
          <w:rFonts w:ascii="Consolas" w:hAnsi="Consolas"/>
          <w:sz w:val="16"/>
        </w:rPr>
        <w:t xml:space="preserve">  renameSync(tmp, RECEIPT_FILE);</w:t>
      </w:r>
    </w:p>
    <w:p>
      <w:pPr>
        <w:spacing w:after="0" w:before="0"/>
        <w:shd w:val="clear" w:color="auto" w:fill="F2F2F2"/>
      </w:pPr>
      <w:r>
        <w:rPr>
          <w:rFonts w:ascii="Consolas" w:hAnsi="Consolas"/>
          <w:sz w:val="16"/>
        </w:rPr>
        <w:t xml:space="preserve">  const back = readFileSync(RECEIPT_FILE, 'utf8');</w:t>
      </w:r>
    </w:p>
    <w:p>
      <w:pPr>
        <w:spacing w:after="0" w:before="0"/>
        <w:shd w:val="clear" w:color="auto" w:fill="F2F2F2"/>
      </w:pPr>
      <w:r>
        <w:rPr>
          <w:rFonts w:ascii="Consolas" w:hAnsi="Consolas"/>
          <w:sz w:val="16"/>
        </w:rPr>
        <w:t xml:space="preserve">  if (back !== text) {</w:t>
      </w:r>
    </w:p>
    <w:p>
      <w:pPr>
        <w:spacing w:after="0" w:before="0"/>
        <w:shd w:val="clear" w:color="auto" w:fill="F2F2F2"/>
      </w:pPr>
      <w:r>
        <w:rPr>
          <w:rFonts w:ascii="Consolas" w:hAnsi="Consolas"/>
          <w:sz w:val="16"/>
        </w:rPr>
        <w:t xml:space="preserve">    throw new Error('перечитанная квитанция не совпала с записанной');</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parsed = JSON.parse(back);</w:t>
      </w:r>
    </w:p>
    <w:p>
      <w:pPr>
        <w:spacing w:after="0" w:before="0"/>
        <w:shd w:val="clear" w:color="auto" w:fill="F2F2F2"/>
      </w:pPr>
      <w:r>
        <w:rPr>
          <w:rFonts w:ascii="Consolas" w:hAnsi="Consolas"/>
          <w:sz w:val="16"/>
        </w:rPr>
        <w:t xml:space="preserve">  for (const f of RECEIPT_FIELDS) {</w:t>
      </w:r>
    </w:p>
    <w:p>
      <w:pPr>
        <w:spacing w:after="0" w:before="0"/>
        <w:shd w:val="clear" w:color="auto" w:fill="F2F2F2"/>
      </w:pPr>
      <w:r>
        <w:rPr>
          <w:rFonts w:ascii="Consolas" w:hAnsi="Consolas"/>
          <w:sz w:val="16"/>
        </w:rPr>
        <w:t xml:space="preserve">    if (!(f in parsed)) throw new Error('в квитанции нет обязательного поля ' + 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const sha = sumOf(Buffer.from(text, 'utf8'));</w:t>
      </w:r>
    </w:p>
    <w:p>
      <w:pPr>
        <w:spacing w:after="0" w:before="0"/>
        <w:shd w:val="clear" w:color="auto" w:fill="F2F2F2"/>
      </w:pPr>
      <w:r>
        <w:rPr>
          <w:rFonts w:ascii="Consolas" w:hAnsi="Consolas"/>
          <w:sz w:val="16"/>
        </w:rPr>
        <w:t xml:space="preserve">  if (sha !== sumOf(readFileSync(RECEIPT_FILE))) {</w:t>
      </w:r>
    </w:p>
    <w:p>
      <w:pPr>
        <w:spacing w:after="0" w:before="0"/>
        <w:shd w:val="clear" w:color="auto" w:fill="F2F2F2"/>
      </w:pPr>
      <w:r>
        <w:rPr>
          <w:rFonts w:ascii="Consolas" w:hAnsi="Consolas"/>
          <w:sz w:val="16"/>
        </w:rPr>
        <w:t xml:space="preserve">    throw new Error('сумма квитанции на диске не совпала с записанной');</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sha;</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На путях отказа код возврата уже ненулевой, и осечка записи его не</w:t>
      </w:r>
    </w:p>
    <w:p>
      <w:pPr>
        <w:spacing w:after="0" w:before="0"/>
        <w:shd w:val="clear" w:color="auto" w:fill="F2F2F2"/>
      </w:pPr>
      <w:r>
        <w:rPr>
          <w:rFonts w:ascii="Consolas" w:hAnsi="Consolas"/>
          <w:sz w:val="16"/>
        </w:rPr>
        <w:t>// меняет. Но видна она обязана быть, поэтому здесь отдельная обёртка.</w:t>
      </w:r>
    </w:p>
    <w:p>
      <w:pPr>
        <w:spacing w:after="0" w:before="0"/>
        <w:shd w:val="clear" w:color="auto" w:fill="F2F2F2"/>
      </w:pPr>
      <w:r>
        <w:rPr>
          <w:rFonts w:ascii="Consolas" w:hAnsi="Consolas"/>
          <w:sz w:val="16"/>
        </w:rPr>
        <w:t>const writeFinalQuiet = () =&gt; {</w:t>
      </w:r>
    </w:p>
    <w:p>
      <w:pPr>
        <w:spacing w:after="0" w:before="0"/>
        <w:shd w:val="clear" w:color="auto" w:fill="F2F2F2"/>
      </w:pPr>
      <w:r>
        <w:rPr>
          <w:rFonts w:ascii="Consolas" w:hAnsi="Consolas"/>
          <w:sz w:val="16"/>
        </w:rPr>
        <w:t xml:space="preserve">  try { return writeFinal(); }</w:t>
      </w:r>
    </w:p>
    <w:p>
      <w:pPr>
        <w:spacing w:after="0" w:before="0"/>
        <w:shd w:val="clear" w:color="auto" w:fill="F2F2F2"/>
      </w:pPr>
      <w:r>
        <w:rPr>
          <w:rFonts w:ascii="Consolas" w:hAnsi="Consolas"/>
          <w:sz w:val="16"/>
        </w:rPr>
        <w:t xml:space="preserve">  catch (e) {</w:t>
      </w:r>
    </w:p>
    <w:p>
      <w:pPr>
        <w:spacing w:after="0" w:before="0"/>
        <w:shd w:val="clear" w:color="auto" w:fill="F2F2F2"/>
      </w:pPr>
      <w:r>
        <w:rPr>
          <w:rFonts w:ascii="Consolas" w:hAnsi="Consolas"/>
          <w:sz w:val="16"/>
        </w:rPr>
        <w:t xml:space="preserve">    console.error('FINAL_RECEIPT_NOT_WRITTEN: ' + (e.message || String(e)));</w:t>
      </w:r>
    </w:p>
    <w:p>
      <w:pPr>
        <w:spacing w:after="0" w:before="0"/>
        <w:shd w:val="clear" w:color="auto" w:fill="F2F2F2"/>
      </w:pPr>
      <w:r>
        <w:rPr>
          <w:rFonts w:ascii="Consolas" w:hAnsi="Consolas"/>
          <w:sz w:val="16"/>
        </w:rPr>
        <w:t xml:space="preserve">    return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runAs(ADMIN_USER, backupText);</w:t>
      </w:r>
    </w:p>
    <w:p>
      <w:pPr>
        <w:spacing w:after="0" w:before="0"/>
        <w:shd w:val="clear" w:color="auto" w:fill="F2F2F2"/>
      </w:pPr>
      <w:r>
        <w:rPr>
          <w:rFonts w:ascii="Consolas" w:hAnsi="Consolas"/>
          <w:sz w:val="16"/>
        </w:rPr>
        <w:t xml:space="preserve">  finalReceipt.backup_window_applied = true;</w:t>
      </w:r>
    </w:p>
    <w:p>
      <w:pPr>
        <w:spacing w:after="0" w:before="0"/>
        <w:shd w:val="clear" w:color="auto" w:fill="F2F2F2"/>
      </w:pPr>
      <w:r>
        <w:rPr>
          <w:rFonts w:ascii="Consolas" w:hAnsi="Consolas"/>
          <w:sz w:val="16"/>
        </w:rPr>
        <w:t>} catch (e) {</w:t>
      </w:r>
    </w:p>
    <w:p>
      <w:pPr>
        <w:spacing w:after="0" w:before="0"/>
        <w:shd w:val="clear" w:color="auto" w:fill="F2F2F2"/>
      </w:pPr>
      <w:r>
        <w:rPr>
          <w:rFonts w:ascii="Consolas" w:hAnsi="Consolas"/>
          <w:sz w:val="16"/>
        </w:rPr>
        <w:t xml:space="preserve">  finalReceipt.error = 'backup_window: ' + (e.message || String(e));</w:t>
      </w:r>
    </w:p>
    <w:p>
      <w:pPr>
        <w:spacing w:after="0" w:before="0"/>
        <w:shd w:val="clear" w:color="auto" w:fill="F2F2F2"/>
      </w:pPr>
      <w:r>
        <w:rPr>
          <w:rFonts w:ascii="Consolas" w:hAnsi="Consolas"/>
          <w:sz w:val="16"/>
        </w:rPr>
        <w:t xml:space="preserve">  writeFinalQuiet();</w:t>
      </w:r>
    </w:p>
    <w:p>
      <w:pPr>
        <w:spacing w:after="0" w:before="0"/>
        <w:shd w:val="clear" w:color="auto" w:fill="F2F2F2"/>
      </w:pPr>
      <w:r>
        <w:rPr>
          <w:rFonts w:ascii="Consolas" w:hAnsi="Consolas"/>
          <w:sz w:val="16"/>
        </w:rPr>
        <w:t xml:space="preserve">  console.error('BACKUP_WINDOW_FILE_FAILED: ' + finalReceipt.error);</w:t>
      </w:r>
    </w:p>
    <w:p>
      <w:pPr>
        <w:spacing w:after="0" w:before="0"/>
        <w:shd w:val="clear" w:color="auto" w:fill="F2F2F2"/>
      </w:pPr>
      <w:r>
        <w:rPr>
          <w:rFonts w:ascii="Consolas" w:hAnsi="Consolas"/>
          <w:sz w:val="16"/>
        </w:rPr>
        <w:t xml:space="preserve">  process.exit(5);</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Терминальная административная проверка. Она читает итоговое состояние</w:t>
      </w:r>
    </w:p>
    <w:p>
      <w:pPr>
        <w:spacing w:after="0" w:before="0"/>
        <w:shd w:val="clear" w:color="auto" w:fill="F2F2F2"/>
      </w:pPr>
      <w:r>
        <w:rPr>
          <w:rFonts w:ascii="Consolas" w:hAnsi="Consolas"/>
          <w:sz w:val="16"/>
        </w:rPr>
        <w:t>// кластера целиком и отказывает, если хоть одна строка разошлась с</w:t>
      </w:r>
    </w:p>
    <w:p>
      <w:pPr>
        <w:spacing w:after="0" w:before="0"/>
        <w:shd w:val="clear" w:color="auto" w:fill="F2F2F2"/>
      </w:pPr>
      <w:r>
        <w:rPr>
          <w:rFonts w:ascii="Consolas" w:hAnsi="Consolas"/>
          <w:sz w:val="16"/>
        </w:rPr>
        <w:t>// объявленным договором. Успех обёртки объявляется только после неё.</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runAs(ADMIN_USER, finalText);</w:t>
      </w:r>
    </w:p>
    <w:p>
      <w:pPr>
        <w:spacing w:after="0" w:before="0"/>
        <w:shd w:val="clear" w:color="auto" w:fill="F2F2F2"/>
      </w:pPr>
      <w:r>
        <w:rPr>
          <w:rFonts w:ascii="Consolas" w:hAnsi="Consolas"/>
          <w:sz w:val="16"/>
        </w:rPr>
        <w:t xml:space="preserve">  finalReceipt.terminal_check_passed = true;</w:t>
      </w:r>
    </w:p>
    <w:p>
      <w:pPr>
        <w:spacing w:after="0" w:before="0"/>
        <w:shd w:val="clear" w:color="auto" w:fill="F2F2F2"/>
      </w:pPr>
      <w:r>
        <w:rPr>
          <w:rFonts w:ascii="Consolas" w:hAnsi="Consolas"/>
          <w:sz w:val="16"/>
        </w:rPr>
        <w:t>} catch (e) {</w:t>
      </w:r>
    </w:p>
    <w:p>
      <w:pPr>
        <w:spacing w:after="0" w:before="0"/>
        <w:shd w:val="clear" w:color="auto" w:fill="F2F2F2"/>
      </w:pPr>
      <w:r>
        <w:rPr>
          <w:rFonts w:ascii="Consolas" w:hAnsi="Consolas"/>
          <w:sz w:val="16"/>
        </w:rPr>
        <w:t xml:space="preserve">  finalReceipt.error = 'terminal_check: ' + (e.message || String(e));</w:t>
      </w:r>
    </w:p>
    <w:p>
      <w:pPr>
        <w:spacing w:after="0" w:before="0"/>
        <w:shd w:val="clear" w:color="auto" w:fill="F2F2F2"/>
      </w:pPr>
      <w:r>
        <w:rPr>
          <w:rFonts w:ascii="Consolas" w:hAnsi="Consolas"/>
          <w:sz w:val="16"/>
        </w:rPr>
        <w:t xml:space="preserve">  writeFinalQuiet();</w:t>
      </w:r>
    </w:p>
    <w:p>
      <w:pPr>
        <w:spacing w:after="0" w:before="0"/>
        <w:shd w:val="clear" w:color="auto" w:fill="F2F2F2"/>
      </w:pPr>
      <w:r>
        <w:rPr>
          <w:rFonts w:ascii="Consolas" w:hAnsi="Consolas"/>
          <w:sz w:val="16"/>
        </w:rPr>
        <w:t xml:space="preserve">  console.error('TERMINAL_CHECK_FAILED: ' + finalReceipt.error);</w:t>
      </w:r>
    </w:p>
    <w:p>
      <w:pPr>
        <w:spacing w:after="0" w:before="0"/>
        <w:shd w:val="clear" w:color="auto" w:fill="F2F2F2"/>
      </w:pPr>
      <w:r>
        <w:rPr>
          <w:rFonts w:ascii="Consolas" w:hAnsi="Consolas"/>
          <w:sz w:val="16"/>
        </w:rPr>
        <w:t xml:space="preserve">  process.exit(6);</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Успешный путь. Квитанция обязательна: без неё выхода с кодом 0 нет</w:t>
      </w:r>
    </w:p>
    <w:p>
      <w:pPr>
        <w:spacing w:after="0" w:before="0"/>
        <w:shd w:val="clear" w:color="auto" w:fill="F2F2F2"/>
      </w:pPr>
      <w:r>
        <w:rPr>
          <w:rFonts w:ascii="Consolas" w:hAnsi="Consolas"/>
          <w:sz w:val="16"/>
        </w:rPr>
        <w:t>// (замечание M-H114-R14-05). Признак терминальной проверки проверяется</w:t>
      </w:r>
    </w:p>
    <w:p>
      <w:pPr>
        <w:spacing w:after="0" w:before="0"/>
        <w:shd w:val="clear" w:color="auto" w:fill="F2F2F2"/>
      </w:pPr>
      <w:r>
        <w:rPr>
          <w:rFonts w:ascii="Consolas" w:hAnsi="Consolas"/>
          <w:sz w:val="16"/>
        </w:rPr>
        <w:t>// отдельно и последним: он поднимается только строкой сразу за удачным</w:t>
      </w:r>
    </w:p>
    <w:p>
      <w:pPr>
        <w:spacing w:after="0" w:before="0"/>
        <w:shd w:val="clear" w:color="auto" w:fill="F2F2F2"/>
      </w:pPr>
      <w:r>
        <w:rPr>
          <w:rFonts w:ascii="Consolas" w:hAnsi="Consolas"/>
          <w:sz w:val="16"/>
        </w:rPr>
        <w:t>// вызовом проверки, и никакой другой строки, ставящей его в true, в этом</w:t>
      </w:r>
    </w:p>
    <w:p>
      <w:pPr>
        <w:spacing w:after="0" w:before="0"/>
        <w:shd w:val="clear" w:color="auto" w:fill="F2F2F2"/>
      </w:pPr>
      <w:r>
        <w:rPr>
          <w:rFonts w:ascii="Consolas" w:hAnsi="Consolas"/>
          <w:sz w:val="16"/>
        </w:rPr>
        <w:t>// файле нет (замечание M-H114-R14-04).</w:t>
      </w:r>
    </w:p>
    <w:p>
      <w:pPr>
        <w:spacing w:after="0" w:before="0"/>
        <w:shd w:val="clear" w:color="auto" w:fill="F2F2F2"/>
      </w:pPr>
      <w:r>
        <w:rPr>
          <w:rFonts w:ascii="Consolas" w:hAnsi="Consolas"/>
          <w:sz w:val="16"/>
        </w:rPr>
        <w:t>let finalSha = null;</w:t>
      </w:r>
    </w:p>
    <w:p>
      <w:pPr>
        <w:spacing w:after="0" w:before="0"/>
        <w:shd w:val="clear" w:color="auto" w:fill="F2F2F2"/>
      </w:pPr>
      <w:r>
        <w:rPr>
          <w:rFonts w:ascii="Consolas" w:hAnsi="Consolas"/>
          <w:sz w:val="16"/>
        </w:rPr>
        <w:t>try {</w:t>
      </w:r>
    </w:p>
    <w:p>
      <w:pPr>
        <w:spacing w:after="0" w:before="0"/>
        <w:shd w:val="clear" w:color="auto" w:fill="F2F2F2"/>
      </w:pPr>
      <w:r>
        <w:rPr>
          <w:rFonts w:ascii="Consolas" w:hAnsi="Consolas"/>
          <w:sz w:val="16"/>
        </w:rPr>
        <w:t xml:space="preserve">  finalSha = writeFinal();</w:t>
      </w:r>
    </w:p>
    <w:p>
      <w:pPr>
        <w:spacing w:after="0" w:before="0"/>
        <w:shd w:val="clear" w:color="auto" w:fill="F2F2F2"/>
      </w:pPr>
      <w:r>
        <w:rPr>
          <w:rFonts w:ascii="Consolas" w:hAnsi="Consolas"/>
          <w:sz w:val="16"/>
        </w:rPr>
        <w:t>} catch (e) {</w:t>
      </w:r>
    </w:p>
    <w:p>
      <w:pPr>
        <w:spacing w:after="0" w:before="0"/>
        <w:shd w:val="clear" w:color="auto" w:fill="F2F2F2"/>
      </w:pPr>
      <w:r>
        <w:rPr>
          <w:rFonts w:ascii="Consolas" w:hAnsi="Consolas"/>
          <w:sz w:val="16"/>
        </w:rPr>
        <w:t xml:space="preserve">  console.error('FINAL_RECEIPT_NOT_WRITTEN: ' + (e.message || String(e)));</w:t>
      </w:r>
    </w:p>
    <w:p>
      <w:pPr>
        <w:spacing w:after="0" w:before="0"/>
        <w:shd w:val="clear" w:color="auto" w:fill="F2F2F2"/>
      </w:pPr>
      <w:r>
        <w:rPr>
          <w:rFonts w:ascii="Consolas" w:hAnsi="Consolas"/>
          <w:sz w:val="16"/>
        </w:rPr>
        <w:t xml:space="preserve">  process.exit(7);</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if (finalReceipt.terminal_check_passed !== true) {</w:t>
      </w:r>
    </w:p>
    <w:p>
      <w:pPr>
        <w:spacing w:after="0" w:before="0"/>
        <w:shd w:val="clear" w:color="auto" w:fill="F2F2F2"/>
      </w:pPr>
      <w:r>
        <w:rPr>
          <w:rFonts w:ascii="Consolas" w:hAnsi="Consolas"/>
          <w:sz w:val="16"/>
        </w:rPr>
        <w:t xml:space="preserve">  console.error('TERMINAL_CHECK_NOT_PASSED: успех без терминальной проверки невозможен');</w:t>
      </w:r>
    </w:p>
    <w:p>
      <w:pPr>
        <w:spacing w:after="0" w:before="0"/>
        <w:shd w:val="clear" w:color="auto" w:fill="F2F2F2"/>
      </w:pPr>
      <w:r>
        <w:rPr>
          <w:rFonts w:ascii="Consolas" w:hAnsi="Consolas"/>
          <w:sz w:val="16"/>
        </w:rPr>
        <w:t xml:space="preserve">  process.exit(8);</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console.log('MIGRATION_OK: ' + RECEIPT_FILE + ' sha256=' + finalSha);</w:t>
      </w:r>
    </w:p>
    <w:p>
      <w:pPr>
        <w:spacing w:after="0" w:before="0"/>
        <w:shd w:val="clear" w:color="auto" w:fill="F2F2F2"/>
      </w:pPr>
      <w:r>
        <w:rPr>
          <w:rFonts w:ascii="Consolas" w:hAnsi="Consolas"/>
          <w:sz w:val="16"/>
        </w:rPr>
        <w:t>process.exit(0);</w:t>
      </w:r>
    </w:p>
    <w:p/>
    <w:p>
      <w:r>
        <w:rPr/>
        <w:t xml:space="preserve">Что доказывает эта обёртка и что не доказывает. Доказывает: после её работы у мигратора ноль членств, ноль открытых сессий и закрытый вход — три отдельных запроса, результат которых записан в квитанцию </w:t>
      </w:r>
      <w:r>
        <w:rPr>
          <w:rFonts w:ascii="Consolas" w:hAnsi="Consolas"/>
          <w:color w:val="8B1A1A"/>
          <w:sz w:val="18"/>
        </w:rPr>
        <w:t>migration_window_receipt.json</w:t>
      </w:r>
      <w:r>
        <w:rPr/>
        <w:t xml:space="preserve">; кроме того, применён файл 04 и пройдена терминальная проверка раздела 25.10, что записано во вторую квитанцию </w:t>
      </w:r>
      <w:r>
        <w:rPr>
          <w:rFonts w:ascii="Consolas" w:hAnsi="Consolas"/>
          <w:color w:val="8B1A1A"/>
          <w:sz w:val="18"/>
        </w:rPr>
        <w:t>migration_final_receipt.json</w:t>
      </w:r>
      <w:r>
        <w:rPr/>
        <w:t xml:space="preserve">. Не доказывает: что сама миграция прошла успешно по смыслу данных. За это отвечает код возврата </w:t>
      </w:r>
      <w:r>
        <w:rPr>
          <w:rFonts w:ascii="Consolas" w:hAnsi="Consolas"/>
          <w:color w:val="8B1A1A"/>
          <w:sz w:val="18"/>
        </w:rPr>
        <w:t>psql</w:t>
      </w:r>
      <w:r>
        <w:rPr/>
        <w:t xml:space="preserve"> и самопроверка файла 01 до фиксации.</w:t>
      </w:r>
    </w:p>
    <w:p>
      <w:r>
        <w:rPr>
          <w:b/>
        </w:rPr>
        <w:t>Чего мигратор больше не получает.</w:t>
      </w:r>
      <w:r>
        <w:rPr/>
        <w:t xml:space="preserve"> Раньше окно выдавало ему четыре членства, и четвёртым было </w:t>
      </w:r>
      <w:r>
        <w:rPr>
          <w:rFonts w:ascii="Consolas" w:hAnsi="Consolas"/>
          <w:color w:val="8B1A1A"/>
          <w:sz w:val="18"/>
        </w:rPr>
        <w:t>bem_backup_ctl_owner</w:t>
      </w:r>
      <w:r>
        <w:rPr/>
        <w:t xml:space="preserve"> — роль с признаком </w:t>
      </w:r>
      <w:r>
        <w:rPr>
          <w:rFonts w:ascii="Consolas" w:hAnsi="Consolas"/>
          <w:color w:val="8B1A1A"/>
          <w:sz w:val="18"/>
        </w:rPr>
        <w:t>CREATEROLE</w:t>
      </w:r>
      <w:r>
        <w:rPr/>
        <w:t xml:space="preserve"> и правом администрировать роль </w:t>
      </w:r>
      <w:r>
        <w:rPr>
          <w:rFonts w:ascii="Consolas" w:hAnsi="Consolas"/>
          <w:color w:val="8B1A1A"/>
          <w:sz w:val="18"/>
        </w:rPr>
        <w:t>backup_reader</w:t>
      </w:r>
      <w:r>
        <w:rPr/>
        <w:t xml:space="preserve">. Аудит 75 показал, к чему это ведёт: любая команда внутри файла 01 могла стать этой ролью и выдать роли копирования вход и пароль, а оба сверщика отвечали «ноль расхождений» (замечание </w:t>
      </w:r>
      <w:r>
        <w:rPr>
          <w:rFonts w:ascii="Consolas" w:hAnsi="Consolas"/>
          <w:color w:val="8B1A1A"/>
          <w:sz w:val="18"/>
        </w:rPr>
        <w:t>C-H113-R13-01</w:t>
      </w:r>
      <w:r>
        <w:rPr/>
        <w:t xml:space="preserve">). Членство выдавалось ради одного: файл 01 создавал четыре функции окна копирования, владельцем которых должна быть именно эта роль. Теперь эти четыре функции вынесены в отдельный файл </w:t>
      </w:r>
      <w:r>
        <w:rPr>
          <w:rFonts w:ascii="Consolas" w:hAnsi="Consolas"/>
          <w:color w:val="8B1A1A"/>
          <w:sz w:val="18"/>
        </w:rPr>
        <w:t>04_backup_window.sql</w:t>
      </w:r>
      <w:r>
        <w:rPr/>
        <w:t xml:space="preserve">, и его запускает администратор — уже после того, как окно мигратора закрыто. Мигратору остаются три владельца схем, и ни у одного из них нет ни </w:t>
      </w:r>
      <w:r>
        <w:rPr>
          <w:rFonts w:ascii="Consolas" w:hAnsi="Consolas"/>
          <w:color w:val="8B1A1A"/>
          <w:sz w:val="18"/>
        </w:rPr>
        <w:t>CREATEROLE</w:t>
      </w:r>
      <w:r>
        <w:rPr/>
        <w:t>, ни права администрировать чужую роль. Дыра закрыта не проверкой примера, а удалением самого полномочия.</w:t>
      </w:r>
    </w:p>
    <w:p>
      <w:r>
        <w:rPr>
          <w:b/>
        </w:rPr>
        <w:t>Почему текст файлов подаётся на вход, а не ключом `-f`.</w:t>
      </w:r>
      <w:r>
        <w:rPr/>
        <w:t xml:space="preserve"> Обёртка читает байты файла, считает его сумму SHA-256, сверяет с описью </w:t>
      </w:r>
      <w:r>
        <w:rPr>
          <w:rFonts w:ascii="Consolas" w:hAnsi="Consolas"/>
          <w:color w:val="8B1A1A"/>
          <w:sz w:val="18"/>
        </w:rPr>
        <w:t>migration_manifest.json</w:t>
      </w:r>
      <w:r>
        <w:rPr/>
        <w:t xml:space="preserve"> и отдаёт psql </w:t>
      </w:r>
      <w:r>
        <w:rPr>
          <w:b/>
        </w:rPr>
        <w:t>уже прочитанный текст</w:t>
      </w:r>
      <w:r>
        <w:rPr/>
        <w:t>. Если бы она сверила файл, а потом дала psql его имя, между двумя действиями осталась бы щель: файл на диске можно подменить именно в этот миг. Подавая прочитанное, обёртка исполняет ровно те байты, которые проверила. Сумма самой описи написана в обёртке одним числом; подменить опись, не тронув обёртку, нельзя. В документе на месте этого числа и на месте сумм файлов стоят нули — так устроено нарочно: документ является источником, а суммы вычисляются из него, и вписать их в источник значило бы пересчитывать документ сам по себе. Настоящие значения проставляет сборщик пакета. Пока стоят нули, обёртка отказывается запускаться и говорит об этом словами, а сборщик отказывается заканчивать работу, если после его собственного шага нули остались на месте. В собранном пакете нулей нет ни одного: это проверяется перечитыванием с диска, и то же число напечатано в отчёте пакета и в его коротком описании. Придумывать суммы файлов, которых ещё нет, было бы ложным доказательством, а объявлять пакет собранным с нулями — ложным свидетельством.</w:t>
      </w:r>
    </w:p>
    <w:p>
      <w:r>
        <w:rPr/>
        <w:t xml:space="preserve">Восемь кодов возврата, и они означают разное. </w:t>
      </w:r>
      <w:r>
        <w:rPr>
          <w:rFonts w:ascii="Consolas" w:hAnsi="Consolas"/>
          <w:color w:val="8B1A1A"/>
          <w:sz w:val="18"/>
        </w:rPr>
        <w:t>2</w:t>
      </w:r>
      <w:r>
        <w:rPr/>
        <w:t xml:space="preserve"> — ошибка в ключах запуска или расхождение с описью: окно даже не открывалось. </w:t>
      </w:r>
      <w:r>
        <w:rPr>
          <w:rFonts w:ascii="Consolas" w:hAnsi="Consolas"/>
          <w:color w:val="8B1A1A"/>
          <w:sz w:val="18"/>
        </w:rPr>
        <w:t>1</w:t>
      </w:r>
      <w:r>
        <w:rPr/>
        <w:t xml:space="preserve"> — миграция отказала; окно закрыто, текст исходной ошибки выведен первым, а неудача закрытия окна и неудача записи квитанции, если они были, приложены к нему отдельными строками. </w:t>
      </w:r>
      <w:r>
        <w:rPr>
          <w:rFonts w:ascii="Consolas" w:hAnsi="Consolas"/>
          <w:color w:val="8B1A1A"/>
          <w:sz w:val="18"/>
        </w:rPr>
        <w:t>3</w:t>
      </w:r>
      <w:r>
        <w:rPr/>
        <w:t xml:space="preserve"> — миграция прошла, а окно закрылось не полностью. </w:t>
      </w:r>
      <w:r>
        <w:rPr>
          <w:rFonts w:ascii="Consolas" w:hAnsi="Consolas"/>
          <w:color w:val="8B1A1A"/>
          <w:sz w:val="18"/>
        </w:rPr>
        <w:t>4</w:t>
      </w:r>
      <w:r>
        <w:rPr/>
        <w:t xml:space="preserve"> — миграция прошла и окно закрылось, но квитанцию записать не удалось. </w:t>
      </w:r>
      <w:r>
        <w:rPr>
          <w:rFonts w:ascii="Consolas" w:hAnsi="Consolas"/>
          <w:color w:val="8B1A1A"/>
          <w:sz w:val="18"/>
        </w:rPr>
        <w:t>5</w:t>
      </w:r>
      <w:r>
        <w:rPr/>
        <w:t xml:space="preserve"> — окно закрыто, а файл 04 не применился. </w:t>
      </w:r>
      <w:r>
        <w:rPr>
          <w:rFonts w:ascii="Consolas" w:hAnsi="Consolas"/>
          <w:color w:val="8B1A1A"/>
          <w:sz w:val="18"/>
        </w:rPr>
        <w:t>6</w:t>
      </w:r>
      <w:r>
        <w:rPr/>
        <w:t xml:space="preserve"> — всё применилось, но терминальная проверка нашла расхождение с договором. </w:t>
      </w:r>
      <w:r>
        <w:rPr>
          <w:rFonts w:ascii="Consolas" w:hAnsi="Consolas"/>
          <w:color w:val="8B1A1A"/>
          <w:sz w:val="18"/>
        </w:rPr>
        <w:t>7</w:t>
      </w:r>
      <w:r>
        <w:rPr/>
        <w:t xml:space="preserve"> — терминальная проверка прошла, а итоговую квитанцию не удалось записать. </w:t>
      </w:r>
      <w:r>
        <w:rPr>
          <w:rFonts w:ascii="Consolas" w:hAnsi="Consolas"/>
          <w:color w:val="8B1A1A"/>
          <w:sz w:val="18"/>
        </w:rPr>
        <w:t>8</w:t>
      </w:r>
      <w:r>
        <w:rPr/>
        <w:t xml:space="preserve"> — квитанция записалась, но перечитанные с диска байты не совпали с тем, что писали. Коды </w:t>
      </w:r>
      <w:r>
        <w:rPr>
          <w:rFonts w:ascii="Consolas" w:hAnsi="Consolas"/>
          <w:color w:val="8B1A1A"/>
          <w:sz w:val="18"/>
        </w:rPr>
        <w:t>7</w:t>
      </w:r>
      <w:r>
        <w:rPr/>
        <w:t xml:space="preserve"> и </w:t>
      </w:r>
      <w:r>
        <w:rPr>
          <w:rFonts w:ascii="Consolas" w:hAnsi="Consolas"/>
          <w:color w:val="8B1A1A"/>
          <w:sz w:val="18"/>
        </w:rPr>
        <w:t>8</w:t>
      </w:r>
      <w:r>
        <w:rPr/>
        <w:t xml:space="preserve"> добавлены в этом раунде замечанием </w:t>
      </w:r>
      <w:r>
        <w:rPr>
          <w:rFonts w:ascii="Consolas" w:hAnsi="Consolas"/>
          <w:color w:val="8B1A1A"/>
          <w:sz w:val="18"/>
        </w:rPr>
        <w:t>M-H114-R14-05</w:t>
      </w:r>
      <w:r>
        <w:rPr/>
        <w:t>: прежде осечка записи квитанции оставляла код нулевым, и пакет докладывал об успехе, не оставив о себе следа. Успех объявляется только при нулевом коде, то есть только после терминальной проверки и после сверенной квитанции.</w:t>
      </w:r>
    </w:p>
    <w:p>
      <w:r>
        <w:rPr/>
        <w:t xml:space="preserve">Почему запись квитанции ловит свою ошибку сама. </w:t>
      </w:r>
      <w:r>
        <w:rPr>
          <w:rFonts w:ascii="Consolas" w:hAnsi="Consolas"/>
          <w:color w:val="8B1A1A"/>
          <w:sz w:val="18"/>
        </w:rPr>
        <w:t>closeWindow</w:t>
      </w:r>
      <w:r>
        <w:rPr/>
        <w:t xml:space="preserve"> вызывается из </w:t>
      </w:r>
      <w:r>
        <w:rPr>
          <w:rFonts w:ascii="Consolas" w:hAnsi="Consolas"/>
          <w:color w:val="8B1A1A"/>
          <w:sz w:val="18"/>
        </w:rPr>
        <w:t>finally</w:t>
      </w:r>
      <w:r>
        <w:rPr/>
        <w:t xml:space="preserve">, а исключение, брошенное из </w:t>
      </w:r>
      <w:r>
        <w:rPr>
          <w:rFonts w:ascii="Consolas" w:hAnsi="Consolas"/>
          <w:color w:val="8B1A1A"/>
          <w:sz w:val="18"/>
        </w:rPr>
        <w:t>finally</w:t>
      </w:r>
      <w:r>
        <w:rPr/>
        <w:t xml:space="preserve">, подменяет собой исходное целиком — таково правило языка. В H1.9 недоступный для записи каталог квитанции стирал настоящую причину остановки миграции, и читатель видел только «не удалось записать квитанцию» (лёгкое замечание 4 задания). Теперь обе причины хранятся в квитанции раздельно — поля </w:t>
      </w:r>
      <w:r>
        <w:rPr>
          <w:rFonts w:ascii="Consolas" w:hAnsi="Consolas"/>
          <w:color w:val="8B1A1A"/>
          <w:sz w:val="18"/>
        </w:rPr>
        <w:t>receipt_written</w:t>
      </w:r>
      <w:r>
        <w:rPr/>
        <w:t xml:space="preserve"> и </w:t>
      </w:r>
      <w:r>
        <w:rPr>
          <w:rFonts w:ascii="Consolas" w:hAnsi="Consolas"/>
          <w:color w:val="8B1A1A"/>
          <w:sz w:val="18"/>
        </w:rPr>
        <w:t>receipt_write_error</w:t>
      </w:r>
      <w:r>
        <w:rPr/>
        <w:t xml:space="preserve"> — и печатаются раздельно. Проверяет это строка </w:t>
      </w:r>
      <w:r>
        <w:rPr>
          <w:rFonts w:ascii="Consolas" w:hAnsi="Consolas"/>
          <w:color w:val="8B1A1A"/>
          <w:sz w:val="18"/>
        </w:rPr>
        <w:t>K-R9-12</w:t>
      </w:r>
      <w:r>
        <w:rPr/>
        <w:t>.</w:t>
      </w:r>
    </w:p>
    <w:p>
      <w:r>
        <w:rPr/>
        <w:t xml:space="preserve">Почему все файлы идут одним запуском </w:t>
      </w:r>
      <w:r>
        <w:rPr>
          <w:rFonts w:ascii="Consolas" w:hAnsi="Consolas"/>
          <w:color w:val="8B1A1A"/>
          <w:sz w:val="18"/>
        </w:rPr>
        <w:t>psql</w:t>
      </w:r>
      <w:r>
        <w:rPr/>
        <w:t xml:space="preserve"> с ключом </w:t>
      </w:r>
      <w:r>
        <w:rPr>
          <w:rFonts w:ascii="Consolas" w:hAnsi="Consolas"/>
          <w:color w:val="8B1A1A"/>
          <w:sz w:val="18"/>
        </w:rPr>
        <w:t>--single-transaction</w:t>
      </w:r>
      <w:r>
        <w:rPr/>
        <w:t xml:space="preserve">. Потому что иначе пакет не атомарен. H1.8 запускал каждый файл своим сеансом: успешный </w:t>
      </w:r>
      <w:r>
        <w:rPr>
          <w:rFonts w:ascii="Consolas" w:hAnsi="Consolas"/>
          <w:color w:val="8B1A1A"/>
          <w:sz w:val="18"/>
        </w:rPr>
        <w:t>02</w:t>
      </w:r>
      <w:r>
        <w:rPr/>
        <w:t xml:space="preserve"> и отказавший </w:t>
      </w:r>
      <w:r>
        <w:rPr>
          <w:rFonts w:ascii="Consolas" w:hAnsi="Consolas"/>
          <w:color w:val="8B1A1A"/>
          <w:sz w:val="18"/>
        </w:rPr>
        <w:t>01</w:t>
      </w:r>
      <w:r>
        <w:rPr/>
        <w:t xml:space="preserve"> оставляли базу в форме, которой нет ни в одной редакции, — и обёртка при этом честно закрывала окно, а служба возвращалась в работу (пункт 4.3 задания). Один сеанс и одна транзакция убирают это состояние целиком: либо в базе новая форма и новый код, либо прежняя форма и прежний код.</w:t>
      </w:r>
    </w:p>
    <w:p>
      <w:r>
        <w:rPr/>
        <w:t xml:space="preserve">Отсюда следует требование к самим файлам: </w:t>
      </w:r>
      <w:r>
        <w:rPr>
          <w:b/>
        </w:rPr>
        <w:t>ни `BEGIN`, ни `COMMIT` внутри них нет.</w:t>
      </w:r>
      <w:r>
        <w:rPr/>
        <w:t xml:space="preserve"> Их собственная фиксация конфликтовала бы с транзакцией </w:t>
      </w:r>
      <w:r>
        <w:rPr>
          <w:rFonts w:ascii="Consolas" w:hAnsi="Consolas"/>
          <w:color w:val="8B1A1A"/>
          <w:sz w:val="18"/>
        </w:rPr>
        <w:t>psql</w:t>
      </w:r>
      <w:r>
        <w:rPr/>
        <w:t xml:space="preserve"> — первый же </w:t>
      </w:r>
      <w:r>
        <w:rPr>
          <w:rFonts w:ascii="Consolas" w:hAnsi="Consolas"/>
          <w:color w:val="8B1A1A"/>
          <w:sz w:val="18"/>
        </w:rPr>
        <w:t>COMMIT</w:t>
      </w:r>
      <w:r>
        <w:rPr/>
        <w:t xml:space="preserve"> закрыл бы её на середине пакета, и остаток пошёл бы по команде за раз. Вместо этого каждый файл первой командой объявляет курсор без </w:t>
      </w:r>
      <w:r>
        <w:rPr>
          <w:rFonts w:ascii="Consolas" w:hAnsi="Consolas"/>
          <w:color w:val="8B1A1A"/>
          <w:sz w:val="18"/>
        </w:rPr>
        <w:t>WITH HOLD</w:t>
      </w:r>
      <w:r>
        <w:rPr/>
        <w:t xml:space="preserve">: вне транзакции PostgreSQL отвечает на это ошибкой </w:t>
      </w:r>
      <w:r>
        <w:rPr>
          <w:rFonts w:ascii="Consolas" w:hAnsi="Consolas"/>
          <w:color w:val="8B1A1A"/>
          <w:sz w:val="18"/>
        </w:rPr>
        <w:t>25P01</w:t>
      </w:r>
      <w:r>
        <w:rPr/>
        <w:t xml:space="preserve"> «DECLARE CURSOR can only be used in transaction blocks». Запустить файл вручную по одной команде за раз нельзя — он остановится на первой.</w:t>
      </w:r>
    </w:p>
    <w:p>
      <w:r>
        <w:rPr/>
        <w:t>Почему членства именно отзываются, а не оставляются. H1.7 отказывался от отзыва, ссылаясь на то, что без членств следующий прогон сломается. Это верно ровно наполовину: следующий прогон снова пойдёт через эту же обёртку, и она выдаст членства заново. Постоянные членства у роли с закрытым входом — это лишнее право, которое ждёт своего часа.</w:t>
      </w:r>
    </w:p>
    <w:p>
      <w:r>
        <w:rPr/>
        <w:t xml:space="preserve">Почему </w:t>
      </w:r>
      <w:r>
        <w:rPr>
          <w:rFonts w:ascii="Consolas" w:hAnsi="Consolas"/>
          <w:color w:val="8B1A1A"/>
          <w:sz w:val="18"/>
        </w:rPr>
        <w:t>pg_terminate_backend</w:t>
      </w:r>
      <w:r>
        <w:rPr/>
        <w:t xml:space="preserve"> вызывается со вторым аргументом. Документация PostgreSQL 16 говорит: без ожидания функция возвращает истину, только подтверждая, что сигнал послан, а не что процесс завершился. С ожиданием (здесь — пять секунд) она ждёт фактического завершения. Поэтому счётчик оставшихся сессий, снятый следующим запросом, не лжёт.</w:t>
      </w:r>
    </w:p>
    <w:p>
      <w:pPr>
        <w:pStyle w:val="Heading2"/>
      </w:pPr>
      <w:r>
        <w:t>25.8. Файл `03_restore_verifier.sql` — проверка копии, и только копии</w:t>
      </w:r>
    </w:p>
    <w:p>
      <w:r>
        <w:rPr/>
        <w:t xml:space="preserve">Раздел 10.5 требует регулярно доказывать, что копия восстанавливается и совпадает с оригиналом. Делает это отдельное лицо — роль </w:t>
      </w:r>
      <w:r>
        <w:rPr>
          <w:rFonts w:ascii="Consolas" w:hAnsi="Consolas"/>
          <w:color w:val="8B1A1A"/>
          <w:sz w:val="18"/>
        </w:rPr>
        <w:t>restore_verifier</w:t>
      </w:r>
      <w:r>
        <w:rPr/>
        <w:t xml:space="preserve">. H1.8 называл её в тексте, но не создавал нигде, не давал ей прав и не говорил, где ей можно быть, а где нельзя (замечание </w:t>
      </w:r>
      <w:r>
        <w:rPr>
          <w:rFonts w:ascii="Consolas" w:hAnsi="Consolas"/>
          <w:color w:val="8B1A1A"/>
          <w:sz w:val="18"/>
        </w:rPr>
        <w:t>M-H18-R8-04</w:t>
      </w:r>
      <w:r>
        <w:rPr/>
        <w:t>, пункт 4.8 задания).</w:t>
      </w:r>
    </w:p>
    <w:p>
      <w:r>
        <w:rPr/>
        <w:t>Три правила, на которых держится вся эта роль.</w:t>
      </w:r>
    </w:p>
    <w:p>
      <w:r>
        <w:rPr>
          <w:b/>
        </w:rPr>
        <w:t>Первое. Её создаёт отдельный файл, а не файл 00.</w:t>
      </w:r>
      <w:r>
        <w:rPr/>
        <w:t xml:space="preserve"> Файл </w:t>
      </w:r>
      <w:r>
        <w:rPr>
          <w:rFonts w:ascii="Consolas" w:hAnsi="Consolas"/>
          <w:color w:val="8B1A1A"/>
          <w:sz w:val="18"/>
        </w:rPr>
        <w:t>00</w:t>
      </w:r>
      <w:r>
        <w:rPr/>
        <w:t xml:space="preserve"> работает на рабочем кластере, и роли проверки восстановления там делать нечего. Файл </w:t>
      </w:r>
      <w:r>
        <w:rPr>
          <w:rFonts w:ascii="Consolas" w:hAnsi="Consolas"/>
          <w:color w:val="8B1A1A"/>
          <w:sz w:val="18"/>
        </w:rPr>
        <w:t>03</w:t>
      </w:r>
      <w:r>
        <w:rPr/>
        <w:t xml:space="preserve"> запускается администратором в </w:t>
      </w:r>
      <w:r>
        <w:rPr>
          <w:b/>
        </w:rPr>
        <w:t>базе восстановления</w:t>
      </w:r>
      <w:r>
        <w:rPr/>
        <w:t xml:space="preserve"> — той, куда развернули копию.</w:t>
      </w:r>
    </w:p>
    <w:p>
      <w:r>
        <w:rPr>
          <w:b/>
        </w:rPr>
        <w:t>Второе. Файл отказывается работать не в той базе.</w:t>
      </w:r>
      <w:r>
        <w:rPr/>
        <w:t xml:space="preserve"> Имя базы восстановления начинается с </w:t>
      </w:r>
      <w:r>
        <w:rPr>
          <w:rFonts w:ascii="Consolas" w:hAnsi="Consolas"/>
          <w:color w:val="8B1A1A"/>
          <w:sz w:val="18"/>
        </w:rPr>
        <w:t>bem_restore</w:t>
      </w:r>
      <w:r>
        <w:rPr/>
        <w:t xml:space="preserve">. Первая команда файла сверяет </w:t>
      </w:r>
      <w:r>
        <w:rPr>
          <w:rFonts w:ascii="Consolas" w:hAnsi="Consolas"/>
          <w:color w:val="8B1A1A"/>
          <w:sz w:val="18"/>
        </w:rPr>
        <w:t>current_database()</w:t>
      </w:r>
      <w:r>
        <w:rPr/>
        <w:t xml:space="preserve"> с этим правилом и останавливается, если запущена в рабочей базе. Это не пожелание в инструкции, а исполнимая проверка.</w:t>
      </w:r>
    </w:p>
    <w:p>
      <w:r>
        <w:rPr>
          <w:b/>
        </w:rPr>
        <w:t>Третье. Роль не видит ни одной строки данных.</w:t>
      </w:r>
      <w:r>
        <w:rPr/>
        <w:t xml:space="preserve"> Ей выдан вход в схему </w:t>
      </w:r>
      <w:r>
        <w:rPr>
          <w:rFonts w:ascii="Consolas" w:hAnsi="Consolas"/>
          <w:color w:val="8B1A1A"/>
          <w:sz w:val="18"/>
        </w:rPr>
        <w:t>bem_control</w:t>
      </w:r>
      <w:r>
        <w:rPr/>
        <w:t xml:space="preserve"> и право вызвать </w:t>
      </w:r>
      <w:r>
        <w:rPr>
          <w:b/>
        </w:rPr>
        <w:t>одну</w:t>
      </w:r>
      <w:r>
        <w:rPr/>
        <w:t xml:space="preserve"> функцию — </w:t>
      </w:r>
      <w:r>
        <w:rPr>
          <w:rFonts w:ascii="Consolas" w:hAnsi="Consolas"/>
          <w:color w:val="8B1A1A"/>
          <w:sz w:val="18"/>
        </w:rPr>
        <w:t>database_digest()</w:t>
      </w:r>
      <w:r>
        <w:rPr/>
        <w:t xml:space="preserve">. Права </w:t>
      </w:r>
      <w:r>
        <w:rPr>
          <w:rFonts w:ascii="Consolas" w:hAnsi="Consolas"/>
          <w:color w:val="8B1A1A"/>
          <w:sz w:val="18"/>
        </w:rPr>
        <w:t>SELECT</w:t>
      </w:r>
      <w:r>
        <w:rPr/>
        <w:t xml:space="preserve"> у неё нет нигде. Свёртка считается внутри функции правами её владельца (</w:t>
      </w:r>
      <w:r>
        <w:rPr>
          <w:rFonts w:ascii="Consolas" w:hAnsi="Consolas"/>
          <w:color w:val="8B1A1A"/>
          <w:sz w:val="18"/>
        </w:rPr>
        <w:t>SECURITY DEFINER</w:t>
      </w:r>
      <w:r>
        <w:rPr/>
        <w:t>), поэтому проверяющий получает суммы и не получает данных. Это и есть точная граница: доказать совпадение копии можно, прочитать чужие данные — нельзя.</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-- 03_restore_verifier.sql</w:t>
      </w:r>
    </w:p>
    <w:p>
      <w:pPr>
        <w:spacing w:after="0" w:before="0"/>
        <w:shd w:val="clear" w:color="auto" w:fill="F2F2F2"/>
      </w:pPr>
      <w:r>
        <w:rPr>
          <w:rFonts w:ascii="Consolas" w:hAnsi="Consolas"/>
          <w:sz w:val="16"/>
        </w:rPr>
        <w:t>-- Запускает: администратор кластера, ТОЛЬКО в базе восстановления.</w:t>
      </w:r>
    </w:p>
    <w:p>
      <w:pPr>
        <w:spacing w:after="0" w:before="0"/>
        <w:shd w:val="clear" w:color="auto" w:fill="F2F2F2"/>
      </w:pPr>
      <w:r>
        <w:rPr>
          <w:rFonts w:ascii="Consolas" w:hAnsi="Consolas"/>
          <w:sz w:val="16"/>
        </w:rPr>
        <w:t>-- Назначение: лицо, которое доказывает совпадение копии с оригиналом.</w:t>
      </w:r>
    </w:p>
    <w:p>
      <w:pPr>
        <w:spacing w:after="0" w:before="0"/>
        <w:shd w:val="clear" w:color="auto" w:fill="F2F2F2"/>
      </w:pPr>
      <w:r>
        <w:rPr>
          <w:rFonts w:ascii="Consolas" w:hAnsi="Consolas"/>
          <w:sz w:val="16"/>
        </w:rPr>
        <w:t>-- В рабочей базе этот файл не запускается никогда — шаг 0 не даст.</w:t>
      </w:r>
    </w:p>
    <w:p>
      <w:pPr>
        <w:spacing w:after="0" w:before="0"/>
        <w:shd w:val="clear" w:color="auto" w:fill="F2F2F2"/>
      </w:pPr>
      <w:r>
        <w:rPr>
          <w:rFonts w:ascii="Consolas" w:hAnsi="Consolas"/>
          <w:sz w:val="16"/>
        </w:rPr>
        <w:t>-- Транзакции: файл идёт одной транзакцией обёрткой psql</w:t>
      </w:r>
    </w:p>
    <w:p>
      <w:pPr>
        <w:spacing w:after="0" w:before="0"/>
        <w:shd w:val="clear" w:color="auto" w:fill="F2F2F2"/>
      </w:pPr>
      <w:r>
        <w:rPr>
          <w:rFonts w:ascii="Consolas" w:hAnsi="Consolas"/>
          <w:sz w:val="16"/>
        </w:rPr>
        <w:t>--             (--single-transaction), своих BEGIN и COMMIT в нём нет.</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0. Отказ вне базы восстановления — до любого изменения.</w:t>
      </w:r>
    </w:p>
    <w:p>
      <w:pPr>
        <w:spacing w:after="0" w:before="0"/>
        <w:shd w:val="clear" w:color="auto" w:fill="F2F2F2"/>
      </w:pPr>
      <w:r>
        <w:rPr>
          <w:rFonts w:ascii="Consolas" w:hAnsi="Consolas"/>
          <w:sz w:val="16"/>
        </w:rPr>
        <w:t>-- Курсор без WITH HOLD вне транзакции возбуждает ошибку 25P01:</w:t>
      </w:r>
    </w:p>
    <w:p>
      <w:pPr>
        <w:spacing w:after="0" w:before="0"/>
        <w:shd w:val="clear" w:color="auto" w:fill="F2F2F2"/>
      </w:pPr>
      <w:r>
        <w:rPr>
          <w:rFonts w:ascii="Consolas" w:hAnsi="Consolas"/>
          <w:sz w:val="16"/>
        </w:rPr>
        <w:t>-- так файл отказывается идти по одной команде за раз.</w:t>
      </w:r>
    </w:p>
    <w:p>
      <w:pPr>
        <w:spacing w:after="0" w:before="0"/>
        <w:shd w:val="clear" w:color="auto" w:fill="F2F2F2"/>
      </w:pPr>
      <w:r>
        <w:rPr>
          <w:rFonts w:ascii="Consolas" w:hAnsi="Consolas"/>
          <w:sz w:val="16"/>
        </w:rPr>
        <w:t>DECLARE bem_restore_guard CURSOR FOR SELECT 1;</w:t>
      </w:r>
    </w:p>
    <w:p>
      <w:pPr>
        <w:spacing w:after="0" w:before="0"/>
        <w:shd w:val="clear" w:color="auto" w:fill="F2F2F2"/>
      </w:pPr>
      <w:r>
        <w:rPr>
          <w:rFonts w:ascii="Consolas" w:hAnsi="Consolas"/>
          <w:sz w:val="16"/>
        </w:rPr>
        <w:t>CLOSE bem_restore_guard;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current_database() NOT LIKE 'bem_restore%'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'RESTORE_ONLY_FILE: файл запущен в базе %. Он предназначен только'</w:t>
      </w:r>
    </w:p>
    <w:p>
      <w:pPr>
        <w:spacing w:after="0" w:before="0"/>
        <w:shd w:val="clear" w:color="auto" w:fill="F2F2F2"/>
      </w:pPr>
      <w:r>
        <w:rPr>
          <w:rFonts w:ascii="Consolas" w:hAnsi="Consolas"/>
          <w:sz w:val="16"/>
        </w:rPr>
        <w:t xml:space="preserve">          ' для базы восстановления, имя которой начинается с bem_restore.'</w:t>
      </w:r>
    </w:p>
    <w:p>
      <w:pPr>
        <w:spacing w:after="0" w:before="0"/>
        <w:shd w:val="clear" w:color="auto" w:fill="F2F2F2"/>
      </w:pPr>
      <w:r>
        <w:rPr>
          <w:rFonts w:ascii="Consolas" w:hAnsi="Consolas"/>
          <w:sz w:val="16"/>
        </w:rPr>
        <w:t xml:space="preserve">          ' Ни одного изменения не сделано', current_database();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1. Роль. Пароля нет; вход настраивается сертификатом отдельно.</w:t>
      </w:r>
    </w:p>
    <w:p>
      <w:pPr>
        <w:spacing w:after="0" w:before="0"/>
        <w:shd w:val="clear" w:color="auto" w:fill="F2F2F2"/>
      </w:pPr>
      <w:r>
        <w:rPr>
          <w:rFonts w:ascii="Consolas" w:hAnsi="Consolas"/>
          <w:sz w:val="16"/>
        </w:rPr>
        <w:t>-- NOINHERIT: даже случайное членство не даст ей чужих прав.</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pg_roles WHERE rolname = 'restore_verifier') THEN</w:t>
      </w:r>
    </w:p>
    <w:p>
      <w:pPr>
        <w:spacing w:after="0" w:before="0"/>
        <w:shd w:val="clear" w:color="auto" w:fill="F2F2F2"/>
      </w:pPr>
      <w:r>
        <w:rPr>
          <w:rFonts w:ascii="Consolas" w:hAnsi="Consolas"/>
          <w:sz w:val="16"/>
        </w:rPr>
        <w:t xml:space="preserve">        EXECUTE 'CREATE ROLE restore_verifier LOGIN NOSUPERUSER NOCREATEDB'</w:t>
      </w:r>
    </w:p>
    <w:p>
      <w:pPr>
        <w:spacing w:after="0" w:before="0"/>
        <w:shd w:val="clear" w:color="auto" w:fill="F2F2F2"/>
      </w:pPr>
      <w:r>
        <w:rPr>
          <w:rFonts w:ascii="Consolas" w:hAnsi="Consolas"/>
          <w:sz w:val="16"/>
        </w:rPr>
        <w:t xml:space="preserve">             || ' NOCREATEROLE NOBYPASSRLS NOINHERIT CONNECTION LIMIT 2 PASSWORD NULL';</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EXECUTE 'ALTER ROLE restore_verifier LOGIN NOSUPERUSER NOCREATEDB'</w:t>
      </w:r>
    </w:p>
    <w:p>
      <w:pPr>
        <w:spacing w:after="0" w:before="0"/>
        <w:shd w:val="clear" w:color="auto" w:fill="F2F2F2"/>
      </w:pPr>
      <w:r>
        <w:rPr>
          <w:rFonts w:ascii="Consolas" w:hAnsi="Consolas"/>
          <w:sz w:val="16"/>
        </w:rPr>
        <w:t xml:space="preserve">             || ' NOCREATEROLE NOBYPASSRLS NOINHERIT CONNECTION LIMIT 2 PASSWORD NULL';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1б. Членства. Это и есть главная дыра H1.9 (замечание</w:t>
      </w:r>
    </w:p>
    <w:p>
      <w:pPr>
        <w:spacing w:after="0" w:before="0"/>
        <w:shd w:val="clear" w:color="auto" w:fill="F2F2F2"/>
      </w:pPr>
      <w:r>
        <w:rPr>
          <w:rFonts w:ascii="Consolas" w:hAnsi="Consolas"/>
          <w:sz w:val="16"/>
        </w:rPr>
        <w:t>-- `M-H19-R9-04`). В PostgreSQL 16 признаки INHERIT и SET принадлежат</w:t>
      </w:r>
    </w:p>
    <w:p>
      <w:pPr>
        <w:spacing w:after="0" w:before="0"/>
        <w:shd w:val="clear" w:color="auto" w:fill="F2F2F2"/>
      </w:pPr>
      <w:r>
        <w:rPr>
          <w:rFonts w:ascii="Consolas" w:hAnsi="Consolas"/>
          <w:sz w:val="16"/>
        </w:rPr>
        <w:t>-- не роли, а КАЖДОЙ СТРОКЕ членства: `pg_auth_members.inherit_option`</w:t>
      </w:r>
    </w:p>
    <w:p>
      <w:pPr>
        <w:spacing w:after="0" w:before="0"/>
        <w:shd w:val="clear" w:color="auto" w:fill="F2F2F2"/>
      </w:pPr>
      <w:r>
        <w:rPr>
          <w:rFonts w:ascii="Consolas" w:hAnsi="Consolas"/>
          <w:sz w:val="16"/>
        </w:rPr>
        <w:t>-- и `pg_auth_members.set_option`. Поэтому `ALTER ROLE ... NOINHERIT`</w:t>
      </w:r>
    </w:p>
    <w:p>
      <w:pPr>
        <w:spacing w:after="0" w:before="0"/>
        <w:shd w:val="clear" w:color="auto" w:fill="F2F2F2"/>
      </w:pPr>
      <w:r>
        <w:rPr>
          <w:rFonts w:ascii="Consolas" w:hAnsi="Consolas"/>
          <w:sz w:val="16"/>
        </w:rPr>
        <w:t>-- из шага 1 не снимает уже выданного членства и не отнимает</w:t>
      </w:r>
    </w:p>
    <w:p>
      <w:pPr>
        <w:spacing w:after="0" w:before="0"/>
        <w:shd w:val="clear" w:color="auto" w:fill="F2F2F2"/>
      </w:pPr>
      <w:r>
        <w:rPr>
          <w:rFonts w:ascii="Consolas" w:hAnsi="Consolas"/>
          <w:sz w:val="16"/>
        </w:rPr>
        <w:t>-- возможности `SET ROLE`. Роль, однажды включённая в сильную группу</w:t>
      </w:r>
    </w:p>
    <w:p>
      <w:pPr>
        <w:spacing w:after="0" w:before="0"/>
        <w:shd w:val="clear" w:color="auto" w:fill="F2F2F2"/>
      </w:pPr>
      <w:r>
        <w:rPr>
          <w:rFonts w:ascii="Consolas" w:hAnsi="Consolas"/>
          <w:sz w:val="16"/>
        </w:rPr>
        <w:t>-- с `SET TRUE`, переключится в неё и получит все её права —</w:t>
      </w:r>
    </w:p>
    <w:p>
      <w:pPr>
        <w:spacing w:after="0" w:before="0"/>
        <w:shd w:val="clear" w:color="auto" w:fill="F2F2F2"/>
      </w:pPr>
      <w:r>
        <w:rPr>
          <w:rFonts w:ascii="Consolas" w:hAnsi="Consolas"/>
          <w:sz w:val="16"/>
        </w:rPr>
        <w:t>-- а `has_table_privilege` шага 4 этого не покажет, потому что сама</w:t>
      </w:r>
    </w:p>
    <w:p>
      <w:pPr>
        <w:spacing w:after="0" w:before="0"/>
        <w:shd w:val="clear" w:color="auto" w:fill="F2F2F2"/>
      </w:pPr>
      <w:r>
        <w:rPr>
          <w:rFonts w:ascii="Consolas" w:hAnsi="Consolas"/>
          <w:sz w:val="16"/>
        </w:rPr>
        <w:t>-- по себе роль прав не имеет.</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Поэтому список приводится к точному нулю: сначала снимаем всё, что</w:t>
      </w:r>
    </w:p>
    <w:p>
      <w:pPr>
        <w:spacing w:after="0" w:before="0"/>
        <w:shd w:val="clear" w:color="auto" w:fill="F2F2F2"/>
      </w:pPr>
      <w:r>
        <w:rPr>
          <w:rFonts w:ascii="Consolas" w:hAnsi="Consolas"/>
          <w:sz w:val="16"/>
        </w:rPr>
        <w:t>-- нашли, потом требуем, чтобы не осталось ничего.</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 ПОКРЫТИЕ: K-R8-16, K-R9-11</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g.rolname AS grp</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v ON v.oid = m.member</w:t>
      </w:r>
    </w:p>
    <w:p>
      <w:pPr>
        <w:spacing w:after="0" w:before="0"/>
        <w:shd w:val="clear" w:color="auto" w:fill="F2F2F2"/>
      </w:pPr>
      <w:r>
        <w:rPr>
          <w:rFonts w:ascii="Consolas" w:hAnsi="Consolas"/>
          <w:sz w:val="16"/>
        </w:rPr>
        <w:t xml:space="preserve">         WHERE v.rolname = 'restore_verifier'</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EXECUTE format('REVOKE %I FROM restore_verifier', r.grp);</w:t>
      </w:r>
    </w:p>
    <w:p>
      <w:pPr>
        <w:spacing w:after="0" w:before="0"/>
        <w:shd w:val="clear" w:color="auto" w:fill="F2F2F2"/>
      </w:pPr>
      <w:r>
        <w:rPr>
          <w:rFonts w:ascii="Consolas" w:hAnsi="Consolas"/>
          <w:sz w:val="16"/>
        </w:rPr>
        <w:t xml:space="preserve">        RAISE NOTICE 'RESTORE_VERIFIER_MEMBERSHIP_REVOKED: снято членство в %', r.grp;</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v ON v.oid = m.member</w:t>
      </w:r>
    </w:p>
    <w:p>
      <w:pPr>
        <w:spacing w:after="0" w:before="0"/>
        <w:shd w:val="clear" w:color="auto" w:fill="F2F2F2"/>
      </w:pPr>
      <w:r>
        <w:rPr>
          <w:rFonts w:ascii="Consolas" w:hAnsi="Consolas"/>
          <w:sz w:val="16"/>
        </w:rPr>
        <w:t xml:space="preserve">     WHERE v.rolname = 'restore_verifier';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'RESTORE_VERIFIER_TOO_WIDE: осталось % членств, снять их не удалось.'</w:t>
      </w:r>
    </w:p>
    <w:p>
      <w:pPr>
        <w:spacing w:after="0" w:before="0"/>
        <w:shd w:val="clear" w:color="auto" w:fill="F2F2F2"/>
      </w:pPr>
      <w:r>
        <w:rPr>
          <w:rFonts w:ascii="Consolas" w:hAnsi="Consolas"/>
          <w:sz w:val="16"/>
        </w:rPr>
        <w:t xml:space="preserve">          ' Признаки INHERIT и SET живут в строке членства, поэтому'</w:t>
      </w:r>
    </w:p>
    <w:p>
      <w:pPr>
        <w:spacing w:after="0" w:before="0"/>
        <w:shd w:val="clear" w:color="auto" w:fill="F2F2F2"/>
      </w:pPr>
      <w:r>
        <w:rPr>
          <w:rFonts w:ascii="Consolas" w:hAnsi="Consolas"/>
          <w:sz w:val="16"/>
        </w:rPr>
        <w:t xml:space="preserve">          ' ALTER ROLE NOINHERIT здесь не помогает',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Обратная сторона: роль сама не должна быть группой для других.</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WHERE g.rolname = 'restore_verifier';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'RESTORE_VERIFIER_TOO_WIDE: в роль включено % других ролей',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1в. Настройки роли. rolconfig может нести search_path или</w:t>
      </w:r>
    </w:p>
    <w:p>
      <w:pPr>
        <w:spacing w:after="0" w:before="0"/>
        <w:shd w:val="clear" w:color="auto" w:fill="F2F2F2"/>
      </w:pPr>
      <w:r>
        <w:rPr>
          <w:rFonts w:ascii="Consolas" w:hAnsi="Consolas"/>
          <w:sz w:val="16"/>
        </w:rPr>
        <w:t>-- role, и тогда «узкая» роль ведёт себя не так, как читается.</w:t>
      </w:r>
    </w:p>
    <w:p>
      <w:pPr>
        <w:spacing w:after="0" w:before="0"/>
        <w:shd w:val="clear" w:color="auto" w:fill="F2F2F2"/>
      </w:pPr>
      <w:r>
        <w:rPr>
          <w:rFonts w:ascii="Consolas" w:hAnsi="Consolas"/>
          <w:sz w:val="16"/>
        </w:rPr>
        <w:t>ALTER ROLE restore_verifier RESET ALL;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 ПОКРЫТИЕ: K-R8-16, K-R9-11</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v_cfg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rolconfig INTO v_cfg FROM pg_roles WHERE rolname = 'restore_verifier';</w:t>
      </w:r>
    </w:p>
    <w:p>
      <w:pPr>
        <w:spacing w:after="0" w:before="0"/>
        <w:shd w:val="clear" w:color="auto" w:fill="F2F2F2"/>
      </w:pPr>
      <w:r>
        <w:rPr>
          <w:rFonts w:ascii="Consolas" w:hAnsi="Consolas"/>
          <w:sz w:val="16"/>
        </w:rPr>
        <w:t xml:space="preserve">    IF v_cfg IS NOT NULL AND array_length(v_cfg, 1) &gt;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'RESTORE_VERIFIER_TOO_WIDE: у роли остались настройки %', v_cfg;</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2. Права — ровно две строки: вход в базу восстановления</w:t>
      </w:r>
    </w:p>
    <w:p>
      <w:pPr>
        <w:spacing w:after="0" w:before="0"/>
        <w:shd w:val="clear" w:color="auto" w:fill="F2F2F2"/>
      </w:pPr>
      <w:r>
        <w:rPr>
          <w:rFonts w:ascii="Consolas" w:hAnsi="Consolas"/>
          <w:sz w:val="16"/>
        </w:rPr>
        <w:t>--        и вход в схему управления.</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EXECUTE format('GRANT CONNECT ON DATABASE %I TO restore_verifier',</w:t>
      </w:r>
    </w:p>
    <w:p>
      <w:pPr>
        <w:spacing w:after="0" w:before="0"/>
        <w:shd w:val="clear" w:color="auto" w:fill="F2F2F2"/>
      </w:pPr>
      <w:r>
        <w:rPr>
          <w:rFonts w:ascii="Consolas" w:hAnsi="Consolas"/>
          <w:sz w:val="16"/>
        </w:rPr>
        <w:t xml:space="preserve">                   current_database());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H1.24, M-R43-01 (аудит R43): копия несёт чужие права. До выдачи</w:t>
      </w:r>
    </w:p>
    <w:p>
      <w:pPr>
        <w:spacing w:after="0" w:before="0"/>
        <w:shd w:val="clear" w:color="auto" w:fill="F2F2F2"/>
      </w:pPr>
      <w:r>
        <w:rPr>
          <w:rFonts w:ascii="Consolas" w:hAnsi="Consolas"/>
          <w:sz w:val="16"/>
        </w:rPr>
        <w:t>-- единственного права снимаются прежние права роли на три схемы.</w:t>
      </w:r>
    </w:p>
    <w:p>
      <w:pPr>
        <w:spacing w:after="0" w:before="0"/>
        <w:shd w:val="clear" w:color="auto" w:fill="F2F2F2"/>
      </w:pPr>
      <w:r>
        <w:rPr>
          <w:rFonts w:ascii="Consolas" w:hAnsi="Consolas"/>
          <w:sz w:val="16"/>
        </w:rPr>
        <w:t>-- Права, выданные не владельцем схемы, такой REVOKE не снимает: их</w:t>
      </w:r>
    </w:p>
    <w:p>
      <w:pPr>
        <w:spacing w:after="0" w:before="0"/>
        <w:shd w:val="clear" w:color="auto" w:fill="F2F2F2"/>
      </w:pPr>
      <w:r>
        <w:rPr>
          <w:rFonts w:ascii="Consolas" w:hAnsi="Consolas"/>
          <w:sz w:val="16"/>
        </w:rPr>
        <w:t>-- ловит точная сверка списка прав в шаге 4. Без CASCADE: если роль</w:t>
      </w:r>
    </w:p>
    <w:p>
      <w:pPr>
        <w:spacing w:after="0" w:before="0"/>
        <w:shd w:val="clear" w:color="auto" w:fill="F2F2F2"/>
      </w:pPr>
      <w:r>
        <w:rPr>
          <w:rFonts w:ascii="Consolas" w:hAnsi="Consolas"/>
          <w:sz w:val="16"/>
        </w:rPr>
        <w:t>-- успела передать право дальше, REVOKE отказывает, и файл останавливается.</w:t>
      </w:r>
    </w:p>
    <w:p>
      <w:pPr>
        <w:spacing w:after="0" w:before="0"/>
        <w:shd w:val="clear" w:color="auto" w:fill="F2F2F2"/>
      </w:pPr>
      <w:r>
        <w:rPr>
          <w:rFonts w:ascii="Consolas" w:hAnsi="Consolas"/>
          <w:sz w:val="16"/>
        </w:rPr>
        <w:t>REVOKE CREATE, USAGE ON SCHEMA bem_core FROM restore_verifier;</w:t>
      </w:r>
    </w:p>
    <w:p>
      <w:pPr>
        <w:spacing w:after="0" w:before="0"/>
        <w:shd w:val="clear" w:color="auto" w:fill="F2F2F2"/>
      </w:pPr>
      <w:r>
        <w:rPr>
          <w:rFonts w:ascii="Consolas" w:hAnsi="Consolas"/>
          <w:sz w:val="16"/>
        </w:rPr>
        <w:t>REVOKE CREATE, USAGE ON SCHEMA bem_engine FROM restore_verifier;</w:t>
      </w:r>
    </w:p>
    <w:p>
      <w:pPr>
        <w:spacing w:after="0" w:before="0"/>
        <w:shd w:val="clear" w:color="auto" w:fill="F2F2F2"/>
      </w:pPr>
      <w:r>
        <w:rPr>
          <w:rFonts w:ascii="Consolas" w:hAnsi="Consolas"/>
          <w:sz w:val="16"/>
        </w:rPr>
        <w:t>REVOKE CREATE, USAGE ON SCHEMA bem_control FROM restore_verifier;</w:t>
      </w:r>
    </w:p>
    <w:p>
      <w:pPr>
        <w:spacing w:after="0" w:before="0"/>
        <w:shd w:val="clear" w:color="auto" w:fill="F2F2F2"/>
      </w:pPr>
      <w:r>
        <w:rPr>
          <w:rFonts w:ascii="Consolas" w:hAnsi="Consolas"/>
          <w:sz w:val="16"/>
        </w:rPr>
        <w:t>GRANT USAGE ON SCHEMA bem_control TO restore_verifier;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3. Одна функция. Остальные две свёртки она вызывает сама,</w:t>
      </w:r>
    </w:p>
    <w:p>
      <w:pPr>
        <w:spacing w:after="0" w:before="0"/>
        <w:shd w:val="clear" w:color="auto" w:fill="F2F2F2"/>
      </w:pPr>
      <w:r>
        <w:rPr>
          <w:rFonts w:ascii="Consolas" w:hAnsi="Consolas"/>
          <w:sz w:val="16"/>
        </w:rPr>
        <w:t>--        правами своего владельца, поэтому выдавать их не нужно.</w:t>
      </w:r>
    </w:p>
    <w:p>
      <w:pPr>
        <w:spacing w:after="0" w:before="0"/>
        <w:shd w:val="clear" w:color="auto" w:fill="F2F2F2"/>
      </w:pPr>
      <w:r>
        <w:rPr>
          <w:rFonts w:ascii="Consolas" w:hAnsi="Consolas"/>
          <w:sz w:val="16"/>
        </w:rPr>
        <w:t>GRANT EXECUTE ON FUNCTION bem_control.database_digest() TO restore_verifier;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Шаг 4. Доказательство узости. Файл падает, если роль получила лишнее.</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 ПОКРЫТИЕ: K-R8-16, K-R9-11</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 xml:space="preserve">    v_dbs text[] := ARRAY[]::text[];</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 H1.23, дефект D7 живого прогона R42: функции bem_core открыты</w:t>
      </w:r>
    </w:p>
    <w:p>
      <w:pPr>
        <w:spacing w:after="0" w:before="0"/>
        <w:shd w:val="clear" w:color="auto" w:fill="F2F2F2"/>
      </w:pPr>
      <w:r>
        <w:rPr>
          <w:rFonts w:ascii="Consolas" w:hAnsi="Consolas"/>
          <w:sz w:val="16"/>
        </w:rPr>
        <w:t xml:space="preserve">       -- PUBLIC по умолчанию (current_tenant нужна политикам строк всех</w:t>
      </w:r>
    </w:p>
    <w:p>
      <w:pPr>
        <w:spacing w:after="0" w:before="0"/>
        <w:shd w:val="clear" w:color="auto" w:fill="F2F2F2"/>
      </w:pPr>
      <w:r>
        <w:rPr>
          <w:rFonts w:ascii="Consolas" w:hAnsi="Consolas"/>
          <w:sz w:val="16"/>
        </w:rPr>
        <w:t xml:space="preserve">       -- рабочих ролей), но без входа в схему их не вызвать. Вход в</w:t>
      </w:r>
    </w:p>
    <w:p>
      <w:pPr>
        <w:spacing w:after="0" w:before="0"/>
        <w:shd w:val="clear" w:color="auto" w:fill="F2F2F2"/>
      </w:pPr>
      <w:r>
        <w:rPr>
          <w:rFonts w:ascii="Consolas" w:hAnsi="Consolas"/>
          <w:sz w:val="16"/>
        </w:rPr>
        <w:t xml:space="preserve">       -- bem_core и bem_engine запрещён отдельной проверкой ниже.</w:t>
      </w:r>
    </w:p>
    <w:p>
      <w:pPr>
        <w:spacing w:after="0" w:before="0"/>
        <w:shd w:val="clear" w:color="auto" w:fill="F2F2F2"/>
      </w:pPr>
      <w:r>
        <w:rPr>
          <w:rFonts w:ascii="Consolas" w:hAnsi="Consolas"/>
          <w:sz w:val="16"/>
        </w:rPr>
        <w:t xml:space="preserve">       AND has_schema_privilege('restore_verifier', n.oid, 'USAGE')</w:t>
      </w:r>
    </w:p>
    <w:p>
      <w:pPr>
        <w:spacing w:after="0" w:before="0"/>
        <w:shd w:val="clear" w:color="auto" w:fill="F2F2F2"/>
      </w:pPr>
      <w:r>
        <w:rPr>
          <w:rFonts w:ascii="Consolas" w:hAnsi="Consolas"/>
          <w:sz w:val="16"/>
        </w:rPr>
        <w:t xml:space="preserve">       AND has_function_privilege('restore_verifier', p.oid, 'EXECUTE')</w:t>
      </w:r>
    </w:p>
    <w:p>
      <w:pPr>
        <w:spacing w:after="0" w:before="0"/>
        <w:shd w:val="clear" w:color="auto" w:fill="F2F2F2"/>
      </w:pPr>
      <w:r>
        <w:rPr>
          <w:rFonts w:ascii="Consolas" w:hAnsi="Consolas"/>
          <w:sz w:val="16"/>
        </w:rPr>
        <w:t xml:space="preserve">       AND p.proname &lt;&gt; 'database_digest';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'RESTORE_VERIFIER_TOO_WIDE: доступно % лишних функций',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AND c.relkind IN ('r', 'p')</w:t>
      </w:r>
    </w:p>
    <w:p>
      <w:pPr>
        <w:spacing w:after="0" w:before="0"/>
        <w:shd w:val="clear" w:color="auto" w:fill="F2F2F2"/>
      </w:pPr>
      <w:r>
        <w:rPr>
          <w:rFonts w:ascii="Consolas" w:hAnsi="Consolas"/>
          <w:sz w:val="16"/>
        </w:rPr>
        <w:t xml:space="preserve">       AND has_table_privilege('restore_verifier', c.oid, 'SELECT');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'RESTORE_VERIFIER_TOO_WIDE: видит % таблиц',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has_schema_privilege('restore_verifier', 'bem_core',   'USAGE')</w:t>
      </w:r>
    </w:p>
    <w:p>
      <w:pPr>
        <w:spacing w:after="0" w:before="0"/>
        <w:shd w:val="clear" w:color="auto" w:fill="F2F2F2"/>
      </w:pPr>
      <w:r>
        <w:rPr>
          <w:rFonts w:ascii="Consolas" w:hAnsi="Consolas"/>
          <w:sz w:val="16"/>
        </w:rPr>
        <w:t xml:space="preserve">       OR has_schema_privilege('restore_verifier', 'bem_engine', 'USAGE') THEN</w:t>
      </w:r>
    </w:p>
    <w:p>
      <w:pPr>
        <w:spacing w:after="0" w:before="0"/>
        <w:shd w:val="clear" w:color="auto" w:fill="F2F2F2"/>
      </w:pPr>
      <w:r>
        <w:rPr>
          <w:rFonts w:ascii="Consolas" w:hAnsi="Consolas"/>
          <w:sz w:val="16"/>
        </w:rPr>
        <w:t xml:space="preserve">        RAISE EXCEPTION 'RESTORE_VERIFIER_TOO_WIDE: есть вход в схемы данных';</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H1.24, M-R43-01 (аудит R43): CREATE роли не нужен ни на одной</w:t>
      </w:r>
    </w:p>
    <w:p>
      <w:pPr>
        <w:spacing w:after="0" w:before="0"/>
        <w:shd w:val="clear" w:color="auto" w:fill="F2F2F2"/>
      </w:pPr>
      <w:r>
        <w:rPr>
          <w:rFonts w:ascii="Consolas" w:hAnsi="Consolas"/>
          <w:sz w:val="16"/>
        </w:rPr>
        <w:t xml:space="preserve">    -- схеме. Проверяется фактическое право — с PUBLIC и членствами.</w:t>
      </w:r>
    </w:p>
    <w:p>
      <w:pPr>
        <w:spacing w:after="0" w:before="0"/>
        <w:shd w:val="clear" w:color="auto" w:fill="F2F2F2"/>
      </w:pPr>
      <w:r>
        <w:rPr>
          <w:rFonts w:ascii="Consolas" w:hAnsi="Consolas"/>
          <w:sz w:val="16"/>
        </w:rPr>
        <w:t xml:space="preserve">    IF has_schema_privilege('restore_verifier', 'bem_control', 'CREATE')</w:t>
      </w:r>
    </w:p>
    <w:p>
      <w:pPr>
        <w:spacing w:after="0" w:before="0"/>
        <w:shd w:val="clear" w:color="auto" w:fill="F2F2F2"/>
      </w:pPr>
      <w:r>
        <w:rPr>
          <w:rFonts w:ascii="Consolas" w:hAnsi="Consolas"/>
          <w:sz w:val="16"/>
        </w:rPr>
        <w:t xml:space="preserve">       OR has_schema_privilege('restore_verifier', 'bem_core', 'CREATE')</w:t>
      </w:r>
    </w:p>
    <w:p>
      <w:pPr>
        <w:spacing w:after="0" w:before="0"/>
        <w:shd w:val="clear" w:color="auto" w:fill="F2F2F2"/>
      </w:pPr>
      <w:r>
        <w:rPr>
          <w:rFonts w:ascii="Consolas" w:hAnsi="Consolas"/>
          <w:sz w:val="16"/>
        </w:rPr>
        <w:t xml:space="preserve">       OR has_schema_privilege('restore_verifier', 'bem_engine', 'CREATE') THEN</w:t>
      </w:r>
    </w:p>
    <w:p>
      <w:pPr>
        <w:spacing w:after="0" w:before="0"/>
        <w:shd w:val="clear" w:color="auto" w:fill="F2F2F2"/>
      </w:pPr>
      <w:r>
        <w:rPr>
          <w:rFonts w:ascii="Consolas" w:hAnsi="Consolas"/>
          <w:sz w:val="16"/>
        </w:rPr>
        <w:t xml:space="preserve">        RAISE EXCEPTION 'RESTORE_VERIFIER_TOO_WIDE: есть право CREATE на схему';</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И точный список прав роли на три схемы: допустима ровно одна</w:t>
      </w:r>
    </w:p>
    <w:p>
      <w:pPr>
        <w:spacing w:after="0" w:before="0"/>
        <w:shd w:val="clear" w:color="auto" w:fill="F2F2F2"/>
      </w:pPr>
      <w:r>
        <w:rPr>
          <w:rFonts w:ascii="Consolas" w:hAnsi="Consolas"/>
          <w:sz w:val="16"/>
        </w:rPr>
        <w:t xml:space="preserve">    -- запись — USAGE на bem_control без права передачи. USAGE с правом</w:t>
      </w:r>
    </w:p>
    <w:p>
      <w:pPr>
        <w:spacing w:after="0" w:before="0"/>
        <w:shd w:val="clear" w:color="auto" w:fill="F2F2F2"/>
      </w:pPr>
      <w:r>
        <w:rPr>
          <w:rFonts w:ascii="Consolas" w:hAnsi="Consolas"/>
          <w:sz w:val="16"/>
        </w:rPr>
        <w:t xml:space="preserve">    -- передачи или любое право на bem_core и bem_engine — лишнее.</w:t>
      </w:r>
    </w:p>
    <w:p>
      <w:pPr>
        <w:spacing w:after="0" w:before="0"/>
        <w:shd w:val="clear" w:color="auto" w:fill="F2F2F2"/>
      </w:pPr>
      <w:r>
        <w:rPr>
          <w:rFonts w:ascii="Consolas" w:hAnsi="Consolas"/>
          <w:sz w:val="16"/>
        </w:rPr>
        <w:t xml:space="preserve">    -- H1.25, L-R44-01 (аудит R44): допустимая запись обязана быть</w:t>
      </w:r>
    </w:p>
    <w:p>
      <w:pPr>
        <w:spacing w:after="0" w:before="0"/>
        <w:shd w:val="clear" w:color="auto" w:fill="F2F2F2"/>
      </w:pPr>
      <w:r>
        <w:rPr>
          <w:rFonts w:ascii="Consolas" w:hAnsi="Consolas"/>
          <w:sz w:val="16"/>
        </w:rPr>
        <w:t xml:space="preserve">    -- выдана владельцем схемы. То же USAGE от другой роли REVOKE шага 2</w:t>
      </w:r>
    </w:p>
    <w:p>
      <w:pPr>
        <w:spacing w:after="0" w:before="0"/>
        <w:shd w:val="clear" w:color="auto" w:fill="F2F2F2"/>
      </w:pPr>
      <w:r>
        <w:rPr>
          <w:rFonts w:ascii="Consolas" w:hAnsi="Consolas"/>
          <w:sz w:val="16"/>
        </w:rPr>
        <w:t xml:space="preserve">    -- не снимает, и оно тоже лишнее.</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pg_namespace n, aclexplode(n.nspacl) e</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AND e.grantee = 'restore_verifier'::regrole</w:t>
      </w:r>
    </w:p>
    <w:p>
      <w:pPr>
        <w:spacing w:after="0" w:before="0"/>
        <w:shd w:val="clear" w:color="auto" w:fill="F2F2F2"/>
      </w:pPr>
      <w:r>
        <w:rPr>
          <w:rFonts w:ascii="Consolas" w:hAnsi="Consolas"/>
          <w:sz w:val="16"/>
        </w:rPr>
        <w:t xml:space="preserve">       AND NOT (n.nspname = 'bem_control'</w:t>
      </w:r>
    </w:p>
    <w:p>
      <w:pPr>
        <w:spacing w:after="0" w:before="0"/>
        <w:shd w:val="clear" w:color="auto" w:fill="F2F2F2"/>
      </w:pPr>
      <w:r>
        <w:rPr>
          <w:rFonts w:ascii="Consolas" w:hAnsi="Consolas"/>
          <w:sz w:val="16"/>
        </w:rPr>
        <w:t xml:space="preserve">                AND e.privilege_type = 'USAGE'</w:t>
      </w:r>
    </w:p>
    <w:p>
      <w:pPr>
        <w:spacing w:after="0" w:before="0"/>
        <w:shd w:val="clear" w:color="auto" w:fill="F2F2F2"/>
      </w:pPr>
      <w:r>
        <w:rPr>
          <w:rFonts w:ascii="Consolas" w:hAnsi="Consolas"/>
          <w:sz w:val="16"/>
        </w:rPr>
        <w:t xml:space="preserve">                AND NOT e.is_grantable</w:t>
      </w:r>
    </w:p>
    <w:p>
      <w:pPr>
        <w:spacing w:after="0" w:before="0"/>
        <w:shd w:val="clear" w:color="auto" w:fill="F2F2F2"/>
      </w:pPr>
      <w:r>
        <w:rPr>
          <w:rFonts w:ascii="Consolas" w:hAnsi="Consolas"/>
          <w:sz w:val="16"/>
        </w:rPr>
        <w:t xml:space="preserve">                AND e.grantor = n.nspowner);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'RESTORE_VERIFIER_TOO_WIDE: лишних прав роли на схемы: %',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Вход в чужие базы. Проверяются все базы кластера, кроме шаблонов</w:t>
      </w:r>
    </w:p>
    <w:p>
      <w:pPr>
        <w:spacing w:after="0" w:before="0"/>
        <w:shd w:val="clear" w:color="auto" w:fill="F2F2F2"/>
      </w:pPr>
      <w:r>
        <w:rPr>
          <w:rFonts w:ascii="Consolas" w:hAnsi="Consolas"/>
          <w:sz w:val="16"/>
        </w:rPr>
        <w:t xml:space="preserve">    -- и баз восстановления. Смотрится фактическое право, а не только</w:t>
      </w:r>
    </w:p>
    <w:p>
      <w:pPr>
        <w:spacing w:after="0" w:before="0"/>
        <w:shd w:val="clear" w:color="auto" w:fill="F2F2F2"/>
      </w:pPr>
      <w:r>
        <w:rPr>
          <w:rFonts w:ascii="Consolas" w:hAnsi="Consolas"/>
          <w:sz w:val="16"/>
        </w:rPr>
        <w:t xml:space="preserve">    -- явная запись в списке доступа: право может прийти и от PUBLIC,</w:t>
      </w:r>
    </w:p>
    <w:p>
      <w:pPr>
        <w:spacing w:after="0" w:before="0"/>
        <w:shd w:val="clear" w:color="auto" w:fill="F2F2F2"/>
      </w:pPr>
      <w:r>
        <w:rPr>
          <w:rFonts w:ascii="Consolas" w:hAnsi="Consolas"/>
          <w:sz w:val="16"/>
        </w:rPr>
        <w:t xml:space="preserve">    -- и тогда «узкая» роль всё равно войдёт.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На свежем кластере эта проверка отказывает: база postgres по</w:t>
      </w:r>
    </w:p>
    <w:p>
      <w:pPr>
        <w:spacing w:after="0" w:before="0"/>
        <w:shd w:val="clear" w:color="auto" w:fill="F2F2F2"/>
      </w:pPr>
      <w:r>
        <w:rPr>
          <w:rFonts w:ascii="Consolas" w:hAnsi="Consolas"/>
          <w:sz w:val="16"/>
        </w:rPr>
        <w:t xml:space="preserve">    -- умолчанию открыта для PUBLIC. Это не ложная тревога, а настоящее</w:t>
      </w:r>
    </w:p>
    <w:p>
      <w:pPr>
        <w:spacing w:after="0" w:before="0"/>
        <w:shd w:val="clear" w:color="auto" w:fill="F2F2F2"/>
      </w:pPr>
      <w:r>
        <w:rPr>
          <w:rFonts w:ascii="Consolas" w:hAnsi="Consolas"/>
          <w:sz w:val="16"/>
        </w:rPr>
        <w:t xml:space="preserve">    -- состояние — и файл прямо говорит, чем его лечить.</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d.datname</w:t>
      </w:r>
    </w:p>
    <w:p>
      <w:pPr>
        <w:spacing w:after="0" w:before="0"/>
        <w:shd w:val="clear" w:color="auto" w:fill="F2F2F2"/>
      </w:pPr>
      <w:r>
        <w:rPr>
          <w:rFonts w:ascii="Consolas" w:hAnsi="Consolas"/>
          <w:sz w:val="16"/>
        </w:rPr>
        <w:t xml:space="preserve">          FROM pg_database d</w:t>
      </w:r>
    </w:p>
    <w:p>
      <w:pPr>
        <w:spacing w:after="0" w:before="0"/>
        <w:shd w:val="clear" w:color="auto" w:fill="F2F2F2"/>
      </w:pPr>
      <w:r>
        <w:rPr>
          <w:rFonts w:ascii="Consolas" w:hAnsi="Consolas"/>
          <w:sz w:val="16"/>
        </w:rPr>
        <w:t xml:space="preserve">         WHERE NOT d.datistemplate</w:t>
      </w:r>
    </w:p>
    <w:p>
      <w:pPr>
        <w:spacing w:after="0" w:before="0"/>
        <w:shd w:val="clear" w:color="auto" w:fill="F2F2F2"/>
      </w:pPr>
      <w:r>
        <w:rPr>
          <w:rFonts w:ascii="Consolas" w:hAnsi="Consolas"/>
          <w:sz w:val="16"/>
        </w:rPr>
        <w:t xml:space="preserve">           AND d.datname NOT LIKE 'bem_restore%'</w:t>
      </w:r>
    </w:p>
    <w:p>
      <w:pPr>
        <w:spacing w:after="0" w:before="0"/>
        <w:shd w:val="clear" w:color="auto" w:fill="F2F2F2"/>
      </w:pPr>
      <w:r>
        <w:rPr>
          <w:rFonts w:ascii="Consolas" w:hAnsi="Consolas"/>
          <w:sz w:val="16"/>
        </w:rPr>
        <w:t xml:space="preserve">           AND has_database_privilege('restore_verifier', d.oid, 'CONNECT')</w:t>
      </w:r>
    </w:p>
    <w:p>
      <w:pPr>
        <w:spacing w:after="0" w:before="0"/>
        <w:shd w:val="clear" w:color="auto" w:fill="F2F2F2"/>
      </w:pPr>
      <w:r>
        <w:rPr>
          <w:rFonts w:ascii="Consolas" w:hAnsi="Consolas"/>
          <w:sz w:val="16"/>
        </w:rPr>
        <w:t xml:space="preserve">         ORDER BY d.datname</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v_dbs := v_dbs || r.datname;</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array_length(v_dbs, 1) &gt;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'RESTORE_VERIFIER_TOO_WIDE: есть вход в базы %.'</w:t>
      </w:r>
    </w:p>
    <w:p>
      <w:pPr>
        <w:spacing w:after="0" w:before="0"/>
        <w:shd w:val="clear" w:color="auto" w:fill="F2F2F2"/>
      </w:pPr>
      <w:r>
        <w:rPr>
          <w:rFonts w:ascii="Consolas" w:hAnsi="Consolas"/>
          <w:sz w:val="16"/>
        </w:rPr>
        <w:t xml:space="preserve">          ' Лечение: REVOKE CONNECT ON DATABASE &lt;имя&gt; FROM PUBLIC,'</w:t>
      </w:r>
    </w:p>
    <w:p>
      <w:pPr>
        <w:spacing w:after="0" w:before="0"/>
        <w:shd w:val="clear" w:color="auto" w:fill="F2F2F2"/>
      </w:pPr>
      <w:r>
        <w:rPr>
          <w:rFonts w:ascii="Consolas" w:hAnsi="Consolas"/>
          <w:sz w:val="16"/>
        </w:rPr>
        <w:t xml:space="preserve">          ' и отдельно REVOKE CONNECT ... FROM restore_verifier,'</w:t>
      </w:r>
    </w:p>
    <w:p>
      <w:pPr>
        <w:spacing w:after="0" w:before="0"/>
        <w:shd w:val="clear" w:color="auto" w:fill="F2F2F2"/>
      </w:pPr>
      <w:r>
        <w:rPr>
          <w:rFonts w:ascii="Consolas" w:hAnsi="Consolas"/>
          <w:sz w:val="16"/>
        </w:rPr>
        <w:t xml:space="preserve">          ' если право выдано роли поимённо', v_dbs;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BEM954-FINAL-SECURITY-CHECKPOINT: 03_restore_verifier.sql</w:t>
      </w:r>
    </w:p>
    <w:p>
      <w:pPr>
        <w:spacing w:after="0" w:before="0"/>
        <w:shd w:val="clear" w:color="auto" w:fill="F2F2F2"/>
      </w:pPr>
      <w:r>
        <w:rPr>
          <w:rFonts w:ascii="Consolas" w:hAnsi="Consolas"/>
          <w:sz w:val="16"/>
        </w:rPr>
        <w:t>-- Ниже этой строки не должно быть ни одной команды, меняющей роль,</w:t>
      </w:r>
    </w:p>
    <w:p>
      <w:pPr>
        <w:spacing w:after="0" w:before="0"/>
        <w:shd w:val="clear" w:color="auto" w:fill="F2F2F2"/>
      </w:pPr>
      <w:r>
        <w:rPr>
          <w:rFonts w:ascii="Consolas" w:hAnsi="Consolas"/>
          <w:sz w:val="16"/>
        </w:rPr>
        <w:t>-- членство, владельца или право. Это проверяет статический сверщик</w:t>
      </w:r>
    </w:p>
    <w:p>
      <w:pPr>
        <w:spacing w:after="0" w:before="0"/>
        <w:shd w:val="clear" w:color="auto" w:fill="F2F2F2"/>
      </w:pPr>
      <w:r>
        <w:rPr>
          <w:rFonts w:ascii="Consolas" w:hAnsi="Consolas"/>
          <w:sz w:val="16"/>
        </w:rPr>
        <w:t>-- раздела 15.11: команда после маркера — расхождение, а не мелочь.</w:t>
      </w:r>
    </w:p>
    <w:p/>
    <w:p>
      <w:r>
        <w:rPr/>
        <w:t xml:space="preserve">Как это доказывается на рабочей базе. Файл </w:t>
      </w:r>
      <w:r>
        <w:rPr>
          <w:rFonts w:ascii="Consolas" w:hAnsi="Consolas"/>
          <w:color w:val="8B1A1A"/>
          <w:sz w:val="18"/>
        </w:rPr>
        <w:t>01</w:t>
      </w:r>
      <w:r>
        <w:rPr/>
        <w:t xml:space="preserve"> проверкой 17 раздела 26.9 требует: если роль </w:t>
      </w:r>
      <w:r>
        <w:rPr>
          <w:rFonts w:ascii="Consolas" w:hAnsi="Consolas"/>
          <w:color w:val="8B1A1A"/>
          <w:sz w:val="18"/>
        </w:rPr>
        <w:t>restore_verifier</w:t>
      </w:r>
      <w:r>
        <w:rPr/>
        <w:t xml:space="preserve"> в кластере есть, то в рабочей базе у неё нет ни права подключения, ни входа в схему управления. Файл </w:t>
      </w:r>
      <w:r>
        <w:rPr>
          <w:rFonts w:ascii="Consolas" w:hAnsi="Consolas"/>
          <w:color w:val="8B1A1A"/>
          <w:sz w:val="18"/>
        </w:rPr>
        <w:t>00</w:t>
      </w:r>
      <w:r>
        <w:rPr/>
        <w:t xml:space="preserve"> проверяет то же самое про базу </w:t>
      </w:r>
      <w:r>
        <w:rPr>
          <w:rFonts w:ascii="Consolas" w:hAnsi="Consolas"/>
          <w:color w:val="8B1A1A"/>
          <w:sz w:val="18"/>
        </w:rPr>
        <w:t>bem</w:t>
      </w:r>
      <w:r>
        <w:rPr/>
        <w:t xml:space="preserve"> ещё до создания схем. Обе проверки ищут </w:t>
      </w:r>
      <w:r>
        <w:rPr>
          <w:b/>
        </w:rPr>
        <w:t>доступ</w:t>
      </w:r>
      <w:r>
        <w:rPr/>
        <w:t>, а не отсутствие имени: роль общая на весь кластер, и требовать, чтобы её не существовало вовсе, было бы обещанием, которого пакет не может сдержать.</w:t>
      </w:r>
    </w:p>
    <w:p>
      <w:r>
        <w:rPr>
          <w:b/>
        </w:rPr>
        <w:t>Что изменилось против H1.9.</w:t>
      </w:r>
      <w:r>
        <w:rPr/>
        <w:t xml:space="preserve"> H1.9 создавала роль и меняла её признаки, но существующих членств не трогала вовсе (замечание </w:t>
      </w:r>
      <w:r>
        <w:rPr>
          <w:rFonts w:ascii="Consolas" w:hAnsi="Consolas"/>
          <w:color w:val="8B1A1A"/>
          <w:sz w:val="18"/>
        </w:rPr>
        <w:t>M-H19-R9-04</w:t>
      </w:r>
      <w:r>
        <w:rPr/>
        <w:t xml:space="preserve">). Это была настоящая дыра, а не придирка: в PostgreSQL 16 признаки </w:t>
      </w:r>
      <w:r>
        <w:rPr>
          <w:rFonts w:ascii="Consolas" w:hAnsi="Consolas"/>
          <w:color w:val="8B1A1A"/>
          <w:sz w:val="18"/>
        </w:rPr>
        <w:t>INHERIT</w:t>
      </w:r>
      <w:r>
        <w:rPr/>
        <w:t xml:space="preserve"> и </w:t>
      </w:r>
      <w:r>
        <w:rPr>
          <w:rFonts w:ascii="Consolas" w:hAnsi="Consolas"/>
          <w:color w:val="8B1A1A"/>
          <w:sz w:val="18"/>
        </w:rPr>
        <w:t>SET</w:t>
      </w:r>
      <w:r>
        <w:rPr/>
        <w:t xml:space="preserve"> хранятся в строке членства, а не в роли. Роль, однажды включённая в сильную группу с </w:t>
      </w:r>
      <w:r>
        <w:rPr>
          <w:rFonts w:ascii="Consolas" w:hAnsi="Consolas"/>
          <w:color w:val="8B1A1A"/>
          <w:sz w:val="18"/>
        </w:rPr>
        <w:t>SET TRUE</w:t>
      </w:r>
      <w:r>
        <w:rPr/>
        <w:t xml:space="preserve">, могла переключиться в неё командой </w:t>
      </w:r>
      <w:r>
        <w:rPr>
          <w:rFonts w:ascii="Consolas" w:hAnsi="Consolas"/>
          <w:color w:val="8B1A1A"/>
          <w:sz w:val="18"/>
        </w:rPr>
        <w:t>SET ROLE</w:t>
      </w:r>
      <w:r>
        <w:rPr/>
        <w:t xml:space="preserve"> и работать её правами — при том что </w:t>
      </w:r>
      <w:r>
        <w:rPr>
          <w:rFonts w:ascii="Consolas" w:hAnsi="Consolas"/>
          <w:color w:val="8B1A1A"/>
          <w:sz w:val="18"/>
        </w:rPr>
        <w:t>ALTER ROLE restore_verifier NOINHERIT</w:t>
      </w:r>
      <w:r>
        <w:rPr/>
        <w:t xml:space="preserve"> стоял на месте, а проверка </w:t>
      </w:r>
      <w:r>
        <w:rPr>
          <w:rFonts w:ascii="Consolas" w:hAnsi="Consolas"/>
          <w:color w:val="8B1A1A"/>
          <w:sz w:val="18"/>
        </w:rPr>
        <w:t>has_table_privilege</w:t>
      </w:r>
      <w:r>
        <w:rPr/>
        <w:t xml:space="preserve"> показывала чистую картину.</w:t>
      </w:r>
    </w:p>
    <w:p>
      <w:r>
        <w:rPr/>
        <w:t xml:space="preserve">Шаг 1б снимает каждое найденное членство и затем требует точного нуля — и в обе стороны: роль не состоит ни в ком и в неё не включён никто. Шаг 1в сбрасывает настройки роли: </w:t>
      </w:r>
      <w:r>
        <w:rPr>
          <w:rFonts w:ascii="Consolas" w:hAnsi="Consolas"/>
          <w:color w:val="8B1A1A"/>
          <w:sz w:val="18"/>
        </w:rPr>
        <w:t>rolconfig</w:t>
      </w:r>
      <w:r>
        <w:rPr/>
        <w:t xml:space="preserve"> мог нести </w:t>
      </w:r>
      <w:r>
        <w:rPr>
          <w:rFonts w:ascii="Consolas" w:hAnsi="Consolas"/>
          <w:color w:val="8B1A1A"/>
          <w:sz w:val="18"/>
        </w:rPr>
        <w:t>search_path</w:t>
      </w:r>
      <w:r>
        <w:rPr/>
        <w:t xml:space="preserve"> или </w:t>
      </w:r>
      <w:r>
        <w:rPr>
          <w:rFonts w:ascii="Consolas" w:hAnsi="Consolas"/>
          <w:color w:val="8B1A1A"/>
          <w:sz w:val="18"/>
        </w:rPr>
        <w:t>role</w:t>
      </w:r>
      <w:r>
        <w:rPr/>
        <w:t>, и тогда узкая роль вела бы себя не так, как читается. Шаг 4 добавил проверку входа во все базы кластера, кроме шаблонов и баз восстановления.</w:t>
      </w:r>
    </w:p>
    <w:p>
      <w:r>
        <w:rPr/>
        <w:t xml:space="preserve">Последняя проверка отказывает на свежем кластере: база </w:t>
      </w:r>
      <w:r>
        <w:rPr>
          <w:rFonts w:ascii="Consolas" w:hAnsi="Consolas"/>
          <w:color w:val="8B1A1A"/>
          <w:sz w:val="18"/>
        </w:rPr>
        <w:t>postgres</w:t>
      </w:r>
      <w:r>
        <w:rPr/>
        <w:t xml:space="preserve"> по умолчанию открыта для </w:t>
      </w:r>
      <w:r>
        <w:rPr>
          <w:rFonts w:ascii="Consolas" w:hAnsi="Consolas"/>
          <w:color w:val="8B1A1A"/>
          <w:sz w:val="18"/>
        </w:rPr>
        <w:t>PUBLIC</w:t>
      </w:r>
      <w:r>
        <w:rPr/>
        <w:t xml:space="preserve">, а значит открыта и для этой роли. Это не ложная тревога — это настоящее состояние, и текст отказа называет лечение: </w:t>
      </w:r>
      <w:r>
        <w:rPr>
          <w:rFonts w:ascii="Consolas" w:hAnsi="Consolas"/>
          <w:color w:val="8B1A1A"/>
          <w:sz w:val="18"/>
        </w:rPr>
        <w:t>REVOKE CONNECT ON DATABASE postgres FROM PUBLIC</w:t>
      </w:r>
      <w:r>
        <w:rPr/>
        <w:t>.</w:t>
      </w:r>
    </w:p>
    <w:p>
      <w:r>
        <w:rPr/>
        <w:t xml:space="preserve">Тесты </w:t>
      </w:r>
      <w:r>
        <w:rPr>
          <w:rFonts w:ascii="Consolas" w:hAnsi="Consolas"/>
          <w:color w:val="8B1A1A"/>
          <w:sz w:val="18"/>
        </w:rPr>
        <w:t>K-R8-16</w:t>
      </w:r>
      <w:r>
        <w:rPr/>
        <w:t xml:space="preserve"> (роль видит только свёртку и только в базе восстановления), </w:t>
      </w:r>
      <w:r>
        <w:rPr>
          <w:rFonts w:ascii="Consolas" w:hAnsi="Consolas"/>
          <w:color w:val="8B1A1A"/>
          <w:sz w:val="18"/>
        </w:rPr>
        <w:t>K-R8-17</w:t>
      </w:r>
      <w:r>
        <w:rPr/>
        <w:t xml:space="preserve"> (статический валидатор ловит расхождение между этим файлом и реестром проверок) и </w:t>
      </w:r>
      <w:r>
        <w:rPr>
          <w:rFonts w:ascii="Consolas" w:hAnsi="Consolas"/>
          <w:color w:val="8B1A1A"/>
          <w:sz w:val="18"/>
        </w:rPr>
        <w:t>K-R9-11</w:t>
      </w:r>
      <w:r>
        <w:rPr/>
        <w:t xml:space="preserve"> (вредоносное членство с </w:t>
      </w:r>
      <w:r>
        <w:rPr>
          <w:rFonts w:ascii="Consolas" w:hAnsi="Consolas"/>
          <w:color w:val="8B1A1A"/>
          <w:sz w:val="18"/>
        </w:rPr>
        <w:t>SET TRUE</w:t>
      </w:r>
      <w:r>
        <w:rPr/>
        <w:t>, выданное до прогона файла, снимается и доказуемо не остаётся).</w:t>
      </w:r>
    </w:p>
    <w:p>
      <w:pPr>
        <w:pStyle w:val="Heading2"/>
      </w:pPr>
      <w:r>
        <w:t>25.9. Файл `04_backup_window.sql` — четыре функции окна копирования</w:t>
      </w:r>
    </w:p>
    <w:p>
      <w:r>
        <w:rPr/>
        <w:t xml:space="preserve">Этот файл появился в редакции H1.14 и существует ровно по одной причине: </w:t>
      </w:r>
      <w:r>
        <w:rPr>
          <w:b/>
        </w:rPr>
        <w:t>чтобы мигратор никогда не получал роль с признаком `CREATEROLE`.</w:t>
      </w:r>
    </w:p>
    <w:p>
      <w:r>
        <w:rPr/>
        <w:t xml:space="preserve">Разбор замечания </w:t>
      </w:r>
      <w:r>
        <w:rPr>
          <w:rFonts w:ascii="Consolas" w:hAnsi="Consolas"/>
          <w:color w:val="8B1A1A"/>
          <w:sz w:val="18"/>
        </w:rPr>
        <w:t>C-H113-R13-01</w:t>
      </w:r>
      <w:r>
        <w:rPr/>
        <w:t xml:space="preserve">. Четыре функции окна копирования обязаны принадлежать роли </w:t>
      </w:r>
      <w:r>
        <w:rPr>
          <w:rFonts w:ascii="Consolas" w:hAnsi="Consolas"/>
          <w:color w:val="8B1A1A"/>
          <w:sz w:val="18"/>
        </w:rPr>
        <w:t>bem_backup_ctl_owner</w:t>
      </w:r>
      <w:r>
        <w:rPr/>
        <w:t xml:space="preserve">, потому что </w:t>
      </w:r>
      <w:r>
        <w:rPr>
          <w:rFonts w:ascii="Consolas" w:hAnsi="Consolas"/>
          <w:color w:val="8B1A1A"/>
          <w:sz w:val="18"/>
        </w:rPr>
        <w:t>SECURITY DEFINER</w:t>
      </w:r>
      <w:r>
        <w:rPr/>
        <w:t xml:space="preserve"> работает правами владельца, а не вызывающего, и внутри тел стоит команда </w:t>
      </w:r>
      <w:r>
        <w:rPr>
          <w:rFonts w:ascii="Consolas" w:hAnsi="Consolas"/>
          <w:color w:val="8B1A1A"/>
          <w:sz w:val="18"/>
        </w:rPr>
        <w:t>ALTER ROLE backup_reader</w:t>
      </w:r>
      <w:r>
        <w:rPr/>
        <w:t xml:space="preserve">. Чтобы создать функцию от имени роли, нужно этой ролью стать. Пока функции создавал файл 01, окно миграции выдавало мигратору членство в </w:t>
      </w:r>
      <w:r>
        <w:rPr>
          <w:rFonts w:ascii="Consolas" w:hAnsi="Consolas"/>
          <w:color w:val="8B1A1A"/>
          <w:sz w:val="18"/>
        </w:rPr>
        <w:t>bem_backup_ctl_owner</w:t>
      </w:r>
      <w:r>
        <w:rPr/>
        <w:t xml:space="preserve"> — и тем самым выдавало ему признак </w:t>
      </w:r>
      <w:r>
        <w:rPr>
          <w:rFonts w:ascii="Consolas" w:hAnsi="Consolas"/>
          <w:color w:val="8B1A1A"/>
          <w:sz w:val="18"/>
        </w:rPr>
        <w:t>CREATEROLE</w:t>
      </w:r>
      <w:r>
        <w:rPr/>
        <w:t xml:space="preserve"> и право администрировать роль </w:t>
      </w:r>
      <w:r>
        <w:rPr>
          <w:rFonts w:ascii="Consolas" w:hAnsi="Consolas"/>
          <w:color w:val="8B1A1A"/>
          <w:sz w:val="18"/>
        </w:rPr>
        <w:t>backup_reader</w:t>
      </w:r>
      <w:r>
        <w:rPr/>
        <w:t>. Дальше любая строка файла 01 могла сделать так:</w:t>
      </w:r>
    </w:p>
    <w:p>
      <w:pPr>
        <w:spacing w:after="0" w:before="0"/>
        <w:shd w:val="clear" w:color="auto" w:fill="F2F2F2"/>
      </w:pPr>
      <w:r>
        <w:rPr>
          <w:rFonts w:ascii="Consolas" w:hAnsi="Consolas"/>
          <w:sz w:val="16"/>
        </w:rPr>
        <w:t>SET ROLE bem_backup_ctl_owner;</w:t>
      </w:r>
    </w:p>
    <w:p>
      <w:pPr>
        <w:spacing w:after="0" w:before="0"/>
        <w:shd w:val="clear" w:color="auto" w:fill="F2F2F2"/>
      </w:pPr>
      <w:r>
        <w:rPr>
          <w:rFonts w:ascii="Consolas" w:hAnsi="Consolas"/>
          <w:sz w:val="16"/>
        </w:rPr>
        <w:t>ALTER USER backup_reader LOGIN CONNECTION LIMIT 10 PASSWORD '...';</w:t>
      </w:r>
    </w:p>
    <w:p>
      <w:pPr>
        <w:spacing w:after="0" w:before="0"/>
        <w:shd w:val="clear" w:color="auto" w:fill="F2F2F2"/>
      </w:pPr>
      <w:r>
        <w:rPr>
          <w:rFonts w:ascii="Consolas" w:hAnsi="Consolas"/>
          <w:sz w:val="16"/>
        </w:rPr>
        <w:t>RESET ROLE;</w:t>
      </w:r>
    </w:p>
    <w:p/>
    <w:p>
      <w:r>
        <w:rPr/>
        <w:t>и получить роль с входом, паролем и правом читать все данные. Оба сверщика редакции H1.13 отвечали на это «ноль расхождений»: команда законна, право на неё есть, договор о правах она формально не нарушает.</w:t>
      </w:r>
    </w:p>
    <w:p>
      <w:r>
        <w:rPr/>
        <w:t xml:space="preserve">Ни одно сочетание признаков членства эту дыру не закрывает. Без </w:t>
      </w:r>
      <w:r>
        <w:rPr>
          <w:rFonts w:ascii="Consolas" w:hAnsi="Consolas"/>
          <w:color w:val="8B1A1A"/>
          <w:sz w:val="18"/>
        </w:rPr>
        <w:t>SET</w:t>
      </w:r>
      <w:r>
        <w:rPr/>
        <w:t xml:space="preserve"> функцию не создать — значит, </w:t>
      </w:r>
      <w:r>
        <w:rPr>
          <w:rFonts w:ascii="Consolas" w:hAnsi="Consolas"/>
          <w:color w:val="8B1A1A"/>
          <w:sz w:val="18"/>
        </w:rPr>
        <w:t>SET</w:t>
      </w:r>
      <w:r>
        <w:rPr/>
        <w:t xml:space="preserve"> обязан быть. А раз </w:t>
      </w:r>
      <w:r>
        <w:rPr>
          <w:rFonts w:ascii="Consolas" w:hAnsi="Consolas"/>
          <w:color w:val="8B1A1A"/>
          <w:sz w:val="18"/>
        </w:rPr>
        <w:t>SET</w:t>
      </w:r>
      <w:r>
        <w:rPr/>
        <w:t xml:space="preserve"> есть, признак </w:t>
      </w:r>
      <w:r>
        <w:rPr>
          <w:rFonts w:ascii="Consolas" w:hAnsi="Consolas"/>
          <w:color w:val="8B1A1A"/>
          <w:sz w:val="18"/>
        </w:rPr>
        <w:t>CREATEROLE</w:t>
      </w:r>
      <w:r>
        <w:rPr/>
        <w:t xml:space="preserve"> целевой роли достаётся мигратору целиком: наследование тут ни при чём, </w:t>
      </w:r>
      <w:r>
        <w:rPr>
          <w:rFonts w:ascii="Consolas" w:hAnsi="Consolas"/>
          <w:color w:val="8B1A1A"/>
          <w:sz w:val="18"/>
        </w:rPr>
        <w:t>SET ROLE</w:t>
      </w:r>
      <w:r>
        <w:rPr/>
        <w:t xml:space="preserve"> даёт все права роли независимо от </w:t>
      </w:r>
      <w:r>
        <w:rPr>
          <w:rFonts w:ascii="Consolas" w:hAnsi="Consolas"/>
          <w:color w:val="8B1A1A"/>
          <w:sz w:val="18"/>
        </w:rPr>
        <w:t>INHERIT</w:t>
      </w:r>
      <w:r>
        <w:rPr/>
        <w:t xml:space="preserve">. Поэтому редакция H1.14 не ищет сочетание флагов и не добавляет регулярное выражение на один пример — она </w:t>
      </w:r>
      <w:r>
        <w:rPr>
          <w:b/>
        </w:rPr>
        <w:t>убирает само полномочие</w:t>
      </w:r>
      <w:r>
        <w:rPr/>
        <w:t>: мигратор больше не получает это членство ни на миг.</w:t>
      </w:r>
    </w:p>
    <w:p>
      <w:r>
        <w:rPr/>
        <w:t xml:space="preserve">Кто и когда запускает файл. Администратор кластера, из обёртки раздела 25.7, </w:t>
      </w:r>
      <w:r>
        <w:rPr>
          <w:b/>
        </w:rPr>
        <w:t>после</w:t>
      </w:r>
      <w:r>
        <w:rPr/>
        <w:t xml:space="preserve"> того как окно мигратора закрыто и квитанция записана. Порядок в обёртке жёсткий и проверяемый: открыть окно → файлы 02 и 01 одной транзакцией → закрыть окно → файл 04 → файл 05. Если файл 04 отказал, обёртка выходит с кодом </w:t>
      </w:r>
      <w:r>
        <w:rPr>
          <w:rFonts w:ascii="Consolas" w:hAnsi="Consolas"/>
          <w:color w:val="8B1A1A"/>
          <w:sz w:val="18"/>
        </w:rPr>
        <w:t>5</w:t>
      </w:r>
      <w:r>
        <w:rPr/>
        <w:t xml:space="preserve"> и не объявляет успеха.</w:t>
      </w:r>
    </w:p>
    <w:p>
      <w:r>
        <w:rPr/>
        <w:t xml:space="preserve">Почему это безопасно. Администратор — суперпользователь, ему не нужно выдавать никаких членств, чтобы стать любой ролью. Он и так может всё; новых полномочий файл 04 никому не создаёт. Разница в том, что теперь это полномочие живёт </w:t>
      </w:r>
      <w:r>
        <w:rPr>
          <w:b/>
        </w:rPr>
        <w:t>только</w:t>
      </w:r>
      <w:r>
        <w:rPr/>
        <w:t xml:space="preserve"> у администратора и </w:t>
      </w:r>
      <w:r>
        <w:rPr>
          <w:b/>
        </w:rPr>
        <w:t>только</w:t>
      </w:r>
      <w:r>
        <w:rPr/>
        <w:t xml:space="preserve"> на время одного файла, а не у роли, которой управляет текст миграции.</w:t>
      </w:r>
    </w:p>
    <w:p>
      <w:r>
        <w:rPr/>
        <w:t xml:space="preserve">Что именно закрыто этими функциями. Сторож копирования не может стать </w:t>
      </w:r>
      <w:r>
        <w:rPr>
          <w:rFonts w:ascii="Consolas" w:hAnsi="Consolas"/>
          <w:color w:val="8B1A1A"/>
          <w:sz w:val="18"/>
        </w:rPr>
        <w:t>backup_reader</w:t>
      </w:r>
      <w:r>
        <w:rPr/>
        <w:t xml:space="preserve"> — членства у него нет. Он не может прочитать ни одной строки данных — права </w:t>
      </w:r>
      <w:r>
        <w:rPr>
          <w:rFonts w:ascii="Consolas" w:hAnsi="Consolas"/>
          <w:color w:val="8B1A1A"/>
          <w:sz w:val="18"/>
        </w:rPr>
        <w:t>SELECT</w:t>
      </w:r>
      <w:r>
        <w:rPr/>
        <w:t xml:space="preserve"> у него тоже нет. Он не может завершить чужую сессию — имя роли зашито в тело функции, аргумента для него нет. Он не может поменять другую роль — </w:t>
      </w:r>
      <w:r>
        <w:rPr>
          <w:rFonts w:ascii="Consolas" w:hAnsi="Consolas"/>
          <w:color w:val="8B1A1A"/>
          <w:sz w:val="18"/>
        </w:rPr>
        <w:t>ALTER ROLE</w:t>
      </w:r>
      <w:r>
        <w:rPr/>
        <w:t xml:space="preserve"> в теле назван поимённо. Владелец функций входить не умеет: он </w:t>
      </w:r>
      <w:r>
        <w:rPr>
          <w:rFonts w:ascii="Consolas" w:hAnsi="Consolas"/>
          <w:color w:val="8B1A1A"/>
          <w:sz w:val="18"/>
        </w:rPr>
        <w:t>NOLOGIN</w:t>
      </w:r>
      <w:r>
        <w:rPr/>
        <w:t>.</w:t>
      </w:r>
    </w:p>
    <w:p>
      <w:r>
        <w:rPr/>
        <w:t xml:space="preserve">Остаточный риск назван честно: право </w:t>
      </w:r>
      <w:r>
        <w:rPr>
          <w:rFonts w:ascii="Consolas" w:hAnsi="Consolas"/>
          <w:color w:val="8B1A1A"/>
          <w:sz w:val="18"/>
        </w:rPr>
        <w:t>pg_signal_backend</w:t>
      </w:r>
      <w:r>
        <w:rPr/>
        <w:t xml:space="preserve"> у владельца функций есть, и оно шире, чем «только </w:t>
      </w:r>
      <w:r>
        <w:rPr>
          <w:rFonts w:ascii="Consolas" w:hAnsi="Consolas"/>
          <w:color w:val="8B1A1A"/>
          <w:sz w:val="18"/>
        </w:rPr>
        <w:t>backup_reader</w:t>
      </w:r>
      <w:r>
        <w:rPr/>
        <w:t>». Узость обеспечивает тело функции, а не само право. Второй слой защиты — отсутствие входа у владельца: выполнить от его имени произвольную команду теперь может только администратор кластера, и только внутри этого файла.</w:t>
      </w:r>
    </w:p>
    <w:p>
      <w:pPr>
        <w:spacing w:after="0" w:before="0"/>
        <w:shd w:val="clear" w:color="auto" w:fill="F2F2F2"/>
      </w:pPr>
      <w:r>
        <w:rPr>
          <w:rFonts w:ascii="Consolas" w:hAnsi="Consolas"/>
          <w:sz w:val="16"/>
        </w:rPr>
        <w:t>\set ON_ERROR_STOP 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-- 04_backup_window.sql — четыре функции окна копирования.</w:t>
      </w:r>
    </w:p>
    <w:p>
      <w:pPr>
        <w:spacing w:after="0" w:before="0"/>
        <w:shd w:val="clear" w:color="auto" w:fill="F2F2F2"/>
      </w:pPr>
      <w:r>
        <w:rPr>
          <w:rFonts w:ascii="Consolas" w:hAnsi="Consolas"/>
          <w:sz w:val="16"/>
        </w:rPr>
        <w:t>-- Запускает АДМИНИСТРАТОР КЛАСТЕРА, после закрытия окна мигратора.</w:t>
      </w:r>
    </w:p>
    <w:p>
      <w:pPr>
        <w:spacing w:after="0" w:before="0"/>
        <w:shd w:val="clear" w:color="auto" w:fill="F2F2F2"/>
      </w:pPr>
      <w:r>
        <w:rPr>
          <w:rFonts w:ascii="Consolas" w:hAnsi="Consolas"/>
          <w:sz w:val="16"/>
        </w:rPr>
        <w:t>-- Мигратор этот файл не видит и роль bem_backup_ctl_owner не получает</w:t>
      </w:r>
    </w:p>
    <w:p>
      <w:pPr>
        <w:spacing w:after="0" w:before="0"/>
        <w:shd w:val="clear" w:color="auto" w:fill="F2F2F2"/>
      </w:pPr>
      <w:r>
        <w:rPr>
          <w:rFonts w:ascii="Consolas" w:hAnsi="Consolas"/>
          <w:sz w:val="16"/>
        </w:rPr>
        <w:t>-- ни на одну команду (замечание C-H113-R13-01).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Файл идёт одной транзакцией ключом --single-transaction обёртки,</w:t>
      </w:r>
    </w:p>
    <w:p>
      <w:pPr>
        <w:spacing w:after="0" w:before="0"/>
        <w:shd w:val="clear" w:color="auto" w:fill="F2F2F2"/>
      </w:pPr>
      <w:r>
        <w:rPr>
          <w:rFonts w:ascii="Consolas" w:hAnsi="Consolas"/>
          <w:sz w:val="16"/>
        </w:rPr>
        <w:t>-- поэтому BEGIN и COMMIT внутри него нет. Курсор без WITH HOLD вне</w:t>
      </w:r>
    </w:p>
    <w:p>
      <w:pPr>
        <w:spacing w:after="0" w:before="0"/>
        <w:shd w:val="clear" w:color="auto" w:fill="F2F2F2"/>
      </w:pPr>
      <w:r>
        <w:rPr>
          <w:rFonts w:ascii="Consolas" w:hAnsi="Consolas"/>
          <w:sz w:val="16"/>
        </w:rPr>
        <w:t>-- транзакции даёт ошибку 25P01 — запустить файл по команде за раз</w:t>
      </w:r>
    </w:p>
    <w:p>
      <w:pPr>
        <w:spacing w:after="0" w:before="0"/>
        <w:shd w:val="clear" w:color="auto" w:fill="F2F2F2"/>
      </w:pPr>
      <w:r>
        <w:rPr>
          <w:rFonts w:ascii="Consolas" w:hAnsi="Consolas"/>
          <w:sz w:val="16"/>
        </w:rPr>
        <w:t>-- нельзя.</w:t>
      </w:r>
    </w:p>
    <w:p>
      <w:pPr>
        <w:spacing w:after="0" w:before="0"/>
        <w:shd w:val="clear" w:color="auto" w:fill="F2F2F2"/>
      </w:pPr>
      <w:r>
        <w:rPr>
          <w:rFonts w:ascii="Consolas" w:hAnsi="Consolas"/>
          <w:sz w:val="16"/>
        </w:rPr>
        <w:t>DECLARE bem_backup_guard CURSOR FOR SELECT 1;</w:t>
      </w:r>
    </w:p>
    <w:p>
      <w:pPr>
        <w:spacing w:after="0" w:before="0"/>
        <w:shd w:val="clear" w:color="auto" w:fill="F2F2F2"/>
      </w:pPr>
      <w:r>
        <w:rPr>
          <w:rFonts w:ascii="Consolas" w:hAnsi="Consolas"/>
          <w:sz w:val="16"/>
        </w:rPr>
        <w:t>CLOSE bem_backup_guard;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SET ROLE bem_control_owner;</w:t>
      </w:r>
    </w:p>
    <w:p>
      <w:pPr>
        <w:spacing w:after="0" w:before="0"/>
        <w:shd w:val="clear" w:color="auto" w:fill="F2F2F2"/>
      </w:pPr>
      <w:r>
        <w:rPr>
          <w:rFonts w:ascii="Consolas" w:hAnsi="Consolas"/>
          <w:sz w:val="16"/>
        </w:rPr>
        <w:t>-- Владелец меняется до создания, потому что SECURITY DEFINER работает</w:t>
      </w:r>
    </w:p>
    <w:p>
      <w:pPr>
        <w:spacing w:after="0" w:before="0"/>
        <w:shd w:val="clear" w:color="auto" w:fill="F2F2F2"/>
      </w:pPr>
      <w:r>
        <w:rPr>
          <w:rFonts w:ascii="Consolas" w:hAnsi="Consolas"/>
          <w:sz w:val="16"/>
        </w:rPr>
        <w:t>-- правами владельца, а не вызывающего. Право создавать объекты в схеме</w:t>
      </w:r>
    </w:p>
    <w:p>
      <w:pPr>
        <w:spacing w:after="0" w:before="0"/>
        <w:shd w:val="clear" w:color="auto" w:fill="F2F2F2"/>
      </w:pPr>
      <w:r>
        <w:rPr>
          <w:rFonts w:ascii="Consolas" w:hAnsi="Consolas"/>
          <w:sz w:val="16"/>
        </w:rPr>
        <w:t>-- выдаётся ровно на эти функции и отзывается сразу после них.</w:t>
      </w:r>
    </w:p>
    <w:p>
      <w:pPr>
        <w:spacing w:after="0" w:before="0"/>
        <w:shd w:val="clear" w:color="auto" w:fill="F2F2F2"/>
      </w:pPr>
      <w:r>
        <w:rPr>
          <w:rFonts w:ascii="Consolas" w:hAnsi="Consolas"/>
          <w:sz w:val="16"/>
        </w:rPr>
        <w:t>GRANT CREATE ON SCHEMA bem_control TO bem_backup_ctl_owner;</w:t>
      </w:r>
    </w:p>
    <w:p>
      <w:pPr>
        <w:spacing w:after="0" w:before="0"/>
        <w:shd w:val="clear" w:color="auto" w:fill="F2F2F2"/>
      </w:pPr>
      <w:r>
        <w:rPr>
          <w:rFonts w:ascii="Consolas" w:hAnsi="Consolas"/>
          <w:sz w:val="16"/>
        </w:rPr>
        <w:t>SET ROLE bem_backup_ctl_owner;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21 — открыть окно копирования.</w:t>
      </w:r>
    </w:p>
    <w:p>
      <w:pPr>
        <w:spacing w:after="0" w:before="0"/>
        <w:shd w:val="clear" w:color="auto" w:fill="F2F2F2"/>
      </w:pPr>
      <w:r>
        <w:rPr>
          <w:rFonts w:ascii="Consolas" w:hAnsi="Consolas"/>
          <w:sz w:val="16"/>
        </w:rPr>
        <w:t>CREATE OR REPLACE FUNCTION bem_control.backup_window_open(p_limit integer DEFAULT 2)</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session_user &lt;&gt; 'bem_backup_admin' THEN</w:t>
      </w:r>
    </w:p>
    <w:p>
      <w:pPr>
        <w:spacing w:after="0" w:before="0"/>
        <w:shd w:val="clear" w:color="auto" w:fill="F2F2F2"/>
      </w:pPr>
      <w:r>
        <w:rPr>
          <w:rFonts w:ascii="Consolas" w:hAnsi="Consolas"/>
          <w:sz w:val="16"/>
        </w:rPr>
        <w:t xml:space="preserve">        RAISE EXCEPTION 'BACKUP_WINDOW_WRONG_CALLER: %', session_user;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p_limit IS NULL OR p_limit &lt; 1 OR p_limit &gt; 4 THEN</w:t>
      </w:r>
    </w:p>
    <w:p>
      <w:pPr>
        <w:spacing w:after="0" w:before="0"/>
        <w:shd w:val="clear" w:color="auto" w:fill="F2F2F2"/>
      </w:pPr>
      <w:r>
        <w:rPr>
          <w:rFonts w:ascii="Consolas" w:hAnsi="Consolas"/>
          <w:sz w:val="16"/>
        </w:rPr>
        <w:t xml:space="preserve">        RAISE EXCEPTION 'BACKUP_WINDOW_BAD_LIMIT: %', p_limit;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имя роли записано в тексте функции и аргументом не передаётся:</w:t>
      </w:r>
    </w:p>
    <w:p>
      <w:pPr>
        <w:spacing w:after="0" w:before="0"/>
        <w:shd w:val="clear" w:color="auto" w:fill="F2F2F2"/>
      </w:pPr>
      <w:r>
        <w:rPr>
          <w:rFonts w:ascii="Consolas" w:hAnsi="Consolas"/>
          <w:sz w:val="16"/>
        </w:rPr>
        <w:t xml:space="preserve">    -- подставить сюда другую роль вызывающий не может</w:t>
      </w:r>
    </w:p>
    <w:p>
      <w:pPr>
        <w:spacing w:after="0" w:before="0"/>
        <w:shd w:val="clear" w:color="auto" w:fill="F2F2F2"/>
      </w:pPr>
      <w:r>
        <w:rPr>
          <w:rFonts w:ascii="Consolas" w:hAnsi="Consolas"/>
          <w:sz w:val="16"/>
        </w:rPr>
        <w:t xml:space="preserve">    EXECUTE format('ALTER ROLE backup_reader LOGIN CONNECTION LIMIT %s', p_limit);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H1.24, L-BW-01: новое окно начинается без признаков прошлого закрытия.</w:t>
      </w:r>
    </w:p>
    <w:p>
      <w:pPr>
        <w:spacing w:after="0" w:before="0"/>
        <w:shd w:val="clear" w:color="auto" w:fill="F2F2F2"/>
      </w:pPr>
      <w:r>
        <w:rPr>
          <w:rFonts w:ascii="Consolas" w:hAnsi="Consolas"/>
          <w:sz w:val="16"/>
        </w:rPr>
        <w:t xml:space="preserve">    UPDATE bem_control.backup_window</w:t>
      </w:r>
    </w:p>
    <w:p>
      <w:pPr>
        <w:spacing w:after="0" w:before="0"/>
        <w:shd w:val="clear" w:color="auto" w:fill="F2F2F2"/>
      </w:pPr>
      <w:r>
        <w:rPr>
          <w:rFonts w:ascii="Consolas" w:hAnsi="Consolas"/>
          <w:sz w:val="16"/>
        </w:rPr>
        <w:t xml:space="preserve">       SET locked_xid  = NULL,</w:t>
      </w:r>
    </w:p>
    <w:p>
      <w:pPr>
        <w:spacing w:after="0" w:before="0"/>
        <w:shd w:val="clear" w:color="auto" w:fill="F2F2F2"/>
      </w:pPr>
      <w:r>
        <w:rPr>
          <w:rFonts w:ascii="Consolas" w:hAnsi="Consolas"/>
          <w:sz w:val="16"/>
        </w:rPr>
        <w:t xml:space="preserve">           zero_streak = 0,</w:t>
      </w:r>
    </w:p>
    <w:p>
      <w:pPr>
        <w:spacing w:after="0" w:before="0"/>
        <w:shd w:val="clear" w:color="auto" w:fill="F2F2F2"/>
      </w:pPr>
      <w:r>
        <w:rPr>
          <w:rFonts w:ascii="Consolas" w:hAnsi="Consolas"/>
          <w:sz w:val="16"/>
        </w:rPr>
        <w:t xml:space="preserve">           closed_at   = NULL</w:t>
      </w:r>
    </w:p>
    <w:p>
      <w:pPr>
        <w:spacing w:after="0" w:before="0"/>
        <w:shd w:val="clear" w:color="auto" w:fill="F2F2F2"/>
      </w:pPr>
      <w:r>
        <w:rPr>
          <w:rFonts w:ascii="Consolas" w:hAnsi="Consolas"/>
          <w:sz w:val="16"/>
        </w:rPr>
        <w:t xml:space="preserve">     WHERE id = 1;</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22 — запереть вход. Первая фаза закрытия.</w:t>
      </w:r>
    </w:p>
    <w:p>
      <w:pPr>
        <w:spacing w:after="0" w:before="0"/>
        <w:shd w:val="clear" w:color="auto" w:fill="F2F2F2"/>
      </w:pPr>
      <w:r>
        <w:rPr>
          <w:rFonts w:ascii="Consolas" w:hAnsi="Consolas"/>
          <w:sz w:val="16"/>
        </w:rPr>
        <w:t>-- Эта транзакция обязана завершиться фиксацией до того, как кто-то</w:t>
      </w:r>
    </w:p>
    <w:p>
      <w:pPr>
        <w:spacing w:after="0" w:before="0"/>
        <w:shd w:val="clear" w:color="auto" w:fill="F2F2F2"/>
      </w:pPr>
      <w:r>
        <w:rPr>
          <w:rFonts w:ascii="Consolas" w:hAnsi="Consolas"/>
          <w:sz w:val="16"/>
        </w:rPr>
        <w:t>-- начнёт выгонять сеансы: пока фиксации нет, чужое подключение видит</w:t>
      </w:r>
    </w:p>
    <w:p>
      <w:pPr>
        <w:spacing w:after="0" w:before="0"/>
        <w:shd w:val="clear" w:color="auto" w:fill="F2F2F2"/>
      </w:pPr>
      <w:r>
        <w:rPr>
          <w:rFonts w:ascii="Consolas" w:hAnsi="Consolas"/>
          <w:sz w:val="16"/>
        </w:rPr>
        <w:t>-- старую строку роли и входит законно (замечание M-H18-R8-02).</w:t>
      </w:r>
    </w:p>
    <w:p>
      <w:pPr>
        <w:spacing w:after="0" w:before="0"/>
        <w:shd w:val="clear" w:color="auto" w:fill="F2F2F2"/>
      </w:pPr>
      <w:r>
        <w:rPr>
          <w:rFonts w:ascii="Consolas" w:hAnsi="Consolas"/>
          <w:sz w:val="16"/>
        </w:rPr>
        <w:t>CREATE OR REPLACE FUNCTION bem_control.backup_window_lock()</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session_user &lt;&gt; 'bem_backup_admin' THEN</w:t>
      </w:r>
    </w:p>
    <w:p>
      <w:pPr>
        <w:spacing w:after="0" w:before="0"/>
        <w:shd w:val="clear" w:color="auto" w:fill="F2F2F2"/>
      </w:pPr>
      <w:r>
        <w:rPr>
          <w:rFonts w:ascii="Consolas" w:hAnsi="Consolas"/>
          <w:sz w:val="16"/>
        </w:rPr>
        <w:t xml:space="preserve">        RAISE EXCEPTION 'BACKUP_WINDOW_WRONG_CALLER: %', session_user;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Номер своей транзакции записывается рядом с замком. Он нужен</w:t>
      </w:r>
    </w:p>
    <w:p>
      <w:pPr>
        <w:spacing w:after="0" w:before="0"/>
        <w:shd w:val="clear" w:color="auto" w:fill="F2F2F2"/>
      </w:pPr>
      <w:r>
        <w:rPr>
          <w:rFonts w:ascii="Consolas" w:hAnsi="Consolas"/>
          <w:sz w:val="16"/>
        </w:rPr>
        <w:t xml:space="preserve">    -- второй фазе, чтобы отличить «замок зафиксирован» от «замок</w:t>
      </w:r>
    </w:p>
    <w:p>
      <w:pPr>
        <w:spacing w:after="0" w:before="0"/>
        <w:shd w:val="clear" w:color="auto" w:fill="F2F2F2"/>
      </w:pPr>
      <w:r>
        <w:rPr>
          <w:rFonts w:ascii="Consolas" w:hAnsi="Consolas"/>
          <w:sz w:val="16"/>
        </w:rPr>
        <w:t xml:space="preserve">    -- поставлен в этой же незавершённой транзакции».</w:t>
      </w:r>
    </w:p>
    <w:p>
      <w:pPr>
        <w:spacing w:after="0" w:before="0"/>
        <w:shd w:val="clear" w:color="auto" w:fill="F2F2F2"/>
      </w:pPr>
      <w:r>
        <w:rPr>
          <w:rFonts w:ascii="Consolas" w:hAnsi="Consolas"/>
          <w:sz w:val="16"/>
        </w:rPr>
        <w:t xml:space="preserve">    UPDATE bem_control.backup_window</w:t>
      </w:r>
    </w:p>
    <w:p>
      <w:pPr>
        <w:spacing w:after="0" w:before="0"/>
        <w:shd w:val="clear" w:color="auto" w:fill="F2F2F2"/>
      </w:pPr>
      <w:r>
        <w:rPr>
          <w:rFonts w:ascii="Consolas" w:hAnsi="Consolas"/>
          <w:sz w:val="16"/>
        </w:rPr>
        <w:t xml:space="preserve">       SET locked_xid  = pg_current_xact_id(),</w:t>
      </w:r>
    </w:p>
    <w:p>
      <w:pPr>
        <w:spacing w:after="0" w:before="0"/>
        <w:shd w:val="clear" w:color="auto" w:fill="F2F2F2"/>
      </w:pPr>
      <w:r>
        <w:rPr>
          <w:rFonts w:ascii="Consolas" w:hAnsi="Consolas"/>
          <w:sz w:val="16"/>
        </w:rPr>
        <w:t xml:space="preserve">           locked_at   = clock_timestamp(),</w:t>
      </w:r>
    </w:p>
    <w:p>
      <w:pPr>
        <w:spacing w:after="0" w:before="0"/>
        <w:shd w:val="clear" w:color="auto" w:fill="F2F2F2"/>
      </w:pPr>
      <w:r>
        <w:rPr>
          <w:rFonts w:ascii="Consolas" w:hAnsi="Consolas"/>
          <w:sz w:val="16"/>
        </w:rPr>
        <w:t xml:space="preserve">           locked_by   = session_user,</w:t>
      </w:r>
    </w:p>
    <w:p>
      <w:pPr>
        <w:spacing w:after="0" w:before="0"/>
        <w:shd w:val="clear" w:color="auto" w:fill="F2F2F2"/>
      </w:pPr>
      <w:r>
        <w:rPr>
          <w:rFonts w:ascii="Consolas" w:hAnsi="Consolas"/>
          <w:sz w:val="16"/>
        </w:rPr>
        <w:t xml:space="preserve">           zero_streak = 0,</w:t>
      </w:r>
    </w:p>
    <w:p>
      <w:pPr>
        <w:spacing w:after="0" w:before="0"/>
        <w:shd w:val="clear" w:color="auto" w:fill="F2F2F2"/>
      </w:pPr>
      <w:r>
        <w:rPr>
          <w:rFonts w:ascii="Consolas" w:hAnsi="Consolas"/>
          <w:sz w:val="16"/>
        </w:rPr>
        <w:t xml:space="preserve">           closed_at   = NULL</w:t>
      </w:r>
    </w:p>
    <w:p>
      <w:pPr>
        <w:spacing w:after="0" w:before="0"/>
        <w:shd w:val="clear" w:color="auto" w:fill="F2F2F2"/>
      </w:pPr>
      <w:r>
        <w:rPr>
          <w:rFonts w:ascii="Consolas" w:hAnsi="Consolas"/>
          <w:sz w:val="16"/>
        </w:rPr>
        <w:t xml:space="preserve">     WHERE id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имя роли записано в тексте функции и аргументом не передаётся</w:t>
      </w:r>
    </w:p>
    <w:p>
      <w:pPr>
        <w:spacing w:after="0" w:before="0"/>
        <w:shd w:val="clear" w:color="auto" w:fill="F2F2F2"/>
      </w:pPr>
      <w:r>
        <w:rPr>
          <w:rFonts w:ascii="Consolas" w:hAnsi="Consolas"/>
          <w:sz w:val="16"/>
        </w:rPr>
        <w:t xml:space="preserve">    ALTER ROLE backup_reader NOLOGIN CONNECTION LIMIT 0;</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23 — выгнать оставшиеся сеансы и пересчитать. Вторая фаза.</w:t>
      </w:r>
    </w:p>
    <w:p>
      <w:pPr>
        <w:spacing w:after="0" w:before="0"/>
        <w:shd w:val="clear" w:color="auto" w:fill="F2F2F2"/>
      </w:pPr>
      <w:r>
        <w:rPr>
          <w:rFonts w:ascii="Consolas" w:hAnsi="Consolas"/>
          <w:sz w:val="16"/>
        </w:rPr>
        <w:t>-- Вызывается столько раз, сколько нужно, каждый раз своей транзакцией.</w:t>
      </w:r>
    </w:p>
    <w:p>
      <w:pPr>
        <w:spacing w:after="0" w:before="0"/>
        <w:shd w:val="clear" w:color="auto" w:fill="F2F2F2"/>
      </w:pPr>
      <w:r>
        <w:rPr>
          <w:rFonts w:ascii="Consolas" w:hAnsi="Consolas"/>
          <w:sz w:val="16"/>
        </w:rPr>
        <w:t>CREATE OR REPLACE FUNCTION bem_control.backup_window_drain(</w:t>
      </w:r>
    </w:p>
    <w:p>
      <w:pPr>
        <w:spacing w:after="0" w:before="0"/>
        <w:shd w:val="clear" w:color="auto" w:fill="F2F2F2"/>
      </w:pPr>
      <w:r>
        <w:rPr>
          <w:rFonts w:ascii="Consolas" w:hAnsi="Consolas"/>
          <w:sz w:val="16"/>
        </w:rPr>
        <w:t xml:space="preserve">    OUT out_left        integer,</w:t>
      </w:r>
    </w:p>
    <w:p>
      <w:pPr>
        <w:spacing w:after="0" w:before="0"/>
        <w:shd w:val="clear" w:color="auto" w:fill="F2F2F2"/>
      </w:pPr>
      <w:r>
        <w:rPr>
          <w:rFonts w:ascii="Consolas" w:hAnsi="Consolas"/>
          <w:sz w:val="16"/>
        </w:rPr>
        <w:t xml:space="preserve">    OUT out_zero_streak smallint)</w:t>
      </w:r>
    </w:p>
    <w:p>
      <w:pPr>
        <w:spacing w:after="0" w:before="0"/>
        <w:shd w:val="clear" w:color="auto" w:fill="F2F2F2"/>
      </w:pPr>
      <w:r>
        <w:rPr>
          <w:rFonts w:ascii="Consolas" w:hAnsi="Consolas"/>
          <w:sz w:val="16"/>
        </w:rPr>
        <w:t>RETURNS record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v_xid      xid8;</w:t>
      </w:r>
    </w:p>
    <w:p>
      <w:pPr>
        <w:spacing w:after="0" w:before="0"/>
        <w:shd w:val="clear" w:color="auto" w:fill="F2F2F2"/>
      </w:pPr>
      <w:r>
        <w:rPr>
          <w:rFonts w:ascii="Consolas" w:hAnsi="Consolas"/>
          <w:sz w:val="16"/>
        </w:rPr>
        <w:t xml:space="preserve">    v_canlogin boolean;</w:t>
      </w:r>
    </w:p>
    <w:p>
      <w:pPr>
        <w:spacing w:after="0" w:before="0"/>
        <w:shd w:val="clear" w:color="auto" w:fill="F2F2F2"/>
      </w:pPr>
      <w:r>
        <w:rPr>
          <w:rFonts w:ascii="Consolas" w:hAnsi="Consolas"/>
          <w:sz w:val="16"/>
        </w:rPr>
        <w:t xml:space="preserve">    v_limit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session_user &lt;&gt; 'bem_backup_admin' THEN</w:t>
      </w:r>
    </w:p>
    <w:p>
      <w:pPr>
        <w:spacing w:after="0" w:before="0"/>
        <w:shd w:val="clear" w:color="auto" w:fill="F2F2F2"/>
      </w:pPr>
      <w:r>
        <w:rPr>
          <w:rFonts w:ascii="Consolas" w:hAnsi="Consolas"/>
          <w:sz w:val="16"/>
        </w:rPr>
        <w:t xml:space="preserve">        RAISE EXCEPTION 'BACKUP_WINDOW_WRONG_CALLER: %', session_user;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w.locked_xid INTO v_xid</w:t>
      </w:r>
    </w:p>
    <w:p>
      <w:pPr>
        <w:spacing w:after="0" w:before="0"/>
        <w:shd w:val="clear" w:color="auto" w:fill="F2F2F2"/>
      </w:pPr>
      <w:r>
        <w:rPr>
          <w:rFonts w:ascii="Consolas" w:hAnsi="Consolas"/>
          <w:sz w:val="16"/>
        </w:rPr>
        <w:t xml:space="preserve">      FROM bem_control.backup_window w WHERE w.id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v_xid IS NULL THEN</w:t>
      </w:r>
    </w:p>
    <w:p>
      <w:pPr>
        <w:spacing w:after="0" w:before="0"/>
        <w:shd w:val="clear" w:color="auto" w:fill="F2F2F2"/>
      </w:pPr>
      <w:r>
        <w:rPr>
          <w:rFonts w:ascii="Consolas" w:hAnsi="Consolas"/>
          <w:sz w:val="16"/>
        </w:rPr>
        <w:t xml:space="preserve">        RAISE EXCEPTION 'BACKUP_WINDOW_NOT_LOCKED: замок не ставили';</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Одна и та же транзакция видит собственную незафиксированную</w:t>
      </w:r>
    </w:p>
    <w:p>
      <w:pPr>
        <w:spacing w:after="0" w:before="0"/>
        <w:shd w:val="clear" w:color="auto" w:fill="F2F2F2"/>
      </w:pPr>
      <w:r>
        <w:rPr>
          <w:rFonts w:ascii="Consolas" w:hAnsi="Consolas"/>
          <w:sz w:val="16"/>
        </w:rPr>
        <w:t xml:space="preserve">    -- правку. Значит, совпадение номеров означает ровно одно: обе</w:t>
      </w:r>
    </w:p>
    <w:p>
      <w:pPr>
        <w:spacing w:after="0" w:before="0"/>
        <w:shd w:val="clear" w:color="auto" w:fill="F2F2F2"/>
      </w:pPr>
      <w:r>
        <w:rPr>
          <w:rFonts w:ascii="Consolas" w:hAnsi="Consolas"/>
          <w:sz w:val="16"/>
        </w:rPr>
        <w:t xml:space="preserve">    -- фазы идут в одной транзакции, и это запрещено.</w:t>
      </w:r>
    </w:p>
    <w:p>
      <w:pPr>
        <w:spacing w:after="0" w:before="0"/>
        <w:shd w:val="clear" w:color="auto" w:fill="F2F2F2"/>
      </w:pPr>
      <w:r>
        <w:rPr>
          <w:rFonts w:ascii="Consolas" w:hAnsi="Consolas"/>
          <w:sz w:val="16"/>
        </w:rPr>
        <w:t xml:space="preserve">    IF v_xid = pg_current_xact_id()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'BACKUP_WINDOW_SAME_TRANSACTION: замок и выселение обязаны'</w:t>
      </w:r>
    </w:p>
    <w:p>
      <w:pPr>
        <w:spacing w:after="0" w:before="0"/>
        <w:shd w:val="clear" w:color="auto" w:fill="F2F2F2"/>
      </w:pPr>
      <w:r>
        <w:rPr>
          <w:rFonts w:ascii="Consolas" w:hAnsi="Consolas"/>
          <w:sz w:val="16"/>
        </w:rPr>
        <w:t xml:space="preserve">          ' идти разными транзакциями';</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Строка замка видна этой транзакции — значит, та, что её писала,</w:t>
      </w:r>
    </w:p>
    <w:p>
      <w:pPr>
        <w:spacing w:after="0" w:before="0"/>
        <w:shd w:val="clear" w:color="auto" w:fill="F2F2F2"/>
      </w:pPr>
      <w:r>
        <w:rPr>
          <w:rFonts w:ascii="Consolas" w:hAnsi="Consolas"/>
          <w:sz w:val="16"/>
        </w:rPr>
        <w:t xml:space="preserve">    -- зафиксирована: неудавшаяся транзакция не оставляет видимых строк.</w:t>
      </w:r>
    </w:p>
    <w:p>
      <w:pPr>
        <w:spacing w:after="0" w:before="0"/>
        <w:shd w:val="clear" w:color="auto" w:fill="F2F2F2"/>
      </w:pPr>
      <w:r>
        <w:rPr>
          <w:rFonts w:ascii="Consolas" w:hAnsi="Consolas"/>
          <w:sz w:val="16"/>
        </w:rPr>
        <w:t xml:space="preserve">    -- Состояние роли проверяется отдельно на случай ручной правки.</w:t>
      </w:r>
    </w:p>
    <w:p>
      <w:pPr>
        <w:spacing w:after="0" w:before="0"/>
        <w:shd w:val="clear" w:color="auto" w:fill="F2F2F2"/>
      </w:pPr>
      <w:r>
        <w:rPr>
          <w:rFonts w:ascii="Consolas" w:hAnsi="Consolas"/>
          <w:sz w:val="16"/>
        </w:rPr>
        <w:t xml:space="preserve">    SELECT r.rolcanlogin, r.rolconnlimit INTO v_canlogin, v_limit</w:t>
      </w:r>
    </w:p>
    <w:p>
      <w:pPr>
        <w:spacing w:after="0" w:before="0"/>
        <w:shd w:val="clear" w:color="auto" w:fill="F2F2F2"/>
      </w:pPr>
      <w:r>
        <w:rPr>
          <w:rFonts w:ascii="Consolas" w:hAnsi="Consolas"/>
          <w:sz w:val="16"/>
        </w:rPr>
        <w:t xml:space="preserve">      FROM pg_roles r WHERE r.rolname =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v_canlogin OR v_limit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'BACKUP_WINDOW_NOT_LOCKED: вход роли backup_reader открыт'</w:t>
      </w:r>
    </w:p>
    <w:p>
      <w:pPr>
        <w:spacing w:after="0" w:before="0"/>
        <w:shd w:val="clear" w:color="auto" w:fill="F2F2F2"/>
      </w:pPr>
      <w:r>
        <w:rPr>
          <w:rFonts w:ascii="Consolas" w:hAnsi="Consolas"/>
          <w:sz w:val="16"/>
        </w:rPr>
        <w:t xml:space="preserve">          ' (вход=%, предел=%)', v_canlogin, v_limit;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Фильтр по имени роли стоит в тексте функции, поэтому чужой</w:t>
      </w:r>
    </w:p>
    <w:p>
      <w:pPr>
        <w:spacing w:after="0" w:before="0"/>
        <w:shd w:val="clear" w:color="auto" w:fill="F2F2F2"/>
      </w:pPr>
      <w:r>
        <w:rPr>
          <w:rFonts w:ascii="Consolas" w:hAnsi="Consolas"/>
          <w:sz w:val="16"/>
        </w:rPr>
        <w:t xml:space="preserve">    -- процесс сюда не попадёт. Второй аргумент — ожидание пять секунд:</w:t>
      </w:r>
    </w:p>
    <w:p>
      <w:pPr>
        <w:spacing w:after="0" w:before="0"/>
        <w:shd w:val="clear" w:color="auto" w:fill="F2F2F2"/>
      </w:pPr>
      <w:r>
        <w:rPr>
          <w:rFonts w:ascii="Consolas" w:hAnsi="Consolas"/>
          <w:sz w:val="16"/>
        </w:rPr>
        <w:t xml:space="preserve">    -- вызов возвращается, когда процесс завершён, а не когда послан</w:t>
      </w:r>
    </w:p>
    <w:p>
      <w:pPr>
        <w:spacing w:after="0" w:before="0"/>
        <w:shd w:val="clear" w:color="auto" w:fill="F2F2F2"/>
      </w:pPr>
      <w:r>
        <w:rPr>
          <w:rFonts w:ascii="Consolas" w:hAnsi="Consolas"/>
          <w:sz w:val="16"/>
        </w:rPr>
        <w:t xml:space="preserve">    -- сигнал.</w:t>
      </w:r>
    </w:p>
    <w:p>
      <w:pPr>
        <w:spacing w:after="0" w:before="0"/>
        <w:shd w:val="clear" w:color="auto" w:fill="F2F2F2"/>
      </w:pPr>
      <w:r>
        <w:rPr>
          <w:rFonts w:ascii="Consolas" w:hAnsi="Consolas"/>
          <w:sz w:val="16"/>
        </w:rPr>
        <w:t xml:space="preserve">    PERFORM pg_terminate_backend(a.pid, 5000)</w:t>
      </w:r>
    </w:p>
    <w:p>
      <w:pPr>
        <w:spacing w:after="0" w:before="0"/>
        <w:shd w:val="clear" w:color="auto" w:fill="F2F2F2"/>
      </w:pPr>
      <w:r>
        <w:rPr>
          <w:rFonts w:ascii="Consolas" w:hAnsi="Consolas"/>
          <w:sz w:val="16"/>
        </w:rPr>
        <w:t xml:space="preserve">       FROM pg_stat_activity a</w:t>
      </w:r>
    </w:p>
    <w:p>
      <w:pPr>
        <w:spacing w:after="0" w:before="0"/>
        <w:shd w:val="clear" w:color="auto" w:fill="F2F2F2"/>
      </w:pPr>
      <w:r>
        <w:rPr>
          <w:rFonts w:ascii="Consolas" w:hAnsi="Consolas"/>
          <w:sz w:val="16"/>
        </w:rPr>
        <w:t xml:space="preserve">       JOIN pg_roles r ON r.oid = a.usesysid</w:t>
      </w:r>
    </w:p>
    <w:p>
      <w:pPr>
        <w:spacing w:after="0" w:before="0"/>
        <w:shd w:val="clear" w:color="auto" w:fill="F2F2F2"/>
      </w:pPr>
      <w:r>
        <w:rPr>
          <w:rFonts w:ascii="Consolas" w:hAnsi="Consolas"/>
          <w:sz w:val="16"/>
        </w:rPr>
        <w:t xml:space="preserve">      WHERE r.rolname = 'backup_reader'</w:t>
      </w:r>
    </w:p>
    <w:p>
      <w:pPr>
        <w:spacing w:after="0" w:before="0"/>
        <w:shd w:val="clear" w:color="auto" w:fill="F2F2F2"/>
      </w:pPr>
      <w:r>
        <w:rPr>
          <w:rFonts w:ascii="Consolas" w:hAnsi="Consolas"/>
          <w:sz w:val="16"/>
        </w:rPr>
        <w:t xml:space="preserve">        AND a.pid &lt;&gt; pg_backend_pid();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H1.24, дефект D11: сведения pg_stat_activity кешируются при первом</w:t>
      </w:r>
    </w:p>
    <w:p>
      <w:pPr>
        <w:spacing w:after="0" w:before="0"/>
        <w:shd w:val="clear" w:color="auto" w:fill="F2F2F2"/>
      </w:pPr>
      <w:r>
        <w:rPr>
          <w:rFonts w:ascii="Consolas" w:hAnsi="Consolas"/>
          <w:sz w:val="16"/>
        </w:rPr>
        <w:t xml:space="preserve">    -- обращении в транзакции, и без сброса счёт ниже видел бы сеансы,</w:t>
      </w:r>
    </w:p>
    <w:p>
      <w:pPr>
        <w:spacing w:after="0" w:before="0"/>
        <w:shd w:val="clear" w:color="auto" w:fill="F2F2F2"/>
      </w:pPr>
      <w:r>
        <w:rPr>
          <w:rFonts w:ascii="Consolas" w:hAnsi="Consolas"/>
          <w:sz w:val="16"/>
        </w:rPr>
        <w:t xml:space="preserve">    -- уже завершённые вызовом выше. Сброс кеша — перед счётом.</w:t>
      </w:r>
    </w:p>
    <w:p>
      <w:pPr>
        <w:spacing w:after="0" w:before="0"/>
        <w:shd w:val="clear" w:color="auto" w:fill="F2F2F2"/>
      </w:pPr>
      <w:r>
        <w:rPr>
          <w:rFonts w:ascii="Consolas" w:hAnsi="Consolas"/>
          <w:sz w:val="16"/>
        </w:rPr>
        <w:t xml:space="preserve">    PERFORM pg_stat_clear_snapshot();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out_left</w:t>
      </w:r>
    </w:p>
    <w:p>
      <w:pPr>
        <w:spacing w:after="0" w:before="0"/>
        <w:shd w:val="clear" w:color="auto" w:fill="F2F2F2"/>
      </w:pPr>
      <w:r>
        <w:rPr>
          <w:rFonts w:ascii="Consolas" w:hAnsi="Consolas"/>
          <w:sz w:val="16"/>
        </w:rPr>
        <w:t xml:space="preserve">      FROM pg_stat_activity a</w:t>
      </w:r>
    </w:p>
    <w:p>
      <w:pPr>
        <w:spacing w:after="0" w:before="0"/>
        <w:shd w:val="clear" w:color="auto" w:fill="F2F2F2"/>
      </w:pPr>
      <w:r>
        <w:rPr>
          <w:rFonts w:ascii="Consolas" w:hAnsi="Consolas"/>
          <w:sz w:val="16"/>
        </w:rPr>
        <w:t xml:space="preserve">      JOIN pg_roles r ON r.oid = a.usesysid</w:t>
      </w:r>
    </w:p>
    <w:p>
      <w:pPr>
        <w:spacing w:after="0" w:before="0"/>
        <w:shd w:val="clear" w:color="auto" w:fill="F2F2F2"/>
      </w:pPr>
      <w:r>
        <w:rPr>
          <w:rFonts w:ascii="Consolas" w:hAnsi="Consolas"/>
          <w:sz w:val="16"/>
        </w:rPr>
        <w:t xml:space="preserve">     WHERE r.rolname =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Устойчивый ноль считает база, а не сценарий вокруг неё.</w:t>
      </w:r>
    </w:p>
    <w:p>
      <w:pPr>
        <w:spacing w:after="0" w:before="0"/>
        <w:shd w:val="clear" w:color="auto" w:fill="F2F2F2"/>
      </w:pPr>
      <w:r>
        <w:rPr>
          <w:rFonts w:ascii="Consolas" w:hAnsi="Consolas"/>
          <w:sz w:val="16"/>
        </w:rPr>
        <w:t xml:space="preserve">    UPDATE bem_control.backup_window w</w:t>
      </w:r>
    </w:p>
    <w:p>
      <w:pPr>
        <w:spacing w:after="0" w:before="0"/>
        <w:shd w:val="clear" w:color="auto" w:fill="F2F2F2"/>
      </w:pPr>
      <w:r>
        <w:rPr>
          <w:rFonts w:ascii="Consolas" w:hAnsi="Consolas"/>
          <w:sz w:val="16"/>
        </w:rPr>
        <w:t xml:space="preserve">       SET zero_streak = CASE WHEN out_left = 0</w:t>
      </w:r>
    </w:p>
    <w:p>
      <w:pPr>
        <w:spacing w:after="0" w:before="0"/>
        <w:shd w:val="clear" w:color="auto" w:fill="F2F2F2"/>
      </w:pPr>
      <w:r>
        <w:rPr>
          <w:rFonts w:ascii="Consolas" w:hAnsi="Consolas"/>
          <w:sz w:val="16"/>
        </w:rPr>
        <w:t xml:space="preserve">                              THEN least(w.zero_streak + 1, 32767)</w:t>
      </w:r>
    </w:p>
    <w:p>
      <w:pPr>
        <w:spacing w:after="0" w:before="0"/>
        <w:shd w:val="clear" w:color="auto" w:fill="F2F2F2"/>
      </w:pPr>
      <w:r>
        <w:rPr>
          <w:rFonts w:ascii="Consolas" w:hAnsi="Consolas"/>
          <w:sz w:val="16"/>
        </w:rPr>
        <w:t xml:space="preserve">                              ELSE 0 END,</w:t>
      </w:r>
    </w:p>
    <w:p>
      <w:pPr>
        <w:spacing w:after="0" w:before="0"/>
        <w:shd w:val="clear" w:color="auto" w:fill="F2F2F2"/>
      </w:pPr>
      <w:r>
        <w:rPr>
          <w:rFonts w:ascii="Consolas" w:hAnsi="Consolas"/>
          <w:sz w:val="16"/>
        </w:rPr>
        <w:t xml:space="preserve">           closed_at   = CASE WHEN out_left = 0 AND w.zero_streak + 1 &gt;= 2</w:t>
      </w:r>
    </w:p>
    <w:p>
      <w:pPr>
        <w:spacing w:after="0" w:before="0"/>
        <w:shd w:val="clear" w:color="auto" w:fill="F2F2F2"/>
      </w:pPr>
      <w:r>
        <w:rPr>
          <w:rFonts w:ascii="Consolas" w:hAnsi="Consolas"/>
          <w:sz w:val="16"/>
        </w:rPr>
        <w:t xml:space="preserve">                              THEN clock_timestamp() END</w:t>
      </w:r>
    </w:p>
    <w:p>
      <w:pPr>
        <w:spacing w:after="0" w:before="0"/>
        <w:shd w:val="clear" w:color="auto" w:fill="F2F2F2"/>
      </w:pPr>
      <w:r>
        <w:rPr>
          <w:rFonts w:ascii="Consolas" w:hAnsi="Consolas"/>
          <w:sz w:val="16"/>
        </w:rPr>
        <w:t xml:space="preserve">     WHERE w.id = 1</w:t>
      </w:r>
    </w:p>
    <w:p>
      <w:pPr>
        <w:spacing w:after="0" w:before="0"/>
        <w:shd w:val="clear" w:color="auto" w:fill="F2F2F2"/>
      </w:pPr>
      <w:r>
        <w:rPr>
          <w:rFonts w:ascii="Consolas" w:hAnsi="Consolas"/>
          <w:sz w:val="16"/>
        </w:rPr>
        <w:t xml:space="preserve">    RETURNING w.zero_streak INTO out_zero_streak;</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24 — доказать, что окно закрыто.</w:t>
      </w:r>
    </w:p>
    <w:p>
      <w:pPr>
        <w:spacing w:after="0" w:before="0"/>
        <w:shd w:val="clear" w:color="auto" w:fill="F2F2F2"/>
      </w:pPr>
      <w:r>
        <w:rPr>
          <w:rFonts w:ascii="Consolas" w:hAnsi="Consolas"/>
          <w:sz w:val="16"/>
        </w:rPr>
        <w:t>CREATE OR REPLACE FUNCTION bem_control.backup_window_assert_closed()</w:t>
      </w:r>
    </w:p>
    <w:p>
      <w:pPr>
        <w:spacing w:after="0" w:before="0"/>
        <w:shd w:val="clear" w:color="auto" w:fill="F2F2F2"/>
      </w:pPr>
      <w:r>
        <w:rPr>
          <w:rFonts w:ascii="Consolas" w:hAnsi="Consolas"/>
          <w:sz w:val="16"/>
        </w:rPr>
        <w:t>RETURNS integer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v_canlogin boolean;</w:t>
      </w:r>
    </w:p>
    <w:p>
      <w:pPr>
        <w:spacing w:after="0" w:before="0"/>
        <w:shd w:val="clear" w:color="auto" w:fill="F2F2F2"/>
      </w:pPr>
      <w:r>
        <w:rPr>
          <w:rFonts w:ascii="Consolas" w:hAnsi="Consolas"/>
          <w:sz w:val="16"/>
        </w:rPr>
        <w:t xml:space="preserve">    v_limit    integer;</w:t>
      </w:r>
    </w:p>
    <w:p>
      <w:pPr>
        <w:spacing w:after="0" w:before="0"/>
        <w:shd w:val="clear" w:color="auto" w:fill="F2F2F2"/>
      </w:pPr>
      <w:r>
        <w:rPr>
          <w:rFonts w:ascii="Consolas" w:hAnsi="Consolas"/>
          <w:sz w:val="16"/>
        </w:rPr>
        <w:t xml:space="preserve">    v_streak   smallint;</w:t>
      </w:r>
    </w:p>
    <w:p>
      <w:pPr>
        <w:spacing w:after="0" w:before="0"/>
        <w:shd w:val="clear" w:color="auto" w:fill="F2F2F2"/>
      </w:pPr>
      <w:r>
        <w:rPr>
          <w:rFonts w:ascii="Consolas" w:hAnsi="Consolas"/>
          <w:sz w:val="16"/>
        </w:rPr>
        <w:t xml:space="preserve">    v_left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session_user &lt;&gt; 'bem_backup_admin' THEN</w:t>
      </w:r>
    </w:p>
    <w:p>
      <w:pPr>
        <w:spacing w:after="0" w:before="0"/>
        <w:shd w:val="clear" w:color="auto" w:fill="F2F2F2"/>
      </w:pPr>
      <w:r>
        <w:rPr>
          <w:rFonts w:ascii="Consolas" w:hAnsi="Consolas"/>
          <w:sz w:val="16"/>
        </w:rPr>
        <w:t xml:space="preserve">        RAISE EXCEPTION 'BACKUP_WINDOW_WRONG_CALLER: %', session_user;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r.rolcanlogin, r.rolconnlimit INTO v_canlogin, v_limit</w:t>
      </w:r>
    </w:p>
    <w:p>
      <w:pPr>
        <w:spacing w:after="0" w:before="0"/>
        <w:shd w:val="clear" w:color="auto" w:fill="F2F2F2"/>
      </w:pPr>
      <w:r>
        <w:rPr>
          <w:rFonts w:ascii="Consolas" w:hAnsi="Consolas"/>
          <w:sz w:val="16"/>
        </w:rPr>
        <w:t xml:space="preserve">      FROM pg_roles r WHERE r.rolname =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v_canlogin OR v_limit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'BACKUP_WINDOW_NOT_LOCKED: вход роли backup_reader открыт';</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w.zero_streak INTO v_streak</w:t>
      </w:r>
    </w:p>
    <w:p>
      <w:pPr>
        <w:spacing w:after="0" w:before="0"/>
        <w:shd w:val="clear" w:color="auto" w:fill="F2F2F2"/>
      </w:pPr>
      <w:r>
        <w:rPr>
          <w:rFonts w:ascii="Consolas" w:hAnsi="Consolas"/>
          <w:sz w:val="16"/>
        </w:rPr>
        <w:t xml:space="preserve">      FROM bem_control.backup_window w WHERE w.id =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v_streak &lt; 2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'BACKUP_WINDOW_NOT_STABLE: нулевых пересчётов подряд %, нужно 2',</w:t>
      </w:r>
    </w:p>
    <w:p>
      <w:pPr>
        <w:spacing w:after="0" w:before="0"/>
        <w:shd w:val="clear" w:color="auto" w:fill="F2F2F2"/>
      </w:pPr>
      <w:r>
        <w:rPr>
          <w:rFonts w:ascii="Consolas" w:hAnsi="Consolas"/>
          <w:sz w:val="16"/>
        </w:rPr>
        <w:t xml:space="preserve">          v_streak;</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v_left</w:t>
      </w:r>
    </w:p>
    <w:p>
      <w:pPr>
        <w:spacing w:after="0" w:before="0"/>
        <w:shd w:val="clear" w:color="auto" w:fill="F2F2F2"/>
      </w:pPr>
      <w:r>
        <w:rPr>
          <w:rFonts w:ascii="Consolas" w:hAnsi="Consolas"/>
          <w:sz w:val="16"/>
        </w:rPr>
        <w:t xml:space="preserve">      FROM pg_stat_activity a</w:t>
      </w:r>
    </w:p>
    <w:p>
      <w:pPr>
        <w:spacing w:after="0" w:before="0"/>
        <w:shd w:val="clear" w:color="auto" w:fill="F2F2F2"/>
      </w:pPr>
      <w:r>
        <w:rPr>
          <w:rFonts w:ascii="Consolas" w:hAnsi="Consolas"/>
          <w:sz w:val="16"/>
        </w:rPr>
        <w:t xml:space="preserve">      JOIN pg_roles r ON r.oid = a.usesysid</w:t>
      </w:r>
    </w:p>
    <w:p>
      <w:pPr>
        <w:spacing w:after="0" w:before="0"/>
        <w:shd w:val="clear" w:color="auto" w:fill="F2F2F2"/>
      </w:pPr>
      <w:r>
        <w:rPr>
          <w:rFonts w:ascii="Consolas" w:hAnsi="Consolas"/>
          <w:sz w:val="16"/>
        </w:rPr>
        <w:t xml:space="preserve">     WHERE r.rolname =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v_left &lt;&gt; 0 THEN</w:t>
      </w:r>
    </w:p>
    <w:p>
      <w:pPr>
        <w:spacing w:after="0" w:before="0"/>
        <w:shd w:val="clear" w:color="auto" w:fill="F2F2F2"/>
      </w:pPr>
      <w:r>
        <w:rPr>
          <w:rFonts w:ascii="Consolas" w:hAnsi="Consolas"/>
          <w:sz w:val="16"/>
        </w:rPr>
        <w:t xml:space="preserve">        RAISE EXCEPTION 'BACKUP_WINDOW_NOT_CLOSED: осталось % сессий', v_left;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0;</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REVOKE EXECUTE ON FUNCTION bem_control.backup_window_open(integer)   FROM PUBLIC;</w:t>
      </w:r>
    </w:p>
    <w:p>
      <w:pPr>
        <w:spacing w:after="0" w:before="0"/>
        <w:shd w:val="clear" w:color="auto" w:fill="F2F2F2"/>
      </w:pPr>
      <w:r>
        <w:rPr>
          <w:rFonts w:ascii="Consolas" w:hAnsi="Consolas"/>
          <w:sz w:val="16"/>
        </w:rPr>
        <w:t>REVOKE EXECUTE ON FUNCTION bem_control.backup_window_lock()          FROM PUBLIC;</w:t>
      </w:r>
    </w:p>
    <w:p>
      <w:pPr>
        <w:spacing w:after="0" w:before="0"/>
        <w:shd w:val="clear" w:color="auto" w:fill="F2F2F2"/>
      </w:pPr>
      <w:r>
        <w:rPr>
          <w:rFonts w:ascii="Consolas" w:hAnsi="Consolas"/>
          <w:sz w:val="16"/>
        </w:rPr>
        <w:t>REVOKE EXECUTE ON FUNCTION bem_control.backup_window_drain()         FROM PUBLIC;</w:t>
      </w:r>
    </w:p>
    <w:p>
      <w:pPr>
        <w:spacing w:after="0" w:before="0"/>
        <w:shd w:val="clear" w:color="auto" w:fill="F2F2F2"/>
      </w:pPr>
      <w:r>
        <w:rPr>
          <w:rFonts w:ascii="Consolas" w:hAnsi="Consolas"/>
          <w:sz w:val="16"/>
        </w:rPr>
        <w:t>REVOKE EXECUTE ON FUNCTION bem_control.backup_window_assert_closed() FROM PUBLIC;</w:t>
      </w:r>
    </w:p>
    <w:p>
      <w:pPr>
        <w:spacing w:after="0" w:before="0"/>
        <w:shd w:val="clear" w:color="auto" w:fill="F2F2F2"/>
      </w:pPr>
      <w:r>
        <w:rPr>
          <w:rFonts w:ascii="Consolas" w:hAnsi="Consolas"/>
          <w:sz w:val="16"/>
        </w:rPr>
        <w:t>GRANT  EXECUTE ON FUNCTION bem_control.backup_window_open(integer)   TO bem_backup_admin;</w:t>
      </w:r>
    </w:p>
    <w:p>
      <w:pPr>
        <w:spacing w:after="0" w:before="0"/>
        <w:shd w:val="clear" w:color="auto" w:fill="F2F2F2"/>
      </w:pPr>
      <w:r>
        <w:rPr>
          <w:rFonts w:ascii="Consolas" w:hAnsi="Consolas"/>
          <w:sz w:val="16"/>
        </w:rPr>
        <w:t>GRANT  EXECUTE ON FUNCTION bem_control.backup_window_lock()          TO bem_backup_admin;</w:t>
      </w:r>
    </w:p>
    <w:p>
      <w:pPr>
        <w:spacing w:after="0" w:before="0"/>
        <w:shd w:val="clear" w:color="auto" w:fill="F2F2F2"/>
      </w:pPr>
      <w:r>
        <w:rPr>
          <w:rFonts w:ascii="Consolas" w:hAnsi="Consolas"/>
          <w:sz w:val="16"/>
        </w:rPr>
        <w:t>GRANT  EXECUTE ON FUNCTION bem_control.backup_window_drain()         TO bem_backup_admin;</w:t>
      </w:r>
    </w:p>
    <w:p>
      <w:pPr>
        <w:spacing w:after="0" w:before="0"/>
        <w:shd w:val="clear" w:color="auto" w:fill="F2F2F2"/>
      </w:pPr>
      <w:r>
        <w:rPr>
          <w:rFonts w:ascii="Consolas" w:hAnsi="Consolas"/>
          <w:sz w:val="16"/>
        </w:rPr>
        <w:t>GRANT  EXECUTE ON FUNCTION bem_control.backup_window_assert_closed() TO bem_backup_admin;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RESET ROLE;</w:t>
      </w:r>
    </w:p>
    <w:p>
      <w:pPr>
        <w:spacing w:after="0" w:before="0"/>
        <w:shd w:val="clear" w:color="auto" w:fill="F2F2F2"/>
      </w:pPr>
      <w:r>
        <w:rPr>
          <w:rFonts w:ascii="Consolas" w:hAnsi="Consolas"/>
          <w:sz w:val="16"/>
        </w:rPr>
        <w:t>SET ROLE bem_control_owner;</w:t>
      </w:r>
    </w:p>
    <w:p>
      <w:pPr>
        <w:spacing w:after="0" w:before="0"/>
        <w:shd w:val="clear" w:color="auto" w:fill="F2F2F2"/>
      </w:pPr>
      <w:r>
        <w:rPr>
          <w:rFonts w:ascii="Consolas" w:hAnsi="Consolas"/>
          <w:sz w:val="16"/>
        </w:rPr>
        <w:t>REVOKE CREATE ON SCHEMA bem_control FROM bem_backup_ctl_owner;</w:t>
      </w:r>
    </w:p>
    <w:p>
      <w:pPr>
        <w:spacing w:after="0" w:before="0"/>
        <w:shd w:val="clear" w:color="auto" w:fill="F2F2F2"/>
      </w:pPr>
      <w:r>
        <w:rPr>
          <w:rFonts w:ascii="Consolas" w:hAnsi="Consolas"/>
          <w:sz w:val="16"/>
        </w:rPr>
        <w:t>RESET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Ни одной команды безопасности после этой строки быть не должно.</w:t>
      </w:r>
    </w:p>
    <w:p>
      <w:pPr>
        <w:spacing w:after="0" w:before="0"/>
        <w:shd w:val="clear" w:color="auto" w:fill="F2F2F2"/>
      </w:pPr>
      <w:r>
        <w:rPr>
          <w:rFonts w:ascii="Consolas" w:hAnsi="Consolas"/>
          <w:sz w:val="16"/>
        </w:rPr>
        <w:t>-- BEM954-FINAL-SECURITY-CHECKPOINT: 04_backup_window.sql</w:t>
      </w:r>
    </w:p>
    <w:p/>
    <w:p>
      <w:r>
        <w:rPr/>
        <w:t xml:space="preserve">Почему право создавать объекты выдаётся и тут же отзывается. Роль </w:t>
      </w:r>
      <w:r>
        <w:rPr>
          <w:rFonts w:ascii="Consolas" w:hAnsi="Consolas"/>
          <w:color w:val="8B1A1A"/>
          <w:sz w:val="18"/>
        </w:rPr>
        <w:t>bem_backup_ctl_owner</w:t>
      </w:r>
      <w:r>
        <w:rPr/>
        <w:t xml:space="preserve"> не должна уметь создавать что-либо в схеме управления постоянно: она нужна только владельцем четырёх функций. Право </w:t>
      </w:r>
      <w:r>
        <w:rPr>
          <w:rFonts w:ascii="Consolas" w:hAnsi="Consolas"/>
          <w:color w:val="8B1A1A"/>
          <w:sz w:val="18"/>
        </w:rPr>
        <w:t>CREATE</w:t>
      </w:r>
      <w:r>
        <w:rPr/>
        <w:t xml:space="preserve"> на схему выдаётся ровно на эти четыре команды и отзывается следующей же. Итоговый список прав раздела 15 показывает, что до конца пакета это право не доживает.</w:t>
      </w:r>
    </w:p>
    <w:p>
      <w:r>
        <w:rPr/>
        <w:t xml:space="preserve">Почему файл повторяем. Все четыре функции объявлены через </w:t>
      </w:r>
      <w:r>
        <w:rPr>
          <w:rFonts w:ascii="Consolas" w:hAnsi="Consolas"/>
          <w:color w:val="8B1A1A"/>
          <w:sz w:val="18"/>
        </w:rPr>
        <w:t>CREATE OR REPLACE</w:t>
      </w:r>
      <w:r>
        <w:rPr/>
        <w:t xml:space="preserve">, выдача и отзыв права </w:t>
      </w:r>
      <w:r>
        <w:rPr>
          <w:rFonts w:ascii="Consolas" w:hAnsi="Consolas"/>
          <w:color w:val="8B1A1A"/>
          <w:sz w:val="18"/>
        </w:rPr>
        <w:t>CREATE</w:t>
      </w:r>
      <w:r>
        <w:rPr/>
        <w:t xml:space="preserve"> идемпотентны (повторный запуск даёт тот же результат), а </w:t>
      </w:r>
      <w:r>
        <w:rPr>
          <w:rFonts w:ascii="Consolas" w:hAnsi="Consolas"/>
          <w:color w:val="8B1A1A"/>
          <w:sz w:val="18"/>
        </w:rPr>
        <w:t>REVOKE</w:t>
      </w:r>
      <w:r>
        <w:rPr/>
        <w:t xml:space="preserve"> от </w:t>
      </w:r>
      <w:r>
        <w:rPr>
          <w:rFonts w:ascii="Consolas" w:hAnsi="Consolas"/>
          <w:color w:val="8B1A1A"/>
          <w:sz w:val="18"/>
        </w:rPr>
        <w:t>PUBLIC</w:t>
      </w:r>
      <w:r>
        <w:rPr/>
        <w:t xml:space="preserve"> и </w:t>
      </w:r>
      <w:r>
        <w:rPr>
          <w:rFonts w:ascii="Consolas" w:hAnsi="Consolas"/>
          <w:color w:val="8B1A1A"/>
          <w:sz w:val="18"/>
        </w:rPr>
        <w:t>GRANT</w:t>
      </w:r>
      <w:r>
        <w:rPr/>
        <w:t xml:space="preserve"> сторожу копирования повторяются без последствий. Повторный прогон файла 04 на уже настроенной базе ничего не меняет.</w:t>
      </w:r>
    </w:p>
    <w:p>
      <w:pPr>
        <w:pStyle w:val="Heading2"/>
      </w:pPr>
      <w:r>
        <w:t>25.10. Файл `05_final_state_check.sql` — терминальная административная проверка</w:t>
      </w:r>
    </w:p>
    <w:p>
      <w:r>
        <w:rPr/>
        <w:t xml:space="preserve">Это прямой ответ на замечание </w:t>
      </w:r>
      <w:r>
        <w:rPr>
          <w:rFonts w:ascii="Consolas" w:hAnsi="Consolas"/>
          <w:color w:val="8B1A1A"/>
          <w:sz w:val="18"/>
        </w:rPr>
        <w:t>M-H113-R13-01</w:t>
      </w:r>
      <w:r>
        <w:rPr/>
        <w:t xml:space="preserve"> и на раздел 4.2 аудита 75.</w:t>
      </w:r>
    </w:p>
    <w:p>
      <w:r>
        <w:rPr/>
        <w:t xml:space="preserve">Зачем нужна отдельная проверка, если самопроверка файла 01 уже есть. Потому что самопроверка файла 01 знает только то, что видно </w:t>
      </w:r>
      <w:r>
        <w:rPr>
          <w:b/>
        </w:rPr>
        <w:t>внутри</w:t>
      </w:r>
      <w:r>
        <w:rPr/>
        <w:t xml:space="preserve"> файла 01 и </w:t>
      </w:r>
      <w:r>
        <w:rPr>
          <w:b/>
        </w:rPr>
        <w:t>до</w:t>
      </w:r>
      <w:r>
        <w:rPr/>
        <w:t xml:space="preserve"> его фиксации. Она не видит файла 00, не видит файла 04, не видит состояния ролей кластера и не видит того, что могло измениться после её строки. Проверка, которая стоит не последней, не проверяет ничего: команду всегда можно дописать после неё. Поэтому пакет заканчивается отдельным файлом, который запускает администратор, читает итоговое состояние кластера целиком и отказывает при первом же расхождении.</w:t>
      </w:r>
    </w:p>
    <w:p>
      <w:r>
        <w:rPr/>
        <w:t>Что она сверяет. Десять договоров, и каждый — целиком, а не выборочно:</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Что</w:t>
            </w:r>
          </w:p>
        </w:tc>
        <w:tc>
          <w:tcPr>
            <w:tcW w:type="dxa" w:w="4986"/>
            <w:shd w:val="clear" w:color="auto" w:fill="D9E2F3"/>
          </w:tcPr>
          <w:p>
            <w:r/>
            <w:r>
              <w:rPr>
                <w:b/>
                <w:sz w:val="18"/>
              </w:rPr>
              <w:t>С чем сверяется</w:t>
            </w:r>
          </w:p>
        </w:tc>
      </w:tr>
      <w:tr>
        <w:tc>
          <w:tcPr>
            <w:tcW w:type="dxa" w:w="4986"/>
          </w:tcPr>
          <w:p>
            <w:r/>
            <w:r>
              <w:rPr>
                <w:sz w:val="18"/>
              </w:rPr>
              <w:t>признаки всех ролей</w:t>
            </w:r>
          </w:p>
        </w:tc>
        <w:tc>
          <w:tcPr>
            <w:tcW w:type="dxa" w:w="4986"/>
          </w:tcPr>
          <w:p>
            <w:r/>
            <w:r>
              <w:rPr>
                <w:sz w:val="18"/>
              </w:rPr>
              <w:t xml:space="preserve">блок </w:t>
            </w:r>
            <w:r>
              <w:rPr>
                <w:rFonts w:ascii="Consolas" w:hAnsi="Consolas"/>
                <w:color w:val="8B1A1A"/>
                <w:sz w:val="18"/>
              </w:rPr>
              <w:t>BEM954-PACKAGE-ROLE-ATTRIBUTES</w:t>
            </w:r>
          </w:p>
        </w:tc>
      </w:tr>
      <w:tr>
        <w:tc>
          <w:tcPr>
            <w:tcW w:type="dxa" w:w="4986"/>
          </w:tcPr>
          <w:p>
            <w:r/>
            <w:r>
              <w:rPr>
                <w:sz w:val="18"/>
              </w:rPr>
              <w:t>граф членств со всеми признаками и выдавшим</w:t>
            </w:r>
          </w:p>
        </w:tc>
        <w:tc>
          <w:tcPr>
            <w:tcW w:type="dxa" w:w="4986"/>
          </w:tcPr>
          <w:p>
            <w:r/>
            <w:r>
              <w:rPr>
                <w:sz w:val="18"/>
              </w:rPr>
              <w:t xml:space="preserve">блок </w:t>
            </w:r>
            <w:r>
              <w:rPr>
                <w:rFonts w:ascii="Consolas" w:hAnsi="Consolas"/>
                <w:color w:val="8B1A1A"/>
                <w:sz w:val="18"/>
              </w:rPr>
              <w:t>BEM954-PACKAGE-ROLE-MEMBERSHIPS</w:t>
            </w:r>
          </w:p>
        </w:tc>
      </w:tr>
      <w:tr>
        <w:tc>
          <w:tcPr>
            <w:tcW w:type="dxa" w:w="4986"/>
          </w:tcPr>
          <w:p>
            <w:r/>
            <w:r>
              <w:rPr>
                <w:sz w:val="18"/>
              </w:rPr>
              <w:t>пароль, срок годности и настройки сеанса ролей</w:t>
            </w:r>
          </w:p>
        </w:tc>
        <w:tc>
          <w:tcPr>
            <w:tcW w:type="dxa" w:w="4986"/>
          </w:tcPr>
          <w:p>
            <w:r/>
            <w:r>
              <w:rPr>
                <w:sz w:val="18"/>
              </w:rPr>
              <w:t xml:space="preserve">блок </w:t>
            </w:r>
            <w:r>
              <w:rPr>
                <w:rFonts w:ascii="Consolas" w:hAnsi="Consolas"/>
                <w:color w:val="8B1A1A"/>
                <w:sz w:val="18"/>
              </w:rPr>
              <w:t>BEM954-PACKAGE-ROLE-SECRETS</w:t>
            </w:r>
          </w:p>
        </w:tc>
      </w:tr>
      <w:tr>
        <w:tc>
          <w:tcPr>
            <w:tcW w:type="dxa" w:w="4986"/>
          </w:tcPr>
          <w:p>
            <w:r/>
            <w:r>
              <w:rPr>
                <w:sz w:val="18"/>
              </w:rPr>
              <w:t>список ролей со входом</w:t>
            </w:r>
          </w:p>
        </w:tc>
        <w:tc>
          <w:tcPr>
            <w:tcW w:type="dxa" w:w="4986"/>
          </w:tcPr>
          <w:p>
            <w:r/>
            <w:r>
              <w:rPr>
                <w:sz w:val="18"/>
              </w:rPr>
              <w:t>те же блоки; лишняя роль со входом — отказ</w:t>
            </w:r>
          </w:p>
        </w:tc>
      </w:tr>
      <w:tr>
        <w:tc>
          <w:tcPr>
            <w:tcW w:type="dxa" w:w="4986"/>
          </w:tcPr>
          <w:p>
            <w:r/>
            <w:r>
              <w:rPr>
                <w:sz w:val="18"/>
              </w:rPr>
              <w:t>защита строк и её принудительный режим</w:t>
            </w:r>
          </w:p>
        </w:tc>
        <w:tc>
          <w:tcPr>
            <w:tcW w:type="dxa" w:w="4986"/>
          </w:tcPr>
          <w:p>
            <w:r/>
            <w:r>
              <w:rPr>
                <w:sz w:val="18"/>
              </w:rPr>
              <w:t>список таблиц заказчика</w:t>
            </w:r>
          </w:p>
        </w:tc>
      </w:tr>
      <w:tr>
        <w:tc>
          <w:tcPr>
            <w:tcW w:type="dxa" w:w="4986"/>
          </w:tcPr>
          <w:p>
            <w:r/>
            <w:r>
              <w:rPr>
                <w:sz w:val="18"/>
              </w:rPr>
              <w:t>набор политик</w:t>
            </w:r>
          </w:p>
        </w:tc>
        <w:tc>
          <w:tcPr>
            <w:tcW w:type="dxa" w:w="4986"/>
          </w:tcPr>
          <w:p>
            <w:r/>
            <w:r>
              <w:rPr>
                <w:sz w:val="18"/>
              </w:rPr>
              <w:t>точный список имён и таблиц</w:t>
            </w:r>
          </w:p>
        </w:tc>
      </w:tr>
      <w:tr>
        <w:tc>
          <w:tcPr>
            <w:tcW w:type="dxa" w:w="4986"/>
          </w:tcPr>
          <w:p>
            <w:r/>
            <w:r>
              <w:rPr>
                <w:sz w:val="18"/>
              </w:rPr>
              <w:t>набор триггеров</w:t>
            </w:r>
          </w:p>
        </w:tc>
        <w:tc>
          <w:tcPr>
            <w:tcW w:type="dxa" w:w="4986"/>
          </w:tcPr>
          <w:p>
            <w:r/>
            <w:r>
              <w:rPr>
                <w:sz w:val="18"/>
              </w:rPr>
              <w:t>точный список имён и таблиц</w:t>
            </w:r>
          </w:p>
        </w:tc>
      </w:tr>
      <w:tr>
        <w:tc>
          <w:tcPr>
            <w:tcW w:type="dxa" w:w="4986"/>
          </w:tcPr>
          <w:p>
            <w:r/>
            <w:r>
              <w:rPr>
                <w:sz w:val="18"/>
              </w:rPr>
              <w:t>владельцы и режим исполнения функций</w:t>
            </w:r>
          </w:p>
        </w:tc>
        <w:tc>
          <w:tcPr>
            <w:tcW w:type="dxa" w:w="4986"/>
          </w:tcPr>
          <w:p>
            <w:r/>
            <w:r>
              <w:rPr>
                <w:rFonts w:ascii="Consolas" w:hAnsi="Consolas"/>
                <w:color w:val="8B1A1A"/>
                <w:sz w:val="18"/>
              </w:rPr>
              <w:t>prosecdef</w:t>
            </w:r>
            <w:r>
              <w:rPr>
                <w:sz w:val="18"/>
              </w:rPr>
              <w:t xml:space="preserve"> и </w:t>
            </w:r>
            <w:r>
              <w:rPr>
                <w:rFonts w:ascii="Consolas" w:hAnsi="Consolas"/>
                <w:color w:val="8B1A1A"/>
                <w:sz w:val="18"/>
              </w:rPr>
              <w:t>proconfig</w:t>
            </w:r>
            <w:r>
              <w:rPr>
                <w:sz w:val="18"/>
              </w:rPr>
              <w:t xml:space="preserve"> каждой функции</w:t>
            </w:r>
          </w:p>
        </w:tc>
      </w:tr>
      <w:tr>
        <w:tc>
          <w:tcPr>
            <w:tcW w:type="dxa" w:w="4986"/>
          </w:tcPr>
          <w:p>
            <w:r/>
            <w:r>
              <w:rPr>
                <w:sz w:val="18"/>
              </w:rPr>
              <w:t>итоговые права и права по умолчанию</w:t>
            </w:r>
          </w:p>
        </w:tc>
        <w:tc>
          <w:tcPr>
            <w:tcW w:type="dxa" w:w="4986"/>
          </w:tcPr>
          <w:p>
            <w:r/>
            <w:r>
              <w:rPr>
                <w:sz w:val="18"/>
              </w:rPr>
              <w:t>итоговый список раздела 15</w:t>
            </w:r>
          </w:p>
        </w:tc>
      </w:tr>
      <w:tr>
        <w:tc>
          <w:tcPr>
            <w:tcW w:type="dxa" w:w="4986"/>
          </w:tcPr>
          <w:p>
            <w:r/>
            <w:r>
              <w:rPr>
                <w:sz w:val="18"/>
              </w:rPr>
              <w:t>остатки окна мигратора</w:t>
            </w:r>
          </w:p>
        </w:tc>
        <w:tc>
          <w:tcPr>
            <w:tcW w:type="dxa" w:w="4986"/>
          </w:tcPr>
          <w:p>
            <w:r/>
            <w:r>
              <w:rPr>
                <w:sz w:val="18"/>
              </w:rPr>
              <w:t>ноль сессий, ноль членств, вход закрыт</w:t>
            </w:r>
          </w:p>
        </w:tc>
      </w:tr>
    </w:tbl>
    <w:p/>
    <w:p>
      <w:r>
        <w:rPr/>
        <w:t xml:space="preserve">Откуда берутся списки. Их печатает смысловой сверщик ключом </w:t>
      </w:r>
      <w:r>
        <w:rPr>
          <w:rFonts w:ascii="Consolas" w:hAnsi="Consolas"/>
          <w:color w:val="8B1A1A"/>
          <w:sz w:val="18"/>
        </w:rPr>
        <w:t>--print-terminal</w:t>
      </w:r>
      <w:r>
        <w:rPr/>
        <w:t>, выводя из самого канонического кода, а не из прозы. Поэтому список в файле 05 не может тихо разойтись с правами в файлах 00, 01, 02 и 04: расхождение даёт код возврата 1 у сверщика ещё до запуска базы. Это тот же приём, что у самопроверки файла 01, и та же его цена: список в SQL — не второй ручной договор, а машинная копия первого.</w:t>
      </w:r>
    </w:p>
    <w:p>
      <w:r>
        <w:rPr/>
        <w:t xml:space="preserve">Чего она не делает. Она ничего не чинит и ничего не меняет: ни одной команды </w:t>
      </w:r>
      <w:r>
        <w:rPr>
          <w:rFonts w:ascii="Consolas" w:hAnsi="Consolas"/>
          <w:color w:val="8B1A1A"/>
          <w:sz w:val="18"/>
        </w:rPr>
        <w:t>GRANT</w:t>
      </w:r>
      <w:r>
        <w:rPr/>
        <w:t xml:space="preserve">, </w:t>
      </w:r>
      <w:r>
        <w:rPr>
          <w:rFonts w:ascii="Consolas" w:hAnsi="Consolas"/>
          <w:color w:val="8B1A1A"/>
          <w:sz w:val="18"/>
        </w:rPr>
        <w:t>REVOKE</w:t>
      </w:r>
      <w:r>
        <w:rPr/>
        <w:t xml:space="preserve">, </w:t>
      </w:r>
      <w:r>
        <w:rPr>
          <w:rFonts w:ascii="Consolas" w:hAnsi="Consolas"/>
          <w:color w:val="8B1A1A"/>
          <w:sz w:val="18"/>
        </w:rPr>
        <w:t>ALTER</w:t>
      </w:r>
      <w:r>
        <w:rPr/>
        <w:t xml:space="preserve"> или </w:t>
      </w:r>
      <w:r>
        <w:rPr>
          <w:rFonts w:ascii="Consolas" w:hAnsi="Consolas"/>
          <w:color w:val="8B1A1A"/>
          <w:sz w:val="18"/>
        </w:rPr>
        <w:t>SET ROLE</w:t>
      </w:r>
      <w:r>
        <w:rPr/>
        <w:t xml:space="preserve"> в файле нет. Она только читает каталоги и возбуждает отказ. Это осознанно: починка в конце прогона скрыла бы причину расхождения, а нужна как раз причина.</w:t>
      </w:r>
    </w:p>
    <w:p>
      <w:r>
        <w:rPr/>
        <w:t xml:space="preserve">Как выглядит отказ. Каждый договор имеет своё имя отказа, и текст называет обе стороны — что объявлено и что нашлось в базе. Имена отказов: </w:t>
      </w:r>
      <w:r>
        <w:rPr>
          <w:rFonts w:ascii="Consolas" w:hAnsi="Consolas"/>
          <w:color w:val="8B1A1A"/>
          <w:sz w:val="18"/>
        </w:rPr>
        <w:t>FINAL_ROLE_ATTRS_MISMATCH</w:t>
      </w:r>
      <w:r>
        <w:rPr/>
        <w:t xml:space="preserve">, </w:t>
      </w:r>
      <w:r>
        <w:rPr>
          <w:rFonts w:ascii="Consolas" w:hAnsi="Consolas"/>
          <w:color w:val="8B1A1A"/>
          <w:sz w:val="18"/>
        </w:rPr>
        <w:t>FINAL_MEMBERSHIP_MISMATCH</w:t>
      </w:r>
      <w:r>
        <w:rPr/>
        <w:t xml:space="preserve">, </w:t>
      </w:r>
      <w:r>
        <w:rPr>
          <w:rFonts w:ascii="Consolas" w:hAnsi="Consolas"/>
          <w:color w:val="8B1A1A"/>
          <w:sz w:val="18"/>
        </w:rPr>
        <w:t>FINAL_ROLE_SECRETS_MISMATCH</w:t>
      </w:r>
      <w:r>
        <w:rPr/>
        <w:t xml:space="preserve">, </w:t>
      </w:r>
      <w:r>
        <w:rPr>
          <w:rFonts w:ascii="Consolas" w:hAnsi="Consolas"/>
          <w:color w:val="8B1A1A"/>
          <w:sz w:val="18"/>
        </w:rPr>
        <w:t>FINAL_EXTRA_LOGIN_ROLE</w:t>
      </w:r>
      <w:r>
        <w:rPr/>
        <w:t xml:space="preserve">, </w:t>
      </w:r>
      <w:r>
        <w:rPr>
          <w:rFonts w:ascii="Consolas" w:hAnsi="Consolas"/>
          <w:color w:val="8B1A1A"/>
          <w:sz w:val="18"/>
        </w:rPr>
        <w:t>FINAL_RLS_MISMATCH</w:t>
      </w:r>
      <w:r>
        <w:rPr/>
        <w:t xml:space="preserve">, </w:t>
      </w:r>
      <w:r>
        <w:rPr>
          <w:rFonts w:ascii="Consolas" w:hAnsi="Consolas"/>
          <w:color w:val="8B1A1A"/>
          <w:sz w:val="18"/>
        </w:rPr>
        <w:t>FINAL_POLICY_MISMATCH</w:t>
      </w:r>
      <w:r>
        <w:rPr/>
        <w:t xml:space="preserve">, </w:t>
      </w:r>
      <w:r>
        <w:rPr>
          <w:rFonts w:ascii="Consolas" w:hAnsi="Consolas"/>
          <w:color w:val="8B1A1A"/>
          <w:sz w:val="18"/>
        </w:rPr>
        <w:t>FINAL_TRIGGER_MISMATCH</w:t>
      </w:r>
      <w:r>
        <w:rPr/>
        <w:t xml:space="preserve">, </w:t>
      </w:r>
      <w:r>
        <w:rPr>
          <w:rFonts w:ascii="Consolas" w:hAnsi="Consolas"/>
          <w:color w:val="8B1A1A"/>
          <w:sz w:val="18"/>
        </w:rPr>
        <w:t>FINAL_FUNCTION_OWNER_MISMATCH</w:t>
      </w:r>
      <w:r>
        <w:rPr/>
        <w:t xml:space="preserve">, </w:t>
      </w:r>
      <w:r>
        <w:rPr>
          <w:rFonts w:ascii="Consolas" w:hAnsi="Consolas"/>
          <w:color w:val="8B1A1A"/>
          <w:sz w:val="18"/>
        </w:rPr>
        <w:t>FINAL_ACL_MISMATCH</w:t>
      </w:r>
      <w:r>
        <w:rPr/>
        <w:t xml:space="preserve">, </w:t>
      </w:r>
      <w:r>
        <w:rPr>
          <w:rFonts w:ascii="Consolas" w:hAnsi="Consolas"/>
          <w:color w:val="8B1A1A"/>
          <w:sz w:val="18"/>
        </w:rPr>
        <w:t>FINAL_MIGRATOR_RESIDUE</w:t>
      </w:r>
      <w:r>
        <w:rPr/>
        <w:t xml:space="preserve">. Обёртка ловит любой из них, пишет его в квитанцию </w:t>
      </w:r>
      <w:r>
        <w:rPr>
          <w:rFonts w:ascii="Consolas" w:hAnsi="Consolas"/>
          <w:color w:val="8B1A1A"/>
          <w:sz w:val="18"/>
        </w:rPr>
        <w:t>migration_final_receipt.json</w:t>
      </w:r>
      <w:r>
        <w:rPr/>
        <w:t xml:space="preserve"> и выходит с кодом </w:t>
      </w:r>
      <w:r>
        <w:rPr>
          <w:rFonts w:ascii="Consolas" w:hAnsi="Consolas"/>
          <w:color w:val="8B1A1A"/>
          <w:sz w:val="18"/>
        </w:rPr>
        <w:t>6</w:t>
      </w:r>
      <w:r>
        <w:rPr/>
        <w:t>.</w:t>
      </w:r>
    </w:p>
    <w:p>
      <w:r>
        <w:rPr/>
        <w:t xml:space="preserve">Значений паролей файл не печатает и не читает. Он сравнивает только признак «пароль задан» или «пароля нет» — поле </w:t>
      </w:r>
      <w:r>
        <w:rPr>
          <w:rFonts w:ascii="Consolas" w:hAnsi="Consolas"/>
          <w:color w:val="8B1A1A"/>
          <w:sz w:val="18"/>
        </w:rPr>
        <w:t>rolpassword</w:t>
      </w:r>
      <w:r>
        <w:rPr/>
        <w:t xml:space="preserve"> сравнивается с </w:t>
      </w:r>
      <w:r>
        <w:rPr>
          <w:rFonts w:ascii="Consolas" w:hAnsi="Consolas"/>
          <w:color w:val="8B1A1A"/>
          <w:sz w:val="18"/>
        </w:rPr>
        <w:t>NULL</w:t>
      </w:r>
      <w:r>
        <w:rPr/>
        <w:t>, а не выводится. Хеш пароля — такой же секрет, как сам пароль; печатать его в отказе было бы утечкой.</w:t>
      </w:r>
    </w:p>
    <w:p>
      <w:r>
        <w:rPr/>
        <w:t>&lt;!-- BEM954-PACKAGE-FILE05-BEGIN --&gt;</w:t>
      </w:r>
    </w:p>
    <w:p>
      <w:pPr>
        <w:spacing w:after="0" w:before="0"/>
        <w:shd w:val="clear" w:color="auto" w:fill="F2F2F2"/>
      </w:pPr>
      <w:r>
        <w:rPr>
          <w:rFonts w:ascii="Consolas" w:hAnsi="Consolas"/>
          <w:sz w:val="16"/>
        </w:rPr>
        <w:t>\set ON_ERROR_STOP 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-- 05_final_state_check.sql — терминальная административная проверка.</w:t>
      </w:r>
    </w:p>
    <w:p>
      <w:pPr>
        <w:spacing w:after="0" w:before="0"/>
        <w:shd w:val="clear" w:color="auto" w:fill="F2F2F2"/>
      </w:pPr>
      <w:r>
        <w:rPr>
          <w:rFonts w:ascii="Consolas" w:hAnsi="Consolas"/>
          <w:sz w:val="16"/>
        </w:rPr>
        <w:t>-- Запускает АДМИНИСТРАТОР КЛАСТЕРА, последним файлом пакета: после</w:t>
      </w:r>
    </w:p>
    <w:p>
      <w:pPr>
        <w:spacing w:after="0" w:before="0"/>
        <w:shd w:val="clear" w:color="auto" w:fill="F2F2F2"/>
      </w:pPr>
      <w:r>
        <w:rPr>
          <w:rFonts w:ascii="Consolas" w:hAnsi="Consolas"/>
          <w:sz w:val="16"/>
        </w:rPr>
        <w:t>-- закрытия окна мигратора и после файла 04. Обёртка раздела 25.7</w:t>
      </w:r>
    </w:p>
    <w:p>
      <w:pPr>
        <w:spacing w:after="0" w:before="0"/>
        <w:shd w:val="clear" w:color="auto" w:fill="F2F2F2"/>
      </w:pPr>
      <w:r>
        <w:rPr>
          <w:rFonts w:ascii="Consolas" w:hAnsi="Consolas"/>
          <w:sz w:val="16"/>
        </w:rPr>
        <w:t>-- объявляет успех только тогда, когда этот файл прошёл целиком.</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Файл ничего не меняет. Ни одной команды выдачи права, отзыва права,</w:t>
      </w:r>
    </w:p>
    <w:p>
      <w:pPr>
        <w:spacing w:after="0" w:before="0"/>
        <w:shd w:val="clear" w:color="auto" w:fill="F2F2F2"/>
      </w:pPr>
      <w:r>
        <w:rPr>
          <w:rFonts w:ascii="Consolas" w:hAnsi="Consolas"/>
          <w:sz w:val="16"/>
        </w:rPr>
        <w:t>-- смены признаков роли или смены действующей роли в нём нет: он читает</w:t>
      </w:r>
    </w:p>
    <w:p>
      <w:pPr>
        <w:spacing w:after="0" w:before="0"/>
        <w:shd w:val="clear" w:color="auto" w:fill="F2F2F2"/>
      </w:pPr>
      <w:r>
        <w:rPr>
          <w:rFonts w:ascii="Consolas" w:hAnsi="Consolas"/>
          <w:sz w:val="16"/>
        </w:rPr>
        <w:t>-- каталоги и возбуждает отказ. Починка в конце прогона скрыла бы</w:t>
      </w:r>
    </w:p>
    <w:p>
      <w:pPr>
        <w:spacing w:after="0" w:before="0"/>
        <w:shd w:val="clear" w:color="auto" w:fill="F2F2F2"/>
      </w:pPr>
      <w:r>
        <w:rPr>
          <w:rFonts w:ascii="Consolas" w:hAnsi="Consolas"/>
          <w:sz w:val="16"/>
        </w:rPr>
        <w:t>-- причину расхождения, а нужна как раз причина.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Проверка, стоящая не последней, не проверяет ничего: команду всегда</w:t>
      </w:r>
    </w:p>
    <w:p>
      <w:pPr>
        <w:spacing w:after="0" w:before="0"/>
        <w:shd w:val="clear" w:color="auto" w:fill="F2F2F2"/>
      </w:pPr>
      <w:r>
        <w:rPr>
          <w:rFonts w:ascii="Consolas" w:hAnsi="Consolas"/>
          <w:sz w:val="16"/>
        </w:rPr>
        <w:t>-- можно дописать после неё. Самопроверка файла 01 знает только то, что</w:t>
      </w:r>
    </w:p>
    <w:p>
      <w:pPr>
        <w:spacing w:after="0" w:before="0"/>
        <w:shd w:val="clear" w:color="auto" w:fill="F2F2F2"/>
      </w:pPr>
      <w:r>
        <w:rPr>
          <w:rFonts w:ascii="Consolas" w:hAnsi="Consolas"/>
          <w:sz w:val="16"/>
        </w:rPr>
        <w:t>-- видно внутри файла 01 и до его фиксации; она не видит файла 00, не</w:t>
      </w:r>
    </w:p>
    <w:p>
      <w:pPr>
        <w:spacing w:after="0" w:before="0"/>
        <w:shd w:val="clear" w:color="auto" w:fill="F2F2F2"/>
      </w:pPr>
      <w:r>
        <w:rPr>
          <w:rFonts w:ascii="Consolas" w:hAnsi="Consolas"/>
          <w:sz w:val="16"/>
        </w:rPr>
        <w:t>-- видит файла 04 и не видит состояния ролей кластера. Поэтому пакет</w:t>
      </w:r>
    </w:p>
    <w:p>
      <w:pPr>
        <w:spacing w:after="0" w:before="0"/>
        <w:shd w:val="clear" w:color="auto" w:fill="F2F2F2"/>
      </w:pPr>
      <w:r>
        <w:rPr>
          <w:rFonts w:ascii="Consolas" w:hAnsi="Consolas"/>
          <w:sz w:val="16"/>
        </w:rPr>
        <w:t>-- заканчивается этим файлом (замечание M-H113-R13-01).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Значений паролей файл не читает и не печатает. Сравнивается только</w:t>
      </w:r>
    </w:p>
    <w:p>
      <w:pPr>
        <w:spacing w:after="0" w:before="0"/>
        <w:shd w:val="clear" w:color="auto" w:fill="F2F2F2"/>
      </w:pPr>
      <w:r>
        <w:rPr>
          <w:rFonts w:ascii="Consolas" w:hAnsi="Consolas"/>
          <w:sz w:val="16"/>
        </w:rPr>
        <w:t>-- признак «задан» или «не задан»: отпечаток пароля — такой же секрет,</w:t>
      </w:r>
    </w:p>
    <w:p>
      <w:pPr>
        <w:spacing w:after="0" w:before="0"/>
        <w:shd w:val="clear" w:color="auto" w:fill="F2F2F2"/>
      </w:pPr>
      <w:r>
        <w:rPr>
          <w:rFonts w:ascii="Consolas" w:hAnsi="Consolas"/>
          <w:sz w:val="16"/>
        </w:rPr>
        <w:t>-- как сам пароль.</w:t>
      </w:r>
    </w:p>
    <w:p>
      <w:pPr>
        <w:spacing w:after="0" w:before="0"/>
        <w:shd w:val="clear" w:color="auto" w:fill="F2F2F2"/>
      </w:pPr>
      <w:r>
        <w:rPr>
          <w:rFonts w:ascii="Consolas" w:hAnsi="Consolas"/>
          <w:sz w:val="16"/>
        </w:rPr>
        <w:t>DECLARE bem_final_guard CURSOR FOR SELECT 1;</w:t>
      </w:r>
    </w:p>
    <w:p>
      <w:pPr>
        <w:spacing w:after="0" w:before="0"/>
        <w:shd w:val="clear" w:color="auto" w:fill="F2F2F2"/>
      </w:pPr>
      <w:r>
        <w:rPr>
          <w:rFonts w:ascii="Consolas" w:hAnsi="Consolas"/>
          <w:sz w:val="16"/>
        </w:rPr>
        <w:t>CLOSE bem_final_guard;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H1.26, D1 (пробы R46, п. 16): ограничения целиком, в обе стороны.</w:t>
      </w:r>
    </w:p>
    <w:p>
      <w:pPr>
        <w:spacing w:after="0" w:before="0"/>
        <w:shd w:val="clear" w:color="auto" w:fill="F2F2F2"/>
      </w:pPr>
      <w:r>
        <w:rPr>
          <w:rFonts w:ascii="Consolas" w:hAnsi="Consolas"/>
          <w:sz w:val="16"/>
        </w:rPr>
        <w:t>-- Повторный прогон файла 01 возвращает снятое ограничение, но только</w:t>
      </w:r>
    </w:p>
    <w:p>
      <w:pPr>
        <w:spacing w:after="0" w:before="0"/>
        <w:shd w:val="clear" w:color="auto" w:fill="F2F2F2"/>
      </w:pPr>
      <w:r>
        <w:rPr>
          <w:rFonts w:ascii="Consolas" w:hAnsi="Consolas"/>
          <w:sz w:val="16"/>
        </w:rPr>
        <w:t>-- известное ему. Здесь сверяется точное множество видов p, u, f и c в</w:t>
      </w:r>
    </w:p>
    <w:p>
      <w:pPr>
        <w:spacing w:after="0" w:before="0"/>
        <w:shd w:val="clear" w:color="auto" w:fill="F2F2F2"/>
      </w:pPr>
      <w:r>
        <w:rPr>
          <w:rFonts w:ascii="Consolas" w:hAnsi="Consolas"/>
          <w:sz w:val="16"/>
        </w:rPr>
        <w:t>-- трёх схемах: не хватает — отказ; лишнее или с другой печатной</w:t>
      </w:r>
    </w:p>
    <w:p>
      <w:pPr>
        <w:spacing w:after="0" w:before="0"/>
        <w:shd w:val="clear" w:color="auto" w:fill="F2F2F2"/>
      </w:pPr>
      <w:r>
        <w:rPr>
          <w:rFonts w:ascii="Consolas" w:hAnsi="Consolas"/>
          <w:sz w:val="16"/>
        </w:rPr>
        <w:t>-- формой — тоже отказ. Схема и имя берутся из pg_namespace, pg_class и</w:t>
      </w:r>
    </w:p>
    <w:p>
      <w:pPr>
        <w:spacing w:after="0" w:before="0"/>
        <w:shd w:val="clear" w:color="auto" w:fill="F2F2F2"/>
      </w:pPr>
      <w:r>
        <w:rPr>
          <w:rFonts w:ascii="Consolas" w:hAnsi="Consolas"/>
          <w:sz w:val="16"/>
        </w:rPr>
        <w:t>-- pg_type, печатная форма — при пути поиска pg_catalog. Ограничение-</w:t>
      </w:r>
    </w:p>
    <w:p>
      <w:pPr>
        <w:spacing w:after="0" w:before="0"/>
        <w:shd w:val="clear" w:color="auto" w:fill="F2F2F2"/>
      </w:pPr>
      <w:r>
        <w:rPr>
          <w:rFonts w:ascii="Consolas" w:hAnsi="Consolas"/>
          <w:sz w:val="16"/>
        </w:rPr>
        <w:t>-- триггер (вид t) сверяет пункт 7 следующего блока.</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 ПОКРЫТИЕ: K-R46-01</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v_constraints constant text[] := ARRAY[</w:t>
      </w:r>
    </w:p>
    <w:p>
      <w:pPr>
        <w:spacing w:after="0" w:before="0"/>
        <w:shd w:val="clear" w:color="auto" w:fill="F2F2F2"/>
      </w:pPr>
      <w:r>
        <w:rPr>
          <w:rFonts w:ascii="Consolas" w:hAnsi="Consolas"/>
          <w:sz w:val="16"/>
        </w:rPr>
        <w:t xml:space="preserve">        'TABLE|bem_control.authority_guard|authority_guard_pkey|PRIMARY KEY (scope)',</w:t>
      </w:r>
    </w:p>
    <w:p>
      <w:pPr>
        <w:spacing w:after="0" w:before="0"/>
        <w:shd w:val="clear" w:color="auto" w:fill="F2F2F2"/>
      </w:pPr>
      <w:r>
        <w:rPr>
          <w:rFonts w:ascii="Consolas" w:hAnsi="Consolas"/>
          <w:sz w:val="16"/>
        </w:rPr>
        <w:t xml:space="preserve">        'TABLE|bem_control.backup_window|backup_window_pkey|PRIMARY KEY (id)',</w:t>
      </w:r>
    </w:p>
    <w:p>
      <w:pPr>
        <w:spacing w:after="0" w:before="0"/>
        <w:shd w:val="clear" w:color="auto" w:fill="F2F2F2"/>
      </w:pPr>
      <w:r>
        <w:rPr>
          <w:rFonts w:ascii="Consolas" w:hAnsi="Consolas"/>
          <w:sz w:val="16"/>
        </w:rPr>
        <w:t xml:space="preserve">        'TABLE|bem_core.actor|actor_pkey|PRIMARY KEY (actor_id)',</w:t>
      </w:r>
    </w:p>
    <w:p>
      <w:pPr>
        <w:spacing w:after="0" w:before="0"/>
        <w:shd w:val="clear" w:color="auto" w:fill="F2F2F2"/>
      </w:pPr>
      <w:r>
        <w:rPr>
          <w:rFonts w:ascii="Consolas" w:hAnsi="Consolas"/>
          <w:sz w:val="16"/>
        </w:rPr>
        <w:t xml:space="preserve">        'TABLE|bem_core.actor_authority|actor_authority_pkey|PRIMARY KEY (id)',</w:t>
      </w:r>
    </w:p>
    <w:p>
      <w:pPr>
        <w:spacing w:after="0" w:before="0"/>
        <w:shd w:val="clear" w:color="auto" w:fill="F2F2F2"/>
      </w:pPr>
      <w:r>
        <w:rPr>
          <w:rFonts w:ascii="Consolas" w:hAnsi="Consolas"/>
          <w:sz w:val="16"/>
        </w:rPr>
        <w:t xml:space="preserve">        'TABLE|bem_core.actor_delegation|actor_delegation_pkey|PRIMARY KEY (id)',</w:t>
      </w:r>
    </w:p>
    <w:p>
      <w:pPr>
        <w:spacing w:after="0" w:before="0"/>
        <w:shd w:val="clear" w:color="auto" w:fill="F2F2F2"/>
      </w:pPr>
      <w:r>
        <w:rPr>
          <w:rFonts w:ascii="Consolas" w:hAnsi="Consolas"/>
          <w:sz w:val="16"/>
        </w:rPr>
        <w:t xml:space="preserve">        'TABLE|bem_core.audit_assignment|audit_assignment_pkey|PRIMARY KEY (id)',</w:t>
      </w:r>
    </w:p>
    <w:p>
      <w:pPr>
        <w:spacing w:after="0" w:before="0"/>
        <w:shd w:val="clear" w:color="auto" w:fill="F2F2F2"/>
      </w:pPr>
      <w:r>
        <w:rPr>
          <w:rFonts w:ascii="Consolas" w:hAnsi="Consolas"/>
          <w:sz w:val="16"/>
        </w:rPr>
        <w:t xml:space="preserve">        'TABLE|bem_core.audit_record|audit_record_pkey|PRIMARY KEY (id)',</w:t>
      </w:r>
    </w:p>
    <w:p>
      <w:pPr>
        <w:spacing w:after="0" w:before="0"/>
        <w:shd w:val="clear" w:color="auto" w:fill="F2F2F2"/>
      </w:pPr>
      <w:r>
        <w:rPr>
          <w:rFonts w:ascii="Consolas" w:hAnsi="Consolas"/>
          <w:sz w:val="16"/>
        </w:rPr>
        <w:t xml:space="preserve">        'TABLE|bem_core.command_log|command_log_pkey|PRIMARY KEY (command_id)',</w:t>
      </w:r>
    </w:p>
    <w:p>
      <w:pPr>
        <w:spacing w:after="0" w:before="0"/>
        <w:shd w:val="clear" w:color="auto" w:fill="F2F2F2"/>
      </w:pPr>
      <w:r>
        <w:rPr>
          <w:rFonts w:ascii="Consolas" w:hAnsi="Consolas"/>
          <w:sz w:val="16"/>
        </w:rPr>
        <w:t xml:space="preserve">        'TABLE|bem_core.evidence|evidence_pkey|PRIMARY KEY (id)',</w:t>
      </w:r>
    </w:p>
    <w:p>
      <w:pPr>
        <w:spacing w:after="0" w:before="0"/>
        <w:shd w:val="clear" w:color="auto" w:fill="F2F2F2"/>
      </w:pPr>
      <w:r>
        <w:rPr>
          <w:rFonts w:ascii="Consolas" w:hAnsi="Consolas"/>
          <w:sz w:val="16"/>
        </w:rPr>
        <w:t xml:space="preserve">        'TABLE|bem_core.handoff_packet|handoff_packet_pkey|PRIMARY KEY (id)',</w:t>
      </w:r>
    </w:p>
    <w:p>
      <w:pPr>
        <w:spacing w:after="0" w:before="0"/>
        <w:shd w:val="clear" w:color="auto" w:fill="F2F2F2"/>
      </w:pPr>
      <w:r>
        <w:rPr>
          <w:rFonts w:ascii="Consolas" w:hAnsi="Consolas"/>
          <w:sz w:val="16"/>
        </w:rPr>
        <w:t xml:space="preserve">        'TABLE|bem_core.outbox|outbox_pkey|PRIMARY KEY (id)',</w:t>
      </w:r>
    </w:p>
    <w:p>
      <w:pPr>
        <w:spacing w:after="0" w:before="0"/>
        <w:shd w:val="clear" w:color="auto" w:fill="F2F2F2"/>
      </w:pPr>
      <w:r>
        <w:rPr>
          <w:rFonts w:ascii="Consolas" w:hAnsi="Consolas"/>
          <w:sz w:val="16"/>
        </w:rPr>
        <w:t xml:space="preserve">        'TABLE|bem_core.schema_migration|schema_migration_pkey|PRIMARY KEY (version)',</w:t>
      </w:r>
    </w:p>
    <w:p>
      <w:pPr>
        <w:spacing w:after="0" w:before="0"/>
        <w:shd w:val="clear" w:color="auto" w:fill="F2F2F2"/>
      </w:pPr>
      <w:r>
        <w:rPr>
          <w:rFonts w:ascii="Consolas" w:hAnsi="Consolas"/>
          <w:sz w:val="16"/>
        </w:rPr>
        <w:t xml:space="preserve">        'TABLE|bem_core.subject|subject_pkey|PRIMARY KEY (id)',</w:t>
      </w:r>
    </w:p>
    <w:p>
      <w:pPr>
        <w:spacing w:after="0" w:before="0"/>
        <w:shd w:val="clear" w:color="auto" w:fill="F2F2F2"/>
      </w:pPr>
      <w:r>
        <w:rPr>
          <w:rFonts w:ascii="Consolas" w:hAnsi="Consolas"/>
          <w:sz w:val="16"/>
        </w:rPr>
        <w:t xml:space="preserve">        'TABLE|bem_core.subject_author|subject_author_pkey|PRIMARY KEY (subject_id, actor_id)',</w:t>
      </w:r>
    </w:p>
    <w:p>
      <w:pPr>
        <w:spacing w:after="0" w:before="0"/>
        <w:shd w:val="clear" w:color="auto" w:fill="F2F2F2"/>
      </w:pPr>
      <w:r>
        <w:rPr>
          <w:rFonts w:ascii="Consolas" w:hAnsi="Consolas"/>
          <w:sz w:val="16"/>
        </w:rPr>
        <w:t xml:space="preserve">        'TABLE|bem_core.tenant|tenant_pkey|PRIMARY KEY (id)',</w:t>
      </w:r>
    </w:p>
    <w:p>
      <w:pPr>
        <w:spacing w:after="0" w:before="0"/>
        <w:shd w:val="clear" w:color="auto" w:fill="F2F2F2"/>
      </w:pPr>
      <w:r>
        <w:rPr>
          <w:rFonts w:ascii="Consolas" w:hAnsi="Consolas"/>
          <w:sz w:val="16"/>
        </w:rPr>
        <w:t xml:space="preserve">        'TABLE|bem_core.usage_record|usage_record_pkey|PRIMARY KEY (id)',</w:t>
      </w:r>
    </w:p>
    <w:p>
      <w:pPr>
        <w:spacing w:after="0" w:before="0"/>
        <w:shd w:val="clear" w:color="auto" w:fill="F2F2F2"/>
      </w:pPr>
      <w:r>
        <w:rPr>
          <w:rFonts w:ascii="Consolas" w:hAnsi="Consolas"/>
          <w:sz w:val="16"/>
        </w:rPr>
        <w:t xml:space="preserve">        'TABLE|bem_core.user_tenant_membership|user_tenant_membership_pkey|PRIMARY KEY (id)',</w:t>
      </w:r>
    </w:p>
    <w:p>
      <w:pPr>
        <w:spacing w:after="0" w:before="0"/>
        <w:shd w:val="clear" w:color="auto" w:fill="F2F2F2"/>
      </w:pPr>
      <w:r>
        <w:rPr>
          <w:rFonts w:ascii="Consolas" w:hAnsi="Consolas"/>
          <w:sz w:val="16"/>
        </w:rPr>
        <w:t xml:space="preserve">        'TABLE|bem_core.work_item|work_item_pkey|PRIMARY KEY (id)',</w:t>
      </w:r>
    </w:p>
    <w:p>
      <w:pPr>
        <w:spacing w:after="0" w:before="0"/>
        <w:shd w:val="clear" w:color="auto" w:fill="F2F2F2"/>
      </w:pPr>
      <w:r>
        <w:rPr>
          <w:rFonts w:ascii="Consolas" w:hAnsi="Consolas"/>
          <w:sz w:val="16"/>
        </w:rPr>
        <w:t xml:space="preserve">        'TABLE|bem_core.actor|actor_db_role_uniq|UNIQUE (db_role)',</w:t>
      </w:r>
    </w:p>
    <w:p>
      <w:pPr>
        <w:spacing w:after="0" w:before="0"/>
        <w:shd w:val="clear" w:color="auto" w:fill="F2F2F2"/>
      </w:pPr>
      <w:r>
        <w:rPr>
          <w:rFonts w:ascii="Consolas" w:hAnsi="Consolas"/>
          <w:sz w:val="16"/>
        </w:rPr>
        <w:t xml:space="preserve">        'TABLE|bem_core.actor|actor_unique_pair|UNIQUE (actor_id, provider)',</w:t>
      </w:r>
    </w:p>
    <w:p>
      <w:pPr>
        <w:spacing w:after="0" w:before="0"/>
        <w:shd w:val="clear" w:color="auto" w:fill="F2F2F2"/>
      </w:pPr>
      <w:r>
        <w:rPr>
          <w:rFonts w:ascii="Consolas" w:hAnsi="Consolas"/>
          <w:sz w:val="16"/>
        </w:rPr>
        <w:t xml:space="preserve">        'TABLE|bem_core.audit_assignment|audit_assignment_uniq|UNIQUE (subject_id, auditor_actor)',</w:t>
      </w:r>
    </w:p>
    <w:p>
      <w:pPr>
        <w:spacing w:after="0" w:before="0"/>
        <w:shd w:val="clear" w:color="auto" w:fill="F2F2F2"/>
      </w:pPr>
      <w:r>
        <w:rPr>
          <w:rFonts w:ascii="Consolas" w:hAnsi="Consolas"/>
          <w:sz w:val="16"/>
        </w:rPr>
        <w:t xml:space="preserve">        'TABLE|bem_core.audit_record|audit_one_per_head_auditor|UNIQUE (subject_id, head_sha, auditor_actor)',</w:t>
      </w:r>
    </w:p>
    <w:p>
      <w:pPr>
        <w:spacing w:after="0" w:before="0"/>
        <w:shd w:val="clear" w:color="auto" w:fill="F2F2F2"/>
      </w:pPr>
      <w:r>
        <w:rPr>
          <w:rFonts w:ascii="Consolas" w:hAnsi="Consolas"/>
          <w:sz w:val="16"/>
        </w:rPr>
        <w:t xml:space="preserve">        'TABLE|bem_core.evidence|evidence_tenant_id_uniq|UNIQUE (tenant_id, id)',</w:t>
      </w:r>
    </w:p>
    <w:p>
      <w:pPr>
        <w:spacing w:after="0" w:before="0"/>
        <w:shd w:val="clear" w:color="auto" w:fill="F2F2F2"/>
      </w:pPr>
      <w:r>
        <w:rPr>
          <w:rFonts w:ascii="Consolas" w:hAnsi="Consolas"/>
          <w:sz w:val="16"/>
        </w:rPr>
        <w:t xml:space="preserve">        'TABLE|bem_core.handoff_packet|handoff_packet_no_uniq|UNIQUE (work_item_id, handoff_no)',</w:t>
      </w:r>
    </w:p>
    <w:p>
      <w:pPr>
        <w:spacing w:after="0" w:before="0"/>
        <w:shd w:val="clear" w:color="auto" w:fill="F2F2F2"/>
      </w:pPr>
      <w:r>
        <w:rPr>
          <w:rFonts w:ascii="Consolas" w:hAnsi="Consolas"/>
          <w:sz w:val="16"/>
        </w:rPr>
        <w:t xml:space="preserve">        'TABLE|bem_core.outbox|outbox_command_uniq|UNIQUE (command_id)',</w:t>
      </w:r>
    </w:p>
    <w:p>
      <w:pPr>
        <w:spacing w:after="0" w:before="0"/>
        <w:shd w:val="clear" w:color="auto" w:fill="F2F2F2"/>
      </w:pPr>
      <w:r>
        <w:rPr>
          <w:rFonts w:ascii="Consolas" w:hAnsi="Consolas"/>
          <w:sz w:val="16"/>
        </w:rPr>
        <w:t xml:space="preserve">        'TABLE|bem_core.outbox|outbox_idem_uniq|UNIQUE (tenant_id, kind, idempotency_key)',</w:t>
      </w:r>
    </w:p>
    <w:p>
      <w:pPr>
        <w:spacing w:after="0" w:before="0"/>
        <w:shd w:val="clear" w:color="auto" w:fill="F2F2F2"/>
      </w:pPr>
      <w:r>
        <w:rPr>
          <w:rFonts w:ascii="Consolas" w:hAnsi="Consolas"/>
          <w:sz w:val="16"/>
        </w:rPr>
        <w:t xml:space="preserve">        'TABLE|bem_core.subject|subject_tenant_id_uniq|UNIQUE (tenant_id, id)',</w:t>
      </w:r>
    </w:p>
    <w:p>
      <w:pPr>
        <w:spacing w:after="0" w:before="0"/>
        <w:shd w:val="clear" w:color="auto" w:fill="F2F2F2"/>
      </w:pPr>
      <w:r>
        <w:rPr>
          <w:rFonts w:ascii="Consolas" w:hAnsi="Consolas"/>
          <w:sz w:val="16"/>
        </w:rPr>
        <w:t xml:space="preserve">        'TABLE|bem_core.work_item|work_item_process_instance_uniq|UNIQUE (process_instance_id)',</w:t>
      </w:r>
    </w:p>
    <w:p>
      <w:pPr>
        <w:spacing w:after="0" w:before="0"/>
        <w:shd w:val="clear" w:color="auto" w:fill="F2F2F2"/>
      </w:pPr>
      <w:r>
        <w:rPr>
          <w:rFonts w:ascii="Consolas" w:hAnsi="Consolas"/>
          <w:sz w:val="16"/>
        </w:rPr>
        <w:t xml:space="preserve">        'TABLE|bem_core.work_item|work_item_tenant_id_uniq|UNIQUE (tenant_id, id)',</w:t>
      </w:r>
    </w:p>
    <w:p>
      <w:pPr>
        <w:spacing w:after="0" w:before="0"/>
        <w:shd w:val="clear" w:color="auto" w:fill="F2F2F2"/>
      </w:pPr>
      <w:r>
        <w:rPr>
          <w:rFonts w:ascii="Consolas" w:hAnsi="Consolas"/>
          <w:sz w:val="16"/>
        </w:rPr>
        <w:t xml:space="preserve">        'TABLE|bem_core.actor_authority|actor_authority_actor_id_fkey|FOREIGN KEY (actor_id) REFERENCES bem_core.actor(actor_id)',</w:t>
      </w:r>
    </w:p>
    <w:p>
      <w:pPr>
        <w:spacing w:after="0" w:before="0"/>
        <w:shd w:val="clear" w:color="auto" w:fill="F2F2F2"/>
      </w:pPr>
      <w:r>
        <w:rPr>
          <w:rFonts w:ascii="Consolas" w:hAnsi="Consolas"/>
          <w:sz w:val="16"/>
        </w:rPr>
        <w:t xml:space="preserve">        'TABLE|bem_core.actor_authority|actor_authority_tenant_id_fkey|FOREIGN KEY (tenant_id) REFERENCES bem_core.tenant(id)',</w:t>
      </w:r>
    </w:p>
    <w:p>
      <w:pPr>
        <w:spacing w:after="0" w:before="0"/>
        <w:shd w:val="clear" w:color="auto" w:fill="F2F2F2"/>
      </w:pPr>
      <w:r>
        <w:rPr>
          <w:rFonts w:ascii="Consolas" w:hAnsi="Consolas"/>
          <w:sz w:val="16"/>
        </w:rPr>
        <w:t xml:space="preserve">        'TABLE|bem_core.actor_delegation|actor_delegation_actor_id_fkey|FOREIGN KEY (actor_id) REFERENCES bem_core.actor(actor_id)',</w:t>
      </w:r>
    </w:p>
    <w:p>
      <w:pPr>
        <w:spacing w:after="0" w:before="0"/>
        <w:shd w:val="clear" w:color="auto" w:fill="F2F2F2"/>
      </w:pPr>
      <w:r>
        <w:rPr>
          <w:rFonts w:ascii="Consolas" w:hAnsi="Consolas"/>
          <w:sz w:val="16"/>
        </w:rPr>
        <w:t xml:space="preserve">        'TABLE|bem_core.actor_delegation|actor_delegation_granted_by_fkey|FOREIGN KEY (granted_by) REFERENCES bem_core.actor(actor_id)',</w:t>
      </w:r>
    </w:p>
    <w:p>
      <w:pPr>
        <w:spacing w:after="0" w:before="0"/>
        <w:shd w:val="clear" w:color="auto" w:fill="F2F2F2"/>
      </w:pPr>
      <w:r>
        <w:rPr>
          <w:rFonts w:ascii="Consolas" w:hAnsi="Consolas"/>
          <w:sz w:val="16"/>
        </w:rPr>
        <w:t xml:space="preserve">        'TABLE|bem_core.actor_delegation|actor_delegation_revoked_by_fkey|FOREIGN KEY (revoked_by) REFERENCES bem_core.actor(actor_id)',</w:t>
      </w:r>
    </w:p>
    <w:p>
      <w:pPr>
        <w:spacing w:after="0" w:before="0"/>
        <w:shd w:val="clear" w:color="auto" w:fill="F2F2F2"/>
      </w:pPr>
      <w:r>
        <w:rPr>
          <w:rFonts w:ascii="Consolas" w:hAnsi="Consolas"/>
          <w:sz w:val="16"/>
        </w:rPr>
        <w:t xml:space="preserve">        'TABLE|bem_core.audit_assignment|audit_assignment_actor_fk|FOREIGN KEY (auditor_actor, auditor_provider) REFERENCES bem_core.actor(actor_id, provider)',</w:t>
      </w:r>
    </w:p>
    <w:p>
      <w:pPr>
        <w:spacing w:after="0" w:before="0"/>
        <w:shd w:val="clear" w:color="auto" w:fill="F2F2F2"/>
      </w:pPr>
      <w:r>
        <w:rPr>
          <w:rFonts w:ascii="Consolas" w:hAnsi="Consolas"/>
          <w:sz w:val="16"/>
        </w:rPr>
        <w:t xml:space="preserve">        'TABLE|bem_core.audit_assignment|audit_assignment_subject_fk|FOREIGN KEY (tenant_id, subject_id) REFERENCES bem_core.subject(tenant_id, id)',</w:t>
      </w:r>
    </w:p>
    <w:p>
      <w:pPr>
        <w:spacing w:after="0" w:before="0"/>
        <w:shd w:val="clear" w:color="auto" w:fill="F2F2F2"/>
      </w:pPr>
      <w:r>
        <w:rPr>
          <w:rFonts w:ascii="Consolas" w:hAnsi="Consolas"/>
          <w:sz w:val="16"/>
        </w:rPr>
        <w:t xml:space="preserve">        'TABLE|bem_core.audit_record|audit_actor_fk|FOREIGN KEY (auditor_actor, auditor_provider) REFERENCES bem_core.actor(actor_id, provider)',</w:t>
      </w:r>
    </w:p>
    <w:p>
      <w:pPr>
        <w:spacing w:after="0" w:before="0"/>
        <w:shd w:val="clear" w:color="auto" w:fill="F2F2F2"/>
      </w:pPr>
      <w:r>
        <w:rPr>
          <w:rFonts w:ascii="Consolas" w:hAnsi="Consolas"/>
          <w:sz w:val="16"/>
        </w:rPr>
        <w:t xml:space="preserve">        'TABLE|bem_core.audit_record|audit_evidence_fk|FOREIGN KEY (tenant_id, evidence_id) REFERENCES bem_core.evidence(tenant_id, id)',</w:t>
      </w:r>
    </w:p>
    <w:p>
      <w:pPr>
        <w:spacing w:after="0" w:before="0"/>
        <w:shd w:val="clear" w:color="auto" w:fill="F2F2F2"/>
      </w:pPr>
      <w:r>
        <w:rPr>
          <w:rFonts w:ascii="Consolas" w:hAnsi="Consolas"/>
          <w:sz w:val="16"/>
        </w:rPr>
        <w:t xml:space="preserve">        'TABLE|bem_core.audit_record|audit_subject_fk|FOREIGN KEY (tenant_id, subject_id) REFERENCES bem_core.subject(tenant_id, id)',</w:t>
      </w:r>
    </w:p>
    <w:p>
      <w:pPr>
        <w:spacing w:after="0" w:before="0"/>
        <w:shd w:val="clear" w:color="auto" w:fill="F2F2F2"/>
      </w:pPr>
      <w:r>
        <w:rPr>
          <w:rFonts w:ascii="Consolas" w:hAnsi="Consolas"/>
          <w:sz w:val="16"/>
        </w:rPr>
        <w:t xml:space="preserve">        'TABLE|bem_core.command_log|command_log_work_item_fk|FOREIGN KEY (tenant_id, work_item_id) REFERENCES bem_core.work_item(tenant_id, id)',</w:t>
      </w:r>
    </w:p>
    <w:p>
      <w:pPr>
        <w:spacing w:after="0" w:before="0"/>
        <w:shd w:val="clear" w:color="auto" w:fill="F2F2F2"/>
      </w:pPr>
      <w:r>
        <w:rPr>
          <w:rFonts w:ascii="Consolas" w:hAnsi="Consolas"/>
          <w:sz w:val="16"/>
        </w:rPr>
        <w:t xml:space="preserve">        'TABLE|bem_core.evidence|evidence_actor_fk|FOREIGN KEY (actor_id) REFERENCES bem_core.actor(actor_id)',</w:t>
      </w:r>
    </w:p>
    <w:p>
      <w:pPr>
        <w:spacing w:after="0" w:before="0"/>
        <w:shd w:val="clear" w:color="auto" w:fill="F2F2F2"/>
      </w:pPr>
      <w:r>
        <w:rPr>
          <w:rFonts w:ascii="Consolas" w:hAnsi="Consolas"/>
          <w:sz w:val="16"/>
        </w:rPr>
        <w:t xml:space="preserve">        'TABLE|bem_core.evidence|evidence_delegation_fk|FOREIGN KEY (delegation_id) REFERENCES bem_core.actor_delegation(id)',</w:t>
      </w:r>
    </w:p>
    <w:p>
      <w:pPr>
        <w:spacing w:after="0" w:before="0"/>
        <w:shd w:val="clear" w:color="auto" w:fill="F2F2F2"/>
      </w:pPr>
      <w:r>
        <w:rPr>
          <w:rFonts w:ascii="Consolas" w:hAnsi="Consolas"/>
          <w:sz w:val="16"/>
        </w:rPr>
        <w:t xml:space="preserve">        'TABLE|bem_core.evidence|evidence_tenant_id_fkey|FOREIGN KEY (tenant_id) REFERENCES bem_core.tenant(id)',</w:t>
      </w:r>
    </w:p>
    <w:p>
      <w:pPr>
        <w:spacing w:after="0" w:before="0"/>
        <w:shd w:val="clear" w:color="auto" w:fill="F2F2F2"/>
      </w:pPr>
      <w:r>
        <w:rPr>
          <w:rFonts w:ascii="Consolas" w:hAnsi="Consolas"/>
          <w:sz w:val="16"/>
        </w:rPr>
        <w:t xml:space="preserve">        'TABLE|bem_core.handoff_packet|handoff_packet_accepted_by_fkey|FOREIGN KEY (accepted_by) REFERENCES bem_core.actor(actor_id)',</w:t>
      </w:r>
    </w:p>
    <w:p>
      <w:pPr>
        <w:spacing w:after="0" w:before="0"/>
        <w:shd w:val="clear" w:color="auto" w:fill="F2F2F2"/>
      </w:pPr>
      <w:r>
        <w:rPr>
          <w:rFonts w:ascii="Consolas" w:hAnsi="Consolas"/>
          <w:sz w:val="16"/>
        </w:rPr>
        <w:t xml:space="preserve">        'TABLE|bem_core.handoff_packet|handoff_packet_work_item_fk|FOREIGN KEY (tenant_id, work_item_id) REFERENCES bem_core.work_item(tenant_id, id)',</w:t>
      </w:r>
    </w:p>
    <w:p>
      <w:pPr>
        <w:spacing w:after="0" w:before="0"/>
        <w:shd w:val="clear" w:color="auto" w:fill="F2F2F2"/>
      </w:pPr>
      <w:r>
        <w:rPr>
          <w:rFonts w:ascii="Consolas" w:hAnsi="Consolas"/>
          <w:sz w:val="16"/>
        </w:rPr>
        <w:t xml:space="preserve">        'TABLE|bem_core.outbox|outbox_work_item_fk|FOREIGN KEY (tenant_id, work_item_id) REFERENCES bem_core.work_item(tenant_id, id)',</w:t>
      </w:r>
    </w:p>
    <w:p>
      <w:pPr>
        <w:spacing w:after="0" w:before="0"/>
        <w:shd w:val="clear" w:color="auto" w:fill="F2F2F2"/>
      </w:pPr>
      <w:r>
        <w:rPr>
          <w:rFonts w:ascii="Consolas" w:hAnsi="Consolas"/>
          <w:sz w:val="16"/>
        </w:rPr>
        <w:t xml:space="preserve">        'TABLE|bem_core.subject|subject_tenant_id_fkey|FOREIGN KEY (tenant_id) REFERENCES bem_core.tenant(id)',</w:t>
      </w:r>
    </w:p>
    <w:p>
      <w:pPr>
        <w:spacing w:after="0" w:before="0"/>
        <w:shd w:val="clear" w:color="auto" w:fill="F2F2F2"/>
      </w:pPr>
      <w:r>
        <w:rPr>
          <w:rFonts w:ascii="Consolas" w:hAnsi="Consolas"/>
          <w:sz w:val="16"/>
        </w:rPr>
        <w:t xml:space="preserve">        'TABLE|bem_core.subject|subject_work_item_fk|FOREIGN KEY (tenant_id, work_item_id) REFERENCES bem_core.work_item(tenant_id, id)',</w:t>
      </w:r>
    </w:p>
    <w:p>
      <w:pPr>
        <w:spacing w:after="0" w:before="0"/>
        <w:shd w:val="clear" w:color="auto" w:fill="F2F2F2"/>
      </w:pPr>
      <w:r>
        <w:rPr>
          <w:rFonts w:ascii="Consolas" w:hAnsi="Consolas"/>
          <w:sz w:val="16"/>
        </w:rPr>
        <w:t xml:space="preserve">        'TABLE|bem_core.subject_author|subject_author_actor_fk|FOREIGN KEY (actor_id, provider) REFERENCES bem_core.actor(actor_id, provider)',</w:t>
      </w:r>
    </w:p>
    <w:p>
      <w:pPr>
        <w:spacing w:after="0" w:before="0"/>
        <w:shd w:val="clear" w:color="auto" w:fill="F2F2F2"/>
      </w:pPr>
      <w:r>
        <w:rPr>
          <w:rFonts w:ascii="Consolas" w:hAnsi="Consolas"/>
          <w:sz w:val="16"/>
        </w:rPr>
        <w:t xml:space="preserve">        'TABLE|bem_core.subject_author|subject_author_subject_fk|FOREIGN KEY (tenant_id, subject_id) REFERENCES bem_core.subject(tenant_id, id)',</w:t>
      </w:r>
    </w:p>
    <w:p>
      <w:pPr>
        <w:spacing w:after="0" w:before="0"/>
        <w:shd w:val="clear" w:color="auto" w:fill="F2F2F2"/>
      </w:pPr>
      <w:r>
        <w:rPr>
          <w:rFonts w:ascii="Consolas" w:hAnsi="Consolas"/>
          <w:sz w:val="16"/>
        </w:rPr>
        <w:t xml:space="preserve">        'TABLE|bem_core.usage_record|usage_record_work_item_fk|FOREIGN KEY (tenant_id, work_item_id) REFERENCES bem_core.work_item(tenant_id, id)',</w:t>
      </w:r>
    </w:p>
    <w:p>
      <w:pPr>
        <w:spacing w:after="0" w:before="0"/>
        <w:shd w:val="clear" w:color="auto" w:fill="F2F2F2"/>
      </w:pPr>
      <w:r>
        <w:rPr>
          <w:rFonts w:ascii="Consolas" w:hAnsi="Consolas"/>
          <w:sz w:val="16"/>
        </w:rPr>
        <w:t xml:space="preserve">        'TABLE|bem_core.user_tenant_membership|user_tenant_membership_tenant_id_fkey|FOREIGN KEY (tenant_id) REFERENCES bem_core.tenant(id)',</w:t>
      </w:r>
    </w:p>
    <w:p>
      <w:pPr>
        <w:spacing w:after="0" w:before="0"/>
        <w:shd w:val="clear" w:color="auto" w:fill="F2F2F2"/>
      </w:pPr>
      <w:r>
        <w:rPr>
          <w:rFonts w:ascii="Consolas" w:hAnsi="Consolas"/>
          <w:sz w:val="16"/>
        </w:rPr>
        <w:t xml:space="preserve">        'TABLE|bem_core.work_item|work_item_tenant_id_fkey|FOREIGN KEY (tenant_id) REFERENCES bem_core.tenant(id)',</w:t>
      </w:r>
    </w:p>
    <w:p>
      <w:pPr>
        <w:spacing w:after="0" w:before="0"/>
        <w:shd w:val="clear" w:color="auto" w:fill="F2F2F2"/>
      </w:pPr>
      <w:r>
        <w:rPr>
          <w:rFonts w:ascii="Consolas" w:hAnsi="Consolas"/>
          <w:sz w:val="16"/>
        </w:rPr>
        <w:t xml:space="preserve">        'TABLE|bem_control.backup_window|backup_window_id_check|CHECK ((id = 1))',</w:t>
      </w:r>
    </w:p>
    <w:p>
      <w:pPr>
        <w:spacing w:after="0" w:before="0"/>
        <w:shd w:val="clear" w:color="auto" w:fill="F2F2F2"/>
      </w:pPr>
      <w:r>
        <w:rPr>
          <w:rFonts w:ascii="Consolas" w:hAnsi="Consolas"/>
          <w:sz w:val="16"/>
        </w:rPr>
        <w:t xml:space="preserve">        'TABLE|bem_core.actor|actor_provider_prefix|CHECK ((((provider = ''anthropic''::bem_core.provider) AND ((actor_id)::text ~~ ''claude:%''::text)) OR ((provider = ''openai''::bem_core.provider) AND ((actor_id)::text ~~ ''codex:%''::text)) OR ((provider = ''human''::bem_core.provider) AND ((actor_id)::text ~~ ''human:%''::text))))',</w:t>
      </w:r>
    </w:p>
    <w:p>
      <w:pPr>
        <w:spacing w:after="0" w:before="0"/>
        <w:shd w:val="clear" w:color="auto" w:fill="F2F2F2"/>
      </w:pPr>
      <w:r>
        <w:rPr>
          <w:rFonts w:ascii="Consolas" w:hAnsi="Consolas"/>
          <w:sz w:val="16"/>
        </w:rPr>
        <w:t xml:space="preserve">        'TABLE|bem_core.actor_authority|actor_authority_authority_check|CHECK ((authority = ANY (ARRAY[''OPERATOR''::text, ''AUDIT_COORDINATOR''::text, ''TENANT_PROVISIONER''::text])))',</w:t>
      </w:r>
    </w:p>
    <w:p>
      <w:pPr>
        <w:spacing w:after="0" w:before="0"/>
        <w:shd w:val="clear" w:color="auto" w:fill="F2F2F2"/>
      </w:pPr>
      <w:r>
        <w:rPr>
          <w:rFonts w:ascii="Consolas" w:hAnsi="Consolas"/>
          <w:sz w:val="16"/>
        </w:rPr>
        <w:t xml:space="preserve">        'TABLE|bem_core.actor_delegation|actor_delegation_reason_check|CHECK (((length(btrim(reason)) &gt;= 3) AND (length(btrim(reason)) &lt;= 500)))',</w:t>
      </w:r>
    </w:p>
    <w:p>
      <w:pPr>
        <w:spacing w:after="0" w:before="0"/>
        <w:shd w:val="clear" w:color="auto" w:fill="F2F2F2"/>
      </w:pPr>
      <w:r>
        <w:rPr>
          <w:rFonts w:ascii="Consolas" w:hAnsi="Consolas"/>
          <w:sz w:val="16"/>
        </w:rPr>
        <w:t xml:space="preserve">        'TABLE|bem_core.actor_delegation|actor_delegation_revocation_pair|CHECK ((((revoked_at IS NULL) AND (revoked_by IS NULL)) OR ((revoked_at IS NOT NULL) AND (revoked_by IS NOT NULL))))',</w:t>
      </w:r>
    </w:p>
    <w:p>
      <w:pPr>
        <w:spacing w:after="0" w:before="0"/>
        <w:shd w:val="clear" w:color="auto" w:fill="F2F2F2"/>
      </w:pPr>
      <w:r>
        <w:rPr>
          <w:rFonts w:ascii="Consolas" w:hAnsi="Consolas"/>
          <w:sz w:val="16"/>
        </w:rPr>
        <w:t xml:space="preserve">        'DOMAIN|bem_core.actor_id|actor_id_check|CHECK ((VALUE ~ ''^(claude|codex|human):[a-z0-9_.-]{1,64}$''::text))',</w:t>
      </w:r>
    </w:p>
    <w:p>
      <w:pPr>
        <w:spacing w:after="0" w:before="0"/>
        <w:shd w:val="clear" w:color="auto" w:fill="F2F2F2"/>
      </w:pPr>
      <w:r>
        <w:rPr>
          <w:rFonts w:ascii="Consolas" w:hAnsi="Consolas"/>
          <w:sz w:val="16"/>
        </w:rPr>
        <w:t xml:space="preserve">        'TABLE|bem_core.command_log|command_log_fingerprint_version_check|CHECK ((fingerprint_version = ANY (ARRAY[1, 2])))',</w:t>
      </w:r>
    </w:p>
    <w:p>
      <w:pPr>
        <w:spacing w:after="0" w:before="0"/>
        <w:shd w:val="clear" w:color="auto" w:fill="F2F2F2"/>
      </w:pPr>
      <w:r>
        <w:rPr>
          <w:rFonts w:ascii="Consolas" w:hAnsi="Consolas"/>
          <w:sz w:val="16"/>
        </w:rPr>
        <w:t xml:space="preserve">        'TABLE|bem_core.command_log|command_log_kind_agrees|CHECK (((has_outbox AND (kind IS NOT NULL)) OR ((NOT has_outbox) AND (kind IS NULL) AND (outbox_id IS NULL))))',</w:t>
      </w:r>
    </w:p>
    <w:p>
      <w:pPr>
        <w:spacing w:after="0" w:before="0"/>
        <w:shd w:val="clear" w:color="auto" w:fill="F2F2F2"/>
      </w:pPr>
      <w:r>
        <w:rPr>
          <w:rFonts w:ascii="Consolas" w:hAnsi="Consolas"/>
          <w:sz w:val="16"/>
        </w:rPr>
        <w:t xml:space="preserve">        'TABLE|bem_core.evidence|evidence_delegation_basis|CHECK (((identity_contract = 1) OR ((identity_mode = ''BOUND''::text) AND (delegation_id IS NULL)) OR ((identity_mode = ''DELEGATED''::text) AND (delegation_id IS NOT NULL))))',</w:t>
      </w:r>
    </w:p>
    <w:p>
      <w:pPr>
        <w:spacing w:after="0" w:before="0"/>
        <w:shd w:val="clear" w:color="auto" w:fill="F2F2F2"/>
      </w:pPr>
      <w:r>
        <w:rPr>
          <w:rFonts w:ascii="Consolas" w:hAnsi="Consolas"/>
          <w:sz w:val="16"/>
        </w:rPr>
        <w:t xml:space="preserve">        'TABLE|bem_core.evidence|evidence_identity_contract_check|CHECK ((identity_contract = ANY (ARRAY[1, 2])))',</w:t>
      </w:r>
    </w:p>
    <w:p>
      <w:pPr>
        <w:spacing w:after="0" w:before="0"/>
        <w:shd w:val="clear" w:color="auto" w:fill="F2F2F2"/>
      </w:pPr>
      <w:r>
        <w:rPr>
          <w:rFonts w:ascii="Consolas" w:hAnsi="Consolas"/>
          <w:sz w:val="16"/>
        </w:rPr>
        <w:t xml:space="preserve">        'TABLE|bem_core.evidence|evidence_identity_mode_check|CHECK ((identity_mode = ANY (ARRAY[''BOUND''::text, ''DELEGATED''::text])))',</w:t>
      </w:r>
    </w:p>
    <w:p>
      <w:pPr>
        <w:spacing w:after="0" w:before="0"/>
        <w:shd w:val="clear" w:color="auto" w:fill="F2F2F2"/>
      </w:pPr>
      <w:r>
        <w:rPr>
          <w:rFonts w:ascii="Consolas" w:hAnsi="Consolas"/>
          <w:sz w:val="16"/>
        </w:rPr>
        <w:t xml:space="preserve">        'TABLE|bem_core.handoff_packet|handoff_packet_accepted_pair|CHECK ((((accepted_at IS NULL) AND (accepted_by IS NULL)) OR ((accepted_at IS NOT NULL) AND (accepted_by IS NOT NULL))))',</w:t>
      </w:r>
    </w:p>
    <w:p>
      <w:pPr>
        <w:spacing w:after="0" w:before="0"/>
        <w:shd w:val="clear" w:color="auto" w:fill="F2F2F2"/>
      </w:pPr>
      <w:r>
        <w:rPr>
          <w:rFonts w:ascii="Consolas" w:hAnsi="Consolas"/>
          <w:sz w:val="16"/>
        </w:rPr>
        <w:t xml:space="preserve">        'TABLE|bem_core.outbox|outbox_idempotency_key_check|CHECK ((idempotency_key ~ ''^[0-9a-f]{64}$''::text))',</w:t>
      </w:r>
    </w:p>
    <w:p>
      <w:pPr>
        <w:spacing w:after="0" w:before="0"/>
        <w:shd w:val="clear" w:color="auto" w:fill="F2F2F2"/>
      </w:pPr>
      <w:r>
        <w:rPr>
          <w:rFonts w:ascii="Consolas" w:hAnsi="Consolas"/>
          <w:sz w:val="16"/>
        </w:rPr>
        <w:t xml:space="preserve">        'TABLE|bem_core.outbox|outbox_reconciled_outcome_check|CHECK ((reconciled_outcome = ANY (ARRAY[''CONFIRMED_SENT''::text, ''CONFIRMED_NOT_SENT''::text, ''UNRESOLVED''::text])))',</w:t>
      </w:r>
    </w:p>
    <w:p>
      <w:pPr>
        <w:spacing w:after="0" w:before="0"/>
        <w:shd w:val="clear" w:color="auto" w:fill="F2F2F2"/>
      </w:pPr>
      <w:r>
        <w:rPr>
          <w:rFonts w:ascii="Consolas" w:hAnsi="Consolas"/>
          <w:sz w:val="16"/>
        </w:rPr>
        <w:t xml:space="preserve">        'TABLE|bem_core.outbox|outbox_status_check|CHECK ((status = ANY (ARRAY[''PENDING''::text, ''LEASED''::text, ''SENT''::text, ''FAILED''::text, ''UNKNOWN_OUTCOME''::text, ''DEAD_LETTER''::text])))',</w:t>
      </w:r>
    </w:p>
    <w:p>
      <w:pPr>
        <w:spacing w:after="0" w:before="0"/>
        <w:shd w:val="clear" w:color="auto" w:fill="F2F2F2"/>
      </w:pPr>
      <w:r>
        <w:rPr>
          <w:rFonts w:ascii="Consolas" w:hAnsi="Consolas"/>
          <w:sz w:val="16"/>
        </w:rPr>
        <w:t xml:space="preserve">        'TABLE|bem_core.subject|subject_criticality_check|CHECK ((criticality = ANY (ARRAY[''CRITICAL''::text, ''NORMAL''::text])))',</w:t>
      </w:r>
    </w:p>
    <w:p>
      <w:pPr>
        <w:spacing w:after="0" w:before="0"/>
        <w:shd w:val="clear" w:color="auto" w:fill="F2F2F2"/>
      </w:pPr>
      <w:r>
        <w:rPr>
          <w:rFonts w:ascii="Consolas" w:hAnsi="Consolas"/>
          <w:sz w:val="16"/>
        </w:rPr>
        <w:t xml:space="preserve">        'TABLE|bem_core.subject|subject_scope_check|CHECK ((scope = ANY (ARRAY[''WORKING''::text, ''BEM954_PROTOCOL''::text])))',</w:t>
      </w:r>
    </w:p>
    <w:p>
      <w:pPr>
        <w:spacing w:after="0" w:before="0"/>
        <w:shd w:val="clear" w:color="auto" w:fill="F2F2F2"/>
      </w:pPr>
      <w:r>
        <w:rPr>
          <w:rFonts w:ascii="Consolas" w:hAnsi="Consolas"/>
          <w:sz w:val="16"/>
        </w:rPr>
        <w:t xml:space="preserve">        'TABLE|bem_core.usage_record|usage_record_measured_by_check|CHECK ((measured_by = ANY (ARRAY[''PROVIDER_REPORTED''::text, ''LOCAL_ESTIMATE''::text])))',</w:t>
      </w:r>
    </w:p>
    <w:p>
      <w:pPr>
        <w:spacing w:after="0" w:before="0"/>
        <w:shd w:val="clear" w:color="auto" w:fill="F2F2F2"/>
      </w:pPr>
      <w:r>
        <w:rPr>
          <w:rFonts w:ascii="Consolas" w:hAnsi="Consolas"/>
          <w:sz w:val="16"/>
        </w:rPr>
        <w:t xml:space="preserve">        'TABLE|bem_core.usage_record|usage_record_outcome_check|CHECK ((outcome = ANY (ARRAY[''OK''::text, ''PROVIDER_ERROR''::text, ''SOFT_LIMIT''::text, ''HANDOFF''::text])))',</w:t>
      </w:r>
    </w:p>
    <w:p>
      <w:pPr>
        <w:spacing w:after="0" w:before="0"/>
        <w:shd w:val="clear" w:color="auto" w:fill="F2F2F2"/>
      </w:pPr>
      <w:r>
        <w:rPr>
          <w:rFonts w:ascii="Consolas" w:hAnsi="Consolas"/>
          <w:sz w:val="16"/>
        </w:rPr>
        <w:t xml:space="preserve">        'TABLE|bem_core.user_tenant_membership|user_tenant_membership_role_check|CHECK ((role = ANY (ARRAY[''tenant_admin''::text, ''member''::text, ''viewer''::text])))',</w:t>
      </w:r>
    </w:p>
    <w:p>
      <w:pPr>
        <w:spacing w:after="0" w:before="0"/>
        <w:shd w:val="clear" w:color="auto" w:fill="F2F2F2"/>
      </w:pPr>
      <w:r>
        <w:rPr>
          <w:rFonts w:ascii="Consolas" w:hAnsi="Consolas"/>
          <w:sz w:val="16"/>
        </w:rPr>
        <w:t xml:space="preserve">        'TABLE|bem_core.work_item|work_item_criticality_check|CHECK ((criticality = ANY (ARRAY[''CRITICAL''::text, ''NORMAL''::text])))'];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 xml:space="preserve">    v_miss  text;</w:t>
      </w:r>
    </w:p>
    <w:p>
      <w:pPr>
        <w:spacing w:after="0" w:before="0"/>
        <w:shd w:val="clear" w:color="auto" w:fill="F2F2F2"/>
      </w:pPr>
      <w:r>
        <w:rPr>
          <w:rFonts w:ascii="Consolas" w:hAnsi="Consolas"/>
          <w:sz w:val="16"/>
        </w:rPr>
        <w:t xml:space="preserve">    v_extra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WITH live AS (</w:t>
      </w:r>
    </w:p>
    <w:p>
      <w:pPr>
        <w:spacing w:after="0" w:before="0"/>
        <w:shd w:val="clear" w:color="auto" w:fill="F2F2F2"/>
      </w:pPr>
      <w:r>
        <w:rPr>
          <w:rFonts w:ascii="Consolas" w:hAnsi="Consolas"/>
          <w:sz w:val="16"/>
        </w:rPr>
        <w:t xml:space="preserve">        SELECT CASE WHEN c.conrelid &lt;&gt; 0</w:t>
      </w:r>
    </w:p>
    <w:p>
      <w:pPr>
        <w:spacing w:after="0" w:before="0"/>
        <w:shd w:val="clear" w:color="auto" w:fill="F2F2F2"/>
      </w:pPr>
      <w:r>
        <w:rPr>
          <w:rFonts w:ascii="Consolas" w:hAnsi="Consolas"/>
          <w:sz w:val="16"/>
        </w:rPr>
        <w:t xml:space="preserve">                    THEN 'TABLE|' || rn.nspname || '.' || rc.relname</w:t>
      </w:r>
    </w:p>
    <w:p>
      <w:pPr>
        <w:spacing w:after="0" w:before="0"/>
        <w:shd w:val="clear" w:color="auto" w:fill="F2F2F2"/>
      </w:pPr>
      <w:r>
        <w:rPr>
          <w:rFonts w:ascii="Consolas" w:hAnsi="Consolas"/>
          <w:sz w:val="16"/>
        </w:rPr>
        <w:t xml:space="preserve">                    ELSE 'DOMAIN|' || tn.nspname || '.' || ty.typname END</w:t>
      </w:r>
    </w:p>
    <w:p>
      <w:pPr>
        <w:spacing w:after="0" w:before="0"/>
        <w:shd w:val="clear" w:color="auto" w:fill="F2F2F2"/>
      </w:pPr>
      <w:r>
        <w:rPr>
          <w:rFonts w:ascii="Consolas" w:hAnsi="Consolas"/>
          <w:sz w:val="16"/>
        </w:rPr>
        <w:t xml:space="preserve">               || '|' || c.conname || '|' || pg_get_constraintdef(c.oid) AS fp</w:t>
      </w:r>
    </w:p>
    <w:p>
      <w:pPr>
        <w:spacing w:after="0" w:before="0"/>
        <w:shd w:val="clear" w:color="auto" w:fill="F2F2F2"/>
      </w:pPr>
      <w:r>
        <w:rPr>
          <w:rFonts w:ascii="Consolas" w:hAnsi="Consolas"/>
          <w:sz w:val="16"/>
        </w:rPr>
        <w:t xml:space="preserve">          FROM pg_constraint c</w:t>
      </w:r>
    </w:p>
    <w:p>
      <w:pPr>
        <w:spacing w:after="0" w:before="0"/>
        <w:shd w:val="clear" w:color="auto" w:fill="F2F2F2"/>
      </w:pPr>
      <w:r>
        <w:rPr>
          <w:rFonts w:ascii="Consolas" w:hAnsi="Consolas"/>
          <w:sz w:val="16"/>
        </w:rPr>
        <w:t xml:space="preserve">          JOIN pg_namespace n ON n.oid = c.connamespace</w:t>
      </w:r>
    </w:p>
    <w:p>
      <w:pPr>
        <w:spacing w:after="0" w:before="0"/>
        <w:shd w:val="clear" w:color="auto" w:fill="F2F2F2"/>
      </w:pPr>
      <w:r>
        <w:rPr>
          <w:rFonts w:ascii="Consolas" w:hAnsi="Consolas"/>
          <w:sz w:val="16"/>
        </w:rPr>
        <w:t xml:space="preserve">          LEFT JOIN pg_class rc ON rc.oid = c.conrelid</w:t>
      </w:r>
    </w:p>
    <w:p>
      <w:pPr>
        <w:spacing w:after="0" w:before="0"/>
        <w:shd w:val="clear" w:color="auto" w:fill="F2F2F2"/>
      </w:pPr>
      <w:r>
        <w:rPr>
          <w:rFonts w:ascii="Consolas" w:hAnsi="Consolas"/>
          <w:sz w:val="16"/>
        </w:rPr>
        <w:t xml:space="preserve">          LEFT JOIN pg_namespace rn ON rn.oid = rc.relnamespace</w:t>
      </w:r>
    </w:p>
    <w:p>
      <w:pPr>
        <w:spacing w:after="0" w:before="0"/>
        <w:shd w:val="clear" w:color="auto" w:fill="F2F2F2"/>
      </w:pPr>
      <w:r>
        <w:rPr>
          <w:rFonts w:ascii="Consolas" w:hAnsi="Consolas"/>
          <w:sz w:val="16"/>
        </w:rPr>
        <w:t xml:space="preserve">          LEFT JOIN pg_type ty ON ty.oid = c.contypid</w:t>
      </w:r>
    </w:p>
    <w:p>
      <w:pPr>
        <w:spacing w:after="0" w:before="0"/>
        <w:shd w:val="clear" w:color="auto" w:fill="F2F2F2"/>
      </w:pPr>
      <w:r>
        <w:rPr>
          <w:rFonts w:ascii="Consolas" w:hAnsi="Consolas"/>
          <w:sz w:val="16"/>
        </w:rPr>
        <w:t xml:space="preserve">          LEFT JOIN pg_namespace tn ON tn.oid = ty.typnamespace</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AND c.contype IN ('p', 'u', 'f', 'c'))</w:t>
      </w:r>
    </w:p>
    <w:p>
      <w:pPr>
        <w:spacing w:after="0" w:before="0"/>
        <w:shd w:val="clear" w:color="auto" w:fill="F2F2F2"/>
      </w:pPr>
      <w:r>
        <w:rPr>
          <w:rFonts w:ascii="Consolas" w:hAnsi="Consolas"/>
          <w:sz w:val="16"/>
        </w:rPr>
        <w:t xml:space="preserve">    SELECT (SELECT string_agg(x, '; ' ORDER BY x COLLATE "C")</w:t>
      </w:r>
    </w:p>
    <w:p>
      <w:pPr>
        <w:spacing w:after="0" w:before="0"/>
        <w:shd w:val="clear" w:color="auto" w:fill="F2F2F2"/>
      </w:pPr>
      <w:r>
        <w:rPr>
          <w:rFonts w:ascii="Consolas" w:hAnsi="Consolas"/>
          <w:sz w:val="16"/>
        </w:rPr>
        <w:t xml:space="preserve">              FROM unnest(v_constraints) AS x</w:t>
      </w:r>
    </w:p>
    <w:p>
      <w:pPr>
        <w:spacing w:after="0" w:before="0"/>
        <w:shd w:val="clear" w:color="auto" w:fill="F2F2F2"/>
      </w:pPr>
      <w:r>
        <w:rPr>
          <w:rFonts w:ascii="Consolas" w:hAnsi="Consolas"/>
          <w:sz w:val="16"/>
        </w:rPr>
        <w:t xml:space="preserve">             WHERE x NOT IN (SELECT fp FROM live)),</w:t>
      </w:r>
    </w:p>
    <w:p>
      <w:pPr>
        <w:spacing w:after="0" w:before="0"/>
        <w:shd w:val="clear" w:color="auto" w:fill="F2F2F2"/>
      </w:pPr>
      <w:r>
        <w:rPr>
          <w:rFonts w:ascii="Consolas" w:hAnsi="Consolas"/>
          <w:sz w:val="16"/>
        </w:rPr>
        <w:t xml:space="preserve">           (SELECT string_agg(fp, '; ' ORDER BY fp COLLATE "C")</w:t>
      </w:r>
    </w:p>
    <w:p>
      <w:pPr>
        <w:spacing w:after="0" w:before="0"/>
        <w:shd w:val="clear" w:color="auto" w:fill="F2F2F2"/>
      </w:pPr>
      <w:r>
        <w:rPr>
          <w:rFonts w:ascii="Consolas" w:hAnsi="Consolas"/>
          <w:sz w:val="16"/>
        </w:rPr>
        <w:t xml:space="preserve">              FROM live</w:t>
      </w:r>
    </w:p>
    <w:p>
      <w:pPr>
        <w:spacing w:after="0" w:before="0"/>
        <w:shd w:val="clear" w:color="auto" w:fill="F2F2F2"/>
      </w:pPr>
      <w:r>
        <w:rPr>
          <w:rFonts w:ascii="Consolas" w:hAnsi="Consolas"/>
          <w:sz w:val="16"/>
        </w:rPr>
        <w:t xml:space="preserve">             WHERE fp &lt;&gt; ALL (v_constraints))</w:t>
      </w:r>
    </w:p>
    <w:p>
      <w:pPr>
        <w:spacing w:after="0" w:before="0"/>
        <w:shd w:val="clear" w:color="auto" w:fill="F2F2F2"/>
      </w:pPr>
      <w:r>
        <w:rPr>
          <w:rFonts w:ascii="Consolas" w:hAnsi="Consolas"/>
          <w:sz w:val="16"/>
        </w:rPr>
        <w:t xml:space="preserve">      INTO v_miss, v_extra;</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IF v_miss IS NOT NULL THEN</w:t>
      </w:r>
    </w:p>
    <w:p>
      <w:pPr>
        <w:spacing w:after="0" w:before="0"/>
        <w:shd w:val="clear" w:color="auto" w:fill="F2F2F2"/>
      </w:pPr>
      <w:r>
        <w:rPr>
          <w:rFonts w:ascii="Consolas" w:hAnsi="Consolas"/>
          <w:sz w:val="16"/>
        </w:rPr>
        <w:t xml:space="preserve">        RAISE EXCEPTION 'FINAL_CONSTRAINT_MISMATCH: объявленных ограничений нет: %', v_miss;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v_extra IS NOT NULL THEN</w:t>
      </w:r>
    </w:p>
    <w:p>
      <w:pPr>
        <w:spacing w:after="0" w:before="0"/>
        <w:shd w:val="clear" w:color="auto" w:fill="F2F2F2"/>
      </w:pPr>
      <w:r>
        <w:rPr>
          <w:rFonts w:ascii="Consolas" w:hAnsi="Consolas"/>
          <w:sz w:val="16"/>
        </w:rPr>
        <w:t xml:space="preserve">        RAISE EXCEPTION 'FINAL_CONSTRAINT_MISMATCH: ограничений сверх договора: %', v_extra;</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 ПОКРЫТИЕ: K-R15-12, K-R15-13, K-R15-14</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v_roles   constant text[] := ARRAY[</w:t>
      </w:r>
    </w:p>
    <w:p>
      <w:pPr>
        <w:spacing w:after="0" w:before="0"/>
        <w:shd w:val="clear" w:color="auto" w:fill="F2F2F2"/>
      </w:pPr>
      <w:r>
        <w:rPr>
          <w:rFonts w:ascii="Consolas" w:hAnsi="Consolas"/>
          <w:sz w:val="16"/>
        </w:rPr>
        <w:t xml:space="preserve">        'backup_reader|no|no|no|no|no|yes|yes|0',</w:t>
      </w:r>
    </w:p>
    <w:p>
      <w:pPr>
        <w:spacing w:after="0" w:before="0"/>
        <w:shd w:val="clear" w:color="auto" w:fill="F2F2F2"/>
      </w:pPr>
      <w:r>
        <w:rPr>
          <w:rFonts w:ascii="Consolas" w:hAnsi="Consolas"/>
          <w:sz w:val="16"/>
        </w:rPr>
        <w:t xml:space="preserve">        'bem_backup_admin|yes|no|no|no|no|no|no|-1',</w:t>
      </w:r>
    </w:p>
    <w:p>
      <w:pPr>
        <w:spacing w:after="0" w:before="0"/>
        <w:shd w:val="clear" w:color="auto" w:fill="F2F2F2"/>
      </w:pPr>
      <w:r>
        <w:rPr>
          <w:rFonts w:ascii="Consolas" w:hAnsi="Consolas"/>
          <w:sz w:val="16"/>
        </w:rPr>
        <w:t xml:space="preserve">        'bem_backup_ctl_owner|no|no|no|yes|no|no|yes|-1',</w:t>
      </w:r>
    </w:p>
    <w:p>
      <w:pPr>
        <w:spacing w:after="0" w:before="0"/>
        <w:shd w:val="clear" w:color="auto" w:fill="F2F2F2"/>
      </w:pPr>
      <w:r>
        <w:rPr>
          <w:rFonts w:ascii="Consolas" w:hAnsi="Consolas"/>
          <w:sz w:val="16"/>
        </w:rPr>
        <w:t xml:space="preserve">        'bem_bootstrap_admin|yes|no|no|no|no|no|yes|0',</w:t>
      </w:r>
    </w:p>
    <w:p>
      <w:pPr>
        <w:spacing w:after="0" w:before="0"/>
        <w:shd w:val="clear" w:color="auto" w:fill="F2F2F2"/>
      </w:pPr>
      <w:r>
        <w:rPr>
          <w:rFonts w:ascii="Consolas" w:hAnsi="Consolas"/>
          <w:sz w:val="16"/>
        </w:rPr>
        <w:t xml:space="preserve">        'bem_control_owner|no|no|no|no|no|yes|yes|-1',</w:t>
      </w:r>
    </w:p>
    <w:p>
      <w:pPr>
        <w:spacing w:after="0" w:before="0"/>
        <w:shd w:val="clear" w:color="auto" w:fill="F2F2F2"/>
      </w:pPr>
      <w:r>
        <w:rPr>
          <w:rFonts w:ascii="Consolas" w:hAnsi="Consolas"/>
          <w:sz w:val="16"/>
        </w:rPr>
        <w:t xml:space="preserve">        'bem_core_owner|no|no|no|no|no|no|yes|-1',</w:t>
      </w:r>
    </w:p>
    <w:p>
      <w:pPr>
        <w:spacing w:after="0" w:before="0"/>
        <w:shd w:val="clear" w:color="auto" w:fill="F2F2F2"/>
      </w:pPr>
      <w:r>
        <w:rPr>
          <w:rFonts w:ascii="Consolas" w:hAnsi="Consolas"/>
          <w:sz w:val="16"/>
        </w:rPr>
        <w:t xml:space="preserve">        'bem_engine_owner|no|no|no|no|no|no|yes|-1',</w:t>
      </w:r>
    </w:p>
    <w:p>
      <w:pPr>
        <w:spacing w:after="0" w:before="0"/>
        <w:shd w:val="clear" w:color="auto" w:fill="F2F2F2"/>
      </w:pPr>
      <w:r>
        <w:rPr>
          <w:rFonts w:ascii="Consolas" w:hAnsi="Consolas"/>
          <w:sz w:val="16"/>
        </w:rPr>
        <w:t xml:space="preserve">        'bem_engine_rw|yes|no|no|no|no|no|yes|-1',</w:t>
      </w:r>
    </w:p>
    <w:p>
      <w:pPr>
        <w:spacing w:after="0" w:before="0"/>
        <w:shd w:val="clear" w:color="auto" w:fill="F2F2F2"/>
      </w:pPr>
      <w:r>
        <w:rPr>
          <w:rFonts w:ascii="Consolas" w:hAnsi="Consolas"/>
          <w:sz w:val="16"/>
        </w:rPr>
        <w:t xml:space="preserve">        'bem_governance|no|no|no|no|no|no|yes|-1',</w:t>
      </w:r>
    </w:p>
    <w:p>
      <w:pPr>
        <w:spacing w:after="0" w:before="0"/>
        <w:shd w:val="clear" w:color="auto" w:fill="F2F2F2"/>
      </w:pPr>
      <w:r>
        <w:rPr>
          <w:rFonts w:ascii="Consolas" w:hAnsi="Consolas"/>
          <w:sz w:val="16"/>
        </w:rPr>
        <w:t xml:space="preserve">        'bem_kernel_rw|yes|no|no|no|no|no|yes|-1',</w:t>
      </w:r>
    </w:p>
    <w:p>
      <w:pPr>
        <w:spacing w:after="0" w:before="0"/>
        <w:shd w:val="clear" w:color="auto" w:fill="F2F2F2"/>
      </w:pPr>
      <w:r>
        <w:rPr>
          <w:rFonts w:ascii="Consolas" w:hAnsi="Consolas"/>
          <w:sz w:val="16"/>
        </w:rPr>
        <w:t xml:space="preserve">        'schema_migrator|no|no|no|no|no|no|yes|-1'];</w:t>
      </w:r>
    </w:p>
    <w:p>
      <w:pPr>
        <w:spacing w:after="0" w:before="0"/>
        <w:shd w:val="clear" w:color="auto" w:fill="F2F2F2"/>
      </w:pPr>
      <w:r>
        <w:rPr>
          <w:rFonts w:ascii="Consolas" w:hAnsi="Consolas"/>
          <w:sz w:val="16"/>
        </w:rPr>
        <w:t xml:space="preserve">    v_members constant text[] := ARRAY[</w:t>
      </w:r>
    </w:p>
    <w:p>
      <w:pPr>
        <w:spacing w:after="0" w:before="0"/>
        <w:shd w:val="clear" w:color="auto" w:fill="F2F2F2"/>
      </w:pPr>
      <w:r>
        <w:rPr>
          <w:rFonts w:ascii="Consolas" w:hAnsi="Consolas"/>
          <w:sz w:val="16"/>
        </w:rPr>
        <w:t xml:space="preserve">        'backup_reader|bem_backup_ctl_owner|BOOTSTRAP_SUPERUSER|yes|no|no',</w:t>
      </w:r>
    </w:p>
    <w:p>
      <w:pPr>
        <w:spacing w:after="0" w:before="0"/>
        <w:shd w:val="clear" w:color="auto" w:fill="F2F2F2"/>
      </w:pPr>
      <w:r>
        <w:rPr>
          <w:rFonts w:ascii="Consolas" w:hAnsi="Consolas"/>
          <w:sz w:val="16"/>
        </w:rPr>
        <w:t xml:space="preserve">        'bem_governance|bem_bootstrap_admin|BOOTSTRAP_SUPERUSER|no|yes|yes',</w:t>
      </w:r>
    </w:p>
    <w:p>
      <w:pPr>
        <w:spacing w:after="0" w:before="0"/>
        <w:shd w:val="clear" w:color="auto" w:fill="F2F2F2"/>
      </w:pPr>
      <w:r>
        <w:rPr>
          <w:rFonts w:ascii="Consolas" w:hAnsi="Consolas"/>
          <w:sz w:val="16"/>
        </w:rPr>
        <w:t xml:space="preserve">        'pg_signal_backend|bem_backup_ctl_owner|BOOTSTRAP_SUPERUSER|no|yes|yes'];</w:t>
      </w:r>
    </w:p>
    <w:p>
      <w:pPr>
        <w:spacing w:after="0" w:before="0"/>
        <w:shd w:val="clear" w:color="auto" w:fill="F2F2F2"/>
      </w:pPr>
      <w:r>
        <w:rPr>
          <w:rFonts w:ascii="Consolas" w:hAnsi="Consolas"/>
          <w:sz w:val="16"/>
        </w:rPr>
        <w:t xml:space="preserve">    v_secrets constant text[] := ARRAY[</w:t>
      </w:r>
    </w:p>
    <w:p>
      <w:pPr>
        <w:spacing w:after="0" w:before="0"/>
        <w:shd w:val="clear" w:color="auto" w:fill="F2F2F2"/>
      </w:pPr>
      <w:r>
        <w:rPr>
          <w:rFonts w:ascii="Consolas" w:hAnsi="Consolas"/>
          <w:sz w:val="16"/>
        </w:rPr>
        <w:t xml:space="preserve">        'backup_reader|password:null|valid_until:none|config:none',</w:t>
      </w:r>
    </w:p>
    <w:p>
      <w:pPr>
        <w:spacing w:after="0" w:before="0"/>
        <w:shd w:val="clear" w:color="auto" w:fill="F2F2F2"/>
      </w:pPr>
      <w:r>
        <w:rPr>
          <w:rFonts w:ascii="Consolas" w:hAnsi="Consolas"/>
          <w:sz w:val="16"/>
        </w:rPr>
        <w:t xml:space="preserve">        'bem_backup_admin|password:null|valid_until:none|config:none',</w:t>
      </w:r>
    </w:p>
    <w:p>
      <w:pPr>
        <w:spacing w:after="0" w:before="0"/>
        <w:shd w:val="clear" w:color="auto" w:fill="F2F2F2"/>
      </w:pPr>
      <w:r>
        <w:rPr>
          <w:rFonts w:ascii="Consolas" w:hAnsi="Consolas"/>
          <w:sz w:val="16"/>
        </w:rPr>
        <w:t xml:space="preserve">        'bem_backup_ctl_owner|password:none|valid_until:none|config:none',</w:t>
      </w:r>
    </w:p>
    <w:p>
      <w:pPr>
        <w:spacing w:after="0" w:before="0"/>
        <w:shd w:val="clear" w:color="auto" w:fill="F2F2F2"/>
      </w:pPr>
      <w:r>
        <w:rPr>
          <w:rFonts w:ascii="Consolas" w:hAnsi="Consolas"/>
          <w:sz w:val="16"/>
        </w:rPr>
        <w:t xml:space="preserve">        'bem_bootstrap_admin|password:null|valid_until:none|config:none',</w:t>
      </w:r>
    </w:p>
    <w:p>
      <w:pPr>
        <w:spacing w:after="0" w:before="0"/>
        <w:shd w:val="clear" w:color="auto" w:fill="F2F2F2"/>
      </w:pPr>
      <w:r>
        <w:rPr>
          <w:rFonts w:ascii="Consolas" w:hAnsi="Consolas"/>
          <w:sz w:val="16"/>
        </w:rPr>
        <w:t xml:space="preserve">        'bem_control_owner|password:none|valid_until:none|config:none',</w:t>
      </w:r>
    </w:p>
    <w:p>
      <w:pPr>
        <w:spacing w:after="0" w:before="0"/>
        <w:shd w:val="clear" w:color="auto" w:fill="F2F2F2"/>
      </w:pPr>
      <w:r>
        <w:rPr>
          <w:rFonts w:ascii="Consolas" w:hAnsi="Consolas"/>
          <w:sz w:val="16"/>
        </w:rPr>
        <w:t xml:space="preserve">        'bem_core_owner|password:none|valid_until:none|config:none',</w:t>
      </w:r>
    </w:p>
    <w:p>
      <w:pPr>
        <w:spacing w:after="0" w:before="0"/>
        <w:shd w:val="clear" w:color="auto" w:fill="F2F2F2"/>
      </w:pPr>
      <w:r>
        <w:rPr>
          <w:rFonts w:ascii="Consolas" w:hAnsi="Consolas"/>
          <w:sz w:val="16"/>
        </w:rPr>
        <w:t xml:space="preserve">        'bem_engine_owner|password:none|valid_until:none|config:none',</w:t>
      </w:r>
    </w:p>
    <w:p>
      <w:pPr>
        <w:spacing w:after="0" w:before="0"/>
        <w:shd w:val="clear" w:color="auto" w:fill="F2F2F2"/>
      </w:pPr>
      <w:r>
        <w:rPr>
          <w:rFonts w:ascii="Consolas" w:hAnsi="Consolas"/>
          <w:sz w:val="16"/>
        </w:rPr>
        <w:t xml:space="preserve">        'bem_engine_rw|password:none|valid_until:none|config:none',</w:t>
      </w:r>
    </w:p>
    <w:p>
      <w:pPr>
        <w:spacing w:after="0" w:before="0"/>
        <w:shd w:val="clear" w:color="auto" w:fill="F2F2F2"/>
      </w:pPr>
      <w:r>
        <w:rPr>
          <w:rFonts w:ascii="Consolas" w:hAnsi="Consolas"/>
          <w:sz w:val="16"/>
        </w:rPr>
        <w:t xml:space="preserve">        'bem_governance|password:none|valid_until:none|config:none',</w:t>
      </w:r>
    </w:p>
    <w:p>
      <w:pPr>
        <w:spacing w:after="0" w:before="0"/>
        <w:shd w:val="clear" w:color="auto" w:fill="F2F2F2"/>
      </w:pPr>
      <w:r>
        <w:rPr>
          <w:rFonts w:ascii="Consolas" w:hAnsi="Consolas"/>
          <w:sz w:val="16"/>
        </w:rPr>
        <w:t xml:space="preserve">        'bem_kernel_rw|password:none|valid_until:none|config:none',</w:t>
      </w:r>
    </w:p>
    <w:p>
      <w:pPr>
        <w:spacing w:after="0" w:before="0"/>
        <w:shd w:val="clear" w:color="auto" w:fill="F2F2F2"/>
      </w:pPr>
      <w:r>
        <w:rPr>
          <w:rFonts w:ascii="Consolas" w:hAnsi="Consolas"/>
          <w:sz w:val="16"/>
        </w:rPr>
        <w:t xml:space="preserve">        'schema_migrator|password:none|valid_until:none|config:none'];</w:t>
      </w:r>
    </w:p>
    <w:p>
      <w:pPr>
        <w:spacing w:after="0" w:before="0"/>
        <w:shd w:val="clear" w:color="auto" w:fill="F2F2F2"/>
      </w:pPr>
      <w:r>
        <w:rPr>
          <w:rFonts w:ascii="Consolas" w:hAnsi="Consolas"/>
          <w:sz w:val="16"/>
        </w:rPr>
        <w:t xml:space="preserve">    v_login   constant text[] := ARRAY[</w:t>
      </w:r>
    </w:p>
    <w:p>
      <w:pPr>
        <w:spacing w:after="0" w:before="0"/>
        <w:shd w:val="clear" w:color="auto" w:fill="F2F2F2"/>
      </w:pPr>
      <w:r>
        <w:rPr>
          <w:rFonts w:ascii="Consolas" w:hAnsi="Consolas"/>
          <w:sz w:val="16"/>
        </w:rPr>
        <w:t xml:space="preserve">        'bem_backup_admin',</w:t>
      </w:r>
    </w:p>
    <w:p>
      <w:pPr>
        <w:spacing w:after="0" w:before="0"/>
        <w:shd w:val="clear" w:color="auto" w:fill="F2F2F2"/>
      </w:pPr>
      <w:r>
        <w:rPr>
          <w:rFonts w:ascii="Consolas" w:hAnsi="Consolas"/>
          <w:sz w:val="16"/>
        </w:rPr>
        <w:t xml:space="preserve">        'bem_bootstrap_admin',</w:t>
      </w:r>
    </w:p>
    <w:p>
      <w:pPr>
        <w:spacing w:after="0" w:before="0"/>
        <w:shd w:val="clear" w:color="auto" w:fill="F2F2F2"/>
      </w:pPr>
      <w:r>
        <w:rPr>
          <w:rFonts w:ascii="Consolas" w:hAnsi="Consolas"/>
          <w:sz w:val="16"/>
        </w:rPr>
        <w:t xml:space="preserve">        'bem_engine_rw',</w:t>
      </w:r>
    </w:p>
    <w:p>
      <w:pPr>
        <w:spacing w:after="0" w:before="0"/>
        <w:shd w:val="clear" w:color="auto" w:fill="F2F2F2"/>
      </w:pPr>
      <w:r>
        <w:rPr>
          <w:rFonts w:ascii="Consolas" w:hAnsi="Consolas"/>
          <w:sz w:val="16"/>
        </w:rPr>
        <w:t xml:space="preserve">        'bem_kernel_rw'];</w:t>
      </w:r>
    </w:p>
    <w:p>
      <w:pPr>
        <w:spacing w:after="0" w:before="0"/>
        <w:shd w:val="clear" w:color="auto" w:fill="F2F2F2"/>
      </w:pPr>
      <w:r>
        <w:rPr>
          <w:rFonts w:ascii="Consolas" w:hAnsi="Consolas"/>
          <w:sz w:val="16"/>
        </w:rPr>
        <w:t xml:space="preserve">    v_rls     constant text[] := ARRAY[</w:t>
      </w:r>
    </w:p>
    <w:p>
      <w:pPr>
        <w:spacing w:after="0" w:before="0"/>
        <w:shd w:val="clear" w:color="auto" w:fill="F2F2F2"/>
      </w:pPr>
      <w:r>
        <w:rPr>
          <w:rFonts w:ascii="Consolas" w:hAnsi="Consolas"/>
          <w:sz w:val="16"/>
        </w:rPr>
        <w:t xml:space="preserve">        'bem_core.audit_assignment',</w:t>
      </w:r>
    </w:p>
    <w:p>
      <w:pPr>
        <w:spacing w:after="0" w:before="0"/>
        <w:shd w:val="clear" w:color="auto" w:fill="F2F2F2"/>
      </w:pPr>
      <w:r>
        <w:rPr>
          <w:rFonts w:ascii="Consolas" w:hAnsi="Consolas"/>
          <w:sz w:val="16"/>
        </w:rPr>
        <w:t xml:space="preserve">        'bem_core.audit_record',</w:t>
      </w:r>
    </w:p>
    <w:p>
      <w:pPr>
        <w:spacing w:after="0" w:before="0"/>
        <w:shd w:val="clear" w:color="auto" w:fill="F2F2F2"/>
      </w:pPr>
      <w:r>
        <w:rPr>
          <w:rFonts w:ascii="Consolas" w:hAnsi="Consolas"/>
          <w:sz w:val="16"/>
        </w:rPr>
        <w:t xml:space="preserve">        'bem_core.command_log',</w:t>
      </w:r>
    </w:p>
    <w:p>
      <w:pPr>
        <w:spacing w:after="0" w:before="0"/>
        <w:shd w:val="clear" w:color="auto" w:fill="F2F2F2"/>
      </w:pPr>
      <w:r>
        <w:rPr>
          <w:rFonts w:ascii="Consolas" w:hAnsi="Consolas"/>
          <w:sz w:val="16"/>
        </w:rPr>
        <w:t xml:space="preserve">        'bem_core.evidence',</w:t>
      </w:r>
    </w:p>
    <w:p>
      <w:pPr>
        <w:spacing w:after="0" w:before="0"/>
        <w:shd w:val="clear" w:color="auto" w:fill="F2F2F2"/>
      </w:pPr>
      <w:r>
        <w:rPr>
          <w:rFonts w:ascii="Consolas" w:hAnsi="Consolas"/>
          <w:sz w:val="16"/>
        </w:rPr>
        <w:t xml:space="preserve">        'bem_core.handoff_packet',</w:t>
      </w:r>
    </w:p>
    <w:p>
      <w:pPr>
        <w:spacing w:after="0" w:before="0"/>
        <w:shd w:val="clear" w:color="auto" w:fill="F2F2F2"/>
      </w:pPr>
      <w:r>
        <w:rPr>
          <w:rFonts w:ascii="Consolas" w:hAnsi="Consolas"/>
          <w:sz w:val="16"/>
        </w:rPr>
        <w:t xml:space="preserve">        'bem_core.outbox',</w:t>
      </w:r>
    </w:p>
    <w:p>
      <w:pPr>
        <w:spacing w:after="0" w:before="0"/>
        <w:shd w:val="clear" w:color="auto" w:fill="F2F2F2"/>
      </w:pPr>
      <w:r>
        <w:rPr>
          <w:rFonts w:ascii="Consolas" w:hAnsi="Consolas"/>
          <w:sz w:val="16"/>
        </w:rPr>
        <w:t xml:space="preserve">        'bem_core.subject',</w:t>
      </w:r>
    </w:p>
    <w:p>
      <w:pPr>
        <w:spacing w:after="0" w:before="0"/>
        <w:shd w:val="clear" w:color="auto" w:fill="F2F2F2"/>
      </w:pPr>
      <w:r>
        <w:rPr>
          <w:rFonts w:ascii="Consolas" w:hAnsi="Consolas"/>
          <w:sz w:val="16"/>
        </w:rPr>
        <w:t xml:space="preserve">        'bem_core.subject_author',</w:t>
      </w:r>
    </w:p>
    <w:p>
      <w:pPr>
        <w:spacing w:after="0" w:before="0"/>
        <w:shd w:val="clear" w:color="auto" w:fill="F2F2F2"/>
      </w:pPr>
      <w:r>
        <w:rPr>
          <w:rFonts w:ascii="Consolas" w:hAnsi="Consolas"/>
          <w:sz w:val="16"/>
        </w:rPr>
        <w:t xml:space="preserve">        'bem_core.usage_record',</w:t>
      </w:r>
    </w:p>
    <w:p>
      <w:pPr>
        <w:spacing w:after="0" w:before="0"/>
        <w:shd w:val="clear" w:color="auto" w:fill="F2F2F2"/>
      </w:pPr>
      <w:r>
        <w:rPr>
          <w:rFonts w:ascii="Consolas" w:hAnsi="Consolas"/>
          <w:sz w:val="16"/>
        </w:rPr>
        <w:t xml:space="preserve">        'bem_core.user_tenant_membership',</w:t>
      </w:r>
    </w:p>
    <w:p>
      <w:pPr>
        <w:spacing w:after="0" w:before="0"/>
        <w:shd w:val="clear" w:color="auto" w:fill="F2F2F2"/>
      </w:pPr>
      <w:r>
        <w:rPr>
          <w:rFonts w:ascii="Consolas" w:hAnsi="Consolas"/>
          <w:sz w:val="16"/>
        </w:rPr>
        <w:t xml:space="preserve">        'bem_core.work_item'];</w:t>
      </w:r>
    </w:p>
    <w:p>
      <w:pPr>
        <w:spacing w:after="0" w:before="0"/>
        <w:shd w:val="clear" w:color="auto" w:fill="F2F2F2"/>
      </w:pPr>
      <w:r>
        <w:rPr>
          <w:rFonts w:ascii="Consolas" w:hAnsi="Consolas"/>
          <w:sz w:val="16"/>
        </w:rPr>
        <w:t xml:space="preserve">    -- Политика целиком: схема с таблицей, имя, команда, режим,</w:t>
      </w:r>
    </w:p>
    <w:p>
      <w:pPr>
        <w:spacing w:after="0" w:before="0"/>
        <w:shd w:val="clear" w:color="auto" w:fill="F2F2F2"/>
      </w:pPr>
      <w:r>
        <w:rPr>
          <w:rFonts w:ascii="Consolas" w:hAnsi="Consolas"/>
          <w:sz w:val="16"/>
        </w:rPr>
        <w:t xml:space="preserve">    -- получатели и оба выражения. Прежний список держал четыре поля,</w:t>
      </w:r>
    </w:p>
    <w:p>
      <w:pPr>
        <w:spacing w:after="0" w:before="0"/>
        <w:shd w:val="clear" w:color="auto" w:fill="F2F2F2"/>
      </w:pPr>
      <w:r>
        <w:rPr>
          <w:rFonts w:ascii="Consolas" w:hAnsi="Consolas"/>
          <w:sz w:val="16"/>
        </w:rPr>
        <w:t xml:space="preserve">    -- и политика с прежним именем, но выражением «всё видно» проходила</w:t>
      </w:r>
    </w:p>
    <w:p>
      <w:pPr>
        <w:spacing w:after="0" w:before="0"/>
        <w:shd w:val="clear" w:color="auto" w:fill="F2F2F2"/>
      </w:pPr>
      <w:r>
        <w:rPr>
          <w:rFonts w:ascii="Consolas" w:hAnsi="Consolas"/>
          <w:sz w:val="16"/>
        </w:rPr>
        <w:t xml:space="preserve">    -- насквозь (замечание M-H114-R14-01, подделка I-H114-02).</w:t>
      </w:r>
    </w:p>
    <w:p>
      <w:pPr>
        <w:spacing w:after="0" w:before="0"/>
        <w:shd w:val="clear" w:color="auto" w:fill="F2F2F2"/>
      </w:pPr>
      <w:r>
        <w:rPr>
          <w:rFonts w:ascii="Consolas" w:hAnsi="Consolas"/>
          <w:sz w:val="16"/>
        </w:rPr>
        <w:t xml:space="preserve">    -- Выражения нормализованы: приставка схемы снята, как и в</w:t>
      </w:r>
    </w:p>
    <w:p>
      <w:pPr>
        <w:spacing w:after="0" w:before="0"/>
        <w:shd w:val="clear" w:color="auto" w:fill="F2F2F2"/>
      </w:pPr>
      <w:r>
        <w:rPr>
          <w:rFonts w:ascii="Consolas" w:hAnsi="Consolas"/>
          <w:sz w:val="16"/>
        </w:rPr>
        <w:t xml:space="preserve">    -- самопроверке файла 01.</w:t>
      </w:r>
    </w:p>
    <w:p>
      <w:pPr>
        <w:spacing w:after="0" w:before="0"/>
        <w:shd w:val="clear" w:color="auto" w:fill="F2F2F2"/>
      </w:pPr>
      <w:r>
        <w:rPr>
          <w:rFonts w:ascii="Consolas" w:hAnsi="Consolas"/>
          <w:sz w:val="16"/>
        </w:rPr>
        <w:t xml:space="preserve">    v_policy  constant text[] := ARRAY[</w:t>
      </w:r>
    </w:p>
    <w:p>
      <w:pPr>
        <w:spacing w:after="0" w:before="0"/>
        <w:shd w:val="clear" w:color="auto" w:fill="F2F2F2"/>
      </w:pPr>
      <w:r>
        <w:rPr>
          <w:rFonts w:ascii="Consolas" w:hAnsi="Consolas"/>
          <w:sz w:val="16"/>
        </w:rPr>
        <w:t xml:space="preserve">        'bem_core.audit_assignment|tenant_isolation|ALL|PERMISSIVE|public|(tenant_id = current_tenant())|(tenant_id = current_tenant())',</w:t>
      </w:r>
    </w:p>
    <w:p>
      <w:pPr>
        <w:spacing w:after="0" w:before="0"/>
        <w:shd w:val="clear" w:color="auto" w:fill="F2F2F2"/>
      </w:pPr>
      <w:r>
        <w:rPr>
          <w:rFonts w:ascii="Consolas" w:hAnsi="Consolas"/>
          <w:sz w:val="16"/>
        </w:rPr>
        <w:t xml:space="preserve">        'bem_core.audit_record|tenant_isolation|ALL|PERMISSIVE|public|(tenant_id = current_tenant())|(tenant_id = current_tenant())',</w:t>
      </w:r>
    </w:p>
    <w:p>
      <w:pPr>
        <w:spacing w:after="0" w:before="0"/>
        <w:shd w:val="clear" w:color="auto" w:fill="F2F2F2"/>
      </w:pPr>
      <w:r>
        <w:rPr>
          <w:rFonts w:ascii="Consolas" w:hAnsi="Consolas"/>
          <w:sz w:val="16"/>
        </w:rPr>
        <w:t xml:space="preserve">        'bem_core.command_log|tenant_isolation|ALL|PERMISSIVE|public|(tenant_id = current_tenant())|(tenant_id = current_tenant())',</w:t>
      </w:r>
    </w:p>
    <w:p>
      <w:pPr>
        <w:spacing w:after="0" w:before="0"/>
        <w:shd w:val="clear" w:color="auto" w:fill="F2F2F2"/>
      </w:pPr>
      <w:r>
        <w:rPr>
          <w:rFonts w:ascii="Consolas" w:hAnsi="Consolas"/>
          <w:sz w:val="16"/>
        </w:rPr>
        <w:t xml:space="preserve">        'bem_core.evidence|tenant_isolation|ALL|PERMISSIVE|public|(tenant_id = current_tenant())|(tenant_id = current_tenant())',</w:t>
      </w:r>
    </w:p>
    <w:p>
      <w:pPr>
        <w:spacing w:after="0" w:before="0"/>
        <w:shd w:val="clear" w:color="auto" w:fill="F2F2F2"/>
      </w:pPr>
      <w:r>
        <w:rPr>
          <w:rFonts w:ascii="Consolas" w:hAnsi="Consolas"/>
          <w:sz w:val="16"/>
        </w:rPr>
        <w:t xml:space="preserve">        'bem_core.handoff_packet|tenant_isolation|ALL|PERMISSIVE|public|(tenant_id = current_tenant())|(tenant_id = current_tenant())',</w:t>
      </w:r>
    </w:p>
    <w:p>
      <w:pPr>
        <w:spacing w:after="0" w:before="0"/>
        <w:shd w:val="clear" w:color="auto" w:fill="F2F2F2"/>
      </w:pPr>
      <w:r>
        <w:rPr>
          <w:rFonts w:ascii="Consolas" w:hAnsi="Consolas"/>
          <w:sz w:val="16"/>
        </w:rPr>
        <w:t xml:space="preserve">        'bem_core.outbox|tenant_isolation|ALL|PERMISSIVE|public|(tenant_id = current_tenant())|(tenant_id = current_tenant())',</w:t>
      </w:r>
    </w:p>
    <w:p>
      <w:pPr>
        <w:spacing w:after="0" w:before="0"/>
        <w:shd w:val="clear" w:color="auto" w:fill="F2F2F2"/>
      </w:pPr>
      <w:r>
        <w:rPr>
          <w:rFonts w:ascii="Consolas" w:hAnsi="Consolas"/>
          <w:sz w:val="16"/>
        </w:rPr>
        <w:t xml:space="preserve">        'bem_core.subject|tenant_isolation|ALL|PERMISSIVE|public|(tenant_id = current_tenant())|(tenant_id = current_tenant())',</w:t>
      </w:r>
    </w:p>
    <w:p>
      <w:pPr>
        <w:spacing w:after="0" w:before="0"/>
        <w:shd w:val="clear" w:color="auto" w:fill="F2F2F2"/>
      </w:pPr>
      <w:r>
        <w:rPr>
          <w:rFonts w:ascii="Consolas" w:hAnsi="Consolas"/>
          <w:sz w:val="16"/>
        </w:rPr>
        <w:t xml:space="preserve">        'bem_core.subject_author|tenant_isolation|ALL|PERMISSIVE|public|(tenant_id = current_tenant())|(tenant_id = current_tenant())',</w:t>
      </w:r>
    </w:p>
    <w:p>
      <w:pPr>
        <w:spacing w:after="0" w:before="0"/>
        <w:shd w:val="clear" w:color="auto" w:fill="F2F2F2"/>
      </w:pPr>
      <w:r>
        <w:rPr>
          <w:rFonts w:ascii="Consolas" w:hAnsi="Consolas"/>
          <w:sz w:val="16"/>
        </w:rPr>
        <w:t xml:space="preserve">        'bem_core.usage_record|tenant_isolation|ALL|PERMISSIVE|public|(tenant_id = current_tenant())|(tenant_id = current_tenant())',</w:t>
      </w:r>
    </w:p>
    <w:p>
      <w:pPr>
        <w:spacing w:after="0" w:before="0"/>
        <w:shd w:val="clear" w:color="auto" w:fill="F2F2F2"/>
      </w:pPr>
      <w:r>
        <w:rPr>
          <w:rFonts w:ascii="Consolas" w:hAnsi="Consolas"/>
          <w:sz w:val="16"/>
        </w:rPr>
        <w:t xml:space="preserve">        'bem_core.user_tenant_membership|tenant_isolation|ALL|PERMISSIVE|public|(tenant_id = current_tenant())|(tenant_id = current_tenant())',</w:t>
      </w:r>
    </w:p>
    <w:p>
      <w:pPr>
        <w:spacing w:after="0" w:before="0"/>
        <w:shd w:val="clear" w:color="auto" w:fill="F2F2F2"/>
      </w:pPr>
      <w:r>
        <w:rPr>
          <w:rFonts w:ascii="Consolas" w:hAnsi="Consolas"/>
          <w:sz w:val="16"/>
        </w:rPr>
        <w:t xml:space="preserve">        'bem_core.work_item|tenant_isolation|ALL|PERMISSIVE|public|(tenant_id = current_tenant())|(tenant_id = current_tenant())'];</w:t>
      </w:r>
    </w:p>
    <w:p>
      <w:pPr>
        <w:spacing w:after="0" w:before="0"/>
        <w:shd w:val="clear" w:color="auto" w:fill="F2F2F2"/>
      </w:pPr>
      <w:r>
        <w:rPr>
          <w:rFonts w:ascii="Consolas" w:hAnsi="Consolas"/>
          <w:sz w:val="16"/>
        </w:rPr>
        <w:t xml:space="preserve">    v_trigger constant text[] := ARRAY[</w:t>
      </w:r>
    </w:p>
    <w:p>
      <w:pPr>
        <w:spacing w:after="0" w:before="0"/>
        <w:shd w:val="clear" w:color="auto" w:fill="F2F2F2"/>
      </w:pPr>
      <w:r>
        <w:rPr>
          <w:rFonts w:ascii="Consolas" w:hAnsi="Consolas"/>
          <w:sz w:val="16"/>
        </w:rPr>
        <w:t xml:space="preserve">        'bem_core.audit_record|audit_record_append_only|27||bem_core.forbid_update_delete()|O|f|f|f|f|0',</w:t>
      </w:r>
    </w:p>
    <w:p>
      <w:pPr>
        <w:spacing w:after="0" w:before="0"/>
        <w:shd w:val="clear" w:color="auto" w:fill="F2F2F2"/>
      </w:pPr>
      <w:r>
        <w:rPr>
          <w:rFonts w:ascii="Consolas" w:hAnsi="Consolas"/>
          <w:sz w:val="16"/>
        </w:rPr>
        <w:t xml:space="preserve">        'bem_core.audit_record|audit_record_head_match|7||bem_core.audit_head_matches_subject()|O|f|f|f|f|0',</w:t>
      </w:r>
    </w:p>
    <w:p>
      <w:pPr>
        <w:spacing w:after="0" w:before="0"/>
        <w:shd w:val="clear" w:color="auto" w:fill="F2F2F2"/>
      </w:pPr>
      <w:r>
        <w:rPr>
          <w:rFonts w:ascii="Consolas" w:hAnsi="Consolas"/>
          <w:sz w:val="16"/>
        </w:rPr>
        <w:t xml:space="preserve">        'bem_core.audit_record|audit_record_no_self_audit|7||bem_core.forbid_self_audit()|O|f|f|f|f|0',</w:t>
      </w:r>
    </w:p>
    <w:p>
      <w:pPr>
        <w:spacing w:after="0" w:before="0"/>
        <w:shd w:val="clear" w:color="auto" w:fill="F2F2F2"/>
      </w:pPr>
      <w:r>
        <w:rPr>
          <w:rFonts w:ascii="Consolas" w:hAnsi="Consolas"/>
          <w:sz w:val="16"/>
        </w:rPr>
        <w:t xml:space="preserve">        'bem_core.command_log|command_log_append_only|11||bem_core.forbid_update_delete()|O|f|f|f|f|0',</w:t>
      </w:r>
    </w:p>
    <w:p>
      <w:pPr>
        <w:spacing w:after="0" w:before="0"/>
        <w:shd w:val="clear" w:color="auto" w:fill="F2F2F2"/>
      </w:pPr>
      <w:r>
        <w:rPr>
          <w:rFonts w:ascii="Consolas" w:hAnsi="Consolas"/>
          <w:sz w:val="16"/>
        </w:rPr>
        <w:t xml:space="preserve">        'bem_core.evidence|evidence_append_only|27||bem_core.forbid_update_delete()|O|f|f|f|f|0',</w:t>
      </w:r>
    </w:p>
    <w:p>
      <w:pPr>
        <w:spacing w:after="0" w:before="0"/>
        <w:shd w:val="clear" w:color="auto" w:fill="F2F2F2"/>
      </w:pPr>
      <w:r>
        <w:rPr>
          <w:rFonts w:ascii="Consolas" w:hAnsi="Consolas"/>
          <w:sz w:val="16"/>
        </w:rPr>
        <w:t xml:space="preserve">        'bem_core.evidence|evidence_identity|7||bem_core.evidence_identity()|O|f|f|f|f|0',</w:t>
      </w:r>
    </w:p>
    <w:p>
      <w:pPr>
        <w:spacing w:after="0" w:before="0"/>
        <w:shd w:val="clear" w:color="auto" w:fill="F2F2F2"/>
      </w:pPr>
      <w:r>
        <w:rPr>
          <w:rFonts w:ascii="Consolas" w:hAnsi="Consolas"/>
          <w:sz w:val="16"/>
        </w:rPr>
        <w:t xml:space="preserve">        'bem_core.subject_author|subject_author_append_only|27||bem_core.forbid_update_delete()|O|f|f|f|f|0',</w:t>
      </w:r>
    </w:p>
    <w:p>
      <w:pPr>
        <w:spacing w:after="0" w:before="0"/>
        <w:shd w:val="clear" w:color="auto" w:fill="F2F2F2"/>
      </w:pPr>
      <w:r>
        <w:rPr>
          <w:rFonts w:ascii="Consolas" w:hAnsi="Consolas"/>
          <w:sz w:val="16"/>
        </w:rPr>
        <w:t xml:space="preserve">        'bem_core.subject_author|subject_author_frozen|7||bem_core.forbid_author_change_after_publish()|O|f|f|f|f|0',</w:t>
      </w:r>
    </w:p>
    <w:p>
      <w:pPr>
        <w:spacing w:after="0" w:before="0"/>
        <w:shd w:val="clear" w:color="auto" w:fill="F2F2F2"/>
      </w:pPr>
      <w:r>
        <w:rPr>
          <w:rFonts w:ascii="Consolas" w:hAnsi="Consolas"/>
          <w:sz w:val="16"/>
        </w:rPr>
        <w:t xml:space="preserve">        'bem_core.subject|subject_requires_author|21|published_at|bem_core.require_at_least_one_author()|O|t|t|t|t|0'];</w:t>
      </w:r>
    </w:p>
    <w:p>
      <w:pPr>
        <w:spacing w:after="0" w:before="0"/>
        <w:shd w:val="clear" w:color="auto" w:fill="F2F2F2"/>
      </w:pPr>
      <w:r>
        <w:rPr>
          <w:rFonts w:ascii="Consolas" w:hAnsi="Consolas"/>
          <w:sz w:val="16"/>
        </w:rPr>
        <w:t xml:space="preserve">    -- Мостовой триггер пакета передачи. Он существует только пока</w:t>
      </w:r>
    </w:p>
    <w:p>
      <w:pPr>
        <w:spacing w:after="0" w:before="0"/>
        <w:shd w:val="clear" w:color="auto" w:fill="F2F2F2"/>
      </w:pPr>
      <w:r>
        <w:rPr>
          <w:rFonts w:ascii="Consolas" w:hAnsi="Consolas"/>
          <w:sz w:val="16"/>
        </w:rPr>
        <w:t xml:space="preserve">    -- столбец суммы необязателен: файл 02 создаёт его для старых строк</w:t>
      </w:r>
    </w:p>
    <w:p>
      <w:pPr>
        <w:spacing w:after="0" w:before="0"/>
        <w:shd w:val="clear" w:color="auto" w:fill="F2F2F2"/>
      </w:pPr>
      <w:r>
        <w:rPr>
          <w:rFonts w:ascii="Consolas" w:hAnsi="Consolas"/>
          <w:sz w:val="16"/>
        </w:rPr>
        <w:t xml:space="preserve">    -- и удаляет сразу, как только столбец становится обязательным, а</w:t>
      </w:r>
    </w:p>
    <w:p>
      <w:pPr>
        <w:spacing w:after="0" w:before="0"/>
        <w:shd w:val="clear" w:color="auto" w:fill="F2F2F2"/>
      </w:pPr>
      <w:r>
        <w:rPr>
          <w:rFonts w:ascii="Consolas" w:hAnsi="Consolas"/>
          <w:sz w:val="16"/>
        </w:rPr>
        <w:t xml:space="preserve">    -- чистая установка файлом 01 не создаёт его никогда. Поэтому он</w:t>
      </w:r>
    </w:p>
    <w:p>
      <w:pPr>
        <w:spacing w:after="0" w:before="0"/>
        <w:shd w:val="clear" w:color="auto" w:fill="F2F2F2"/>
      </w:pPr>
      <w:r>
        <w:rPr>
          <w:rFonts w:ascii="Consolas" w:hAnsi="Consolas"/>
          <w:sz w:val="16"/>
        </w:rPr>
        <w:t xml:space="preserve">    -- ожидается условно, а не всегда.</w:t>
      </w:r>
    </w:p>
    <w:p>
      <w:pPr>
        <w:spacing w:after="0" w:before="0"/>
        <w:shd w:val="clear" w:color="auto" w:fill="F2F2F2"/>
      </w:pPr>
      <w:r>
        <w:rPr>
          <w:rFonts w:ascii="Consolas" w:hAnsi="Consolas"/>
          <w:sz w:val="16"/>
        </w:rPr>
        <w:t xml:space="preserve">    v_trigger_legacy constant text[] := ARRAY[</w:t>
      </w:r>
    </w:p>
    <w:p>
      <w:pPr>
        <w:spacing w:after="0" w:before="0"/>
        <w:shd w:val="clear" w:color="auto" w:fill="F2F2F2"/>
      </w:pPr>
      <w:r>
        <w:rPr>
          <w:rFonts w:ascii="Consolas" w:hAnsi="Consolas"/>
          <w:sz w:val="16"/>
        </w:rPr>
        <w:t xml:space="preserve">        'bem_core.handoff_packet|handoff_requires_sha|7||bem_core.handoff_requires_sha()|O|f|f|f|f|0'];</w:t>
      </w:r>
    </w:p>
    <w:p>
      <w:pPr>
        <w:spacing w:after="0" w:before="0"/>
        <w:shd w:val="clear" w:color="auto" w:fill="F2F2F2"/>
      </w:pPr>
      <w:r>
        <w:rPr>
          <w:rFonts w:ascii="Consolas" w:hAnsi="Consolas"/>
          <w:sz w:val="16"/>
        </w:rPr>
        <w:t xml:space="preserve">    -- Определения тех же триггеров целиком (R31, замечание</w:t>
      </w:r>
    </w:p>
    <w:p>
      <w:pPr>
        <w:spacing w:after="0" w:before="0"/>
        <w:shd w:val="clear" w:color="auto" w:fill="F2F2F2"/>
      </w:pPr>
      <w:r>
        <w:rPr>
          <w:rFonts w:ascii="Consolas" w:hAnsi="Consolas"/>
          <w:sz w:val="16"/>
        </w:rPr>
        <w:t xml:space="preserve">    -- C-H115-R15-01): схема.таблица | имя | условие WHEN | байты</w:t>
      </w:r>
    </w:p>
    <w:p>
      <w:pPr>
        <w:spacing w:after="0" w:before="0"/>
        <w:shd w:val="clear" w:color="auto" w:fill="F2F2F2"/>
      </w:pPr>
      <w:r>
        <w:rPr>
          <w:rFonts w:ascii="Consolas" w:hAnsi="Consolas"/>
          <w:sz w:val="16"/>
        </w:rPr>
        <w:t xml:space="preserve">    -- аргументов | строка pg_get_triggerdef(oid, true) при пути поиска</w:t>
      </w:r>
    </w:p>
    <w:p>
      <w:pPr>
        <w:spacing w:after="0" w:before="0"/>
        <w:shd w:val="clear" w:color="auto" w:fill="F2F2F2"/>
      </w:pPr>
      <w:r>
        <w:rPr>
          <w:rFonts w:ascii="Consolas" w:hAnsi="Consolas"/>
          <w:sz w:val="16"/>
        </w:rPr>
        <w:t xml:space="preserve">    -- pg_catalog, с пробелами, сжатыми до одного. Списки печатает</w:t>
      </w:r>
    </w:p>
    <w:p>
      <w:pPr>
        <w:spacing w:after="0" w:before="0"/>
        <w:shd w:val="clear" w:color="auto" w:fill="F2F2F2"/>
      </w:pPr>
      <w:r>
        <w:rPr>
          <w:rFonts w:ascii="Consolas" w:hAnsi="Consolas"/>
          <w:sz w:val="16"/>
        </w:rPr>
        <w:t xml:space="preserve">    -- сверщик раздела 15.11 и сверяет их с каноном в обе стороны.</w:t>
      </w:r>
    </w:p>
    <w:p>
      <w:pPr>
        <w:spacing w:after="0" w:before="0"/>
        <w:shd w:val="clear" w:color="auto" w:fill="F2F2F2"/>
      </w:pPr>
      <w:r>
        <w:rPr>
          <w:rFonts w:ascii="Consolas" w:hAnsi="Consolas"/>
          <w:sz w:val="16"/>
        </w:rPr>
        <w:t xml:space="preserve">    v_trigger_def constant text[] := ARRAY[</w:t>
      </w:r>
    </w:p>
    <w:p>
      <w:pPr>
        <w:spacing w:after="0" w:before="0"/>
        <w:shd w:val="clear" w:color="auto" w:fill="F2F2F2"/>
      </w:pPr>
      <w:r>
        <w:rPr>
          <w:rFonts w:ascii="Consolas" w:hAnsi="Consolas"/>
          <w:sz w:val="16"/>
        </w:rPr>
        <w:t xml:space="preserve">        'bem_core.audit_record|audit_record_append_only|||CREATE TRIGGER audit_record_append_only BEFORE DELETE OR UPDATE ON bem_core.audit_record FOR EACH ROW EXECUTE FUNCTION bem_core.forbid_update_delete()',</w:t>
      </w:r>
    </w:p>
    <w:p>
      <w:pPr>
        <w:spacing w:after="0" w:before="0"/>
        <w:shd w:val="clear" w:color="auto" w:fill="F2F2F2"/>
      </w:pPr>
      <w:r>
        <w:rPr>
          <w:rFonts w:ascii="Consolas" w:hAnsi="Consolas"/>
          <w:sz w:val="16"/>
        </w:rPr>
        <w:t xml:space="preserve">        'bem_core.audit_record|audit_record_head_match|||CREATE TRIGGER audit_record_head_match BEFORE INSERT ON bem_core.audit_record FOR EACH ROW EXECUTE FUNCTION bem_core.audit_head_matches_subject()',</w:t>
      </w:r>
    </w:p>
    <w:p>
      <w:pPr>
        <w:spacing w:after="0" w:before="0"/>
        <w:shd w:val="clear" w:color="auto" w:fill="F2F2F2"/>
      </w:pPr>
      <w:r>
        <w:rPr>
          <w:rFonts w:ascii="Consolas" w:hAnsi="Consolas"/>
          <w:sz w:val="16"/>
        </w:rPr>
        <w:t xml:space="preserve">        'bem_core.audit_record|audit_record_no_self_audit|||CREATE TRIGGER audit_record_no_self_audit BEFORE INSERT ON bem_core.audit_record FOR EACH ROW EXECUTE FUNCTION bem_core.forbid_self_audit()',</w:t>
      </w:r>
    </w:p>
    <w:p>
      <w:pPr>
        <w:spacing w:after="0" w:before="0"/>
        <w:shd w:val="clear" w:color="auto" w:fill="F2F2F2"/>
      </w:pPr>
      <w:r>
        <w:rPr>
          <w:rFonts w:ascii="Consolas" w:hAnsi="Consolas"/>
          <w:sz w:val="16"/>
        </w:rPr>
        <w:t xml:space="preserve">        'bem_core.command_log|command_log_append_only|||CREATE TRIGGER command_log_append_only BEFORE DELETE ON bem_core.command_log FOR EACH ROW EXECUTE FUNCTION bem_core.forbid_update_delete()',</w:t>
      </w:r>
    </w:p>
    <w:p>
      <w:pPr>
        <w:spacing w:after="0" w:before="0"/>
        <w:shd w:val="clear" w:color="auto" w:fill="F2F2F2"/>
      </w:pPr>
      <w:r>
        <w:rPr>
          <w:rFonts w:ascii="Consolas" w:hAnsi="Consolas"/>
          <w:sz w:val="16"/>
        </w:rPr>
        <w:t xml:space="preserve">        'bem_core.evidence|evidence_append_only|||CREATE TRIGGER evidence_append_only BEFORE DELETE OR UPDATE ON bem_core.evidence FOR EACH ROW EXECUTE FUNCTION bem_core.forbid_update_delete()',</w:t>
      </w:r>
    </w:p>
    <w:p>
      <w:pPr>
        <w:spacing w:after="0" w:before="0"/>
        <w:shd w:val="clear" w:color="auto" w:fill="F2F2F2"/>
      </w:pPr>
      <w:r>
        <w:rPr>
          <w:rFonts w:ascii="Consolas" w:hAnsi="Consolas"/>
          <w:sz w:val="16"/>
        </w:rPr>
        <w:t xml:space="preserve">        'bem_core.evidence|evidence_identity|||CREATE TRIGGER evidence_identity BEFORE INSERT ON bem_core.evidence FOR EACH ROW EXECUTE FUNCTION bem_core.evidence_identity()',</w:t>
      </w:r>
    </w:p>
    <w:p>
      <w:pPr>
        <w:spacing w:after="0" w:before="0"/>
        <w:shd w:val="clear" w:color="auto" w:fill="F2F2F2"/>
      </w:pPr>
      <w:r>
        <w:rPr>
          <w:rFonts w:ascii="Consolas" w:hAnsi="Consolas"/>
          <w:sz w:val="16"/>
        </w:rPr>
        <w:t xml:space="preserve">        'bem_core.subject_author|subject_author_append_only|||CREATE TRIGGER subject_author_append_only BEFORE DELETE OR UPDATE ON bem_core.subject_author FOR EACH ROW EXECUTE FUNCTION bem_core.forbid_update_delete()',</w:t>
      </w:r>
    </w:p>
    <w:p>
      <w:pPr>
        <w:spacing w:after="0" w:before="0"/>
        <w:shd w:val="clear" w:color="auto" w:fill="F2F2F2"/>
      </w:pPr>
      <w:r>
        <w:rPr>
          <w:rFonts w:ascii="Consolas" w:hAnsi="Consolas"/>
          <w:sz w:val="16"/>
        </w:rPr>
        <w:t xml:space="preserve">        'bem_core.subject_author|subject_author_frozen|||CREATE TRIGGER subject_author_frozen BEFORE INSERT ON bem_core.subject_author FOR EACH ROW EXECUTE FUNCTION bem_core.forbid_author_change_after_publish()',</w:t>
      </w:r>
    </w:p>
    <w:p>
      <w:pPr>
        <w:spacing w:after="0" w:before="0"/>
        <w:shd w:val="clear" w:color="auto" w:fill="F2F2F2"/>
      </w:pPr>
      <w:r>
        <w:rPr>
          <w:rFonts w:ascii="Consolas" w:hAnsi="Consolas"/>
          <w:sz w:val="16"/>
        </w:rPr>
        <w:t xml:space="preserve">        'bem_core.subject|subject_requires_author|new.published_at IS NOT NULL||CREATE CONSTRAINT TRIGGER subject_requires_author AFTER INSERT OR UPDATE OF published_at ON bem_core.subject DEFERRABLE INITIALLY DEFERRED FOR EACH ROW WHEN (new.published_at IS NOT NULL) EXECUTE FUNCTION bem_core.require_at_least_one_author()'];</w:t>
      </w:r>
    </w:p>
    <w:p>
      <w:pPr>
        <w:spacing w:after="0" w:before="0"/>
        <w:shd w:val="clear" w:color="auto" w:fill="F2F2F2"/>
      </w:pPr>
      <w:r>
        <w:rPr>
          <w:rFonts w:ascii="Consolas" w:hAnsi="Consolas"/>
          <w:sz w:val="16"/>
        </w:rPr>
        <w:t xml:space="preserve">    v_trigger_def_legacy constant text[] := ARRAY[</w:t>
      </w:r>
    </w:p>
    <w:p>
      <w:pPr>
        <w:spacing w:after="0" w:before="0"/>
        <w:shd w:val="clear" w:color="auto" w:fill="F2F2F2"/>
      </w:pPr>
      <w:r>
        <w:rPr>
          <w:rFonts w:ascii="Consolas" w:hAnsi="Consolas"/>
          <w:sz w:val="16"/>
        </w:rPr>
        <w:t xml:space="preserve">        'bem_core.handoff_packet|handoff_requires_sha|||CREATE TRIGGER handoff_requires_sha BEFORE INSERT ON bem_core.handoff_packet FOR EACH ROW EXECUTE FUNCTION bem_core.handoff_requires_sha()'];</w:t>
      </w:r>
    </w:p>
    <w:p>
      <w:pPr>
        <w:spacing w:after="0" w:before="0"/>
        <w:shd w:val="clear" w:color="auto" w:fill="F2F2F2"/>
      </w:pPr>
      <w:r>
        <w:rPr>
          <w:rFonts w:ascii="Consolas" w:hAnsi="Consolas"/>
          <w:sz w:val="16"/>
        </w:rPr>
        <w:t xml:space="preserve">    -- Договор функции: подпись, владелец, режим исполнения и весь</w:t>
      </w:r>
    </w:p>
    <w:p>
      <w:pPr>
        <w:spacing w:after="0" w:before="0"/>
        <w:shd w:val="clear" w:color="auto" w:fill="F2F2F2"/>
      </w:pPr>
      <w:r>
        <w:rPr>
          <w:rFonts w:ascii="Consolas" w:hAnsi="Consolas"/>
          <w:sz w:val="16"/>
        </w:rPr>
        <w:t xml:space="preserve">    -- proconfig целиком, а не только путь поиска. Настройка сверх</w:t>
      </w:r>
    </w:p>
    <w:p>
      <w:pPr>
        <w:spacing w:after="0" w:before="0"/>
        <w:shd w:val="clear" w:color="auto" w:fill="F2F2F2"/>
      </w:pPr>
      <w:r>
        <w:rPr>
          <w:rFonts w:ascii="Consolas" w:hAnsi="Consolas"/>
          <w:sz w:val="16"/>
        </w:rPr>
        <w:t xml:space="preserve">    -- договора — тоже расхождение: она может, например, поменять</w:t>
      </w:r>
    </w:p>
    <w:p>
      <w:pPr>
        <w:spacing w:after="0" w:before="0"/>
        <w:shd w:val="clear" w:color="auto" w:fill="F2F2F2"/>
      </w:pPr>
      <w:r>
        <w:rPr>
          <w:rFonts w:ascii="Consolas" w:hAnsi="Consolas"/>
          <w:sz w:val="16"/>
        </w:rPr>
        <w:t xml:space="preserve">    -- часовой пояс или правила сравнения строк внутри тела</w:t>
      </w:r>
    </w:p>
    <w:p>
      <w:pPr>
        <w:spacing w:after="0" w:before="0"/>
        <w:shd w:val="clear" w:color="auto" w:fill="F2F2F2"/>
      </w:pPr>
      <w:r>
        <w:rPr>
          <w:rFonts w:ascii="Consolas" w:hAnsi="Consolas"/>
          <w:sz w:val="16"/>
        </w:rPr>
        <w:t xml:space="preserve">    -- (замечание M-H114-R14-01). Значение `none` означает, что</w:t>
      </w:r>
    </w:p>
    <w:p>
      <w:pPr>
        <w:spacing w:after="0" w:before="0"/>
        <w:shd w:val="clear" w:color="auto" w:fill="F2F2F2"/>
      </w:pPr>
      <w:r>
        <w:rPr>
          <w:rFonts w:ascii="Consolas" w:hAnsi="Consolas"/>
          <w:sz w:val="16"/>
        </w:rPr>
        <w:t xml:space="preserve">    -- настроек у функции нет вовсе.</w:t>
      </w:r>
    </w:p>
    <w:p>
      <w:pPr>
        <w:spacing w:after="0" w:before="0"/>
        <w:shd w:val="clear" w:color="auto" w:fill="F2F2F2"/>
      </w:pPr>
      <w:r>
        <w:rPr>
          <w:rFonts w:ascii="Consolas" w:hAnsi="Consolas"/>
          <w:sz w:val="16"/>
        </w:rPr>
        <w:t xml:space="preserve">    v_func    constant text[] := ARRAY[</w:t>
      </w:r>
    </w:p>
    <w:p>
      <w:pPr>
        <w:spacing w:after="0" w:before="0"/>
        <w:shd w:val="clear" w:color="auto" w:fill="F2F2F2"/>
      </w:pPr>
      <w:r>
        <w:rPr>
          <w:rFonts w:ascii="Consolas" w:hAnsi="Consolas"/>
          <w:sz w:val="16"/>
        </w:rPr>
        <w:t xml:space="preserve">        'bem_control.accept_handoff(uuid, uuid, integer, text)|bem_control_owner|definer|search_path=bem_control, bem_core, pg_catalog, pg_temp',</w:t>
      </w:r>
    </w:p>
    <w:p>
      <w:pPr>
        <w:spacing w:after="0" w:before="0"/>
        <w:shd w:val="clear" w:color="auto" w:fill="F2F2F2"/>
      </w:pPr>
      <w:r>
        <w:rPr>
          <w:rFonts w:ascii="Consolas" w:hAnsi="Consolas"/>
          <w:sz w:val="16"/>
        </w:rPr>
        <w:t xml:space="preserve">        'bem_control.apply_transition(uuid, uuid, integer, text[], text, uuid, text, jsonb, jsonb)|bem_control_owner|definer|search_path=bem_control, bem_core, pg_catalog, pg_temp',</w:t>
      </w:r>
    </w:p>
    <w:p>
      <w:pPr>
        <w:spacing w:after="0" w:before="0"/>
        <w:shd w:val="clear" w:color="auto" w:fill="F2F2F2"/>
      </w:pPr>
      <w:r>
        <w:rPr>
          <w:rFonts w:ascii="Consolas" w:hAnsi="Consolas"/>
          <w:sz w:val="16"/>
        </w:rPr>
        <w:t xml:space="preserve">        'bem_control.assert_authority(text, uuid)|bem_control_owner|invoker|search_path=bem_core, pg_catalog, pg_temp',</w:t>
      </w:r>
    </w:p>
    <w:p>
      <w:pPr>
        <w:spacing w:after="0" w:before="0"/>
        <w:shd w:val="clear" w:color="auto" w:fill="F2F2F2"/>
      </w:pPr>
      <w:r>
        <w:rPr>
          <w:rFonts w:ascii="Consolas" w:hAnsi="Consolas"/>
          <w:sz w:val="16"/>
        </w:rPr>
        <w:t xml:space="preserve">        'bem_control.assert_command_identity(bem_core.command_log, uuid, uuid, uuid, text, text, boolean, text)|bem_control_owner|invoker|search_path=pg_catalog, pg_temp',</w:t>
      </w:r>
    </w:p>
    <w:p>
      <w:pPr>
        <w:spacing w:after="0" w:before="0"/>
        <w:shd w:val="clear" w:color="auto" w:fill="F2F2F2"/>
      </w:pPr>
      <w:r>
        <w:rPr>
          <w:rFonts w:ascii="Consolas" w:hAnsi="Consolas"/>
          <w:sz w:val="16"/>
        </w:rPr>
        <w:t xml:space="preserve">        'bem_control.assert_tenant(uuid)|bem_control_owner|invoker|search_path=bem_core, pg_catalog, pg_temp',</w:t>
      </w:r>
    </w:p>
    <w:p>
      <w:pPr>
        <w:spacing w:after="0" w:before="0"/>
        <w:shd w:val="clear" w:color="auto" w:fill="F2F2F2"/>
      </w:pPr>
      <w:r>
        <w:rPr>
          <w:rFonts w:ascii="Consolas" w:hAnsi="Consolas"/>
          <w:sz w:val="16"/>
        </w:rPr>
        <w:t xml:space="preserve">        'bem_control.assign_auditor(uuid, uuid, text, jsonb)|bem_control_owner|definer|search_path=bem_control, bem_core, pg_catalog, pg_temp',</w:t>
      </w:r>
    </w:p>
    <w:p>
      <w:pPr>
        <w:spacing w:after="0" w:before="0"/>
        <w:shd w:val="clear" w:color="auto" w:fill="F2F2F2"/>
      </w:pPr>
      <w:r>
        <w:rPr>
          <w:rFonts w:ascii="Consolas" w:hAnsi="Consolas"/>
          <w:sz w:val="16"/>
        </w:rPr>
        <w:t xml:space="preserve">        'bem_control.authority_barrier(text)|bem_control_owner|invoker|search_path=bem_control, pg_catalog, pg_temp',</w:t>
      </w:r>
    </w:p>
    <w:p>
      <w:pPr>
        <w:spacing w:after="0" w:before="0"/>
        <w:shd w:val="clear" w:color="auto" w:fill="F2F2F2"/>
      </w:pPr>
      <w:r>
        <w:rPr>
          <w:rFonts w:ascii="Consolas" w:hAnsi="Consolas"/>
          <w:sz w:val="16"/>
        </w:rPr>
        <w:t xml:space="preserve">        'bem_control.backup_window_assert_closed()|bem_backup_ctl_owner|definer|search_path=pg_catalog, pg_temp',</w:t>
      </w:r>
    </w:p>
    <w:p>
      <w:pPr>
        <w:spacing w:after="0" w:before="0"/>
        <w:shd w:val="clear" w:color="auto" w:fill="F2F2F2"/>
      </w:pPr>
      <w:r>
        <w:rPr>
          <w:rFonts w:ascii="Consolas" w:hAnsi="Consolas"/>
          <w:sz w:val="16"/>
        </w:rPr>
        <w:t xml:space="preserve">        'bem_control.backup_window_drain()|bem_backup_ctl_owner|definer|search_path=pg_catalog, pg_temp',</w:t>
      </w:r>
    </w:p>
    <w:p>
      <w:pPr>
        <w:spacing w:after="0" w:before="0"/>
        <w:shd w:val="clear" w:color="auto" w:fill="F2F2F2"/>
      </w:pPr>
      <w:r>
        <w:rPr>
          <w:rFonts w:ascii="Consolas" w:hAnsi="Consolas"/>
          <w:sz w:val="16"/>
        </w:rPr>
        <w:t xml:space="preserve">        'bem_control.backup_window_lock()|bem_backup_ctl_owner|definer|search_path=pg_catalog, pg_temp',</w:t>
      </w:r>
    </w:p>
    <w:p>
      <w:pPr>
        <w:spacing w:after="0" w:before="0"/>
        <w:shd w:val="clear" w:color="auto" w:fill="F2F2F2"/>
      </w:pPr>
      <w:r>
        <w:rPr>
          <w:rFonts w:ascii="Consolas" w:hAnsi="Consolas"/>
          <w:sz w:val="16"/>
        </w:rPr>
        <w:t xml:space="preserve">        'bem_control.backup_window_open(integer)|bem_backup_ctl_owner|definer|search_path=pg_catalog, pg_temp',</w:t>
      </w:r>
    </w:p>
    <w:p>
      <w:pPr>
        <w:spacing w:after="0" w:before="0"/>
        <w:shd w:val="clear" w:color="auto" w:fill="F2F2F2"/>
      </w:pPr>
      <w:r>
        <w:rPr>
          <w:rFonts w:ascii="Consolas" w:hAnsi="Consolas"/>
          <w:sz w:val="16"/>
        </w:rPr>
        <w:t xml:space="preserve">        'bem_control.bind_process_instance(uuid, uuid, text)|bem_control_owner|definer|search_path=bem_control, bem_core, pg_catalog, pg_temp',</w:t>
      </w:r>
    </w:p>
    <w:p>
      <w:pPr>
        <w:spacing w:after="0" w:before="0"/>
        <w:shd w:val="clear" w:color="auto" w:fill="F2F2F2"/>
      </w:pPr>
      <w:r>
        <w:rPr>
          <w:rFonts w:ascii="Consolas" w:hAnsi="Consolas"/>
          <w:sz w:val="16"/>
        </w:rPr>
        <w:t xml:space="preserve">        'bem_control.claim_outbox_batch(integer, interval, text)|bem_control_owner|definer|search_path=bem_control, bem_core, pg_temp',</w:t>
      </w:r>
    </w:p>
    <w:p>
      <w:pPr>
        <w:spacing w:after="0" w:before="0"/>
        <w:shd w:val="clear" w:color="auto" w:fill="F2F2F2"/>
      </w:pPr>
      <w:r>
        <w:rPr>
          <w:rFonts w:ascii="Consolas" w:hAnsi="Consolas"/>
          <w:sz w:val="16"/>
        </w:rPr>
        <w:t xml:space="preserve">        'bem_control.command_fingerprint(uuid, uuid, text, integer, text[], text, text, jsonb, jsonb)|bem_control_owner|invoker|search_path=pg_catalog, pg_temp',</w:t>
      </w:r>
    </w:p>
    <w:p>
      <w:pPr>
        <w:spacing w:after="0" w:before="0"/>
        <w:shd w:val="clear" w:color="auto" w:fill="F2F2F2"/>
      </w:pPr>
      <w:r>
        <w:rPr>
          <w:rFonts w:ascii="Consolas" w:hAnsi="Consolas"/>
          <w:sz w:val="16"/>
        </w:rPr>
        <w:t xml:space="preserve">        'bem_control.create_actor(text, bem_core.provider, uuid, name)|bem_control_owner|definer|search_path=bem_control, bem_core, pg_catalog, pg_temp',</w:t>
      </w:r>
    </w:p>
    <w:p>
      <w:pPr>
        <w:spacing w:after="0" w:before="0"/>
        <w:shd w:val="clear" w:color="auto" w:fill="F2F2F2"/>
      </w:pPr>
      <w:r>
        <w:rPr>
          <w:rFonts w:ascii="Consolas" w:hAnsi="Consolas"/>
          <w:sz w:val="16"/>
        </w:rPr>
        <w:t xml:space="preserve">        'bem_control.create_tenant(uuid, text, text, uuid, jsonb)|bem_control_owner|definer|search_path=bem_control, bem_core, pg_catalog, pg_temp',</w:t>
      </w:r>
    </w:p>
    <w:p>
      <w:pPr>
        <w:spacing w:after="0" w:before="0"/>
        <w:shd w:val="clear" w:color="auto" w:fill="F2F2F2"/>
      </w:pPr>
      <w:r>
        <w:rPr>
          <w:rFonts w:ascii="Consolas" w:hAnsi="Consolas"/>
          <w:sz w:val="16"/>
        </w:rPr>
        <w:t xml:space="preserve">        'bem_control.create_work_item(uuid, uuid, text, text, jsonb)|bem_control_owner|definer|search_path=bem_control, bem_core, pg_catalog, pg_temp',</w:t>
      </w:r>
    </w:p>
    <w:p>
      <w:pPr>
        <w:spacing w:after="0" w:before="0"/>
        <w:shd w:val="clear" w:color="auto" w:fill="F2F2F2"/>
      </w:pPr>
      <w:r>
        <w:rPr>
          <w:rFonts w:ascii="Consolas" w:hAnsi="Consolas"/>
          <w:sz w:val="16"/>
        </w:rPr>
        <w:t xml:space="preserve">        'bem_control.current_actor_checked(uuid)|bem_control_owner|invoker|search_path=bem_core, pg_catalog, pg_temp',</w:t>
      </w:r>
    </w:p>
    <w:p>
      <w:pPr>
        <w:spacing w:after="0" w:before="0"/>
        <w:shd w:val="clear" w:color="auto" w:fill="F2F2F2"/>
      </w:pPr>
      <w:r>
        <w:rPr>
          <w:rFonts w:ascii="Consolas" w:hAnsi="Consolas"/>
          <w:sz w:val="16"/>
        </w:rPr>
        <w:t xml:space="preserve">        'bem_control.data_digest(regclass)|bem_control_owner|definer|DateStyle=ISO, YMD;TimeZone=UTC;bytea_output=hex;extra_float_digits=3;search_path=bem_control, bem_core, pg_catalog, pg_temp',</w:t>
      </w:r>
    </w:p>
    <w:p>
      <w:pPr>
        <w:spacing w:after="0" w:before="0"/>
        <w:shd w:val="clear" w:color="auto" w:fill="F2F2F2"/>
      </w:pPr>
      <w:r>
        <w:rPr>
          <w:rFonts w:ascii="Consolas" w:hAnsi="Consolas"/>
          <w:sz w:val="16"/>
        </w:rPr>
        <w:t xml:space="preserve">        'bem_control.database_digest()|bem_control_owner|definer|search_path=bem_control, pg_catalog, pg_temp',</w:t>
      </w:r>
    </w:p>
    <w:p>
      <w:pPr>
        <w:spacing w:after="0" w:before="0"/>
        <w:shd w:val="clear" w:color="auto" w:fill="F2F2F2"/>
      </w:pPr>
      <w:r>
        <w:rPr>
          <w:rFonts w:ascii="Consolas" w:hAnsi="Consolas"/>
          <w:sz w:val="16"/>
        </w:rPr>
        <w:t xml:space="preserve">        'bem_control.dead_letter_outbox_row(uuid, uuid, text)|bem_control_owner|definer|search_path=bem_control, bem_core, pg_catalog, pg_temp',</w:t>
      </w:r>
    </w:p>
    <w:p>
      <w:pPr>
        <w:spacing w:after="0" w:before="0"/>
        <w:shd w:val="clear" w:color="auto" w:fill="F2F2F2"/>
      </w:pPr>
      <w:r>
        <w:rPr>
          <w:rFonts w:ascii="Consolas" w:hAnsi="Consolas"/>
          <w:sz w:val="16"/>
        </w:rPr>
        <w:t xml:space="preserve">        'bem_control.evidence_write(uuid, text, jsonb)|bem_control_owner|definer|search_path=bem_control, bem_core, pg_temp',</w:t>
      </w:r>
    </w:p>
    <w:p>
      <w:pPr>
        <w:spacing w:after="0" w:before="0"/>
        <w:shd w:val="clear" w:color="auto" w:fill="F2F2F2"/>
      </w:pPr>
      <w:r>
        <w:rPr>
          <w:rFonts w:ascii="Consolas" w:hAnsi="Consolas"/>
          <w:sz w:val="16"/>
        </w:rPr>
        <w:t xml:space="preserve">        'bem_control.finish_outbox_row(uuid, bigint, text, text, jsonb)|bem_control_owner|definer|search_path=bem_control, bem_core, pg_temp',</w:t>
      </w:r>
    </w:p>
    <w:p>
      <w:pPr>
        <w:spacing w:after="0" w:before="0"/>
        <w:shd w:val="clear" w:color="auto" w:fill="F2F2F2"/>
      </w:pPr>
      <w:r>
        <w:rPr>
          <w:rFonts w:ascii="Consolas" w:hAnsi="Consolas"/>
          <w:sz w:val="16"/>
        </w:rPr>
        <w:t xml:space="preserve">        'bem_control.grant_authority(text, text, uuid)|bem_control_owner|definer|search_path=bem_control, bem_core, pg_catalog, pg_temp',</w:t>
      </w:r>
    </w:p>
    <w:p>
      <w:pPr>
        <w:spacing w:after="0" w:before="0"/>
        <w:shd w:val="clear" w:color="auto" w:fill="F2F2F2"/>
      </w:pPr>
      <w:r>
        <w:rPr>
          <w:rFonts w:ascii="Consolas" w:hAnsi="Consolas"/>
          <w:sz w:val="16"/>
        </w:rPr>
        <w:t xml:space="preserve">        'bem_control.grant_delegation(name, text, text)|bem_control_owner|definer|search_path=bem_control, bem_core, pg_catalog, pg_temp',</w:t>
      </w:r>
    </w:p>
    <w:p>
      <w:pPr>
        <w:spacing w:after="0" w:before="0"/>
        <w:shd w:val="clear" w:color="auto" w:fill="F2F2F2"/>
      </w:pPr>
      <w:r>
        <w:rPr>
          <w:rFonts w:ascii="Consolas" w:hAnsi="Consolas"/>
          <w:sz w:val="16"/>
        </w:rPr>
        <w:t xml:space="preserve">        'bem_control.lock_subject(uuid, uuid)|bem_control_owner|invoker|search_path=bem_core, pg_catalog, pg_temp',</w:t>
      </w:r>
    </w:p>
    <w:p>
      <w:pPr>
        <w:spacing w:after="0" w:before="0"/>
        <w:shd w:val="clear" w:color="auto" w:fill="F2F2F2"/>
      </w:pPr>
      <w:r>
        <w:rPr>
          <w:rFonts w:ascii="Consolas" w:hAnsi="Consolas"/>
          <w:sz w:val="16"/>
        </w:rPr>
        <w:t xml:space="preserve">        'bem_control.operator_lock_key()|bem_control_owner|invoker|search_path=pg_catalog, pg_temp',</w:t>
      </w:r>
    </w:p>
    <w:p>
      <w:pPr>
        <w:spacing w:after="0" w:before="0"/>
        <w:shd w:val="clear" w:color="auto" w:fill="F2F2F2"/>
      </w:pPr>
      <w:r>
        <w:rPr>
          <w:rFonts w:ascii="Consolas" w:hAnsi="Consolas"/>
          <w:sz w:val="16"/>
        </w:rPr>
        <w:t xml:space="preserve">        'bem_control.outbox_retry_limit()|bem_control_owner|invoker|search_path=pg_catalog, pg_temp',</w:t>
      </w:r>
    </w:p>
    <w:p>
      <w:pPr>
        <w:spacing w:after="0" w:before="0"/>
        <w:shd w:val="clear" w:color="auto" w:fill="F2F2F2"/>
      </w:pPr>
      <w:r>
        <w:rPr>
          <w:rFonts w:ascii="Consolas" w:hAnsi="Consolas"/>
          <w:sz w:val="16"/>
        </w:rPr>
        <w:t xml:space="preserve">        'bem_control.publish_subject(uuid, uuid, uuid, text, text, text, text[], jsonb)|bem_control_owner|definer|search_path=bem_control, bem_core, pg_catalog, pg_temp',</w:t>
      </w:r>
    </w:p>
    <w:p>
      <w:pPr>
        <w:spacing w:after="0" w:before="0"/>
        <w:shd w:val="clear" w:color="auto" w:fill="F2F2F2"/>
      </w:pPr>
      <w:r>
        <w:rPr>
          <w:rFonts w:ascii="Consolas" w:hAnsi="Consolas"/>
          <w:sz w:val="16"/>
        </w:rPr>
        <w:t xml:space="preserve">        'bem_control.reconcile_unknown_outcome(uuid, uuid, text, jsonb)|bem_control_owner|definer|search_path=bem_control, bem_core, pg_catalog, pg_temp',</w:t>
      </w:r>
    </w:p>
    <w:p>
      <w:pPr>
        <w:spacing w:after="0" w:before="0"/>
        <w:shd w:val="clear" w:color="auto" w:fill="F2F2F2"/>
      </w:pPr>
      <w:r>
        <w:rPr>
          <w:rFonts w:ascii="Consolas" w:hAnsi="Consolas"/>
          <w:sz w:val="16"/>
        </w:rPr>
        <w:t xml:space="preserve">        'bem_control.record_audit_verdict(uuid, uuid, text, text, jsonb)|bem_control_owner|definer|search_path=bem_control, bem_core, pg_catalog, pg_temp',</w:t>
      </w:r>
    </w:p>
    <w:p>
      <w:pPr>
        <w:spacing w:after="0" w:before="0"/>
        <w:shd w:val="clear" w:color="auto" w:fill="F2F2F2"/>
      </w:pPr>
      <w:r>
        <w:rPr>
          <w:rFonts w:ascii="Consolas" w:hAnsi="Consolas"/>
          <w:sz w:val="16"/>
        </w:rPr>
        <w:t xml:space="preserve">        'bem_control.record_backup_evidence(jsonb)|bem_control_owner|definer|search_path=bem_control, bem_core, pg_catalog, pg_temp',</w:t>
      </w:r>
    </w:p>
    <w:p>
      <w:pPr>
        <w:spacing w:after="0" w:before="0"/>
        <w:shd w:val="clear" w:color="auto" w:fill="F2F2F2"/>
      </w:pPr>
      <w:r>
        <w:rPr>
          <w:rFonts w:ascii="Consolas" w:hAnsi="Consolas"/>
          <w:sz w:val="16"/>
        </w:rPr>
        <w:t xml:space="preserve">        'bem_control.record_evidence(uuid, text, jsonb)|bem_control_owner|definer|search_path=bem_control, bem_core, pg_temp',</w:t>
      </w:r>
    </w:p>
    <w:p>
      <w:pPr>
        <w:spacing w:after="0" w:before="0"/>
        <w:shd w:val="clear" w:color="auto" w:fill="F2F2F2"/>
      </w:pPr>
      <w:r>
        <w:rPr>
          <w:rFonts w:ascii="Consolas" w:hAnsi="Consolas"/>
          <w:sz w:val="16"/>
        </w:rPr>
        <w:t xml:space="preserve">        'bem_control.record_handoff(uuid, uuid, integer, jsonb, text)|bem_control_owner|definer|search_path=bem_control, bem_core, pg_catalog, pg_temp',</w:t>
      </w:r>
    </w:p>
    <w:p>
      <w:pPr>
        <w:spacing w:after="0" w:before="0"/>
        <w:shd w:val="clear" w:color="auto" w:fill="F2F2F2"/>
      </w:pPr>
      <w:r>
        <w:rPr>
          <w:rFonts w:ascii="Consolas" w:hAnsi="Consolas"/>
          <w:sz w:val="16"/>
        </w:rPr>
        <w:t xml:space="preserve">        'bem_control.record_usage(uuid, uuid, integer, text, text, integer, integer, integer, integer, integer, integer, text, text)|bem_control_owner|definer|search_path=bem_control, bem_core, pg_catalog, pg_temp',</w:t>
      </w:r>
    </w:p>
    <w:p>
      <w:pPr>
        <w:spacing w:after="0" w:before="0"/>
        <w:shd w:val="clear" w:color="auto" w:fill="F2F2F2"/>
      </w:pPr>
      <w:r>
        <w:rPr>
          <w:rFonts w:ascii="Consolas" w:hAnsi="Consolas"/>
          <w:sz w:val="16"/>
        </w:rPr>
        <w:t xml:space="preserve">        'bem_control.release_subject(uuid, uuid, text)|bem_control_owner|definer|search_path=bem_control, bem_core, pg_catalog, pg_temp',</w:t>
      </w:r>
    </w:p>
    <w:p>
      <w:pPr>
        <w:spacing w:after="0" w:before="0"/>
        <w:shd w:val="clear" w:color="auto" w:fill="F2F2F2"/>
      </w:pPr>
      <w:r>
        <w:rPr>
          <w:rFonts w:ascii="Consolas" w:hAnsi="Consolas"/>
          <w:sz w:val="16"/>
        </w:rPr>
        <w:t xml:space="preserve">        'bem_control.revoke_auditor(uuid, uuid, text, jsonb)|bem_control_owner|definer|search_path=bem_control, bem_core, pg_catalog, pg_temp',</w:t>
      </w:r>
    </w:p>
    <w:p>
      <w:pPr>
        <w:spacing w:after="0" w:before="0"/>
        <w:shd w:val="clear" w:color="auto" w:fill="F2F2F2"/>
      </w:pPr>
      <w:r>
        <w:rPr>
          <w:rFonts w:ascii="Consolas" w:hAnsi="Consolas"/>
          <w:sz w:val="16"/>
        </w:rPr>
        <w:t xml:space="preserve">        'bem_control.revoke_authority(text, text, uuid)|bem_control_owner|definer|search_path=bem_control, bem_core, pg_catalog, pg_temp',</w:t>
      </w:r>
    </w:p>
    <w:p>
      <w:pPr>
        <w:spacing w:after="0" w:before="0"/>
        <w:shd w:val="clear" w:color="auto" w:fill="F2F2F2"/>
      </w:pPr>
      <w:r>
        <w:rPr>
          <w:rFonts w:ascii="Consolas" w:hAnsi="Consolas"/>
          <w:sz w:val="16"/>
        </w:rPr>
        <w:t xml:space="preserve">        'bem_control.revoke_delegation(uuid)|bem_control_owner|definer|search_path=bem_control, bem_core, pg_catalog, pg_temp',</w:t>
      </w:r>
    </w:p>
    <w:p>
      <w:pPr>
        <w:spacing w:after="0" w:before="0"/>
        <w:shd w:val="clear" w:color="auto" w:fill="F2F2F2"/>
      </w:pPr>
      <w:r>
        <w:rPr>
          <w:rFonts w:ascii="Consolas" w:hAnsi="Consolas"/>
          <w:sz w:val="16"/>
        </w:rPr>
        <w:t xml:space="preserve">        'bem_control.schema_digest(regclass)|bem_control_owner|definer|search_path=pg_catalog, pg_temp',</w:t>
      </w:r>
    </w:p>
    <w:p>
      <w:pPr>
        <w:spacing w:after="0" w:before="0"/>
        <w:shd w:val="clear" w:color="auto" w:fill="F2F2F2"/>
      </w:pPr>
      <w:r>
        <w:rPr>
          <w:rFonts w:ascii="Consolas" w:hAnsi="Consolas"/>
          <w:sz w:val="16"/>
        </w:rPr>
        <w:t xml:space="preserve">        'bem_control.service_tenant()|bem_control_owner|invoker|search_path=pg_catalog, pg_temp',</w:t>
      </w:r>
    </w:p>
    <w:p>
      <w:pPr>
        <w:spacing w:after="0" w:before="0"/>
        <w:shd w:val="clear" w:color="auto" w:fill="F2F2F2"/>
      </w:pPr>
      <w:r>
        <w:rPr>
          <w:rFonts w:ascii="Consolas" w:hAnsi="Consolas"/>
          <w:sz w:val="16"/>
        </w:rPr>
        <w:t xml:space="preserve">        'bem_control.set_tenant_membership(uuid, uuid, text, boolean)|bem_control_owner|definer|search_path=bem_control, bem_core, pg_temp',</w:t>
      </w:r>
    </w:p>
    <w:p>
      <w:pPr>
        <w:spacing w:after="0" w:before="0"/>
        <w:shd w:val="clear" w:color="auto" w:fill="F2F2F2"/>
      </w:pPr>
      <w:r>
        <w:rPr>
          <w:rFonts w:ascii="Consolas" w:hAnsi="Consolas"/>
          <w:sz w:val="16"/>
        </w:rPr>
        <w:t xml:space="preserve">        'bem_core.audit_head_matches_subject()|bem_core_owner|invoker|search_path=bem_core, pg_temp',</w:t>
      </w:r>
    </w:p>
    <w:p>
      <w:pPr>
        <w:spacing w:after="0" w:before="0"/>
        <w:shd w:val="clear" w:color="auto" w:fill="F2F2F2"/>
      </w:pPr>
      <w:r>
        <w:rPr>
          <w:rFonts w:ascii="Consolas" w:hAnsi="Consolas"/>
          <w:sz w:val="16"/>
        </w:rPr>
        <w:t xml:space="preserve">        'bem_core.current_tenant()|bem_core_owner|invoker|search_path=pg_catalog, pg_temp',</w:t>
      </w:r>
    </w:p>
    <w:p>
      <w:pPr>
        <w:spacing w:after="0" w:before="0"/>
        <w:shd w:val="clear" w:color="auto" w:fill="F2F2F2"/>
      </w:pPr>
      <w:r>
        <w:rPr>
          <w:rFonts w:ascii="Consolas" w:hAnsi="Consolas"/>
          <w:sz w:val="16"/>
        </w:rPr>
        <w:t xml:space="preserve">        'bem_core.evidence_identity()|bem_core_owner|invoker|search_path=bem_core, pg_catalog, pg_temp',</w:t>
      </w:r>
    </w:p>
    <w:p>
      <w:pPr>
        <w:spacing w:after="0" w:before="0"/>
        <w:shd w:val="clear" w:color="auto" w:fill="F2F2F2"/>
      </w:pPr>
      <w:r>
        <w:rPr>
          <w:rFonts w:ascii="Consolas" w:hAnsi="Consolas"/>
          <w:sz w:val="16"/>
        </w:rPr>
        <w:t xml:space="preserve">        'bem_core.forbid_author_change_after_publish()|bem_core_owner|invoker|search_path=bem_core, pg_temp',</w:t>
      </w:r>
    </w:p>
    <w:p>
      <w:pPr>
        <w:spacing w:after="0" w:before="0"/>
        <w:shd w:val="clear" w:color="auto" w:fill="F2F2F2"/>
      </w:pPr>
      <w:r>
        <w:rPr>
          <w:rFonts w:ascii="Consolas" w:hAnsi="Consolas"/>
          <w:sz w:val="16"/>
        </w:rPr>
        <w:t xml:space="preserve">        'bem_core.forbid_self_audit()|bem_core_owner|invoker|search_path=bem_core, pg_temp',</w:t>
      </w:r>
    </w:p>
    <w:p>
      <w:pPr>
        <w:spacing w:after="0" w:before="0"/>
        <w:shd w:val="clear" w:color="auto" w:fill="F2F2F2"/>
      </w:pPr>
      <w:r>
        <w:rPr>
          <w:rFonts w:ascii="Consolas" w:hAnsi="Consolas"/>
          <w:sz w:val="16"/>
        </w:rPr>
        <w:t xml:space="preserve">        'bem_core.forbid_update_delete()|bem_core_owner|invoker|search_path=bem_core, pg_temp',</w:t>
      </w:r>
    </w:p>
    <w:p>
      <w:pPr>
        <w:spacing w:after="0" w:before="0"/>
        <w:shd w:val="clear" w:color="auto" w:fill="F2F2F2"/>
      </w:pPr>
      <w:r>
        <w:rPr>
          <w:rFonts w:ascii="Consolas" w:hAnsi="Consolas"/>
          <w:sz w:val="16"/>
        </w:rPr>
        <w:t xml:space="preserve">        'bem_core.handoff_requires_sha()|bem_core_owner|invoker|search_path=pg_catalog, pg_temp',</w:t>
      </w:r>
    </w:p>
    <w:p>
      <w:pPr>
        <w:spacing w:after="0" w:before="0"/>
        <w:shd w:val="clear" w:color="auto" w:fill="F2F2F2"/>
      </w:pPr>
      <w:r>
        <w:rPr>
          <w:rFonts w:ascii="Consolas" w:hAnsi="Consolas"/>
          <w:sz w:val="16"/>
        </w:rPr>
        <w:t xml:space="preserve">        'bem_core.require_at_least_one_author()|bem_core_owner|invoker|search_path=bem_core, pg_temp'];</w:t>
      </w:r>
    </w:p>
    <w:p>
      <w:pPr>
        <w:spacing w:after="0" w:before="0"/>
        <w:shd w:val="clear" w:color="auto" w:fill="F2F2F2"/>
      </w:pPr>
      <w:r>
        <w:rPr>
          <w:rFonts w:ascii="Consolas" w:hAnsi="Consolas"/>
          <w:sz w:val="16"/>
        </w:rPr>
        <w:t xml:space="preserve">    v_read    constant text[] := ARRAY[</w:t>
      </w:r>
    </w:p>
    <w:p>
      <w:pPr>
        <w:spacing w:after="0" w:before="0"/>
        <w:shd w:val="clear" w:color="auto" w:fill="F2F2F2"/>
      </w:pPr>
      <w:r>
        <w:rPr>
          <w:rFonts w:ascii="Consolas" w:hAnsi="Consolas"/>
          <w:sz w:val="16"/>
        </w:rPr>
        <w:t xml:space="preserve">        'backup_reader|ALLSEQUENCES:bem_control|SELECT',</w:t>
      </w:r>
    </w:p>
    <w:p>
      <w:pPr>
        <w:spacing w:after="0" w:before="0"/>
        <w:shd w:val="clear" w:color="auto" w:fill="F2F2F2"/>
      </w:pPr>
      <w:r>
        <w:rPr>
          <w:rFonts w:ascii="Consolas" w:hAnsi="Consolas"/>
          <w:sz w:val="16"/>
        </w:rPr>
        <w:t xml:space="preserve">        'backup_reader|ALLSEQUENCES:bem_core|SELECT',</w:t>
      </w:r>
    </w:p>
    <w:p>
      <w:pPr>
        <w:spacing w:after="0" w:before="0"/>
        <w:shd w:val="clear" w:color="auto" w:fill="F2F2F2"/>
      </w:pPr>
      <w:r>
        <w:rPr>
          <w:rFonts w:ascii="Consolas" w:hAnsi="Consolas"/>
          <w:sz w:val="16"/>
        </w:rPr>
        <w:t xml:space="preserve">        'backup_reader|ALLSEQUENCES:bem_engine|SELECT',</w:t>
      </w:r>
    </w:p>
    <w:p>
      <w:pPr>
        <w:spacing w:after="0" w:before="0"/>
        <w:shd w:val="clear" w:color="auto" w:fill="F2F2F2"/>
      </w:pPr>
      <w:r>
        <w:rPr>
          <w:rFonts w:ascii="Consolas" w:hAnsi="Consolas"/>
          <w:sz w:val="16"/>
        </w:rPr>
        <w:t xml:space="preserve">        'backup_reader|ALLTABLES:bem_control|SELECT',</w:t>
      </w:r>
    </w:p>
    <w:p>
      <w:pPr>
        <w:spacing w:after="0" w:before="0"/>
        <w:shd w:val="clear" w:color="auto" w:fill="F2F2F2"/>
      </w:pPr>
      <w:r>
        <w:rPr>
          <w:rFonts w:ascii="Consolas" w:hAnsi="Consolas"/>
          <w:sz w:val="16"/>
        </w:rPr>
        <w:t xml:space="preserve">        'backup_reader|ALLTABLES:bem_core|SELECT',</w:t>
      </w:r>
    </w:p>
    <w:p>
      <w:pPr>
        <w:spacing w:after="0" w:before="0"/>
        <w:shd w:val="clear" w:color="auto" w:fill="F2F2F2"/>
      </w:pPr>
      <w:r>
        <w:rPr>
          <w:rFonts w:ascii="Consolas" w:hAnsi="Consolas"/>
          <w:sz w:val="16"/>
        </w:rPr>
        <w:t xml:space="preserve">        'backup_reader|ALLTABLES:bem_engine|SELECT',</w:t>
      </w:r>
    </w:p>
    <w:p>
      <w:pPr>
        <w:spacing w:after="0" w:before="0"/>
        <w:shd w:val="clear" w:color="auto" w:fill="F2F2F2"/>
      </w:pPr>
      <w:r>
        <w:rPr>
          <w:rFonts w:ascii="Consolas" w:hAnsi="Consolas"/>
          <w:sz w:val="16"/>
        </w:rPr>
        <w:t xml:space="preserve">        'backup_reader|DATABASE:bem|CONNECT',</w:t>
      </w:r>
    </w:p>
    <w:p>
      <w:pPr>
        <w:spacing w:after="0" w:before="0"/>
        <w:shd w:val="clear" w:color="auto" w:fill="F2F2F2"/>
      </w:pPr>
      <w:r>
        <w:rPr>
          <w:rFonts w:ascii="Consolas" w:hAnsi="Consolas"/>
          <w:sz w:val="16"/>
        </w:rPr>
        <w:t xml:space="preserve">        'backup_reader|DEFSEQUENCES:bem_control|SELECT',</w:t>
      </w:r>
    </w:p>
    <w:p>
      <w:pPr>
        <w:spacing w:after="0" w:before="0"/>
        <w:shd w:val="clear" w:color="auto" w:fill="F2F2F2"/>
      </w:pPr>
      <w:r>
        <w:rPr>
          <w:rFonts w:ascii="Consolas" w:hAnsi="Consolas"/>
          <w:sz w:val="16"/>
        </w:rPr>
        <w:t xml:space="preserve">        'backup_reader|DEFSEQUENCES:bem_core|SELECT',</w:t>
      </w:r>
    </w:p>
    <w:p>
      <w:pPr>
        <w:spacing w:after="0" w:before="0"/>
        <w:shd w:val="clear" w:color="auto" w:fill="F2F2F2"/>
      </w:pPr>
      <w:r>
        <w:rPr>
          <w:rFonts w:ascii="Consolas" w:hAnsi="Consolas"/>
          <w:sz w:val="16"/>
        </w:rPr>
        <w:t xml:space="preserve">        'backup_reader|DEFSEQUENCES:bem_engine|SELECT',</w:t>
      </w:r>
    </w:p>
    <w:p>
      <w:pPr>
        <w:spacing w:after="0" w:before="0"/>
        <w:shd w:val="clear" w:color="auto" w:fill="F2F2F2"/>
      </w:pPr>
      <w:r>
        <w:rPr>
          <w:rFonts w:ascii="Consolas" w:hAnsi="Consolas"/>
          <w:sz w:val="16"/>
        </w:rPr>
        <w:t xml:space="preserve">        'backup_reader|DEFTABLES:bem_control|SELECT',</w:t>
      </w:r>
    </w:p>
    <w:p>
      <w:pPr>
        <w:spacing w:after="0" w:before="0"/>
        <w:shd w:val="clear" w:color="auto" w:fill="F2F2F2"/>
      </w:pPr>
      <w:r>
        <w:rPr>
          <w:rFonts w:ascii="Consolas" w:hAnsi="Consolas"/>
          <w:sz w:val="16"/>
        </w:rPr>
        <w:t xml:space="preserve">        'backup_reader|DEFTABLES:bem_core|SELECT',</w:t>
      </w:r>
    </w:p>
    <w:p>
      <w:pPr>
        <w:spacing w:after="0" w:before="0"/>
        <w:shd w:val="clear" w:color="auto" w:fill="F2F2F2"/>
      </w:pPr>
      <w:r>
        <w:rPr>
          <w:rFonts w:ascii="Consolas" w:hAnsi="Consolas"/>
          <w:sz w:val="16"/>
        </w:rPr>
        <w:t xml:space="preserve">        'backup_reader|DEFTABLES:bem_engine|SELECT',</w:t>
      </w:r>
    </w:p>
    <w:p>
      <w:pPr>
        <w:spacing w:after="0" w:before="0"/>
        <w:shd w:val="clear" w:color="auto" w:fill="F2F2F2"/>
      </w:pPr>
      <w:r>
        <w:rPr>
          <w:rFonts w:ascii="Consolas" w:hAnsi="Consolas"/>
          <w:sz w:val="16"/>
        </w:rPr>
        <w:t xml:space="preserve">        'backup_reader|SCHEMA:bem_control|USAGE',</w:t>
      </w:r>
    </w:p>
    <w:p>
      <w:pPr>
        <w:spacing w:after="0" w:before="0"/>
        <w:shd w:val="clear" w:color="auto" w:fill="F2F2F2"/>
      </w:pPr>
      <w:r>
        <w:rPr>
          <w:rFonts w:ascii="Consolas" w:hAnsi="Consolas"/>
          <w:sz w:val="16"/>
        </w:rPr>
        <w:t xml:space="preserve">        'backup_reader|SCHEMA:bem_core|USAGE',</w:t>
      </w:r>
    </w:p>
    <w:p>
      <w:pPr>
        <w:spacing w:after="0" w:before="0"/>
        <w:shd w:val="clear" w:color="auto" w:fill="F2F2F2"/>
      </w:pPr>
      <w:r>
        <w:rPr>
          <w:rFonts w:ascii="Consolas" w:hAnsi="Consolas"/>
          <w:sz w:val="16"/>
        </w:rPr>
        <w:t xml:space="preserve">        'backup_reader|SCHEMA:bem_engine|USAGE',</w:t>
      </w:r>
    </w:p>
    <w:p>
      <w:pPr>
        <w:spacing w:after="0" w:before="0"/>
        <w:shd w:val="clear" w:color="auto" w:fill="F2F2F2"/>
      </w:pPr>
      <w:r>
        <w:rPr>
          <w:rFonts w:ascii="Consolas" w:hAnsi="Consolas"/>
          <w:sz w:val="16"/>
        </w:rPr>
        <w:t xml:space="preserve">        'bem_backup_admin|DATABASE:bem|CONNECT',</w:t>
      </w:r>
    </w:p>
    <w:p>
      <w:pPr>
        <w:spacing w:after="0" w:before="0"/>
        <w:shd w:val="clear" w:color="auto" w:fill="F2F2F2"/>
      </w:pPr>
      <w:r>
        <w:rPr>
          <w:rFonts w:ascii="Consolas" w:hAnsi="Consolas"/>
          <w:sz w:val="16"/>
        </w:rPr>
        <w:t xml:space="preserve">        'bem_backup_admin|SCHEMA:bem_control|USAGE',</w:t>
      </w:r>
    </w:p>
    <w:p>
      <w:pPr>
        <w:spacing w:after="0" w:before="0"/>
        <w:shd w:val="clear" w:color="auto" w:fill="F2F2F2"/>
      </w:pPr>
      <w:r>
        <w:rPr>
          <w:rFonts w:ascii="Consolas" w:hAnsi="Consolas"/>
          <w:sz w:val="16"/>
        </w:rPr>
        <w:t xml:space="preserve">        'bem_backup_ctl_owner|SCHEMA:bem_control|USAGE',</w:t>
      </w:r>
    </w:p>
    <w:p>
      <w:pPr>
        <w:spacing w:after="0" w:before="0"/>
        <w:shd w:val="clear" w:color="auto" w:fill="F2F2F2"/>
      </w:pPr>
      <w:r>
        <w:rPr>
          <w:rFonts w:ascii="Consolas" w:hAnsi="Consolas"/>
          <w:sz w:val="16"/>
        </w:rPr>
        <w:t xml:space="preserve">        'bem_backup_ctl_owner|TABLE:bem_control.backup_window|SELECT',</w:t>
      </w:r>
    </w:p>
    <w:p>
      <w:pPr>
        <w:spacing w:after="0" w:before="0"/>
        <w:shd w:val="clear" w:color="auto" w:fill="F2F2F2"/>
      </w:pPr>
      <w:r>
        <w:rPr>
          <w:rFonts w:ascii="Consolas" w:hAnsi="Consolas"/>
          <w:sz w:val="16"/>
        </w:rPr>
        <w:t xml:space="preserve">        'bem_bootstrap_admin|DATABASE:bem|CONNECT',</w:t>
      </w:r>
    </w:p>
    <w:p>
      <w:pPr>
        <w:spacing w:after="0" w:before="0"/>
        <w:shd w:val="clear" w:color="auto" w:fill="F2F2F2"/>
      </w:pPr>
      <w:r>
        <w:rPr>
          <w:rFonts w:ascii="Consolas" w:hAnsi="Consolas"/>
          <w:sz w:val="16"/>
        </w:rPr>
        <w:t xml:space="preserve">        'bem_control_owner|ALLSEQUENCES:bem_core|SELECT',</w:t>
      </w:r>
    </w:p>
    <w:p>
      <w:pPr>
        <w:spacing w:after="0" w:before="0"/>
        <w:shd w:val="clear" w:color="auto" w:fill="F2F2F2"/>
      </w:pPr>
      <w:r>
        <w:rPr>
          <w:rFonts w:ascii="Consolas" w:hAnsi="Consolas"/>
          <w:sz w:val="16"/>
        </w:rPr>
        <w:t xml:space="preserve">        'bem_control_owner|ALLTABLES:bem_core|SELECT',</w:t>
      </w:r>
    </w:p>
    <w:p>
      <w:pPr>
        <w:spacing w:after="0" w:before="0"/>
        <w:shd w:val="clear" w:color="auto" w:fill="F2F2F2"/>
      </w:pPr>
      <w:r>
        <w:rPr>
          <w:rFonts w:ascii="Consolas" w:hAnsi="Consolas"/>
          <w:sz w:val="16"/>
        </w:rPr>
        <w:t xml:space="preserve">        'bem_control_owner|ALLTABLES:bem_engine|SELECT',</w:t>
      </w:r>
    </w:p>
    <w:p>
      <w:pPr>
        <w:spacing w:after="0" w:before="0"/>
        <w:shd w:val="clear" w:color="auto" w:fill="F2F2F2"/>
      </w:pPr>
      <w:r>
        <w:rPr>
          <w:rFonts w:ascii="Consolas" w:hAnsi="Consolas"/>
          <w:sz w:val="16"/>
        </w:rPr>
        <w:t xml:space="preserve">        'bem_control_owner|DEFSEQUENCES:bem_core|SELECT',</w:t>
      </w:r>
    </w:p>
    <w:p>
      <w:pPr>
        <w:spacing w:after="0" w:before="0"/>
        <w:shd w:val="clear" w:color="auto" w:fill="F2F2F2"/>
      </w:pPr>
      <w:r>
        <w:rPr>
          <w:rFonts w:ascii="Consolas" w:hAnsi="Consolas"/>
          <w:sz w:val="16"/>
        </w:rPr>
        <w:t xml:space="preserve">        'bem_control_owner|DEFSEQUENCES:bem_engine|SELECT',</w:t>
      </w:r>
    </w:p>
    <w:p>
      <w:pPr>
        <w:spacing w:after="0" w:before="0"/>
        <w:shd w:val="clear" w:color="auto" w:fill="F2F2F2"/>
      </w:pPr>
      <w:r>
        <w:rPr>
          <w:rFonts w:ascii="Consolas" w:hAnsi="Consolas"/>
          <w:sz w:val="16"/>
        </w:rPr>
        <w:t xml:space="preserve">        'bem_control_owner|DEFTABLES:bem_core|SELECT',</w:t>
      </w:r>
    </w:p>
    <w:p>
      <w:pPr>
        <w:spacing w:after="0" w:before="0"/>
        <w:shd w:val="clear" w:color="auto" w:fill="F2F2F2"/>
      </w:pPr>
      <w:r>
        <w:rPr>
          <w:rFonts w:ascii="Consolas" w:hAnsi="Consolas"/>
          <w:sz w:val="16"/>
        </w:rPr>
        <w:t xml:space="preserve">        'bem_control_owner|DEFTABLES:bem_engine|SELECT',</w:t>
      </w:r>
    </w:p>
    <w:p>
      <w:pPr>
        <w:spacing w:after="0" w:before="0"/>
        <w:shd w:val="clear" w:color="auto" w:fill="F2F2F2"/>
      </w:pPr>
      <w:r>
        <w:rPr>
          <w:rFonts w:ascii="Consolas" w:hAnsi="Consolas"/>
          <w:sz w:val="16"/>
        </w:rPr>
        <w:t xml:space="preserve">        'bem_control_owner|SCHEMA:bem_core|USAGE',</w:t>
      </w:r>
    </w:p>
    <w:p>
      <w:pPr>
        <w:spacing w:after="0" w:before="0"/>
        <w:shd w:val="clear" w:color="auto" w:fill="F2F2F2"/>
      </w:pPr>
      <w:r>
        <w:rPr>
          <w:rFonts w:ascii="Consolas" w:hAnsi="Consolas"/>
          <w:sz w:val="16"/>
        </w:rPr>
        <w:t xml:space="preserve">        'bem_control_owner|SCHEMA:bem_engine|USAGE',</w:t>
      </w:r>
    </w:p>
    <w:p>
      <w:pPr>
        <w:spacing w:after="0" w:before="0"/>
        <w:shd w:val="clear" w:color="auto" w:fill="F2F2F2"/>
      </w:pPr>
      <w:r>
        <w:rPr>
          <w:rFonts w:ascii="Consolas" w:hAnsi="Consolas"/>
          <w:sz w:val="16"/>
        </w:rPr>
        <w:t xml:space="preserve">        'bem_engine_rw|DATABASE:bem|CONNECT',</w:t>
      </w:r>
    </w:p>
    <w:p>
      <w:pPr>
        <w:spacing w:after="0" w:before="0"/>
        <w:shd w:val="clear" w:color="auto" w:fill="F2F2F2"/>
      </w:pPr>
      <w:r>
        <w:rPr>
          <w:rFonts w:ascii="Consolas" w:hAnsi="Consolas"/>
          <w:sz w:val="16"/>
        </w:rPr>
        <w:t xml:space="preserve">        'bem_engine_rw|SCHEMA:bem_engine|USAGE',</w:t>
      </w:r>
    </w:p>
    <w:p>
      <w:pPr>
        <w:spacing w:after="0" w:before="0"/>
        <w:shd w:val="clear" w:color="auto" w:fill="F2F2F2"/>
      </w:pPr>
      <w:r>
        <w:rPr>
          <w:rFonts w:ascii="Consolas" w:hAnsi="Consolas"/>
          <w:sz w:val="16"/>
        </w:rPr>
        <w:t xml:space="preserve">        'bem_governance|SCHEMA:bem_control|USAGE',</w:t>
      </w:r>
    </w:p>
    <w:p>
      <w:pPr>
        <w:spacing w:after="0" w:before="0"/>
        <w:shd w:val="clear" w:color="auto" w:fill="F2F2F2"/>
      </w:pPr>
      <w:r>
        <w:rPr>
          <w:rFonts w:ascii="Consolas" w:hAnsi="Consolas"/>
          <w:sz w:val="16"/>
        </w:rPr>
        <w:t xml:space="preserve">        'bem_kernel_rw|ALLSEQUENCES:bem_core|SELECT',</w:t>
      </w:r>
    </w:p>
    <w:p>
      <w:pPr>
        <w:spacing w:after="0" w:before="0"/>
        <w:shd w:val="clear" w:color="auto" w:fill="F2F2F2"/>
      </w:pPr>
      <w:r>
        <w:rPr>
          <w:rFonts w:ascii="Consolas" w:hAnsi="Consolas"/>
          <w:sz w:val="16"/>
        </w:rPr>
        <w:t xml:space="preserve">        'bem_kernel_rw|ALLTABLES:bem_core|SELECT',</w:t>
      </w:r>
    </w:p>
    <w:p>
      <w:pPr>
        <w:spacing w:after="0" w:before="0"/>
        <w:shd w:val="clear" w:color="auto" w:fill="F2F2F2"/>
      </w:pPr>
      <w:r>
        <w:rPr>
          <w:rFonts w:ascii="Consolas" w:hAnsi="Consolas"/>
          <w:sz w:val="16"/>
        </w:rPr>
        <w:t xml:space="preserve">        'bem_kernel_rw|DATABASE:bem|CONNECT',</w:t>
      </w:r>
    </w:p>
    <w:p>
      <w:pPr>
        <w:spacing w:after="0" w:before="0"/>
        <w:shd w:val="clear" w:color="auto" w:fill="F2F2F2"/>
      </w:pPr>
      <w:r>
        <w:rPr>
          <w:rFonts w:ascii="Consolas" w:hAnsi="Consolas"/>
          <w:sz w:val="16"/>
        </w:rPr>
        <w:t xml:space="preserve">        'bem_kernel_rw|DEFSEQUENCES:bem_core|SELECT',</w:t>
      </w:r>
    </w:p>
    <w:p>
      <w:pPr>
        <w:spacing w:after="0" w:before="0"/>
        <w:shd w:val="clear" w:color="auto" w:fill="F2F2F2"/>
      </w:pPr>
      <w:r>
        <w:rPr>
          <w:rFonts w:ascii="Consolas" w:hAnsi="Consolas"/>
          <w:sz w:val="16"/>
        </w:rPr>
        <w:t xml:space="preserve">        'bem_kernel_rw|DEFTABLES:bem_core|SELECT',</w:t>
      </w:r>
    </w:p>
    <w:p>
      <w:pPr>
        <w:spacing w:after="0" w:before="0"/>
        <w:shd w:val="clear" w:color="auto" w:fill="F2F2F2"/>
      </w:pPr>
      <w:r>
        <w:rPr>
          <w:rFonts w:ascii="Consolas" w:hAnsi="Consolas"/>
          <w:sz w:val="16"/>
        </w:rPr>
        <w:t xml:space="preserve">        'bem_kernel_rw|SCHEMA:bem_control|USAGE',</w:t>
      </w:r>
    </w:p>
    <w:p>
      <w:pPr>
        <w:spacing w:after="0" w:before="0"/>
        <w:shd w:val="clear" w:color="auto" w:fill="F2F2F2"/>
      </w:pPr>
      <w:r>
        <w:rPr>
          <w:rFonts w:ascii="Consolas" w:hAnsi="Consolas"/>
          <w:sz w:val="16"/>
        </w:rPr>
        <w:t xml:space="preserve">        'bem_kernel_rw|SCHEMA:bem_core|USAGE',</w:t>
      </w:r>
    </w:p>
    <w:p>
      <w:pPr>
        <w:spacing w:after="0" w:before="0"/>
        <w:shd w:val="clear" w:color="auto" w:fill="F2F2F2"/>
      </w:pPr>
      <w:r>
        <w:rPr>
          <w:rFonts w:ascii="Consolas" w:hAnsi="Consolas"/>
          <w:sz w:val="16"/>
        </w:rPr>
        <w:t xml:space="preserve">        'schema_migrator|DATABASE:bem|CONNECT'];</w:t>
      </w:r>
    </w:p>
    <w:p>
      <w:pPr>
        <w:spacing w:after="0" w:before="0"/>
        <w:shd w:val="clear" w:color="auto" w:fill="F2F2F2"/>
      </w:pPr>
      <w:r>
        <w:rPr>
          <w:rFonts w:ascii="Consolas" w:hAnsi="Consolas"/>
          <w:sz w:val="16"/>
        </w:rPr>
        <w:t xml:space="preserve">    v_exec    constant text[] := ARRAY[</w:t>
      </w:r>
    </w:p>
    <w:p>
      <w:pPr>
        <w:spacing w:after="0" w:before="0"/>
        <w:shd w:val="clear" w:color="auto" w:fill="F2F2F2"/>
      </w:pPr>
      <w:r>
        <w:rPr>
          <w:rFonts w:ascii="Consolas" w:hAnsi="Consolas"/>
          <w:sz w:val="16"/>
        </w:rPr>
        <w:t xml:space="preserve">        'bem_control.accept_handoff(uuid, uuid, integer, text)|bem_kernel_rw',</w:t>
      </w:r>
    </w:p>
    <w:p>
      <w:pPr>
        <w:spacing w:after="0" w:before="0"/>
        <w:shd w:val="clear" w:color="auto" w:fill="F2F2F2"/>
      </w:pPr>
      <w:r>
        <w:rPr>
          <w:rFonts w:ascii="Consolas" w:hAnsi="Consolas"/>
          <w:sz w:val="16"/>
        </w:rPr>
        <w:t xml:space="preserve">        'bem_control.apply_transition(uuid, uuid, integer, text[], text, uuid, text, jsonb, jsonb)|bem_kernel_rw',</w:t>
      </w:r>
    </w:p>
    <w:p>
      <w:pPr>
        <w:spacing w:after="0" w:before="0"/>
        <w:shd w:val="clear" w:color="auto" w:fill="F2F2F2"/>
      </w:pPr>
      <w:r>
        <w:rPr>
          <w:rFonts w:ascii="Consolas" w:hAnsi="Consolas"/>
          <w:sz w:val="16"/>
        </w:rPr>
        <w:t xml:space="preserve">        'bem_control.assert_authority(text, uuid)|bem_kernel_rw',</w:t>
      </w:r>
    </w:p>
    <w:p>
      <w:pPr>
        <w:spacing w:after="0" w:before="0"/>
        <w:shd w:val="clear" w:color="auto" w:fill="F2F2F2"/>
      </w:pPr>
      <w:r>
        <w:rPr>
          <w:rFonts w:ascii="Consolas" w:hAnsi="Consolas"/>
          <w:sz w:val="16"/>
        </w:rPr>
        <w:t xml:space="preserve">        'bem_control.assert_tenant(uuid)|bem_kernel_rw',</w:t>
      </w:r>
    </w:p>
    <w:p>
      <w:pPr>
        <w:spacing w:after="0" w:before="0"/>
        <w:shd w:val="clear" w:color="auto" w:fill="F2F2F2"/>
      </w:pPr>
      <w:r>
        <w:rPr>
          <w:rFonts w:ascii="Consolas" w:hAnsi="Consolas"/>
          <w:sz w:val="16"/>
        </w:rPr>
        <w:t xml:space="preserve">        'bem_control.assign_auditor(uuid, uuid, text, jsonb)|bem_governance',</w:t>
      </w:r>
    </w:p>
    <w:p>
      <w:pPr>
        <w:spacing w:after="0" w:before="0"/>
        <w:shd w:val="clear" w:color="auto" w:fill="F2F2F2"/>
      </w:pPr>
      <w:r>
        <w:rPr>
          <w:rFonts w:ascii="Consolas" w:hAnsi="Consolas"/>
          <w:sz w:val="16"/>
        </w:rPr>
        <w:t xml:space="preserve">        'bem_control.backup_window_assert_closed()|bem_backup_admin',</w:t>
      </w:r>
    </w:p>
    <w:p>
      <w:pPr>
        <w:spacing w:after="0" w:before="0"/>
        <w:shd w:val="clear" w:color="auto" w:fill="F2F2F2"/>
      </w:pPr>
      <w:r>
        <w:rPr>
          <w:rFonts w:ascii="Consolas" w:hAnsi="Consolas"/>
          <w:sz w:val="16"/>
        </w:rPr>
        <w:t xml:space="preserve">        'bem_control.backup_window_drain()|bem_backup_admin',</w:t>
      </w:r>
    </w:p>
    <w:p>
      <w:pPr>
        <w:spacing w:after="0" w:before="0"/>
        <w:shd w:val="clear" w:color="auto" w:fill="F2F2F2"/>
      </w:pPr>
      <w:r>
        <w:rPr>
          <w:rFonts w:ascii="Consolas" w:hAnsi="Consolas"/>
          <w:sz w:val="16"/>
        </w:rPr>
        <w:t xml:space="preserve">        'bem_control.backup_window_lock()|bem_backup_admin',</w:t>
      </w:r>
    </w:p>
    <w:p>
      <w:pPr>
        <w:spacing w:after="0" w:before="0"/>
        <w:shd w:val="clear" w:color="auto" w:fill="F2F2F2"/>
      </w:pPr>
      <w:r>
        <w:rPr>
          <w:rFonts w:ascii="Consolas" w:hAnsi="Consolas"/>
          <w:sz w:val="16"/>
        </w:rPr>
        <w:t xml:space="preserve">        'bem_control.backup_window_open(integer)|bem_backup_admin',</w:t>
      </w:r>
    </w:p>
    <w:p>
      <w:pPr>
        <w:spacing w:after="0" w:before="0"/>
        <w:shd w:val="clear" w:color="auto" w:fill="F2F2F2"/>
      </w:pPr>
      <w:r>
        <w:rPr>
          <w:rFonts w:ascii="Consolas" w:hAnsi="Consolas"/>
          <w:sz w:val="16"/>
        </w:rPr>
        <w:t xml:space="preserve">        'bem_control.bind_process_instance(uuid, uuid, text)|bem_kernel_rw',</w:t>
      </w:r>
    </w:p>
    <w:p>
      <w:pPr>
        <w:spacing w:after="0" w:before="0"/>
        <w:shd w:val="clear" w:color="auto" w:fill="F2F2F2"/>
      </w:pPr>
      <w:r>
        <w:rPr>
          <w:rFonts w:ascii="Consolas" w:hAnsi="Consolas"/>
          <w:sz w:val="16"/>
        </w:rPr>
        <w:t xml:space="preserve">        'bem_control.claim_outbox_batch(integer, interval, text)|bem_kernel_rw',</w:t>
      </w:r>
    </w:p>
    <w:p>
      <w:pPr>
        <w:spacing w:after="0" w:before="0"/>
        <w:shd w:val="clear" w:color="auto" w:fill="F2F2F2"/>
      </w:pPr>
      <w:r>
        <w:rPr>
          <w:rFonts w:ascii="Consolas" w:hAnsi="Consolas"/>
          <w:sz w:val="16"/>
        </w:rPr>
        <w:t xml:space="preserve">        'bem_control.create_actor(text, bem_core.provider, uuid, name)|bem_governance',</w:t>
      </w:r>
    </w:p>
    <w:p>
      <w:pPr>
        <w:spacing w:after="0" w:before="0"/>
        <w:shd w:val="clear" w:color="auto" w:fill="F2F2F2"/>
      </w:pPr>
      <w:r>
        <w:rPr>
          <w:rFonts w:ascii="Consolas" w:hAnsi="Consolas"/>
          <w:sz w:val="16"/>
        </w:rPr>
        <w:t xml:space="preserve">        'bem_control.create_tenant(uuid, text, text, uuid, jsonb)|bem_governance',</w:t>
      </w:r>
    </w:p>
    <w:p>
      <w:pPr>
        <w:spacing w:after="0" w:before="0"/>
        <w:shd w:val="clear" w:color="auto" w:fill="F2F2F2"/>
      </w:pPr>
      <w:r>
        <w:rPr>
          <w:rFonts w:ascii="Consolas" w:hAnsi="Consolas"/>
          <w:sz w:val="16"/>
        </w:rPr>
        <w:t xml:space="preserve">        'bem_control.create_work_item(uuid, uuid, text, text, jsonb)|bem_kernel_rw',</w:t>
      </w:r>
    </w:p>
    <w:p>
      <w:pPr>
        <w:spacing w:after="0" w:before="0"/>
        <w:shd w:val="clear" w:color="auto" w:fill="F2F2F2"/>
      </w:pPr>
      <w:r>
        <w:rPr>
          <w:rFonts w:ascii="Consolas" w:hAnsi="Consolas"/>
          <w:sz w:val="16"/>
        </w:rPr>
        <w:t xml:space="preserve">        'bem_control.current_actor_checked(uuid)|bem_kernel_rw',</w:t>
      </w:r>
    </w:p>
    <w:p>
      <w:pPr>
        <w:spacing w:after="0" w:before="0"/>
        <w:shd w:val="clear" w:color="auto" w:fill="F2F2F2"/>
      </w:pPr>
      <w:r>
        <w:rPr>
          <w:rFonts w:ascii="Consolas" w:hAnsi="Consolas"/>
          <w:sz w:val="16"/>
        </w:rPr>
        <w:t xml:space="preserve">        'bem_control.data_digest(regclass)|bem_backup_admin',</w:t>
      </w:r>
    </w:p>
    <w:p>
      <w:pPr>
        <w:spacing w:after="0" w:before="0"/>
        <w:shd w:val="clear" w:color="auto" w:fill="F2F2F2"/>
      </w:pPr>
      <w:r>
        <w:rPr>
          <w:rFonts w:ascii="Consolas" w:hAnsi="Consolas"/>
          <w:sz w:val="16"/>
        </w:rPr>
        <w:t xml:space="preserve">        'bem_control.data_digest(regclass)|bem_kernel_rw',</w:t>
      </w:r>
    </w:p>
    <w:p>
      <w:pPr>
        <w:spacing w:after="0" w:before="0"/>
        <w:shd w:val="clear" w:color="auto" w:fill="F2F2F2"/>
      </w:pPr>
      <w:r>
        <w:rPr>
          <w:rFonts w:ascii="Consolas" w:hAnsi="Consolas"/>
          <w:sz w:val="16"/>
        </w:rPr>
        <w:t xml:space="preserve">        'bem_control.database_digest()|bem_backup_admin',</w:t>
      </w:r>
    </w:p>
    <w:p>
      <w:pPr>
        <w:spacing w:after="0" w:before="0"/>
        <w:shd w:val="clear" w:color="auto" w:fill="F2F2F2"/>
      </w:pPr>
      <w:r>
        <w:rPr>
          <w:rFonts w:ascii="Consolas" w:hAnsi="Consolas"/>
          <w:sz w:val="16"/>
        </w:rPr>
        <w:t xml:space="preserve">        'bem_control.database_digest()|bem_kernel_rw',</w:t>
      </w:r>
    </w:p>
    <w:p>
      <w:pPr>
        <w:spacing w:after="0" w:before="0"/>
        <w:shd w:val="clear" w:color="auto" w:fill="F2F2F2"/>
      </w:pPr>
      <w:r>
        <w:rPr>
          <w:rFonts w:ascii="Consolas" w:hAnsi="Consolas"/>
          <w:sz w:val="16"/>
        </w:rPr>
        <w:t xml:space="preserve">        'bem_control.dead_letter_outbox_row(uuid, uuid, text)|bem_governance',</w:t>
      </w:r>
    </w:p>
    <w:p>
      <w:pPr>
        <w:spacing w:after="0" w:before="0"/>
        <w:shd w:val="clear" w:color="auto" w:fill="F2F2F2"/>
      </w:pPr>
      <w:r>
        <w:rPr>
          <w:rFonts w:ascii="Consolas" w:hAnsi="Consolas"/>
          <w:sz w:val="16"/>
        </w:rPr>
        <w:t xml:space="preserve">        'bem_control.evidence_write(uuid, text, jsonb)|bem_control_owner',</w:t>
      </w:r>
    </w:p>
    <w:p>
      <w:pPr>
        <w:spacing w:after="0" w:before="0"/>
        <w:shd w:val="clear" w:color="auto" w:fill="F2F2F2"/>
      </w:pPr>
      <w:r>
        <w:rPr>
          <w:rFonts w:ascii="Consolas" w:hAnsi="Consolas"/>
          <w:sz w:val="16"/>
        </w:rPr>
        <w:t xml:space="preserve">        'bem_control.finish_outbox_row(uuid, bigint, text, text, jsonb)|bem_kernel_rw',</w:t>
      </w:r>
    </w:p>
    <w:p>
      <w:pPr>
        <w:spacing w:after="0" w:before="0"/>
        <w:shd w:val="clear" w:color="auto" w:fill="F2F2F2"/>
      </w:pPr>
      <w:r>
        <w:rPr>
          <w:rFonts w:ascii="Consolas" w:hAnsi="Consolas"/>
          <w:sz w:val="16"/>
        </w:rPr>
        <w:t xml:space="preserve">        'bem_control.grant_authority(text, text, uuid)|bem_governance',</w:t>
      </w:r>
    </w:p>
    <w:p>
      <w:pPr>
        <w:spacing w:after="0" w:before="0"/>
        <w:shd w:val="clear" w:color="auto" w:fill="F2F2F2"/>
      </w:pPr>
      <w:r>
        <w:rPr>
          <w:rFonts w:ascii="Consolas" w:hAnsi="Consolas"/>
          <w:sz w:val="16"/>
        </w:rPr>
        <w:t xml:space="preserve">        'bem_control.grant_delegation(name, text, text)|bem_governance',</w:t>
      </w:r>
    </w:p>
    <w:p>
      <w:pPr>
        <w:spacing w:after="0" w:before="0"/>
        <w:shd w:val="clear" w:color="auto" w:fill="F2F2F2"/>
      </w:pPr>
      <w:r>
        <w:rPr>
          <w:rFonts w:ascii="Consolas" w:hAnsi="Consolas"/>
          <w:sz w:val="16"/>
        </w:rPr>
        <w:t xml:space="preserve">        'bem_control.outbox_retry_limit()|bem_kernel_rw',</w:t>
      </w:r>
    </w:p>
    <w:p>
      <w:pPr>
        <w:spacing w:after="0" w:before="0"/>
        <w:shd w:val="clear" w:color="auto" w:fill="F2F2F2"/>
      </w:pPr>
      <w:r>
        <w:rPr>
          <w:rFonts w:ascii="Consolas" w:hAnsi="Consolas"/>
          <w:sz w:val="16"/>
        </w:rPr>
        <w:t xml:space="preserve">        'bem_control.publish_subject(uuid, uuid, uuid, text, text, text, text[], jsonb)|bem_kernel_rw',</w:t>
      </w:r>
    </w:p>
    <w:p>
      <w:pPr>
        <w:spacing w:after="0" w:before="0"/>
        <w:shd w:val="clear" w:color="auto" w:fill="F2F2F2"/>
      </w:pPr>
      <w:r>
        <w:rPr>
          <w:rFonts w:ascii="Consolas" w:hAnsi="Consolas"/>
          <w:sz w:val="16"/>
        </w:rPr>
        <w:t xml:space="preserve">        'bem_control.reconcile_unknown_outcome(uuid, uuid, text, jsonb)|bem_governance',</w:t>
      </w:r>
    </w:p>
    <w:p>
      <w:pPr>
        <w:spacing w:after="0" w:before="0"/>
        <w:shd w:val="clear" w:color="auto" w:fill="F2F2F2"/>
      </w:pPr>
      <w:r>
        <w:rPr>
          <w:rFonts w:ascii="Consolas" w:hAnsi="Consolas"/>
          <w:sz w:val="16"/>
        </w:rPr>
        <w:t xml:space="preserve">        'bem_control.record_audit_verdict(uuid, uuid, text, text, jsonb)|bem_kernel_rw',</w:t>
      </w:r>
    </w:p>
    <w:p>
      <w:pPr>
        <w:spacing w:after="0" w:before="0"/>
        <w:shd w:val="clear" w:color="auto" w:fill="F2F2F2"/>
      </w:pPr>
      <w:r>
        <w:rPr>
          <w:rFonts w:ascii="Consolas" w:hAnsi="Consolas"/>
          <w:sz w:val="16"/>
        </w:rPr>
        <w:t xml:space="preserve">        'bem_control.record_backup_evidence(jsonb)|bem_backup_admin',</w:t>
      </w:r>
    </w:p>
    <w:p>
      <w:pPr>
        <w:spacing w:after="0" w:before="0"/>
        <w:shd w:val="clear" w:color="auto" w:fill="F2F2F2"/>
      </w:pPr>
      <w:r>
        <w:rPr>
          <w:rFonts w:ascii="Consolas" w:hAnsi="Consolas"/>
          <w:sz w:val="16"/>
        </w:rPr>
        <w:t xml:space="preserve">        'bem_control.record_evidence(uuid, text, jsonb)|bem_kernel_rw',</w:t>
      </w:r>
    </w:p>
    <w:p>
      <w:pPr>
        <w:spacing w:after="0" w:before="0"/>
        <w:shd w:val="clear" w:color="auto" w:fill="F2F2F2"/>
      </w:pPr>
      <w:r>
        <w:rPr>
          <w:rFonts w:ascii="Consolas" w:hAnsi="Consolas"/>
          <w:sz w:val="16"/>
        </w:rPr>
        <w:t xml:space="preserve">        'bem_control.record_handoff(uuid, uuid, integer, jsonb, text)|bem_kernel_rw',</w:t>
      </w:r>
    </w:p>
    <w:p>
      <w:pPr>
        <w:spacing w:after="0" w:before="0"/>
        <w:shd w:val="clear" w:color="auto" w:fill="F2F2F2"/>
      </w:pPr>
      <w:r>
        <w:rPr>
          <w:rFonts w:ascii="Consolas" w:hAnsi="Consolas"/>
          <w:sz w:val="16"/>
        </w:rPr>
        <w:t xml:space="preserve">        'bem_control.record_usage(uuid, uuid, integer, text, text, integer, integer, integer, integer, integer, integer, text, text)|bem_kernel_rw',</w:t>
      </w:r>
    </w:p>
    <w:p>
      <w:pPr>
        <w:spacing w:after="0" w:before="0"/>
        <w:shd w:val="clear" w:color="auto" w:fill="F2F2F2"/>
      </w:pPr>
      <w:r>
        <w:rPr>
          <w:rFonts w:ascii="Consolas" w:hAnsi="Consolas"/>
          <w:sz w:val="16"/>
        </w:rPr>
        <w:t xml:space="preserve">        'bem_control.release_subject(uuid, uuid, text)|bem_kernel_rw',</w:t>
      </w:r>
    </w:p>
    <w:p>
      <w:pPr>
        <w:spacing w:after="0" w:before="0"/>
        <w:shd w:val="clear" w:color="auto" w:fill="F2F2F2"/>
      </w:pPr>
      <w:r>
        <w:rPr>
          <w:rFonts w:ascii="Consolas" w:hAnsi="Consolas"/>
          <w:sz w:val="16"/>
        </w:rPr>
        <w:t xml:space="preserve">        'bem_control.revoke_auditor(uuid, uuid, text, jsonb)|bem_governance',</w:t>
      </w:r>
    </w:p>
    <w:p>
      <w:pPr>
        <w:spacing w:after="0" w:before="0"/>
        <w:shd w:val="clear" w:color="auto" w:fill="F2F2F2"/>
      </w:pPr>
      <w:r>
        <w:rPr>
          <w:rFonts w:ascii="Consolas" w:hAnsi="Consolas"/>
          <w:sz w:val="16"/>
        </w:rPr>
        <w:t xml:space="preserve">        'bem_control.revoke_authority(text, text, uuid)|bem_governance',</w:t>
      </w:r>
    </w:p>
    <w:p>
      <w:pPr>
        <w:spacing w:after="0" w:before="0"/>
        <w:shd w:val="clear" w:color="auto" w:fill="F2F2F2"/>
      </w:pPr>
      <w:r>
        <w:rPr>
          <w:rFonts w:ascii="Consolas" w:hAnsi="Consolas"/>
          <w:sz w:val="16"/>
        </w:rPr>
        <w:t xml:space="preserve">        'bem_control.revoke_delegation(uuid)|bem_governance',</w:t>
      </w:r>
    </w:p>
    <w:p>
      <w:pPr>
        <w:spacing w:after="0" w:before="0"/>
        <w:shd w:val="clear" w:color="auto" w:fill="F2F2F2"/>
      </w:pPr>
      <w:r>
        <w:rPr>
          <w:rFonts w:ascii="Consolas" w:hAnsi="Consolas"/>
          <w:sz w:val="16"/>
        </w:rPr>
        <w:t xml:space="preserve">        'bem_control.schema_digest(regclass)|bem_backup_admin',</w:t>
      </w:r>
    </w:p>
    <w:p>
      <w:pPr>
        <w:spacing w:after="0" w:before="0"/>
        <w:shd w:val="clear" w:color="auto" w:fill="F2F2F2"/>
      </w:pPr>
      <w:r>
        <w:rPr>
          <w:rFonts w:ascii="Consolas" w:hAnsi="Consolas"/>
          <w:sz w:val="16"/>
        </w:rPr>
        <w:t xml:space="preserve">        'bem_control.schema_digest(regclass)|bem_kernel_rw',</w:t>
      </w:r>
    </w:p>
    <w:p>
      <w:pPr>
        <w:spacing w:after="0" w:before="0"/>
        <w:shd w:val="clear" w:color="auto" w:fill="F2F2F2"/>
      </w:pPr>
      <w:r>
        <w:rPr>
          <w:rFonts w:ascii="Consolas" w:hAnsi="Consolas"/>
          <w:sz w:val="16"/>
        </w:rPr>
        <w:t xml:space="preserve">        'bem_control.set_tenant_membership(uuid, uuid, text, boolean)|bem_kernel_rw'];</w:t>
      </w:r>
    </w:p>
    <w:p>
      <w:pPr>
        <w:spacing w:after="0" w:before="0"/>
        <w:shd w:val="clear" w:color="auto" w:fill="F2F2F2"/>
      </w:pPr>
      <w:r>
        <w:rPr>
          <w:rFonts w:ascii="Consolas" w:hAnsi="Consolas"/>
          <w:sz w:val="16"/>
        </w:rPr>
        <w:t xml:space="preserve">    -- Права целиком: вид | объект | получатель | право[*] | выдавший.</w:t>
      </w:r>
    </w:p>
    <w:p>
      <w:pPr>
        <w:spacing w:after="0" w:before="0"/>
        <w:shd w:val="clear" w:color="auto" w:fill="F2F2F2"/>
      </w:pPr>
      <w:r>
        <w:rPr>
          <w:rFonts w:ascii="Consolas" w:hAnsi="Consolas"/>
          <w:sz w:val="16"/>
        </w:rPr>
        <w:t xml:space="preserve">    -- У записи прав по умолчанию: DEFAULT | роль | схема | вид |</w:t>
      </w:r>
    </w:p>
    <w:p>
      <w:pPr>
        <w:spacing w:after="0" w:before="0"/>
        <w:shd w:val="clear" w:color="auto" w:fill="F2F2F2"/>
      </w:pPr>
      <w:r>
        <w:rPr>
          <w:rFonts w:ascii="Consolas" w:hAnsi="Consolas"/>
          <w:sz w:val="16"/>
        </w:rPr>
        <w:t xml:space="preserve">    -- получатель | право | выдавший. Выдавший — последнее поле с R31</w:t>
      </w:r>
    </w:p>
    <w:p>
      <w:pPr>
        <w:spacing w:after="0" w:before="0"/>
        <w:shd w:val="clear" w:color="auto" w:fill="F2F2F2"/>
      </w:pPr>
      <w:r>
        <w:rPr>
          <w:rFonts w:ascii="Consolas" w:hAnsi="Consolas"/>
          <w:sz w:val="16"/>
        </w:rPr>
        <w:t xml:space="preserve">    -- (замечание M-H115-R15-01). Список печатает сверщик раздела</w:t>
      </w:r>
    </w:p>
    <w:p>
      <w:pPr>
        <w:spacing w:after="0" w:before="0"/>
        <w:shd w:val="clear" w:color="auto" w:fill="F2F2F2"/>
      </w:pPr>
      <w:r>
        <w:rPr>
          <w:rFonts w:ascii="Consolas" w:hAnsi="Consolas"/>
          <w:sz w:val="16"/>
        </w:rPr>
        <w:t xml:space="preserve">    -- 15.11 из модели прав PostgreSQL 16 и сверяет с каноном.</w:t>
      </w:r>
    </w:p>
    <w:p>
      <w:pPr>
        <w:spacing w:after="0" w:before="0"/>
        <w:shd w:val="clear" w:color="auto" w:fill="F2F2F2"/>
      </w:pPr>
      <w:r>
        <w:rPr>
          <w:rFonts w:ascii="Consolas" w:hAnsi="Consolas"/>
          <w:sz w:val="16"/>
        </w:rPr>
        <w:t xml:space="preserve">    v_acl     constant text[] := ARRAY[</w:t>
      </w:r>
    </w:p>
    <w:p>
      <w:pPr>
        <w:spacing w:after="0" w:before="0"/>
        <w:shd w:val="clear" w:color="auto" w:fill="F2F2F2"/>
      </w:pPr>
      <w:r>
        <w:rPr>
          <w:rFonts w:ascii="Consolas" w:hAnsi="Consolas"/>
          <w:sz w:val="16"/>
        </w:rPr>
        <w:t xml:space="preserve">        'COLUMN|bem_control.backup_window.closed_at|bem_backup_ctl_owner|UPDATE|bem_control_owner',</w:t>
      </w:r>
    </w:p>
    <w:p>
      <w:pPr>
        <w:spacing w:after="0" w:before="0"/>
        <w:shd w:val="clear" w:color="auto" w:fill="F2F2F2"/>
      </w:pPr>
      <w:r>
        <w:rPr>
          <w:rFonts w:ascii="Consolas" w:hAnsi="Consolas"/>
          <w:sz w:val="16"/>
        </w:rPr>
        <w:t xml:space="preserve">        'COLUMN|bem_control.backup_window.locked_at|bem_backup_ctl_owner|UPDATE|bem_control_owner',</w:t>
      </w:r>
    </w:p>
    <w:p>
      <w:pPr>
        <w:spacing w:after="0" w:before="0"/>
        <w:shd w:val="clear" w:color="auto" w:fill="F2F2F2"/>
      </w:pPr>
      <w:r>
        <w:rPr>
          <w:rFonts w:ascii="Consolas" w:hAnsi="Consolas"/>
          <w:sz w:val="16"/>
        </w:rPr>
        <w:t xml:space="preserve">        'COLUMN|bem_control.backup_window.locked_by|bem_backup_ctl_owner|UPDATE|bem_control_owner',</w:t>
      </w:r>
    </w:p>
    <w:p>
      <w:pPr>
        <w:spacing w:after="0" w:before="0"/>
        <w:shd w:val="clear" w:color="auto" w:fill="F2F2F2"/>
      </w:pPr>
      <w:r>
        <w:rPr>
          <w:rFonts w:ascii="Consolas" w:hAnsi="Consolas"/>
          <w:sz w:val="16"/>
        </w:rPr>
        <w:t xml:space="preserve">        'COLUMN|bem_control.backup_window.locked_xid|bem_backup_ctl_owner|UPDATE|bem_control_owner',</w:t>
      </w:r>
    </w:p>
    <w:p>
      <w:pPr>
        <w:spacing w:after="0" w:before="0"/>
        <w:shd w:val="clear" w:color="auto" w:fill="F2F2F2"/>
      </w:pPr>
      <w:r>
        <w:rPr>
          <w:rFonts w:ascii="Consolas" w:hAnsi="Consolas"/>
          <w:sz w:val="16"/>
        </w:rPr>
        <w:t xml:space="preserve">        'COLUMN|bem_control.backup_window.zero_streak|bem_backup_ctl_owner|UPDATE|bem_control_owner',</w:t>
      </w:r>
    </w:p>
    <w:p>
      <w:pPr>
        <w:spacing w:after="0" w:before="0"/>
        <w:shd w:val="clear" w:color="auto" w:fill="F2F2F2"/>
      </w:pPr>
      <w:r>
        <w:rPr>
          <w:rFonts w:ascii="Consolas" w:hAnsi="Consolas"/>
          <w:sz w:val="16"/>
        </w:rPr>
        <w:t xml:space="preserve">        'COLUMN|bem_core.actor_authority.revoked_at|bem_control_owner|UPDATE|bem_core_owner',</w:t>
      </w:r>
    </w:p>
    <w:p>
      <w:pPr>
        <w:spacing w:after="0" w:before="0"/>
        <w:shd w:val="clear" w:color="auto" w:fill="F2F2F2"/>
      </w:pPr>
      <w:r>
        <w:rPr>
          <w:rFonts w:ascii="Consolas" w:hAnsi="Consolas"/>
          <w:sz w:val="16"/>
        </w:rPr>
        <w:t xml:space="preserve">        'COLUMN|bem_core.actor_delegation.revoked_at|bem_control_owner|UPDATE|bem_core_owner',</w:t>
      </w:r>
    </w:p>
    <w:p>
      <w:pPr>
        <w:spacing w:after="0" w:before="0"/>
        <w:shd w:val="clear" w:color="auto" w:fill="F2F2F2"/>
      </w:pPr>
      <w:r>
        <w:rPr>
          <w:rFonts w:ascii="Consolas" w:hAnsi="Consolas"/>
          <w:sz w:val="16"/>
        </w:rPr>
        <w:t xml:space="preserve">        'COLUMN|bem_core.actor_delegation.revoked_by|bem_control_owner|UPDATE|bem_core_owner',</w:t>
      </w:r>
    </w:p>
    <w:p>
      <w:pPr>
        <w:spacing w:after="0" w:before="0"/>
        <w:shd w:val="clear" w:color="auto" w:fill="F2F2F2"/>
      </w:pPr>
      <w:r>
        <w:rPr>
          <w:rFonts w:ascii="Consolas" w:hAnsi="Consolas"/>
          <w:sz w:val="16"/>
        </w:rPr>
        <w:t xml:space="preserve">        'COLUMN|bem_core.audit_assignment.assigned_at|bem_control_owner|UPDATE|bem_core_owner',</w:t>
      </w:r>
    </w:p>
    <w:p>
      <w:pPr>
        <w:spacing w:after="0" w:before="0"/>
        <w:shd w:val="clear" w:color="auto" w:fill="F2F2F2"/>
      </w:pPr>
      <w:r>
        <w:rPr>
          <w:rFonts w:ascii="Consolas" w:hAnsi="Consolas"/>
          <w:sz w:val="16"/>
        </w:rPr>
        <w:t xml:space="preserve">        'COLUMN|bem_core.audit_assignment.assigned_by|bem_control_owner|UPDATE|bem_core_owner',</w:t>
      </w:r>
    </w:p>
    <w:p>
      <w:pPr>
        <w:spacing w:after="0" w:before="0"/>
        <w:shd w:val="clear" w:color="auto" w:fill="F2F2F2"/>
      </w:pPr>
      <w:r>
        <w:rPr>
          <w:rFonts w:ascii="Consolas" w:hAnsi="Consolas"/>
          <w:sz w:val="16"/>
        </w:rPr>
        <w:t xml:space="preserve">        'COLUMN|bem_core.audit_assignment.revoked_at|bem_control_owner|UPDATE|bem_core_owner',</w:t>
      </w:r>
    </w:p>
    <w:p>
      <w:pPr>
        <w:spacing w:after="0" w:before="0"/>
        <w:shd w:val="clear" w:color="auto" w:fill="F2F2F2"/>
      </w:pPr>
      <w:r>
        <w:rPr>
          <w:rFonts w:ascii="Consolas" w:hAnsi="Consolas"/>
          <w:sz w:val="16"/>
        </w:rPr>
        <w:t xml:space="preserve">        'COLUMN|bem_core.command_log.outbox_id|bem_control_owner|UPDATE|bem_core_owner',</w:t>
      </w:r>
    </w:p>
    <w:p>
      <w:pPr>
        <w:spacing w:after="0" w:before="0"/>
        <w:shd w:val="clear" w:color="auto" w:fill="F2F2F2"/>
      </w:pPr>
      <w:r>
        <w:rPr>
          <w:rFonts w:ascii="Consolas" w:hAnsi="Consolas"/>
          <w:sz w:val="16"/>
        </w:rPr>
        <w:t xml:space="preserve">        'COLUMN|bem_core.command_log.result_revision|bem_control_owner|UPDATE|bem_core_owner',</w:t>
      </w:r>
    </w:p>
    <w:p>
      <w:pPr>
        <w:spacing w:after="0" w:before="0"/>
        <w:shd w:val="clear" w:color="auto" w:fill="F2F2F2"/>
      </w:pPr>
      <w:r>
        <w:rPr>
          <w:rFonts w:ascii="Consolas" w:hAnsi="Consolas"/>
          <w:sz w:val="16"/>
        </w:rPr>
        <w:t xml:space="preserve">        'COLUMN|bem_core.handoff_packet.accepted_at|bem_control_owner|UPDATE|bem_core_owner',</w:t>
      </w:r>
    </w:p>
    <w:p>
      <w:pPr>
        <w:spacing w:after="0" w:before="0"/>
        <w:shd w:val="clear" w:color="auto" w:fill="F2F2F2"/>
      </w:pPr>
      <w:r>
        <w:rPr>
          <w:rFonts w:ascii="Consolas" w:hAnsi="Consolas"/>
          <w:sz w:val="16"/>
        </w:rPr>
        <w:t xml:space="preserve">        'COLUMN|bem_core.handoff_packet.accepted_by|bem_control_owner|UPDATE|bem_core_owner',</w:t>
      </w:r>
    </w:p>
    <w:p>
      <w:pPr>
        <w:spacing w:after="0" w:before="0"/>
        <w:shd w:val="clear" w:color="auto" w:fill="F2F2F2"/>
      </w:pPr>
      <w:r>
        <w:rPr>
          <w:rFonts w:ascii="Consolas" w:hAnsi="Consolas"/>
          <w:sz w:val="16"/>
        </w:rPr>
        <w:t xml:space="preserve">        'COLUMN|bem_core.outbox.attempt_count|bem_control_owner|UPDATE|bem_core_owner',</w:t>
      </w:r>
    </w:p>
    <w:p>
      <w:pPr>
        <w:spacing w:after="0" w:before="0"/>
        <w:shd w:val="clear" w:color="auto" w:fill="F2F2F2"/>
      </w:pPr>
      <w:r>
        <w:rPr>
          <w:rFonts w:ascii="Consolas" w:hAnsi="Consolas"/>
          <w:sz w:val="16"/>
        </w:rPr>
        <w:t xml:space="preserve">        'COLUMN|bem_core.outbox.dead_letter_reason|bem_control_owner|UPDATE|bem_core_owner',</w:t>
      </w:r>
    </w:p>
    <w:p>
      <w:pPr>
        <w:spacing w:after="0" w:before="0"/>
        <w:shd w:val="clear" w:color="auto" w:fill="F2F2F2"/>
      </w:pPr>
      <w:r>
        <w:rPr>
          <w:rFonts w:ascii="Consolas" w:hAnsi="Consolas"/>
          <w:sz w:val="16"/>
        </w:rPr>
        <w:t xml:space="preserve">        'COLUMN|bem_core.outbox.dead_lettered_at|bem_control_owner|UPDATE|bem_core_owner',</w:t>
      </w:r>
    </w:p>
    <w:p>
      <w:pPr>
        <w:spacing w:after="0" w:before="0"/>
        <w:shd w:val="clear" w:color="auto" w:fill="F2F2F2"/>
      </w:pPr>
      <w:r>
        <w:rPr>
          <w:rFonts w:ascii="Consolas" w:hAnsi="Consolas"/>
          <w:sz w:val="16"/>
        </w:rPr>
        <w:t xml:space="preserve">        'COLUMN|bem_core.outbox.finished_at|bem_control_owner|UPDATE|bem_core_owner',</w:t>
      </w:r>
    </w:p>
    <w:p>
      <w:pPr>
        <w:spacing w:after="0" w:before="0"/>
        <w:shd w:val="clear" w:color="auto" w:fill="F2F2F2"/>
      </w:pPr>
      <w:r>
        <w:rPr>
          <w:rFonts w:ascii="Consolas" w:hAnsi="Consolas"/>
          <w:sz w:val="16"/>
        </w:rPr>
        <w:t xml:space="preserve">        'COLUMN|bem_core.outbox.lease_epoch|bem_control_owner|UPDATE|bem_core_owner',</w:t>
      </w:r>
    </w:p>
    <w:p>
      <w:pPr>
        <w:spacing w:after="0" w:before="0"/>
        <w:shd w:val="clear" w:color="auto" w:fill="F2F2F2"/>
      </w:pPr>
      <w:r>
        <w:rPr>
          <w:rFonts w:ascii="Consolas" w:hAnsi="Consolas"/>
          <w:sz w:val="16"/>
        </w:rPr>
        <w:t xml:space="preserve">        'COLUMN|bem_core.outbox.leased_by|bem_control_owner|UPDATE|bem_core_owner',</w:t>
      </w:r>
    </w:p>
    <w:p>
      <w:pPr>
        <w:spacing w:after="0" w:before="0"/>
        <w:shd w:val="clear" w:color="auto" w:fill="F2F2F2"/>
      </w:pPr>
      <w:r>
        <w:rPr>
          <w:rFonts w:ascii="Consolas" w:hAnsi="Consolas"/>
          <w:sz w:val="16"/>
        </w:rPr>
        <w:t xml:space="preserve">        'COLUMN|bem_core.outbox.leased_until|bem_control_owner|UPDATE|bem_core_owner',</w:t>
      </w:r>
    </w:p>
    <w:p>
      <w:pPr>
        <w:spacing w:after="0" w:before="0"/>
        <w:shd w:val="clear" w:color="auto" w:fill="F2F2F2"/>
      </w:pPr>
      <w:r>
        <w:rPr>
          <w:rFonts w:ascii="Consolas" w:hAnsi="Consolas"/>
          <w:sz w:val="16"/>
        </w:rPr>
        <w:t xml:space="preserve">        'COLUMN|bem_core.outbox.next_attempt_at|bem_control_owner|UPDATE|bem_core_owner',</w:t>
      </w:r>
    </w:p>
    <w:p>
      <w:pPr>
        <w:spacing w:after="0" w:before="0"/>
        <w:shd w:val="clear" w:color="auto" w:fill="F2F2F2"/>
      </w:pPr>
      <w:r>
        <w:rPr>
          <w:rFonts w:ascii="Consolas" w:hAnsi="Consolas"/>
          <w:sz w:val="16"/>
        </w:rPr>
        <w:t xml:space="preserve">        'COLUMN|bem_core.outbox.reconciled_at|bem_control_owner|UPDATE|bem_core_owner',</w:t>
      </w:r>
    </w:p>
    <w:p>
      <w:pPr>
        <w:spacing w:after="0" w:before="0"/>
        <w:shd w:val="clear" w:color="auto" w:fill="F2F2F2"/>
      </w:pPr>
      <w:r>
        <w:rPr>
          <w:rFonts w:ascii="Consolas" w:hAnsi="Consolas"/>
          <w:sz w:val="16"/>
        </w:rPr>
        <w:t xml:space="preserve">        'COLUMN|bem_core.outbox.reconciled_outcome|bem_control_owner|UPDATE|bem_core_owner',</w:t>
      </w:r>
    </w:p>
    <w:p>
      <w:pPr>
        <w:spacing w:after="0" w:before="0"/>
        <w:shd w:val="clear" w:color="auto" w:fill="F2F2F2"/>
      </w:pPr>
      <w:r>
        <w:rPr>
          <w:rFonts w:ascii="Consolas" w:hAnsi="Consolas"/>
          <w:sz w:val="16"/>
        </w:rPr>
        <w:t xml:space="preserve">        'COLUMN|bem_core.outbox.result|bem_control_owner|UPDATE|bem_core_owner',</w:t>
      </w:r>
    </w:p>
    <w:p>
      <w:pPr>
        <w:spacing w:after="0" w:before="0"/>
        <w:shd w:val="clear" w:color="auto" w:fill="F2F2F2"/>
      </w:pPr>
      <w:r>
        <w:rPr>
          <w:rFonts w:ascii="Consolas" w:hAnsi="Consolas"/>
          <w:sz w:val="16"/>
        </w:rPr>
        <w:t xml:space="preserve">        'COLUMN|bem_core.outbox.status|bem_control_owner|UPDATE|bem_core_owner',</w:t>
      </w:r>
    </w:p>
    <w:p>
      <w:pPr>
        <w:spacing w:after="0" w:before="0"/>
        <w:shd w:val="clear" w:color="auto" w:fill="F2F2F2"/>
      </w:pPr>
      <w:r>
        <w:rPr>
          <w:rFonts w:ascii="Consolas" w:hAnsi="Consolas"/>
          <w:sz w:val="16"/>
        </w:rPr>
        <w:t xml:space="preserve">        'COLUMN|bem_core.subject.disagreement_at|bem_control_owner|UPDATE|bem_core_owner',</w:t>
      </w:r>
    </w:p>
    <w:p>
      <w:pPr>
        <w:spacing w:after="0" w:before="0"/>
        <w:shd w:val="clear" w:color="auto" w:fill="F2F2F2"/>
      </w:pPr>
      <w:r>
        <w:rPr>
          <w:rFonts w:ascii="Consolas" w:hAnsi="Consolas"/>
          <w:sz w:val="16"/>
        </w:rPr>
        <w:t xml:space="preserve">        'COLUMN|bem_core.subject.disagreement_reason|bem_control_owner|UPDATE|bem_core_owner',</w:t>
      </w:r>
    </w:p>
    <w:p>
      <w:pPr>
        <w:spacing w:after="0" w:before="0"/>
        <w:shd w:val="clear" w:color="auto" w:fill="F2F2F2"/>
      </w:pPr>
      <w:r>
        <w:rPr>
          <w:rFonts w:ascii="Consolas" w:hAnsi="Consolas"/>
          <w:sz w:val="16"/>
        </w:rPr>
        <w:t xml:space="preserve">        'COLUMN|bem_core.subject.head_sha|bem_control_owner|UPDATE|bem_core_owner',</w:t>
      </w:r>
    </w:p>
    <w:p>
      <w:pPr>
        <w:spacing w:after="0" w:before="0"/>
        <w:shd w:val="clear" w:color="auto" w:fill="F2F2F2"/>
      </w:pPr>
      <w:r>
        <w:rPr>
          <w:rFonts w:ascii="Consolas" w:hAnsi="Consolas"/>
          <w:sz w:val="16"/>
        </w:rPr>
        <w:t xml:space="preserve">        'COLUMN|bem_core.subject.published_at|bem_control_owner|UPDATE|bem_core_owner',</w:t>
      </w:r>
    </w:p>
    <w:p>
      <w:pPr>
        <w:spacing w:after="0" w:before="0"/>
        <w:shd w:val="clear" w:color="auto" w:fill="F2F2F2"/>
      </w:pPr>
      <w:r>
        <w:rPr>
          <w:rFonts w:ascii="Consolas" w:hAnsi="Consolas"/>
          <w:sz w:val="16"/>
        </w:rPr>
        <w:t xml:space="preserve">        'COLUMN|bem_core.subject.released_at|bem_control_owner|UPDATE|bem_core_owner',</w:t>
      </w:r>
    </w:p>
    <w:p>
      <w:pPr>
        <w:spacing w:after="0" w:before="0"/>
        <w:shd w:val="clear" w:color="auto" w:fill="F2F2F2"/>
      </w:pPr>
      <w:r>
        <w:rPr>
          <w:rFonts w:ascii="Consolas" w:hAnsi="Consolas"/>
          <w:sz w:val="16"/>
        </w:rPr>
        <w:t xml:space="preserve">        'COLUMN|bem_core.subject.released_by|bem_control_owner|UPDATE|bem_core_owner',</w:t>
      </w:r>
    </w:p>
    <w:p>
      <w:pPr>
        <w:spacing w:after="0" w:before="0"/>
        <w:shd w:val="clear" w:color="auto" w:fill="F2F2F2"/>
      </w:pPr>
      <w:r>
        <w:rPr>
          <w:rFonts w:ascii="Consolas" w:hAnsi="Consolas"/>
          <w:sz w:val="16"/>
        </w:rPr>
        <w:t xml:space="preserve">        'COLUMN|bem_core.user_tenant_membership.revoked_at|bem_control_owner|UPDATE|bem_core_owner',</w:t>
      </w:r>
    </w:p>
    <w:p>
      <w:pPr>
        <w:spacing w:after="0" w:before="0"/>
        <w:shd w:val="clear" w:color="auto" w:fill="F2F2F2"/>
      </w:pPr>
      <w:r>
        <w:rPr>
          <w:rFonts w:ascii="Consolas" w:hAnsi="Consolas"/>
          <w:sz w:val="16"/>
        </w:rPr>
        <w:t xml:space="preserve">        'COLUMN|bem_core.user_tenant_membership.revoked_by|bem_control_owner|UPDATE|bem_core_owner',</w:t>
      </w:r>
    </w:p>
    <w:p>
      <w:pPr>
        <w:spacing w:after="0" w:before="0"/>
        <w:shd w:val="clear" w:color="auto" w:fill="F2F2F2"/>
      </w:pPr>
      <w:r>
        <w:rPr>
          <w:rFonts w:ascii="Consolas" w:hAnsi="Consolas"/>
          <w:sz w:val="16"/>
        </w:rPr>
        <w:t xml:space="preserve">        'COLUMN|bem_core.work_item.process_instance_id|bem_control_owner|UPDATE|bem_core_owner',</w:t>
      </w:r>
    </w:p>
    <w:p>
      <w:pPr>
        <w:spacing w:after="0" w:before="0"/>
        <w:shd w:val="clear" w:color="auto" w:fill="F2F2F2"/>
      </w:pPr>
      <w:r>
        <w:rPr>
          <w:rFonts w:ascii="Consolas" w:hAnsi="Consolas"/>
          <w:sz w:val="16"/>
        </w:rPr>
        <w:t xml:space="preserve">        'COLUMN|bem_core.work_item.revision|bem_control_owner|UPDATE|bem_core_owner',</w:t>
      </w:r>
    </w:p>
    <w:p>
      <w:pPr>
        <w:spacing w:after="0" w:before="0"/>
        <w:shd w:val="clear" w:color="auto" w:fill="F2F2F2"/>
      </w:pPr>
      <w:r>
        <w:rPr>
          <w:rFonts w:ascii="Consolas" w:hAnsi="Consolas"/>
          <w:sz w:val="16"/>
        </w:rPr>
        <w:t xml:space="preserve">        'COLUMN|bem_core.work_item.status|bem_control_owner|UPDATE|bem_core_owner',</w:t>
      </w:r>
    </w:p>
    <w:p>
      <w:pPr>
        <w:spacing w:after="0" w:before="0"/>
        <w:shd w:val="clear" w:color="auto" w:fill="F2F2F2"/>
      </w:pPr>
      <w:r>
        <w:rPr>
          <w:rFonts w:ascii="Consolas" w:hAnsi="Consolas"/>
          <w:sz w:val="16"/>
        </w:rPr>
        <w:t xml:space="preserve">        'COLUMN|bem_core.work_item.updated_at|bem_control_owner|UPDATE|bem_core_owner',</w:t>
      </w:r>
    </w:p>
    <w:p>
      <w:pPr>
        <w:spacing w:after="0" w:before="0"/>
        <w:shd w:val="clear" w:color="auto" w:fill="F2F2F2"/>
      </w:pPr>
      <w:r>
        <w:rPr>
          <w:rFonts w:ascii="Consolas" w:hAnsi="Consolas"/>
          <w:sz w:val="16"/>
        </w:rPr>
        <w:t xml:space="preserve">        'DATABASE|bem|backup_reader|CONNECT|bem_core_owner',</w:t>
      </w:r>
    </w:p>
    <w:p>
      <w:pPr>
        <w:spacing w:after="0" w:before="0"/>
        <w:shd w:val="clear" w:color="auto" w:fill="F2F2F2"/>
      </w:pPr>
      <w:r>
        <w:rPr>
          <w:rFonts w:ascii="Consolas" w:hAnsi="Consolas"/>
          <w:sz w:val="16"/>
        </w:rPr>
        <w:t xml:space="preserve">        'DATABASE|bem|bem_backup_admin|CONNECT|bem_core_owner',</w:t>
      </w:r>
    </w:p>
    <w:p>
      <w:pPr>
        <w:spacing w:after="0" w:before="0"/>
        <w:shd w:val="clear" w:color="auto" w:fill="F2F2F2"/>
      </w:pPr>
      <w:r>
        <w:rPr>
          <w:rFonts w:ascii="Consolas" w:hAnsi="Consolas"/>
          <w:sz w:val="16"/>
        </w:rPr>
        <w:t xml:space="preserve">        'DATABASE|bem|bem_bootstrap_admin|CONNECT|bem_core_owner',</w:t>
      </w:r>
    </w:p>
    <w:p>
      <w:pPr>
        <w:spacing w:after="0" w:before="0"/>
        <w:shd w:val="clear" w:color="auto" w:fill="F2F2F2"/>
      </w:pPr>
      <w:r>
        <w:rPr>
          <w:rFonts w:ascii="Consolas" w:hAnsi="Consolas"/>
          <w:sz w:val="16"/>
        </w:rPr>
        <w:t xml:space="preserve">        'DATABASE|bem|bem_core_owner|CONNECT|bem_core_owner',</w:t>
      </w:r>
    </w:p>
    <w:p>
      <w:pPr>
        <w:spacing w:after="0" w:before="0"/>
        <w:shd w:val="clear" w:color="auto" w:fill="F2F2F2"/>
      </w:pPr>
      <w:r>
        <w:rPr>
          <w:rFonts w:ascii="Consolas" w:hAnsi="Consolas"/>
          <w:sz w:val="16"/>
        </w:rPr>
        <w:t xml:space="preserve">        'DATABASE|bem|bem_core_owner|CREATE|bem_core_owner',</w:t>
      </w:r>
    </w:p>
    <w:p>
      <w:pPr>
        <w:spacing w:after="0" w:before="0"/>
        <w:shd w:val="clear" w:color="auto" w:fill="F2F2F2"/>
      </w:pPr>
      <w:r>
        <w:rPr>
          <w:rFonts w:ascii="Consolas" w:hAnsi="Consolas"/>
          <w:sz w:val="16"/>
        </w:rPr>
        <w:t xml:space="preserve">        'DATABASE|bem|bem_core_owner|TEMPORARY|bem_core_owner',</w:t>
      </w:r>
    </w:p>
    <w:p>
      <w:pPr>
        <w:spacing w:after="0" w:before="0"/>
        <w:shd w:val="clear" w:color="auto" w:fill="F2F2F2"/>
      </w:pPr>
      <w:r>
        <w:rPr>
          <w:rFonts w:ascii="Consolas" w:hAnsi="Consolas"/>
          <w:sz w:val="16"/>
        </w:rPr>
        <w:t xml:space="preserve">        'DATABASE|bem|bem_engine_rw|CONNECT|bem_core_owner',</w:t>
      </w:r>
    </w:p>
    <w:p>
      <w:pPr>
        <w:spacing w:after="0" w:before="0"/>
        <w:shd w:val="clear" w:color="auto" w:fill="F2F2F2"/>
      </w:pPr>
      <w:r>
        <w:rPr>
          <w:rFonts w:ascii="Consolas" w:hAnsi="Consolas"/>
          <w:sz w:val="16"/>
        </w:rPr>
        <w:t xml:space="preserve">        'DATABASE|bem|bem_kernel_rw|CONNECT|bem_core_owner',</w:t>
      </w:r>
    </w:p>
    <w:p>
      <w:pPr>
        <w:spacing w:after="0" w:before="0"/>
        <w:shd w:val="clear" w:color="auto" w:fill="F2F2F2"/>
      </w:pPr>
      <w:r>
        <w:rPr>
          <w:rFonts w:ascii="Consolas" w:hAnsi="Consolas"/>
          <w:sz w:val="16"/>
        </w:rPr>
        <w:t xml:space="preserve">        'DATABASE|bem|schema_migrator|CONNECT|bem_core_owner',</w:t>
      </w:r>
    </w:p>
    <w:p>
      <w:pPr>
        <w:spacing w:after="0" w:before="0"/>
        <w:shd w:val="clear" w:color="auto" w:fill="F2F2F2"/>
      </w:pPr>
      <w:r>
        <w:rPr>
          <w:rFonts w:ascii="Consolas" w:hAnsi="Consolas"/>
          <w:sz w:val="16"/>
        </w:rPr>
        <w:t xml:space="preserve">        'DEFAULT|bem_control_owner|bem_control|S|backup_reader|SELECT|bem_control_owner',</w:t>
      </w:r>
    </w:p>
    <w:p>
      <w:pPr>
        <w:spacing w:after="0" w:before="0"/>
        <w:shd w:val="clear" w:color="auto" w:fill="F2F2F2"/>
      </w:pPr>
      <w:r>
        <w:rPr>
          <w:rFonts w:ascii="Consolas" w:hAnsi="Consolas"/>
          <w:sz w:val="16"/>
        </w:rPr>
        <w:t xml:space="preserve">        'DEFAULT|bem_control_owner|bem_control|r|backup_reader|SELECT|bem_control_owner',</w:t>
      </w:r>
    </w:p>
    <w:p>
      <w:pPr>
        <w:spacing w:after="0" w:before="0"/>
        <w:shd w:val="clear" w:color="auto" w:fill="F2F2F2"/>
      </w:pPr>
      <w:r>
        <w:rPr>
          <w:rFonts w:ascii="Consolas" w:hAnsi="Consolas"/>
          <w:sz w:val="16"/>
        </w:rPr>
        <w:t xml:space="preserve">        'DEFAULT|bem_core_owner|bem_core|S|backup_reader|SELECT|bem_core_owner',</w:t>
      </w:r>
    </w:p>
    <w:p>
      <w:pPr>
        <w:spacing w:after="0" w:before="0"/>
        <w:shd w:val="clear" w:color="auto" w:fill="F2F2F2"/>
      </w:pPr>
      <w:r>
        <w:rPr>
          <w:rFonts w:ascii="Consolas" w:hAnsi="Consolas"/>
          <w:sz w:val="16"/>
        </w:rPr>
        <w:t xml:space="preserve">        'DEFAULT|bem_core_owner|bem_core|S|bem_control_owner|SELECT|bem_core_owner',</w:t>
      </w:r>
    </w:p>
    <w:p>
      <w:pPr>
        <w:spacing w:after="0" w:before="0"/>
        <w:shd w:val="clear" w:color="auto" w:fill="F2F2F2"/>
      </w:pPr>
      <w:r>
        <w:rPr>
          <w:rFonts w:ascii="Consolas" w:hAnsi="Consolas"/>
          <w:sz w:val="16"/>
        </w:rPr>
        <w:t xml:space="preserve">        'DEFAULT|bem_core_owner|bem_core|S|bem_kernel_rw|SELECT|bem_core_owner',</w:t>
      </w:r>
    </w:p>
    <w:p>
      <w:pPr>
        <w:spacing w:after="0" w:before="0"/>
        <w:shd w:val="clear" w:color="auto" w:fill="F2F2F2"/>
      </w:pPr>
      <w:r>
        <w:rPr>
          <w:rFonts w:ascii="Consolas" w:hAnsi="Consolas"/>
          <w:sz w:val="16"/>
        </w:rPr>
        <w:t xml:space="preserve">        'DEFAULT|bem_core_owner|bem_core|r|backup_reader|SELECT|bem_core_owner',</w:t>
      </w:r>
    </w:p>
    <w:p>
      <w:pPr>
        <w:spacing w:after="0" w:before="0"/>
        <w:shd w:val="clear" w:color="auto" w:fill="F2F2F2"/>
      </w:pPr>
      <w:r>
        <w:rPr>
          <w:rFonts w:ascii="Consolas" w:hAnsi="Consolas"/>
          <w:sz w:val="16"/>
        </w:rPr>
        <w:t xml:space="preserve">        'DEFAULT|bem_core_owner|bem_core|r|bem_control_owner|SELECT|bem_core_owner',</w:t>
      </w:r>
    </w:p>
    <w:p>
      <w:pPr>
        <w:spacing w:after="0" w:before="0"/>
        <w:shd w:val="clear" w:color="auto" w:fill="F2F2F2"/>
      </w:pPr>
      <w:r>
        <w:rPr>
          <w:rFonts w:ascii="Consolas" w:hAnsi="Consolas"/>
          <w:sz w:val="16"/>
        </w:rPr>
        <w:t xml:space="preserve">        'DEFAULT|bem_core_owner|bem_core|r|bem_kernel_rw|SELECT|bem_core_owner',</w:t>
      </w:r>
    </w:p>
    <w:p>
      <w:pPr>
        <w:spacing w:after="0" w:before="0"/>
        <w:shd w:val="clear" w:color="auto" w:fill="F2F2F2"/>
      </w:pPr>
      <w:r>
        <w:rPr>
          <w:rFonts w:ascii="Consolas" w:hAnsi="Consolas"/>
          <w:sz w:val="16"/>
        </w:rPr>
        <w:t xml:space="preserve">        'DEFAULT|bem_engine_owner|bem_engine|S|backup_reader|SELECT|bem_engine_owner',</w:t>
      </w:r>
    </w:p>
    <w:p>
      <w:pPr>
        <w:spacing w:after="0" w:before="0"/>
        <w:shd w:val="clear" w:color="auto" w:fill="F2F2F2"/>
      </w:pPr>
      <w:r>
        <w:rPr>
          <w:rFonts w:ascii="Consolas" w:hAnsi="Consolas"/>
          <w:sz w:val="16"/>
        </w:rPr>
        <w:t xml:space="preserve">        'DEFAULT|bem_engine_owner|bem_engine|S|bem_control_owner|SELECT|bem_engine_owner',</w:t>
      </w:r>
    </w:p>
    <w:p>
      <w:pPr>
        <w:spacing w:after="0" w:before="0"/>
        <w:shd w:val="clear" w:color="auto" w:fill="F2F2F2"/>
      </w:pPr>
      <w:r>
        <w:rPr>
          <w:rFonts w:ascii="Consolas" w:hAnsi="Consolas"/>
          <w:sz w:val="16"/>
        </w:rPr>
        <w:t xml:space="preserve">        'DEFAULT|bem_engine_owner|bem_engine|r|backup_reader|SELECT|bem_engine_owner',</w:t>
      </w:r>
    </w:p>
    <w:p>
      <w:pPr>
        <w:spacing w:after="0" w:before="0"/>
        <w:shd w:val="clear" w:color="auto" w:fill="F2F2F2"/>
      </w:pPr>
      <w:r>
        <w:rPr>
          <w:rFonts w:ascii="Consolas" w:hAnsi="Consolas"/>
          <w:sz w:val="16"/>
        </w:rPr>
        <w:t xml:space="preserve">        'DEFAULT|bem_engine_owner|bem_engine|r|bem_control_owner|SELECT|bem_engine_owner',</w:t>
      </w:r>
    </w:p>
    <w:p>
      <w:pPr>
        <w:spacing w:after="0" w:before="0"/>
        <w:shd w:val="clear" w:color="auto" w:fill="F2F2F2"/>
      </w:pPr>
      <w:r>
        <w:rPr>
          <w:rFonts w:ascii="Consolas" w:hAnsi="Consolas"/>
          <w:sz w:val="16"/>
        </w:rPr>
        <w:t xml:space="preserve">        'FUNCTION|bem_control.accept_handoff(uuid, uuid, integer, text)|bem_control_owner|EXECUTE|bem_control_owner',</w:t>
      </w:r>
    </w:p>
    <w:p>
      <w:pPr>
        <w:spacing w:after="0" w:before="0"/>
        <w:shd w:val="clear" w:color="auto" w:fill="F2F2F2"/>
      </w:pPr>
      <w:r>
        <w:rPr>
          <w:rFonts w:ascii="Consolas" w:hAnsi="Consolas"/>
          <w:sz w:val="16"/>
        </w:rPr>
        <w:t xml:space="preserve">        'FUNCTION|bem_control.accept_handoff(uuid, uuid, integer, text)|bem_kernel_rw|EXECUTE|bem_control_owner',</w:t>
      </w:r>
    </w:p>
    <w:p>
      <w:pPr>
        <w:spacing w:after="0" w:before="0"/>
        <w:shd w:val="clear" w:color="auto" w:fill="F2F2F2"/>
      </w:pPr>
      <w:r>
        <w:rPr>
          <w:rFonts w:ascii="Consolas" w:hAnsi="Consolas"/>
          <w:sz w:val="16"/>
        </w:rPr>
        <w:t xml:space="preserve">        'FUNCTION|bem_control.apply_transition(uuid, uuid, integer, text[], text, uuid, text, jsonb, jsonb)|bem_control_owner|EXECUTE|bem_control_owner',</w:t>
      </w:r>
    </w:p>
    <w:p>
      <w:pPr>
        <w:spacing w:after="0" w:before="0"/>
        <w:shd w:val="clear" w:color="auto" w:fill="F2F2F2"/>
      </w:pPr>
      <w:r>
        <w:rPr>
          <w:rFonts w:ascii="Consolas" w:hAnsi="Consolas"/>
          <w:sz w:val="16"/>
        </w:rPr>
        <w:t xml:space="preserve">        'FUNCTION|bem_control.apply_transition(uuid, uuid, integer, text[], text, uuid, text, jsonb, jsonb)|bem_kernel_rw|EXECUTE|bem_control_owner',</w:t>
      </w:r>
    </w:p>
    <w:p>
      <w:pPr>
        <w:spacing w:after="0" w:before="0"/>
        <w:shd w:val="clear" w:color="auto" w:fill="F2F2F2"/>
      </w:pPr>
      <w:r>
        <w:rPr>
          <w:rFonts w:ascii="Consolas" w:hAnsi="Consolas"/>
          <w:sz w:val="16"/>
        </w:rPr>
        <w:t xml:space="preserve">        'FUNCTION|bem_control.assert_authority(text, uuid)|bem_control_owner|EXECUTE|bem_control_owner',</w:t>
      </w:r>
    </w:p>
    <w:p>
      <w:pPr>
        <w:spacing w:after="0" w:before="0"/>
        <w:shd w:val="clear" w:color="auto" w:fill="F2F2F2"/>
      </w:pPr>
      <w:r>
        <w:rPr>
          <w:rFonts w:ascii="Consolas" w:hAnsi="Consolas"/>
          <w:sz w:val="16"/>
        </w:rPr>
        <w:t xml:space="preserve">        'FUNCTION|bem_control.assert_authority(text, uuid)|bem_kernel_rw|EXECUTE|bem_control_owner',</w:t>
      </w:r>
    </w:p>
    <w:p>
      <w:pPr>
        <w:spacing w:after="0" w:before="0"/>
        <w:shd w:val="clear" w:color="auto" w:fill="F2F2F2"/>
      </w:pPr>
      <w:r>
        <w:rPr>
          <w:rFonts w:ascii="Consolas" w:hAnsi="Consolas"/>
          <w:sz w:val="16"/>
        </w:rPr>
        <w:t xml:space="preserve">        'FUNCTION|bem_control.assert_command_identity(bem_core.command_log, uuid, uuid, uuid, text, text, boolean, text)|bem_control_owner|EXECUTE|bem_control_owner',</w:t>
      </w:r>
    </w:p>
    <w:p>
      <w:pPr>
        <w:spacing w:after="0" w:before="0"/>
        <w:shd w:val="clear" w:color="auto" w:fill="F2F2F2"/>
      </w:pPr>
      <w:r>
        <w:rPr>
          <w:rFonts w:ascii="Consolas" w:hAnsi="Consolas"/>
          <w:sz w:val="16"/>
        </w:rPr>
        <w:t xml:space="preserve">        'FUNCTION|bem_control.assert_tenant(uuid)|bem_control_owner|EXECUTE|bem_control_owner',</w:t>
      </w:r>
    </w:p>
    <w:p>
      <w:pPr>
        <w:spacing w:after="0" w:before="0"/>
        <w:shd w:val="clear" w:color="auto" w:fill="F2F2F2"/>
      </w:pPr>
      <w:r>
        <w:rPr>
          <w:rFonts w:ascii="Consolas" w:hAnsi="Consolas"/>
          <w:sz w:val="16"/>
        </w:rPr>
        <w:t xml:space="preserve">        'FUNCTION|bem_control.assert_tenant(uuid)|bem_kernel_rw|EXECUTE|bem_control_owner',</w:t>
      </w:r>
    </w:p>
    <w:p>
      <w:pPr>
        <w:spacing w:after="0" w:before="0"/>
        <w:shd w:val="clear" w:color="auto" w:fill="F2F2F2"/>
      </w:pPr>
      <w:r>
        <w:rPr>
          <w:rFonts w:ascii="Consolas" w:hAnsi="Consolas"/>
          <w:sz w:val="16"/>
        </w:rPr>
        <w:t xml:space="preserve">        'FUNCTION|bem_control.assign_auditor(uuid, uuid, text, jsonb)|bem_control_owner|EXECUTE|bem_control_owner',</w:t>
      </w:r>
    </w:p>
    <w:p>
      <w:pPr>
        <w:spacing w:after="0" w:before="0"/>
        <w:shd w:val="clear" w:color="auto" w:fill="F2F2F2"/>
      </w:pPr>
      <w:r>
        <w:rPr>
          <w:rFonts w:ascii="Consolas" w:hAnsi="Consolas"/>
          <w:sz w:val="16"/>
        </w:rPr>
        <w:t xml:space="preserve">        'FUNCTION|bem_control.assign_auditor(uuid, uuid, text, jsonb)|bem_governance|EXECUTE|bem_control_owner',</w:t>
      </w:r>
    </w:p>
    <w:p>
      <w:pPr>
        <w:spacing w:after="0" w:before="0"/>
        <w:shd w:val="clear" w:color="auto" w:fill="F2F2F2"/>
      </w:pPr>
      <w:r>
        <w:rPr>
          <w:rFonts w:ascii="Consolas" w:hAnsi="Consolas"/>
          <w:sz w:val="16"/>
        </w:rPr>
        <w:t xml:space="preserve">        'FUNCTION|bem_control.authority_barrier(text)|bem_control_owner|EXECUTE|bem_control_owner',</w:t>
      </w:r>
    </w:p>
    <w:p>
      <w:pPr>
        <w:spacing w:after="0" w:before="0"/>
        <w:shd w:val="clear" w:color="auto" w:fill="F2F2F2"/>
      </w:pPr>
      <w:r>
        <w:rPr>
          <w:rFonts w:ascii="Consolas" w:hAnsi="Consolas"/>
          <w:sz w:val="16"/>
        </w:rPr>
        <w:t xml:space="preserve">        'FUNCTION|bem_control.backup_window_assert_closed()|bem_backup_admin|EXECUTE|bem_backup_ctl_owner',</w:t>
      </w:r>
    </w:p>
    <w:p>
      <w:pPr>
        <w:spacing w:after="0" w:before="0"/>
        <w:shd w:val="clear" w:color="auto" w:fill="F2F2F2"/>
      </w:pPr>
      <w:r>
        <w:rPr>
          <w:rFonts w:ascii="Consolas" w:hAnsi="Consolas"/>
          <w:sz w:val="16"/>
        </w:rPr>
        <w:t xml:space="preserve">        'FUNCTION|bem_control.backup_window_assert_closed()|bem_backup_ctl_owner|EXECUTE|bem_backup_ctl_owner',</w:t>
      </w:r>
    </w:p>
    <w:p>
      <w:pPr>
        <w:spacing w:after="0" w:before="0"/>
        <w:shd w:val="clear" w:color="auto" w:fill="F2F2F2"/>
      </w:pPr>
      <w:r>
        <w:rPr>
          <w:rFonts w:ascii="Consolas" w:hAnsi="Consolas"/>
          <w:sz w:val="16"/>
        </w:rPr>
        <w:t xml:space="preserve">        'FUNCTION|bem_control.backup_window_drain()|bem_backup_admin|EXECUTE|bem_backup_ctl_owner',</w:t>
      </w:r>
    </w:p>
    <w:p>
      <w:pPr>
        <w:spacing w:after="0" w:before="0"/>
        <w:shd w:val="clear" w:color="auto" w:fill="F2F2F2"/>
      </w:pPr>
      <w:r>
        <w:rPr>
          <w:rFonts w:ascii="Consolas" w:hAnsi="Consolas"/>
          <w:sz w:val="16"/>
        </w:rPr>
        <w:t xml:space="preserve">        'FUNCTION|bem_control.backup_window_drain()|bem_backup_ctl_owner|EXECUTE|bem_backup_ctl_owner',</w:t>
      </w:r>
    </w:p>
    <w:p>
      <w:pPr>
        <w:spacing w:after="0" w:before="0"/>
        <w:shd w:val="clear" w:color="auto" w:fill="F2F2F2"/>
      </w:pPr>
      <w:r>
        <w:rPr>
          <w:rFonts w:ascii="Consolas" w:hAnsi="Consolas"/>
          <w:sz w:val="16"/>
        </w:rPr>
        <w:t xml:space="preserve">        'FUNCTION|bem_control.backup_window_lock()|bem_backup_admin|EXECUTE|bem_backup_ctl_owner',</w:t>
      </w:r>
    </w:p>
    <w:p>
      <w:pPr>
        <w:spacing w:after="0" w:before="0"/>
        <w:shd w:val="clear" w:color="auto" w:fill="F2F2F2"/>
      </w:pPr>
      <w:r>
        <w:rPr>
          <w:rFonts w:ascii="Consolas" w:hAnsi="Consolas"/>
          <w:sz w:val="16"/>
        </w:rPr>
        <w:t xml:space="preserve">        'FUNCTION|bem_control.backup_window_lock()|bem_backup_ctl_owner|EXECUTE|bem_backup_ctl_owner',</w:t>
      </w:r>
    </w:p>
    <w:p>
      <w:pPr>
        <w:spacing w:after="0" w:before="0"/>
        <w:shd w:val="clear" w:color="auto" w:fill="F2F2F2"/>
      </w:pPr>
      <w:r>
        <w:rPr>
          <w:rFonts w:ascii="Consolas" w:hAnsi="Consolas"/>
          <w:sz w:val="16"/>
        </w:rPr>
        <w:t xml:space="preserve">        'FUNCTION|bem_control.backup_window_open(integer)|bem_backup_admin|EXECUTE|bem_backup_ctl_owner',</w:t>
      </w:r>
    </w:p>
    <w:p>
      <w:pPr>
        <w:spacing w:after="0" w:before="0"/>
        <w:shd w:val="clear" w:color="auto" w:fill="F2F2F2"/>
      </w:pPr>
      <w:r>
        <w:rPr>
          <w:rFonts w:ascii="Consolas" w:hAnsi="Consolas"/>
          <w:sz w:val="16"/>
        </w:rPr>
        <w:t xml:space="preserve">        'FUNCTION|bem_control.backup_window_open(integer)|bem_backup_ctl_owner|EXECUTE|bem_backup_ctl_owner',</w:t>
      </w:r>
    </w:p>
    <w:p>
      <w:pPr>
        <w:spacing w:after="0" w:before="0"/>
        <w:shd w:val="clear" w:color="auto" w:fill="F2F2F2"/>
      </w:pPr>
      <w:r>
        <w:rPr>
          <w:rFonts w:ascii="Consolas" w:hAnsi="Consolas"/>
          <w:sz w:val="16"/>
        </w:rPr>
        <w:t xml:space="preserve">        'FUNCTION|bem_control.bind_process_instance(uuid, uuid, text)|bem_control_owner|EXECUTE|bem_control_owner',</w:t>
      </w:r>
    </w:p>
    <w:p>
      <w:pPr>
        <w:spacing w:after="0" w:before="0"/>
        <w:shd w:val="clear" w:color="auto" w:fill="F2F2F2"/>
      </w:pPr>
      <w:r>
        <w:rPr>
          <w:rFonts w:ascii="Consolas" w:hAnsi="Consolas"/>
          <w:sz w:val="16"/>
        </w:rPr>
        <w:t xml:space="preserve">        'FUNCTION|bem_control.bind_process_instance(uuid, uuid, text)|bem_kernel_rw|EXECUTE|bem_control_owner',</w:t>
      </w:r>
    </w:p>
    <w:p>
      <w:pPr>
        <w:spacing w:after="0" w:before="0"/>
        <w:shd w:val="clear" w:color="auto" w:fill="F2F2F2"/>
      </w:pPr>
      <w:r>
        <w:rPr>
          <w:rFonts w:ascii="Consolas" w:hAnsi="Consolas"/>
          <w:sz w:val="16"/>
        </w:rPr>
        <w:t xml:space="preserve">        'FUNCTION|bem_control.claim_outbox_batch(integer, interval, text)|bem_control_owner|EXECUTE|bem_control_owner',</w:t>
      </w:r>
    </w:p>
    <w:p>
      <w:pPr>
        <w:spacing w:after="0" w:before="0"/>
        <w:shd w:val="clear" w:color="auto" w:fill="F2F2F2"/>
      </w:pPr>
      <w:r>
        <w:rPr>
          <w:rFonts w:ascii="Consolas" w:hAnsi="Consolas"/>
          <w:sz w:val="16"/>
        </w:rPr>
        <w:t xml:space="preserve">        'FUNCTION|bem_control.claim_outbox_batch(integer, interval, text)|bem_kernel_rw|EXECUTE|bem_control_owner',</w:t>
      </w:r>
    </w:p>
    <w:p>
      <w:pPr>
        <w:spacing w:after="0" w:before="0"/>
        <w:shd w:val="clear" w:color="auto" w:fill="F2F2F2"/>
      </w:pPr>
      <w:r>
        <w:rPr>
          <w:rFonts w:ascii="Consolas" w:hAnsi="Consolas"/>
          <w:sz w:val="16"/>
        </w:rPr>
        <w:t xml:space="preserve">        'FUNCTION|bem_control.command_fingerprint(uuid, uuid, text, integer, text[], text, text, jsonb, jsonb)|bem_control_owner|EXECUTE|bem_control_owner',</w:t>
      </w:r>
    </w:p>
    <w:p>
      <w:pPr>
        <w:spacing w:after="0" w:before="0"/>
        <w:shd w:val="clear" w:color="auto" w:fill="F2F2F2"/>
      </w:pPr>
      <w:r>
        <w:rPr>
          <w:rFonts w:ascii="Consolas" w:hAnsi="Consolas"/>
          <w:sz w:val="16"/>
        </w:rPr>
        <w:t xml:space="preserve">        'FUNCTION|bem_control.create_actor(text, bem_core.provider, uuid, name)|bem_control_owner|EXECUTE|bem_control_owner',</w:t>
      </w:r>
    </w:p>
    <w:p>
      <w:pPr>
        <w:spacing w:after="0" w:before="0"/>
        <w:shd w:val="clear" w:color="auto" w:fill="F2F2F2"/>
      </w:pPr>
      <w:r>
        <w:rPr>
          <w:rFonts w:ascii="Consolas" w:hAnsi="Consolas"/>
          <w:sz w:val="16"/>
        </w:rPr>
        <w:t xml:space="preserve">        'FUNCTION|bem_control.create_actor(text, bem_core.provider, uuid, name)|bem_governance|EXECUTE|bem_control_owner',</w:t>
      </w:r>
    </w:p>
    <w:p>
      <w:pPr>
        <w:spacing w:after="0" w:before="0"/>
        <w:shd w:val="clear" w:color="auto" w:fill="F2F2F2"/>
      </w:pPr>
      <w:r>
        <w:rPr>
          <w:rFonts w:ascii="Consolas" w:hAnsi="Consolas"/>
          <w:sz w:val="16"/>
        </w:rPr>
        <w:t xml:space="preserve">        'FUNCTION|bem_control.create_tenant(uuid, text, text, uuid, jsonb)|bem_control_owner|EXECUTE|bem_control_owner',</w:t>
      </w:r>
    </w:p>
    <w:p>
      <w:pPr>
        <w:spacing w:after="0" w:before="0"/>
        <w:shd w:val="clear" w:color="auto" w:fill="F2F2F2"/>
      </w:pPr>
      <w:r>
        <w:rPr>
          <w:rFonts w:ascii="Consolas" w:hAnsi="Consolas"/>
          <w:sz w:val="16"/>
        </w:rPr>
        <w:t xml:space="preserve">        'FUNCTION|bem_control.create_tenant(uuid, text, text, uuid, jsonb)|bem_governance|EXECUTE|bem_control_owner',</w:t>
      </w:r>
    </w:p>
    <w:p>
      <w:pPr>
        <w:spacing w:after="0" w:before="0"/>
        <w:shd w:val="clear" w:color="auto" w:fill="F2F2F2"/>
      </w:pPr>
      <w:r>
        <w:rPr>
          <w:rFonts w:ascii="Consolas" w:hAnsi="Consolas"/>
          <w:sz w:val="16"/>
        </w:rPr>
        <w:t xml:space="preserve">        'FUNCTION|bem_control.create_work_item(uuid, uuid, text, text, jsonb)|bem_control_owner|EXECUTE|bem_control_owner',</w:t>
      </w:r>
    </w:p>
    <w:p>
      <w:pPr>
        <w:spacing w:after="0" w:before="0"/>
        <w:shd w:val="clear" w:color="auto" w:fill="F2F2F2"/>
      </w:pPr>
      <w:r>
        <w:rPr>
          <w:rFonts w:ascii="Consolas" w:hAnsi="Consolas"/>
          <w:sz w:val="16"/>
        </w:rPr>
        <w:t xml:space="preserve">        'FUNCTION|bem_control.create_work_item(uuid, uuid, text, text, jsonb)|bem_kernel_rw|EXECUTE|bem_control_owner',</w:t>
      </w:r>
    </w:p>
    <w:p>
      <w:pPr>
        <w:spacing w:after="0" w:before="0"/>
        <w:shd w:val="clear" w:color="auto" w:fill="F2F2F2"/>
      </w:pPr>
      <w:r>
        <w:rPr>
          <w:rFonts w:ascii="Consolas" w:hAnsi="Consolas"/>
          <w:sz w:val="16"/>
        </w:rPr>
        <w:t xml:space="preserve">        'FUNCTION|bem_control.current_actor_checked(uuid)|bem_control_owner|EXECUTE|bem_control_owner',</w:t>
      </w:r>
    </w:p>
    <w:p>
      <w:pPr>
        <w:spacing w:after="0" w:before="0"/>
        <w:shd w:val="clear" w:color="auto" w:fill="F2F2F2"/>
      </w:pPr>
      <w:r>
        <w:rPr>
          <w:rFonts w:ascii="Consolas" w:hAnsi="Consolas"/>
          <w:sz w:val="16"/>
        </w:rPr>
        <w:t xml:space="preserve">        'FUNCTION|bem_control.current_actor_checked(uuid)|bem_kernel_rw|EXECUTE|bem_control_owner',</w:t>
      </w:r>
    </w:p>
    <w:p>
      <w:pPr>
        <w:spacing w:after="0" w:before="0"/>
        <w:shd w:val="clear" w:color="auto" w:fill="F2F2F2"/>
      </w:pPr>
      <w:r>
        <w:rPr>
          <w:rFonts w:ascii="Consolas" w:hAnsi="Consolas"/>
          <w:sz w:val="16"/>
        </w:rPr>
        <w:t xml:space="preserve">        'FUNCTION|bem_control.data_digest(regclass)|bem_backup_admin|EXECUTE|bem_control_owner',</w:t>
      </w:r>
    </w:p>
    <w:p>
      <w:pPr>
        <w:spacing w:after="0" w:before="0"/>
        <w:shd w:val="clear" w:color="auto" w:fill="F2F2F2"/>
      </w:pPr>
      <w:r>
        <w:rPr>
          <w:rFonts w:ascii="Consolas" w:hAnsi="Consolas"/>
          <w:sz w:val="16"/>
        </w:rPr>
        <w:t xml:space="preserve">        'FUNCTION|bem_control.data_digest(regclass)|bem_control_owner|EXECUTE|bem_control_owner',</w:t>
      </w:r>
    </w:p>
    <w:p>
      <w:pPr>
        <w:spacing w:after="0" w:before="0"/>
        <w:shd w:val="clear" w:color="auto" w:fill="F2F2F2"/>
      </w:pPr>
      <w:r>
        <w:rPr>
          <w:rFonts w:ascii="Consolas" w:hAnsi="Consolas"/>
          <w:sz w:val="16"/>
        </w:rPr>
        <w:t xml:space="preserve">        'FUNCTION|bem_control.data_digest(regclass)|bem_kernel_rw|EXECUTE|bem_control_owner',</w:t>
      </w:r>
    </w:p>
    <w:p>
      <w:pPr>
        <w:spacing w:after="0" w:before="0"/>
        <w:shd w:val="clear" w:color="auto" w:fill="F2F2F2"/>
      </w:pPr>
      <w:r>
        <w:rPr>
          <w:rFonts w:ascii="Consolas" w:hAnsi="Consolas"/>
          <w:sz w:val="16"/>
        </w:rPr>
        <w:t xml:space="preserve">        'FUNCTION|bem_control.database_digest()|bem_backup_admin|EXECUTE|bem_control_owner',</w:t>
      </w:r>
    </w:p>
    <w:p>
      <w:pPr>
        <w:spacing w:after="0" w:before="0"/>
        <w:shd w:val="clear" w:color="auto" w:fill="F2F2F2"/>
      </w:pPr>
      <w:r>
        <w:rPr>
          <w:rFonts w:ascii="Consolas" w:hAnsi="Consolas"/>
          <w:sz w:val="16"/>
        </w:rPr>
        <w:t xml:space="preserve">        'FUNCTION|bem_control.database_digest()|bem_control_owner|EXECUTE|bem_control_owner',</w:t>
      </w:r>
    </w:p>
    <w:p>
      <w:pPr>
        <w:spacing w:after="0" w:before="0"/>
        <w:shd w:val="clear" w:color="auto" w:fill="F2F2F2"/>
      </w:pPr>
      <w:r>
        <w:rPr>
          <w:rFonts w:ascii="Consolas" w:hAnsi="Consolas"/>
          <w:sz w:val="16"/>
        </w:rPr>
        <w:t xml:space="preserve">        'FUNCTION|bem_control.database_digest()|bem_kernel_rw|EXECUTE|bem_control_owner',</w:t>
      </w:r>
    </w:p>
    <w:p>
      <w:pPr>
        <w:spacing w:after="0" w:before="0"/>
        <w:shd w:val="clear" w:color="auto" w:fill="F2F2F2"/>
      </w:pPr>
      <w:r>
        <w:rPr>
          <w:rFonts w:ascii="Consolas" w:hAnsi="Consolas"/>
          <w:sz w:val="16"/>
        </w:rPr>
        <w:t xml:space="preserve">        'FUNCTION|bem_control.dead_letter_outbox_row(uuid, uuid, text)|bem_control_owner|EXECUTE|bem_control_owner',</w:t>
      </w:r>
    </w:p>
    <w:p>
      <w:pPr>
        <w:spacing w:after="0" w:before="0"/>
        <w:shd w:val="clear" w:color="auto" w:fill="F2F2F2"/>
      </w:pPr>
      <w:r>
        <w:rPr>
          <w:rFonts w:ascii="Consolas" w:hAnsi="Consolas"/>
          <w:sz w:val="16"/>
        </w:rPr>
        <w:t xml:space="preserve">        'FUNCTION|bem_control.dead_letter_outbox_row(uuid, uuid, text)|bem_governance|EXECUTE|bem_control_owner',</w:t>
      </w:r>
    </w:p>
    <w:p>
      <w:pPr>
        <w:spacing w:after="0" w:before="0"/>
        <w:shd w:val="clear" w:color="auto" w:fill="F2F2F2"/>
      </w:pPr>
      <w:r>
        <w:rPr>
          <w:rFonts w:ascii="Consolas" w:hAnsi="Consolas"/>
          <w:sz w:val="16"/>
        </w:rPr>
        <w:t xml:space="preserve">        'FUNCTION|bem_control.evidence_write(uuid, text, jsonb)|bem_control_owner|EXECUTE|bem_control_owner',</w:t>
      </w:r>
    </w:p>
    <w:p>
      <w:pPr>
        <w:spacing w:after="0" w:before="0"/>
        <w:shd w:val="clear" w:color="auto" w:fill="F2F2F2"/>
      </w:pPr>
      <w:r>
        <w:rPr>
          <w:rFonts w:ascii="Consolas" w:hAnsi="Consolas"/>
          <w:sz w:val="16"/>
        </w:rPr>
        <w:t xml:space="preserve">        'FUNCTION|bem_control.finish_outbox_row(uuid, bigint, text, text, jsonb)|bem_control_owner|EXECUTE|bem_control_owner',</w:t>
      </w:r>
    </w:p>
    <w:p>
      <w:pPr>
        <w:spacing w:after="0" w:before="0"/>
        <w:shd w:val="clear" w:color="auto" w:fill="F2F2F2"/>
      </w:pPr>
      <w:r>
        <w:rPr>
          <w:rFonts w:ascii="Consolas" w:hAnsi="Consolas"/>
          <w:sz w:val="16"/>
        </w:rPr>
        <w:t xml:space="preserve">        'FUNCTION|bem_control.finish_outbox_row(uuid, bigint, text, text, jsonb)|bem_kernel_rw|EXECUTE|bem_control_owner',</w:t>
      </w:r>
    </w:p>
    <w:p>
      <w:pPr>
        <w:spacing w:after="0" w:before="0"/>
        <w:shd w:val="clear" w:color="auto" w:fill="F2F2F2"/>
      </w:pPr>
      <w:r>
        <w:rPr>
          <w:rFonts w:ascii="Consolas" w:hAnsi="Consolas"/>
          <w:sz w:val="16"/>
        </w:rPr>
        <w:t xml:space="preserve">        'FUNCTION|bem_control.grant_authority(text, text, uuid)|bem_control_owner|EXECUTE|bem_control_owner',</w:t>
      </w:r>
    </w:p>
    <w:p>
      <w:pPr>
        <w:spacing w:after="0" w:before="0"/>
        <w:shd w:val="clear" w:color="auto" w:fill="F2F2F2"/>
      </w:pPr>
      <w:r>
        <w:rPr>
          <w:rFonts w:ascii="Consolas" w:hAnsi="Consolas"/>
          <w:sz w:val="16"/>
        </w:rPr>
        <w:t xml:space="preserve">        'FUNCTION|bem_control.grant_authority(text, text, uuid)|bem_governance|EXECUTE|bem_control_owner',</w:t>
      </w:r>
    </w:p>
    <w:p>
      <w:pPr>
        <w:spacing w:after="0" w:before="0"/>
        <w:shd w:val="clear" w:color="auto" w:fill="F2F2F2"/>
      </w:pPr>
      <w:r>
        <w:rPr>
          <w:rFonts w:ascii="Consolas" w:hAnsi="Consolas"/>
          <w:sz w:val="16"/>
        </w:rPr>
        <w:t xml:space="preserve">        'FUNCTION|bem_control.grant_delegation(name, text, text)|bem_control_owner|EXECUTE|bem_control_owner',</w:t>
      </w:r>
    </w:p>
    <w:p>
      <w:pPr>
        <w:spacing w:after="0" w:before="0"/>
        <w:shd w:val="clear" w:color="auto" w:fill="F2F2F2"/>
      </w:pPr>
      <w:r>
        <w:rPr>
          <w:rFonts w:ascii="Consolas" w:hAnsi="Consolas"/>
          <w:sz w:val="16"/>
        </w:rPr>
        <w:t xml:space="preserve">        'FUNCTION|bem_control.grant_delegation(name, text, text)|bem_governance|EXECUTE|bem_control_owner',</w:t>
      </w:r>
    </w:p>
    <w:p>
      <w:pPr>
        <w:spacing w:after="0" w:before="0"/>
        <w:shd w:val="clear" w:color="auto" w:fill="F2F2F2"/>
      </w:pPr>
      <w:r>
        <w:rPr>
          <w:rFonts w:ascii="Consolas" w:hAnsi="Consolas"/>
          <w:sz w:val="16"/>
        </w:rPr>
        <w:t xml:space="preserve">        'FUNCTION|bem_control.lock_subject(uuid, uuid)|bem_control_owner|EXECUTE|bem_control_owner',</w:t>
      </w:r>
    </w:p>
    <w:p>
      <w:pPr>
        <w:spacing w:after="0" w:before="0"/>
        <w:shd w:val="clear" w:color="auto" w:fill="F2F2F2"/>
      </w:pPr>
      <w:r>
        <w:rPr>
          <w:rFonts w:ascii="Consolas" w:hAnsi="Consolas"/>
          <w:sz w:val="16"/>
        </w:rPr>
        <w:t xml:space="preserve">        'FUNCTION|bem_control.operator_lock_key()|bem_control_owner|EXECUTE|bem_control_owner',</w:t>
      </w:r>
    </w:p>
    <w:p>
      <w:pPr>
        <w:spacing w:after="0" w:before="0"/>
        <w:shd w:val="clear" w:color="auto" w:fill="F2F2F2"/>
      </w:pPr>
      <w:r>
        <w:rPr>
          <w:rFonts w:ascii="Consolas" w:hAnsi="Consolas"/>
          <w:sz w:val="16"/>
        </w:rPr>
        <w:t xml:space="preserve">        'FUNCTION|bem_control.outbox_retry_limit()|bem_control_owner|EXECUTE|bem_control_owner',</w:t>
      </w:r>
    </w:p>
    <w:p>
      <w:pPr>
        <w:spacing w:after="0" w:before="0"/>
        <w:shd w:val="clear" w:color="auto" w:fill="F2F2F2"/>
      </w:pPr>
      <w:r>
        <w:rPr>
          <w:rFonts w:ascii="Consolas" w:hAnsi="Consolas"/>
          <w:sz w:val="16"/>
        </w:rPr>
        <w:t xml:space="preserve">        'FUNCTION|bem_control.outbox_retry_limit()|bem_kernel_rw|EXECUTE|bem_control_owner',</w:t>
      </w:r>
    </w:p>
    <w:p>
      <w:pPr>
        <w:spacing w:after="0" w:before="0"/>
        <w:shd w:val="clear" w:color="auto" w:fill="F2F2F2"/>
      </w:pPr>
      <w:r>
        <w:rPr>
          <w:rFonts w:ascii="Consolas" w:hAnsi="Consolas"/>
          <w:sz w:val="16"/>
        </w:rPr>
        <w:t xml:space="preserve">        'FUNCTION|bem_control.publish_subject(uuid, uuid, uuid, text, text, text, text[], jsonb)|bem_control_owner|EXECUTE|bem_control_owner',</w:t>
      </w:r>
    </w:p>
    <w:p>
      <w:pPr>
        <w:spacing w:after="0" w:before="0"/>
        <w:shd w:val="clear" w:color="auto" w:fill="F2F2F2"/>
      </w:pPr>
      <w:r>
        <w:rPr>
          <w:rFonts w:ascii="Consolas" w:hAnsi="Consolas"/>
          <w:sz w:val="16"/>
        </w:rPr>
        <w:t xml:space="preserve">        'FUNCTION|bem_control.publish_subject(uuid, uuid, uuid, text, text, text, text[], jsonb)|bem_kernel_rw|EXECUTE|bem_control_owner',</w:t>
      </w:r>
    </w:p>
    <w:p>
      <w:pPr>
        <w:spacing w:after="0" w:before="0"/>
        <w:shd w:val="clear" w:color="auto" w:fill="F2F2F2"/>
      </w:pPr>
      <w:r>
        <w:rPr>
          <w:rFonts w:ascii="Consolas" w:hAnsi="Consolas"/>
          <w:sz w:val="16"/>
        </w:rPr>
        <w:t xml:space="preserve">        'FUNCTION|bem_control.reconcile_unknown_outcome(uuid, uuid, text, jsonb)|bem_control_owner|EXECUTE|bem_control_owner',</w:t>
      </w:r>
    </w:p>
    <w:p>
      <w:pPr>
        <w:spacing w:after="0" w:before="0"/>
        <w:shd w:val="clear" w:color="auto" w:fill="F2F2F2"/>
      </w:pPr>
      <w:r>
        <w:rPr>
          <w:rFonts w:ascii="Consolas" w:hAnsi="Consolas"/>
          <w:sz w:val="16"/>
        </w:rPr>
        <w:t xml:space="preserve">        'FUNCTION|bem_control.reconcile_unknown_outcome(uuid, uuid, text, jsonb)|bem_governance|EXECUTE|bem_control_owner',</w:t>
      </w:r>
    </w:p>
    <w:p>
      <w:pPr>
        <w:spacing w:after="0" w:before="0"/>
        <w:shd w:val="clear" w:color="auto" w:fill="F2F2F2"/>
      </w:pPr>
      <w:r>
        <w:rPr>
          <w:rFonts w:ascii="Consolas" w:hAnsi="Consolas"/>
          <w:sz w:val="16"/>
        </w:rPr>
        <w:t xml:space="preserve">        'FUNCTION|bem_control.record_audit_verdict(uuid, uuid, text, text, jsonb)|bem_control_owner|EXECUTE|bem_control_owner',</w:t>
      </w:r>
    </w:p>
    <w:p>
      <w:pPr>
        <w:spacing w:after="0" w:before="0"/>
        <w:shd w:val="clear" w:color="auto" w:fill="F2F2F2"/>
      </w:pPr>
      <w:r>
        <w:rPr>
          <w:rFonts w:ascii="Consolas" w:hAnsi="Consolas"/>
          <w:sz w:val="16"/>
        </w:rPr>
        <w:t xml:space="preserve">        'FUNCTION|bem_control.record_audit_verdict(uuid, uuid, text, text, jsonb)|bem_kernel_rw|EXECUTE|bem_control_owner',</w:t>
      </w:r>
    </w:p>
    <w:p>
      <w:pPr>
        <w:spacing w:after="0" w:before="0"/>
        <w:shd w:val="clear" w:color="auto" w:fill="F2F2F2"/>
      </w:pPr>
      <w:r>
        <w:rPr>
          <w:rFonts w:ascii="Consolas" w:hAnsi="Consolas"/>
          <w:sz w:val="16"/>
        </w:rPr>
        <w:t xml:space="preserve">        'FUNCTION|bem_control.record_backup_evidence(jsonb)|bem_backup_admin|EXECUTE|bem_control_owner',</w:t>
      </w:r>
    </w:p>
    <w:p>
      <w:pPr>
        <w:spacing w:after="0" w:before="0"/>
        <w:shd w:val="clear" w:color="auto" w:fill="F2F2F2"/>
      </w:pPr>
      <w:r>
        <w:rPr>
          <w:rFonts w:ascii="Consolas" w:hAnsi="Consolas"/>
          <w:sz w:val="16"/>
        </w:rPr>
        <w:t xml:space="preserve">        'FUNCTION|bem_control.record_backup_evidence(jsonb)|bem_control_owner|EXECUTE|bem_control_owner',</w:t>
      </w:r>
    </w:p>
    <w:p>
      <w:pPr>
        <w:spacing w:after="0" w:before="0"/>
        <w:shd w:val="clear" w:color="auto" w:fill="F2F2F2"/>
      </w:pPr>
      <w:r>
        <w:rPr>
          <w:rFonts w:ascii="Consolas" w:hAnsi="Consolas"/>
          <w:sz w:val="16"/>
        </w:rPr>
        <w:t xml:space="preserve">        'FUNCTION|bem_control.record_evidence(uuid, text, jsonb)|bem_control_owner|EXECUTE|bem_control_owner',</w:t>
      </w:r>
    </w:p>
    <w:p>
      <w:pPr>
        <w:spacing w:after="0" w:before="0"/>
        <w:shd w:val="clear" w:color="auto" w:fill="F2F2F2"/>
      </w:pPr>
      <w:r>
        <w:rPr>
          <w:rFonts w:ascii="Consolas" w:hAnsi="Consolas"/>
          <w:sz w:val="16"/>
        </w:rPr>
        <w:t xml:space="preserve">        'FUNCTION|bem_control.record_evidence(uuid, text, jsonb)|bem_kernel_rw|EXECUTE|bem_control_owner',</w:t>
      </w:r>
    </w:p>
    <w:p>
      <w:pPr>
        <w:spacing w:after="0" w:before="0"/>
        <w:shd w:val="clear" w:color="auto" w:fill="F2F2F2"/>
      </w:pPr>
      <w:r>
        <w:rPr>
          <w:rFonts w:ascii="Consolas" w:hAnsi="Consolas"/>
          <w:sz w:val="16"/>
        </w:rPr>
        <w:t xml:space="preserve">        'FUNCTION|bem_control.record_handoff(uuid, uuid, integer, jsonb, text)|bem_control_owner|EXECUTE|bem_control_owner',</w:t>
      </w:r>
    </w:p>
    <w:p>
      <w:pPr>
        <w:spacing w:after="0" w:before="0"/>
        <w:shd w:val="clear" w:color="auto" w:fill="F2F2F2"/>
      </w:pPr>
      <w:r>
        <w:rPr>
          <w:rFonts w:ascii="Consolas" w:hAnsi="Consolas"/>
          <w:sz w:val="16"/>
        </w:rPr>
        <w:t xml:space="preserve">        'FUNCTION|bem_control.record_handoff(uuid, uuid, integer, jsonb, text)|bem_kernel_rw|EXECUTE|bem_control_owner',</w:t>
      </w:r>
    </w:p>
    <w:p>
      <w:pPr>
        <w:spacing w:after="0" w:before="0"/>
        <w:shd w:val="clear" w:color="auto" w:fill="F2F2F2"/>
      </w:pPr>
      <w:r>
        <w:rPr>
          <w:rFonts w:ascii="Consolas" w:hAnsi="Consolas"/>
          <w:sz w:val="16"/>
        </w:rPr>
        <w:t xml:space="preserve">        'FUNCTION|bem_control.record_usage(uuid, uuid, integer, text, text, integer, integer, integer, integer, integer, integer, text, text)|bem_control_owner|EXECUTE|bem_control_owner',</w:t>
      </w:r>
    </w:p>
    <w:p>
      <w:pPr>
        <w:spacing w:after="0" w:before="0"/>
        <w:shd w:val="clear" w:color="auto" w:fill="F2F2F2"/>
      </w:pPr>
      <w:r>
        <w:rPr>
          <w:rFonts w:ascii="Consolas" w:hAnsi="Consolas"/>
          <w:sz w:val="16"/>
        </w:rPr>
        <w:t xml:space="preserve">        'FUNCTION|bem_control.record_usage(uuid, uuid, integer, text, text, integer, integer, integer, integer, integer, integer, text, text)|bem_kernel_rw|EXECUTE|bem_control_owner',</w:t>
      </w:r>
    </w:p>
    <w:p>
      <w:pPr>
        <w:spacing w:after="0" w:before="0"/>
        <w:shd w:val="clear" w:color="auto" w:fill="F2F2F2"/>
      </w:pPr>
      <w:r>
        <w:rPr>
          <w:rFonts w:ascii="Consolas" w:hAnsi="Consolas"/>
          <w:sz w:val="16"/>
        </w:rPr>
        <w:t xml:space="preserve">        'FUNCTION|bem_control.release_subject(uuid, uuid, text)|bem_control_owner|EXECUTE|bem_control_owner',</w:t>
      </w:r>
    </w:p>
    <w:p>
      <w:pPr>
        <w:spacing w:after="0" w:before="0"/>
        <w:shd w:val="clear" w:color="auto" w:fill="F2F2F2"/>
      </w:pPr>
      <w:r>
        <w:rPr>
          <w:rFonts w:ascii="Consolas" w:hAnsi="Consolas"/>
          <w:sz w:val="16"/>
        </w:rPr>
        <w:t xml:space="preserve">        'FUNCTION|bem_control.release_subject(uuid, uuid, text)|bem_kernel_rw|EXECUTE|bem_control_owner',</w:t>
      </w:r>
    </w:p>
    <w:p>
      <w:pPr>
        <w:spacing w:after="0" w:before="0"/>
        <w:shd w:val="clear" w:color="auto" w:fill="F2F2F2"/>
      </w:pPr>
      <w:r>
        <w:rPr>
          <w:rFonts w:ascii="Consolas" w:hAnsi="Consolas"/>
          <w:sz w:val="16"/>
        </w:rPr>
        <w:t xml:space="preserve">        'FUNCTION|bem_control.revoke_auditor(uuid, uuid, text, jsonb)|bem_control_owner|EXECUTE|bem_control_owner',</w:t>
      </w:r>
    </w:p>
    <w:p>
      <w:pPr>
        <w:spacing w:after="0" w:before="0"/>
        <w:shd w:val="clear" w:color="auto" w:fill="F2F2F2"/>
      </w:pPr>
      <w:r>
        <w:rPr>
          <w:rFonts w:ascii="Consolas" w:hAnsi="Consolas"/>
          <w:sz w:val="16"/>
        </w:rPr>
        <w:t xml:space="preserve">        'FUNCTION|bem_control.revoke_auditor(uuid, uuid, text, jsonb)|bem_governance|EXECUTE|bem_control_owner',</w:t>
      </w:r>
    </w:p>
    <w:p>
      <w:pPr>
        <w:spacing w:after="0" w:before="0"/>
        <w:shd w:val="clear" w:color="auto" w:fill="F2F2F2"/>
      </w:pPr>
      <w:r>
        <w:rPr>
          <w:rFonts w:ascii="Consolas" w:hAnsi="Consolas"/>
          <w:sz w:val="16"/>
        </w:rPr>
        <w:t xml:space="preserve">        'FUNCTION|bem_control.revoke_authority(text, text, uuid)|bem_control_owner|EXECUTE|bem_control_owner',</w:t>
      </w:r>
    </w:p>
    <w:p>
      <w:pPr>
        <w:spacing w:after="0" w:before="0"/>
        <w:shd w:val="clear" w:color="auto" w:fill="F2F2F2"/>
      </w:pPr>
      <w:r>
        <w:rPr>
          <w:rFonts w:ascii="Consolas" w:hAnsi="Consolas"/>
          <w:sz w:val="16"/>
        </w:rPr>
        <w:t xml:space="preserve">        'FUNCTION|bem_control.revoke_authority(text, text, uuid)|bem_governance|EXECUTE|bem_control_owner',</w:t>
      </w:r>
    </w:p>
    <w:p>
      <w:pPr>
        <w:spacing w:after="0" w:before="0"/>
        <w:shd w:val="clear" w:color="auto" w:fill="F2F2F2"/>
      </w:pPr>
      <w:r>
        <w:rPr>
          <w:rFonts w:ascii="Consolas" w:hAnsi="Consolas"/>
          <w:sz w:val="16"/>
        </w:rPr>
        <w:t xml:space="preserve">        'FUNCTION|bem_control.revoke_delegation(uuid)|bem_control_owner|EXECUTE|bem_control_owner',</w:t>
      </w:r>
    </w:p>
    <w:p>
      <w:pPr>
        <w:spacing w:after="0" w:before="0"/>
        <w:shd w:val="clear" w:color="auto" w:fill="F2F2F2"/>
      </w:pPr>
      <w:r>
        <w:rPr>
          <w:rFonts w:ascii="Consolas" w:hAnsi="Consolas"/>
          <w:sz w:val="16"/>
        </w:rPr>
        <w:t xml:space="preserve">        'FUNCTION|bem_control.revoke_delegation(uuid)|bem_governance|EXECUTE|bem_control_owner',</w:t>
      </w:r>
    </w:p>
    <w:p>
      <w:pPr>
        <w:spacing w:after="0" w:before="0"/>
        <w:shd w:val="clear" w:color="auto" w:fill="F2F2F2"/>
      </w:pPr>
      <w:r>
        <w:rPr>
          <w:rFonts w:ascii="Consolas" w:hAnsi="Consolas"/>
          <w:sz w:val="16"/>
        </w:rPr>
        <w:t xml:space="preserve">        'FUNCTION|bem_control.schema_digest(regclass)|bem_backup_admin|EXECUTE|bem_control_owner',</w:t>
      </w:r>
    </w:p>
    <w:p>
      <w:pPr>
        <w:spacing w:after="0" w:before="0"/>
        <w:shd w:val="clear" w:color="auto" w:fill="F2F2F2"/>
      </w:pPr>
      <w:r>
        <w:rPr>
          <w:rFonts w:ascii="Consolas" w:hAnsi="Consolas"/>
          <w:sz w:val="16"/>
        </w:rPr>
        <w:t xml:space="preserve">        'FUNCTION|bem_control.schema_digest(regclass)|bem_control_owner|EXECUTE|bem_control_owner',</w:t>
      </w:r>
    </w:p>
    <w:p>
      <w:pPr>
        <w:spacing w:after="0" w:before="0"/>
        <w:shd w:val="clear" w:color="auto" w:fill="F2F2F2"/>
      </w:pPr>
      <w:r>
        <w:rPr>
          <w:rFonts w:ascii="Consolas" w:hAnsi="Consolas"/>
          <w:sz w:val="16"/>
        </w:rPr>
        <w:t xml:space="preserve">        'FUNCTION|bem_control.schema_digest(regclass)|bem_kernel_rw|EXECUTE|bem_control_owner',</w:t>
      </w:r>
    </w:p>
    <w:p>
      <w:pPr>
        <w:spacing w:after="0" w:before="0"/>
        <w:shd w:val="clear" w:color="auto" w:fill="F2F2F2"/>
      </w:pPr>
      <w:r>
        <w:rPr>
          <w:rFonts w:ascii="Consolas" w:hAnsi="Consolas"/>
          <w:sz w:val="16"/>
        </w:rPr>
        <w:t xml:space="preserve">        'FUNCTION|bem_control.service_tenant()|bem_control_owner|EXECUTE|bem_control_owner',</w:t>
      </w:r>
    </w:p>
    <w:p>
      <w:pPr>
        <w:spacing w:after="0" w:before="0"/>
        <w:shd w:val="clear" w:color="auto" w:fill="F2F2F2"/>
      </w:pPr>
      <w:r>
        <w:rPr>
          <w:rFonts w:ascii="Consolas" w:hAnsi="Consolas"/>
          <w:sz w:val="16"/>
        </w:rPr>
        <w:t xml:space="preserve">        'FUNCTION|bem_control.set_tenant_membership(uuid, uuid, text, boolean)|bem_control_owner|EXECUTE|bem_control_owner',</w:t>
      </w:r>
    </w:p>
    <w:p>
      <w:pPr>
        <w:spacing w:after="0" w:before="0"/>
        <w:shd w:val="clear" w:color="auto" w:fill="F2F2F2"/>
      </w:pPr>
      <w:r>
        <w:rPr>
          <w:rFonts w:ascii="Consolas" w:hAnsi="Consolas"/>
          <w:sz w:val="16"/>
        </w:rPr>
        <w:t xml:space="preserve">        'FUNCTION|bem_control.set_tenant_membership(uuid, uuid, text, boolean)|bem_kernel_rw|EXECUTE|bem_control_owner',</w:t>
      </w:r>
    </w:p>
    <w:p>
      <w:pPr>
        <w:spacing w:after="0" w:before="0"/>
        <w:shd w:val="clear" w:color="auto" w:fill="F2F2F2"/>
      </w:pPr>
      <w:r>
        <w:rPr>
          <w:rFonts w:ascii="Consolas" w:hAnsi="Consolas"/>
          <w:sz w:val="16"/>
        </w:rPr>
        <w:t xml:space="preserve">        'SCHEMA|bem_control|backup_reader|USAGE|bem_control_owner',</w:t>
      </w:r>
    </w:p>
    <w:p>
      <w:pPr>
        <w:spacing w:after="0" w:before="0"/>
        <w:shd w:val="clear" w:color="auto" w:fill="F2F2F2"/>
      </w:pPr>
      <w:r>
        <w:rPr>
          <w:rFonts w:ascii="Consolas" w:hAnsi="Consolas"/>
          <w:sz w:val="16"/>
        </w:rPr>
        <w:t xml:space="preserve">        'SCHEMA|bem_control|bem_backup_admin|USAGE|bem_control_owner',</w:t>
      </w:r>
    </w:p>
    <w:p>
      <w:pPr>
        <w:spacing w:after="0" w:before="0"/>
        <w:shd w:val="clear" w:color="auto" w:fill="F2F2F2"/>
      </w:pPr>
      <w:r>
        <w:rPr>
          <w:rFonts w:ascii="Consolas" w:hAnsi="Consolas"/>
          <w:sz w:val="16"/>
        </w:rPr>
        <w:t xml:space="preserve">        'SCHEMA|bem_control|bem_backup_ctl_owner|USAGE|bem_control_owner',</w:t>
      </w:r>
    </w:p>
    <w:p>
      <w:pPr>
        <w:spacing w:after="0" w:before="0"/>
        <w:shd w:val="clear" w:color="auto" w:fill="F2F2F2"/>
      </w:pPr>
      <w:r>
        <w:rPr>
          <w:rFonts w:ascii="Consolas" w:hAnsi="Consolas"/>
          <w:sz w:val="16"/>
        </w:rPr>
        <w:t xml:space="preserve">        'SCHEMA|bem_control|bem_control_owner|CREATE|bem_control_owner',</w:t>
      </w:r>
    </w:p>
    <w:p>
      <w:pPr>
        <w:spacing w:after="0" w:before="0"/>
        <w:shd w:val="clear" w:color="auto" w:fill="F2F2F2"/>
      </w:pPr>
      <w:r>
        <w:rPr>
          <w:rFonts w:ascii="Consolas" w:hAnsi="Consolas"/>
          <w:sz w:val="16"/>
        </w:rPr>
        <w:t xml:space="preserve">        'SCHEMA|bem_control|bem_control_owner|USAGE|bem_control_owner',</w:t>
      </w:r>
    </w:p>
    <w:p>
      <w:pPr>
        <w:spacing w:after="0" w:before="0"/>
        <w:shd w:val="clear" w:color="auto" w:fill="F2F2F2"/>
      </w:pPr>
      <w:r>
        <w:rPr>
          <w:rFonts w:ascii="Consolas" w:hAnsi="Consolas"/>
          <w:sz w:val="16"/>
        </w:rPr>
        <w:t xml:space="preserve">        'SCHEMA|bem_control|bem_governance|USAGE|bem_control_owner',</w:t>
      </w:r>
    </w:p>
    <w:p>
      <w:pPr>
        <w:spacing w:after="0" w:before="0"/>
        <w:shd w:val="clear" w:color="auto" w:fill="F2F2F2"/>
      </w:pPr>
      <w:r>
        <w:rPr>
          <w:rFonts w:ascii="Consolas" w:hAnsi="Consolas"/>
          <w:sz w:val="16"/>
        </w:rPr>
        <w:t xml:space="preserve">        'SCHEMA|bem_control|bem_kernel_rw|USAGE|bem_control_owner',</w:t>
      </w:r>
    </w:p>
    <w:p>
      <w:pPr>
        <w:spacing w:after="0" w:before="0"/>
        <w:shd w:val="clear" w:color="auto" w:fill="F2F2F2"/>
      </w:pPr>
      <w:r>
        <w:rPr>
          <w:rFonts w:ascii="Consolas" w:hAnsi="Consolas"/>
          <w:sz w:val="16"/>
        </w:rPr>
        <w:t xml:space="preserve">        'SCHEMA|bem_core|backup_reader|USAGE|bem_core_owner',</w:t>
      </w:r>
    </w:p>
    <w:p>
      <w:pPr>
        <w:spacing w:after="0" w:before="0"/>
        <w:shd w:val="clear" w:color="auto" w:fill="F2F2F2"/>
      </w:pPr>
      <w:r>
        <w:rPr>
          <w:rFonts w:ascii="Consolas" w:hAnsi="Consolas"/>
          <w:sz w:val="16"/>
        </w:rPr>
        <w:t xml:space="preserve">        'SCHEMA|bem_core|bem_control_owner|USAGE|bem_core_owner',</w:t>
      </w:r>
    </w:p>
    <w:p>
      <w:pPr>
        <w:spacing w:after="0" w:before="0"/>
        <w:shd w:val="clear" w:color="auto" w:fill="F2F2F2"/>
      </w:pPr>
      <w:r>
        <w:rPr>
          <w:rFonts w:ascii="Consolas" w:hAnsi="Consolas"/>
          <w:sz w:val="16"/>
        </w:rPr>
        <w:t xml:space="preserve">        'SCHEMA|bem_core|bem_core_owner|CREATE|bem_core_owner',</w:t>
      </w:r>
    </w:p>
    <w:p>
      <w:pPr>
        <w:spacing w:after="0" w:before="0"/>
        <w:shd w:val="clear" w:color="auto" w:fill="F2F2F2"/>
      </w:pPr>
      <w:r>
        <w:rPr>
          <w:rFonts w:ascii="Consolas" w:hAnsi="Consolas"/>
          <w:sz w:val="16"/>
        </w:rPr>
        <w:t xml:space="preserve">        'SCHEMA|bem_core|bem_core_owner|USAGE|bem_core_owner',</w:t>
      </w:r>
    </w:p>
    <w:p>
      <w:pPr>
        <w:spacing w:after="0" w:before="0"/>
        <w:shd w:val="clear" w:color="auto" w:fill="F2F2F2"/>
      </w:pPr>
      <w:r>
        <w:rPr>
          <w:rFonts w:ascii="Consolas" w:hAnsi="Consolas"/>
          <w:sz w:val="16"/>
        </w:rPr>
        <w:t xml:space="preserve">        'SCHEMA|bem_core|bem_kernel_rw|USAGE|bem_core_owner',</w:t>
      </w:r>
    </w:p>
    <w:p>
      <w:pPr>
        <w:spacing w:after="0" w:before="0"/>
        <w:shd w:val="clear" w:color="auto" w:fill="F2F2F2"/>
      </w:pPr>
      <w:r>
        <w:rPr>
          <w:rFonts w:ascii="Consolas" w:hAnsi="Consolas"/>
          <w:sz w:val="16"/>
        </w:rPr>
        <w:t xml:space="preserve">        'SCHEMA|bem_engine|backup_reader|USAGE|bem_engine_owner',</w:t>
      </w:r>
    </w:p>
    <w:p>
      <w:pPr>
        <w:spacing w:after="0" w:before="0"/>
        <w:shd w:val="clear" w:color="auto" w:fill="F2F2F2"/>
      </w:pPr>
      <w:r>
        <w:rPr>
          <w:rFonts w:ascii="Consolas" w:hAnsi="Consolas"/>
          <w:sz w:val="16"/>
        </w:rPr>
        <w:t xml:space="preserve">        'SCHEMA|bem_engine|bem_control_owner|USAGE|bem_engine_owner',</w:t>
      </w:r>
    </w:p>
    <w:p>
      <w:pPr>
        <w:spacing w:after="0" w:before="0"/>
        <w:shd w:val="clear" w:color="auto" w:fill="F2F2F2"/>
      </w:pPr>
      <w:r>
        <w:rPr>
          <w:rFonts w:ascii="Consolas" w:hAnsi="Consolas"/>
          <w:sz w:val="16"/>
        </w:rPr>
        <w:t xml:space="preserve">        'SCHEMA|bem_engine|bem_engine_owner|CREATE|bem_engine_owner',</w:t>
      </w:r>
    </w:p>
    <w:p>
      <w:pPr>
        <w:spacing w:after="0" w:before="0"/>
        <w:shd w:val="clear" w:color="auto" w:fill="F2F2F2"/>
      </w:pPr>
      <w:r>
        <w:rPr>
          <w:rFonts w:ascii="Consolas" w:hAnsi="Consolas"/>
          <w:sz w:val="16"/>
        </w:rPr>
        <w:t xml:space="preserve">        'SCHEMA|bem_engine|bem_engine_owner|USAGE|bem_engine_owner',</w:t>
      </w:r>
    </w:p>
    <w:p>
      <w:pPr>
        <w:spacing w:after="0" w:before="0"/>
        <w:shd w:val="clear" w:color="auto" w:fill="F2F2F2"/>
      </w:pPr>
      <w:r>
        <w:rPr>
          <w:rFonts w:ascii="Consolas" w:hAnsi="Consolas"/>
          <w:sz w:val="16"/>
        </w:rPr>
        <w:t xml:space="preserve">        'SCHEMA|bem_engine|bem_engine_rw|USAGE|bem_engine_owner',</w:t>
      </w:r>
    </w:p>
    <w:p>
      <w:pPr>
        <w:spacing w:after="0" w:before="0"/>
        <w:shd w:val="clear" w:color="auto" w:fill="F2F2F2"/>
      </w:pPr>
      <w:r>
        <w:rPr>
          <w:rFonts w:ascii="Consolas" w:hAnsi="Consolas"/>
          <w:sz w:val="16"/>
        </w:rPr>
        <w:t xml:space="preserve">        'SCHEMA|public|pg_database_owner|CREATE|pg_database_owner',</w:t>
      </w:r>
    </w:p>
    <w:p>
      <w:pPr>
        <w:spacing w:after="0" w:before="0"/>
        <w:shd w:val="clear" w:color="auto" w:fill="F2F2F2"/>
      </w:pPr>
      <w:r>
        <w:rPr>
          <w:rFonts w:ascii="Consolas" w:hAnsi="Consolas"/>
          <w:sz w:val="16"/>
        </w:rPr>
        <w:t xml:space="preserve">        'SCHEMA|public|pg_database_owner|USAGE|pg_database_owner',</w:t>
      </w:r>
    </w:p>
    <w:p>
      <w:pPr>
        <w:spacing w:after="0" w:before="0"/>
        <w:shd w:val="clear" w:color="auto" w:fill="F2F2F2"/>
      </w:pPr>
      <w:r>
        <w:rPr>
          <w:rFonts w:ascii="Consolas" w:hAnsi="Consolas"/>
          <w:sz w:val="16"/>
        </w:rPr>
        <w:t xml:space="preserve">        'TABLE|bem_control.authority_guard|backup_reader|SELECT|bem_control_owner',</w:t>
      </w:r>
    </w:p>
    <w:p>
      <w:pPr>
        <w:spacing w:after="0" w:before="0"/>
        <w:shd w:val="clear" w:color="auto" w:fill="F2F2F2"/>
      </w:pPr>
      <w:r>
        <w:rPr>
          <w:rFonts w:ascii="Consolas" w:hAnsi="Consolas"/>
          <w:sz w:val="16"/>
        </w:rPr>
        <w:t xml:space="preserve">        'TABLE|bem_control.authority_guard|bem_control_owner|DELETE|bem_control_owner',</w:t>
      </w:r>
    </w:p>
    <w:p>
      <w:pPr>
        <w:spacing w:after="0" w:before="0"/>
        <w:shd w:val="clear" w:color="auto" w:fill="F2F2F2"/>
      </w:pPr>
      <w:r>
        <w:rPr>
          <w:rFonts w:ascii="Consolas" w:hAnsi="Consolas"/>
          <w:sz w:val="16"/>
        </w:rPr>
        <w:t xml:space="preserve">        'TABLE|bem_control.authority_guard|bem_control_owner|INSERT|bem_control_owner',</w:t>
      </w:r>
    </w:p>
    <w:p>
      <w:pPr>
        <w:spacing w:after="0" w:before="0"/>
        <w:shd w:val="clear" w:color="auto" w:fill="F2F2F2"/>
      </w:pPr>
      <w:r>
        <w:rPr>
          <w:rFonts w:ascii="Consolas" w:hAnsi="Consolas"/>
          <w:sz w:val="16"/>
        </w:rPr>
        <w:t xml:space="preserve">        'TABLE|bem_control.authority_guard|bem_control_owner|REFERENCES|bem_control_owner',</w:t>
      </w:r>
    </w:p>
    <w:p>
      <w:pPr>
        <w:spacing w:after="0" w:before="0"/>
        <w:shd w:val="clear" w:color="auto" w:fill="F2F2F2"/>
      </w:pPr>
      <w:r>
        <w:rPr>
          <w:rFonts w:ascii="Consolas" w:hAnsi="Consolas"/>
          <w:sz w:val="16"/>
        </w:rPr>
        <w:t xml:space="preserve">        'TABLE|bem_control.authority_guard|bem_control_owner|SELECT|bem_control_owner',</w:t>
      </w:r>
    </w:p>
    <w:p>
      <w:pPr>
        <w:spacing w:after="0" w:before="0"/>
        <w:shd w:val="clear" w:color="auto" w:fill="F2F2F2"/>
      </w:pPr>
      <w:r>
        <w:rPr>
          <w:rFonts w:ascii="Consolas" w:hAnsi="Consolas"/>
          <w:sz w:val="16"/>
        </w:rPr>
        <w:t xml:space="preserve">        'TABLE|bem_control.authority_guard|bem_control_owner|TRIGGER|bem_control_owner',</w:t>
      </w:r>
    </w:p>
    <w:p>
      <w:pPr>
        <w:spacing w:after="0" w:before="0"/>
        <w:shd w:val="clear" w:color="auto" w:fill="F2F2F2"/>
      </w:pPr>
      <w:r>
        <w:rPr>
          <w:rFonts w:ascii="Consolas" w:hAnsi="Consolas"/>
          <w:sz w:val="16"/>
        </w:rPr>
        <w:t xml:space="preserve">        'TABLE|bem_control.authority_guard|bem_control_owner|TRUNCATE|bem_control_owner',</w:t>
      </w:r>
    </w:p>
    <w:p>
      <w:pPr>
        <w:spacing w:after="0" w:before="0"/>
        <w:shd w:val="clear" w:color="auto" w:fill="F2F2F2"/>
      </w:pPr>
      <w:r>
        <w:rPr>
          <w:rFonts w:ascii="Consolas" w:hAnsi="Consolas"/>
          <w:sz w:val="16"/>
        </w:rPr>
        <w:t xml:space="preserve">        'TABLE|bem_control.authority_guard|bem_control_owner|UPDATE|bem_control_owner',</w:t>
      </w:r>
    </w:p>
    <w:p>
      <w:pPr>
        <w:spacing w:after="0" w:before="0"/>
        <w:shd w:val="clear" w:color="auto" w:fill="F2F2F2"/>
      </w:pPr>
      <w:r>
        <w:rPr>
          <w:rFonts w:ascii="Consolas" w:hAnsi="Consolas"/>
          <w:sz w:val="16"/>
        </w:rPr>
        <w:t xml:space="preserve">        'TABLE|bem_control.backup_window|backup_reader|SELECT|bem_control_owner',</w:t>
      </w:r>
    </w:p>
    <w:p>
      <w:pPr>
        <w:spacing w:after="0" w:before="0"/>
        <w:shd w:val="clear" w:color="auto" w:fill="F2F2F2"/>
      </w:pPr>
      <w:r>
        <w:rPr>
          <w:rFonts w:ascii="Consolas" w:hAnsi="Consolas"/>
          <w:sz w:val="16"/>
        </w:rPr>
        <w:t xml:space="preserve">        'TABLE|bem_control.backup_window|bem_backup_ctl_owner|SELECT|bem_control_owner',</w:t>
      </w:r>
    </w:p>
    <w:p>
      <w:pPr>
        <w:spacing w:after="0" w:before="0"/>
        <w:shd w:val="clear" w:color="auto" w:fill="F2F2F2"/>
      </w:pPr>
      <w:r>
        <w:rPr>
          <w:rFonts w:ascii="Consolas" w:hAnsi="Consolas"/>
          <w:sz w:val="16"/>
        </w:rPr>
        <w:t xml:space="preserve">        'TABLE|bem_control.backup_window|bem_control_owner|DELETE|bem_control_owner',</w:t>
      </w:r>
    </w:p>
    <w:p>
      <w:pPr>
        <w:spacing w:after="0" w:before="0"/>
        <w:shd w:val="clear" w:color="auto" w:fill="F2F2F2"/>
      </w:pPr>
      <w:r>
        <w:rPr>
          <w:rFonts w:ascii="Consolas" w:hAnsi="Consolas"/>
          <w:sz w:val="16"/>
        </w:rPr>
        <w:t xml:space="preserve">        'TABLE|bem_control.backup_window|bem_control_owner|INSERT|bem_control_owner',</w:t>
      </w:r>
    </w:p>
    <w:p>
      <w:pPr>
        <w:spacing w:after="0" w:before="0"/>
        <w:shd w:val="clear" w:color="auto" w:fill="F2F2F2"/>
      </w:pPr>
      <w:r>
        <w:rPr>
          <w:rFonts w:ascii="Consolas" w:hAnsi="Consolas"/>
          <w:sz w:val="16"/>
        </w:rPr>
        <w:t xml:space="preserve">        'TABLE|bem_control.backup_window|bem_control_owner|REFERENCES|bem_control_owner',</w:t>
      </w:r>
    </w:p>
    <w:p>
      <w:pPr>
        <w:spacing w:after="0" w:before="0"/>
        <w:shd w:val="clear" w:color="auto" w:fill="F2F2F2"/>
      </w:pPr>
      <w:r>
        <w:rPr>
          <w:rFonts w:ascii="Consolas" w:hAnsi="Consolas"/>
          <w:sz w:val="16"/>
        </w:rPr>
        <w:t xml:space="preserve">        'TABLE|bem_control.backup_window|bem_control_owner|SELECT|bem_control_owner',</w:t>
      </w:r>
    </w:p>
    <w:p>
      <w:pPr>
        <w:spacing w:after="0" w:before="0"/>
        <w:shd w:val="clear" w:color="auto" w:fill="F2F2F2"/>
      </w:pPr>
      <w:r>
        <w:rPr>
          <w:rFonts w:ascii="Consolas" w:hAnsi="Consolas"/>
          <w:sz w:val="16"/>
        </w:rPr>
        <w:t xml:space="preserve">        'TABLE|bem_control.backup_window|bem_control_owner|TRIGGER|bem_control_owner',</w:t>
      </w:r>
    </w:p>
    <w:p>
      <w:pPr>
        <w:spacing w:after="0" w:before="0"/>
        <w:shd w:val="clear" w:color="auto" w:fill="F2F2F2"/>
      </w:pPr>
      <w:r>
        <w:rPr>
          <w:rFonts w:ascii="Consolas" w:hAnsi="Consolas"/>
          <w:sz w:val="16"/>
        </w:rPr>
        <w:t xml:space="preserve">        'TABLE|bem_control.backup_window|bem_control_owner|TRUNCATE|bem_control_owner',</w:t>
      </w:r>
    </w:p>
    <w:p>
      <w:pPr>
        <w:spacing w:after="0" w:before="0"/>
        <w:shd w:val="clear" w:color="auto" w:fill="F2F2F2"/>
      </w:pPr>
      <w:r>
        <w:rPr>
          <w:rFonts w:ascii="Consolas" w:hAnsi="Consolas"/>
          <w:sz w:val="16"/>
        </w:rPr>
        <w:t xml:space="preserve">        'TABLE|bem_control.backup_window|bem_control_owner|UPDATE|bem_control_owner',</w:t>
      </w:r>
    </w:p>
    <w:p>
      <w:pPr>
        <w:spacing w:after="0" w:before="0"/>
        <w:shd w:val="clear" w:color="auto" w:fill="F2F2F2"/>
      </w:pPr>
      <w:r>
        <w:rPr>
          <w:rFonts w:ascii="Consolas" w:hAnsi="Consolas"/>
          <w:sz w:val="16"/>
        </w:rPr>
        <w:t xml:space="preserve">        'TABLE|bem_core.actor_authority|backup_reader|SELECT|bem_core_owner',</w:t>
      </w:r>
    </w:p>
    <w:p>
      <w:pPr>
        <w:spacing w:after="0" w:before="0"/>
        <w:shd w:val="clear" w:color="auto" w:fill="F2F2F2"/>
      </w:pPr>
      <w:r>
        <w:rPr>
          <w:rFonts w:ascii="Consolas" w:hAnsi="Consolas"/>
          <w:sz w:val="16"/>
        </w:rPr>
        <w:t xml:space="preserve">        'TABLE|bem_core.actor_authority|bem_control_owner|INSERT|bem_core_owner',</w:t>
      </w:r>
    </w:p>
    <w:p>
      <w:pPr>
        <w:spacing w:after="0" w:before="0"/>
        <w:shd w:val="clear" w:color="auto" w:fill="F2F2F2"/>
      </w:pPr>
      <w:r>
        <w:rPr>
          <w:rFonts w:ascii="Consolas" w:hAnsi="Consolas"/>
          <w:sz w:val="16"/>
        </w:rPr>
        <w:t xml:space="preserve">        'TABLE|bem_core.actor_authority|bem_control_owner|SELECT|bem_core_owner',</w:t>
      </w:r>
    </w:p>
    <w:p>
      <w:pPr>
        <w:spacing w:after="0" w:before="0"/>
        <w:shd w:val="clear" w:color="auto" w:fill="F2F2F2"/>
      </w:pPr>
      <w:r>
        <w:rPr>
          <w:rFonts w:ascii="Consolas" w:hAnsi="Consolas"/>
          <w:sz w:val="16"/>
        </w:rPr>
        <w:t xml:space="preserve">        'TABLE|bem_core.actor_authority|bem_core_owner|DELETE|bem_core_owner',</w:t>
      </w:r>
    </w:p>
    <w:p>
      <w:pPr>
        <w:spacing w:after="0" w:before="0"/>
        <w:shd w:val="clear" w:color="auto" w:fill="F2F2F2"/>
      </w:pPr>
      <w:r>
        <w:rPr>
          <w:rFonts w:ascii="Consolas" w:hAnsi="Consolas"/>
          <w:sz w:val="16"/>
        </w:rPr>
        <w:t xml:space="preserve">        'TABLE|bem_core.actor_authority|bem_core_owner|INSERT|bem_core_owner',</w:t>
      </w:r>
    </w:p>
    <w:p>
      <w:pPr>
        <w:spacing w:after="0" w:before="0"/>
        <w:shd w:val="clear" w:color="auto" w:fill="F2F2F2"/>
      </w:pPr>
      <w:r>
        <w:rPr>
          <w:rFonts w:ascii="Consolas" w:hAnsi="Consolas"/>
          <w:sz w:val="16"/>
        </w:rPr>
        <w:t xml:space="preserve">        'TABLE|bem_core.actor_authority|bem_core_owner|REFERENCES|bem_core_owner',</w:t>
      </w:r>
    </w:p>
    <w:p>
      <w:pPr>
        <w:spacing w:after="0" w:before="0"/>
        <w:shd w:val="clear" w:color="auto" w:fill="F2F2F2"/>
      </w:pPr>
      <w:r>
        <w:rPr>
          <w:rFonts w:ascii="Consolas" w:hAnsi="Consolas"/>
          <w:sz w:val="16"/>
        </w:rPr>
        <w:t xml:space="preserve">        'TABLE|bem_core.actor_authority|bem_core_owner|SELECT|bem_core_owner',</w:t>
      </w:r>
    </w:p>
    <w:p>
      <w:pPr>
        <w:spacing w:after="0" w:before="0"/>
        <w:shd w:val="clear" w:color="auto" w:fill="F2F2F2"/>
      </w:pPr>
      <w:r>
        <w:rPr>
          <w:rFonts w:ascii="Consolas" w:hAnsi="Consolas"/>
          <w:sz w:val="16"/>
        </w:rPr>
        <w:t xml:space="preserve">        'TABLE|bem_core.actor_authority|bem_core_owner|TRIGGER|bem_core_owner',</w:t>
      </w:r>
    </w:p>
    <w:p>
      <w:pPr>
        <w:spacing w:after="0" w:before="0"/>
        <w:shd w:val="clear" w:color="auto" w:fill="F2F2F2"/>
      </w:pPr>
      <w:r>
        <w:rPr>
          <w:rFonts w:ascii="Consolas" w:hAnsi="Consolas"/>
          <w:sz w:val="16"/>
        </w:rPr>
        <w:t xml:space="preserve">        'TABLE|bem_core.actor_authority|bem_core_owner|TRUNCATE|bem_core_owner',</w:t>
      </w:r>
    </w:p>
    <w:p>
      <w:pPr>
        <w:spacing w:after="0" w:before="0"/>
        <w:shd w:val="clear" w:color="auto" w:fill="F2F2F2"/>
      </w:pPr>
      <w:r>
        <w:rPr>
          <w:rFonts w:ascii="Consolas" w:hAnsi="Consolas"/>
          <w:sz w:val="16"/>
        </w:rPr>
        <w:t xml:space="preserve">        'TABLE|bem_core.actor_authority|bem_core_owner|UPDATE|bem_core_owner',</w:t>
      </w:r>
    </w:p>
    <w:p>
      <w:pPr>
        <w:spacing w:after="0" w:before="0"/>
        <w:shd w:val="clear" w:color="auto" w:fill="F2F2F2"/>
      </w:pPr>
      <w:r>
        <w:rPr>
          <w:rFonts w:ascii="Consolas" w:hAnsi="Consolas"/>
          <w:sz w:val="16"/>
        </w:rPr>
        <w:t xml:space="preserve">        'TABLE|bem_core.actor_authority|bem_kernel_rw|SELECT|bem_core_owner',</w:t>
      </w:r>
    </w:p>
    <w:p>
      <w:pPr>
        <w:spacing w:after="0" w:before="0"/>
        <w:shd w:val="clear" w:color="auto" w:fill="F2F2F2"/>
      </w:pPr>
      <w:r>
        <w:rPr>
          <w:rFonts w:ascii="Consolas" w:hAnsi="Consolas"/>
          <w:sz w:val="16"/>
        </w:rPr>
        <w:t xml:space="preserve">        'TABLE|bem_core.actor_delegation|backup_reader|SELECT|bem_core_owner',</w:t>
      </w:r>
    </w:p>
    <w:p>
      <w:pPr>
        <w:spacing w:after="0" w:before="0"/>
        <w:shd w:val="clear" w:color="auto" w:fill="F2F2F2"/>
      </w:pPr>
      <w:r>
        <w:rPr>
          <w:rFonts w:ascii="Consolas" w:hAnsi="Consolas"/>
          <w:sz w:val="16"/>
        </w:rPr>
        <w:t xml:space="preserve">        'TABLE|bem_core.actor_delegation|bem_control_owner|INSERT|bem_core_owner',</w:t>
      </w:r>
    </w:p>
    <w:p>
      <w:pPr>
        <w:spacing w:after="0" w:before="0"/>
        <w:shd w:val="clear" w:color="auto" w:fill="F2F2F2"/>
      </w:pPr>
      <w:r>
        <w:rPr>
          <w:rFonts w:ascii="Consolas" w:hAnsi="Consolas"/>
          <w:sz w:val="16"/>
        </w:rPr>
        <w:t xml:space="preserve">        'TABLE|bem_core.actor_delegation|bem_control_owner|SELECT|bem_core_owner',</w:t>
      </w:r>
    </w:p>
    <w:p>
      <w:pPr>
        <w:spacing w:after="0" w:before="0"/>
        <w:shd w:val="clear" w:color="auto" w:fill="F2F2F2"/>
      </w:pPr>
      <w:r>
        <w:rPr>
          <w:rFonts w:ascii="Consolas" w:hAnsi="Consolas"/>
          <w:sz w:val="16"/>
        </w:rPr>
        <w:t xml:space="preserve">        'TABLE|bem_core.actor_delegation|bem_core_owner|DELETE|bem_core_owner',</w:t>
      </w:r>
    </w:p>
    <w:p>
      <w:pPr>
        <w:spacing w:after="0" w:before="0"/>
        <w:shd w:val="clear" w:color="auto" w:fill="F2F2F2"/>
      </w:pPr>
      <w:r>
        <w:rPr>
          <w:rFonts w:ascii="Consolas" w:hAnsi="Consolas"/>
          <w:sz w:val="16"/>
        </w:rPr>
        <w:t xml:space="preserve">        'TABLE|bem_core.actor_delegation|bem_core_owner|INSERT|bem_core_owner',</w:t>
      </w:r>
    </w:p>
    <w:p>
      <w:pPr>
        <w:spacing w:after="0" w:before="0"/>
        <w:shd w:val="clear" w:color="auto" w:fill="F2F2F2"/>
      </w:pPr>
      <w:r>
        <w:rPr>
          <w:rFonts w:ascii="Consolas" w:hAnsi="Consolas"/>
          <w:sz w:val="16"/>
        </w:rPr>
        <w:t xml:space="preserve">        'TABLE|bem_core.actor_delegation|bem_core_owner|REFERENCES|bem_core_owner',</w:t>
      </w:r>
    </w:p>
    <w:p>
      <w:pPr>
        <w:spacing w:after="0" w:before="0"/>
        <w:shd w:val="clear" w:color="auto" w:fill="F2F2F2"/>
      </w:pPr>
      <w:r>
        <w:rPr>
          <w:rFonts w:ascii="Consolas" w:hAnsi="Consolas"/>
          <w:sz w:val="16"/>
        </w:rPr>
        <w:t xml:space="preserve">        'TABLE|bem_core.actor_delegation|bem_core_owner|SELECT|bem_core_owner',</w:t>
      </w:r>
    </w:p>
    <w:p>
      <w:pPr>
        <w:spacing w:after="0" w:before="0"/>
        <w:shd w:val="clear" w:color="auto" w:fill="F2F2F2"/>
      </w:pPr>
      <w:r>
        <w:rPr>
          <w:rFonts w:ascii="Consolas" w:hAnsi="Consolas"/>
          <w:sz w:val="16"/>
        </w:rPr>
        <w:t xml:space="preserve">        'TABLE|bem_core.actor_delegation|bem_core_owner|TRIGGER|bem_core_owner',</w:t>
      </w:r>
    </w:p>
    <w:p>
      <w:pPr>
        <w:spacing w:after="0" w:before="0"/>
        <w:shd w:val="clear" w:color="auto" w:fill="F2F2F2"/>
      </w:pPr>
      <w:r>
        <w:rPr>
          <w:rFonts w:ascii="Consolas" w:hAnsi="Consolas"/>
          <w:sz w:val="16"/>
        </w:rPr>
        <w:t xml:space="preserve">        'TABLE|bem_core.actor_delegation|bem_core_owner|TRUNCATE|bem_core_owner',</w:t>
      </w:r>
    </w:p>
    <w:p>
      <w:pPr>
        <w:spacing w:after="0" w:before="0"/>
        <w:shd w:val="clear" w:color="auto" w:fill="F2F2F2"/>
      </w:pPr>
      <w:r>
        <w:rPr>
          <w:rFonts w:ascii="Consolas" w:hAnsi="Consolas"/>
          <w:sz w:val="16"/>
        </w:rPr>
        <w:t xml:space="preserve">        'TABLE|bem_core.actor_delegation|bem_core_owner|UPDATE|bem_core_owner',</w:t>
      </w:r>
    </w:p>
    <w:p>
      <w:pPr>
        <w:spacing w:after="0" w:before="0"/>
        <w:shd w:val="clear" w:color="auto" w:fill="F2F2F2"/>
      </w:pPr>
      <w:r>
        <w:rPr>
          <w:rFonts w:ascii="Consolas" w:hAnsi="Consolas"/>
          <w:sz w:val="16"/>
        </w:rPr>
        <w:t xml:space="preserve">        'TABLE|bem_core.actor_delegation|bem_kernel_rw|SELECT|bem_core_owner',</w:t>
      </w:r>
    </w:p>
    <w:p>
      <w:pPr>
        <w:spacing w:after="0" w:before="0"/>
        <w:shd w:val="clear" w:color="auto" w:fill="F2F2F2"/>
      </w:pPr>
      <w:r>
        <w:rPr>
          <w:rFonts w:ascii="Consolas" w:hAnsi="Consolas"/>
          <w:sz w:val="16"/>
        </w:rPr>
        <w:t xml:space="preserve">        'TABLE|bem_core.actor|backup_reader|SELECT|bem_core_owner',</w:t>
      </w:r>
    </w:p>
    <w:p>
      <w:pPr>
        <w:spacing w:after="0" w:before="0"/>
        <w:shd w:val="clear" w:color="auto" w:fill="F2F2F2"/>
      </w:pPr>
      <w:r>
        <w:rPr>
          <w:rFonts w:ascii="Consolas" w:hAnsi="Consolas"/>
          <w:sz w:val="16"/>
        </w:rPr>
        <w:t xml:space="preserve">        'TABLE|bem_core.actor|bem_control_owner|INSERT|bem_core_owner',</w:t>
      </w:r>
    </w:p>
    <w:p>
      <w:pPr>
        <w:spacing w:after="0" w:before="0"/>
        <w:shd w:val="clear" w:color="auto" w:fill="F2F2F2"/>
      </w:pPr>
      <w:r>
        <w:rPr>
          <w:rFonts w:ascii="Consolas" w:hAnsi="Consolas"/>
          <w:sz w:val="16"/>
        </w:rPr>
        <w:t xml:space="preserve">        'TABLE|bem_core.actor|bem_control_owner|SELECT|bem_core_owner',</w:t>
      </w:r>
    </w:p>
    <w:p>
      <w:pPr>
        <w:spacing w:after="0" w:before="0"/>
        <w:shd w:val="clear" w:color="auto" w:fill="F2F2F2"/>
      </w:pPr>
      <w:r>
        <w:rPr>
          <w:rFonts w:ascii="Consolas" w:hAnsi="Consolas"/>
          <w:sz w:val="16"/>
        </w:rPr>
        <w:t xml:space="preserve">        'TABLE|bem_core.actor|bem_core_owner|DELETE|bem_core_owner',</w:t>
      </w:r>
    </w:p>
    <w:p>
      <w:pPr>
        <w:spacing w:after="0" w:before="0"/>
        <w:shd w:val="clear" w:color="auto" w:fill="F2F2F2"/>
      </w:pPr>
      <w:r>
        <w:rPr>
          <w:rFonts w:ascii="Consolas" w:hAnsi="Consolas"/>
          <w:sz w:val="16"/>
        </w:rPr>
        <w:t xml:space="preserve">        'TABLE|bem_core.actor|bem_core_owner|INSERT|bem_core_owner',</w:t>
      </w:r>
    </w:p>
    <w:p>
      <w:pPr>
        <w:spacing w:after="0" w:before="0"/>
        <w:shd w:val="clear" w:color="auto" w:fill="F2F2F2"/>
      </w:pPr>
      <w:r>
        <w:rPr>
          <w:rFonts w:ascii="Consolas" w:hAnsi="Consolas"/>
          <w:sz w:val="16"/>
        </w:rPr>
        <w:t xml:space="preserve">        'TABLE|bem_core.actor|bem_core_owner|REFERENCES|bem_core_owner',</w:t>
      </w:r>
    </w:p>
    <w:p>
      <w:pPr>
        <w:spacing w:after="0" w:before="0"/>
        <w:shd w:val="clear" w:color="auto" w:fill="F2F2F2"/>
      </w:pPr>
      <w:r>
        <w:rPr>
          <w:rFonts w:ascii="Consolas" w:hAnsi="Consolas"/>
          <w:sz w:val="16"/>
        </w:rPr>
        <w:t xml:space="preserve">        'TABLE|bem_core.actor|bem_core_owner|SELECT|bem_core_owner',</w:t>
      </w:r>
    </w:p>
    <w:p>
      <w:pPr>
        <w:spacing w:after="0" w:before="0"/>
        <w:shd w:val="clear" w:color="auto" w:fill="F2F2F2"/>
      </w:pPr>
      <w:r>
        <w:rPr>
          <w:rFonts w:ascii="Consolas" w:hAnsi="Consolas"/>
          <w:sz w:val="16"/>
        </w:rPr>
        <w:t xml:space="preserve">        'TABLE|bem_core.actor|bem_core_owner|TRIGGER|bem_core_owner',</w:t>
      </w:r>
    </w:p>
    <w:p>
      <w:pPr>
        <w:spacing w:after="0" w:before="0"/>
        <w:shd w:val="clear" w:color="auto" w:fill="F2F2F2"/>
      </w:pPr>
      <w:r>
        <w:rPr>
          <w:rFonts w:ascii="Consolas" w:hAnsi="Consolas"/>
          <w:sz w:val="16"/>
        </w:rPr>
        <w:t xml:space="preserve">        'TABLE|bem_core.actor|bem_core_owner|TRUNCATE|bem_core_owner',</w:t>
      </w:r>
    </w:p>
    <w:p>
      <w:pPr>
        <w:spacing w:after="0" w:before="0"/>
        <w:shd w:val="clear" w:color="auto" w:fill="F2F2F2"/>
      </w:pPr>
      <w:r>
        <w:rPr>
          <w:rFonts w:ascii="Consolas" w:hAnsi="Consolas"/>
          <w:sz w:val="16"/>
        </w:rPr>
        <w:t xml:space="preserve">        'TABLE|bem_core.actor|bem_core_owner|UPDATE|bem_core_owner',</w:t>
      </w:r>
    </w:p>
    <w:p>
      <w:pPr>
        <w:spacing w:after="0" w:before="0"/>
        <w:shd w:val="clear" w:color="auto" w:fill="F2F2F2"/>
      </w:pPr>
      <w:r>
        <w:rPr>
          <w:rFonts w:ascii="Consolas" w:hAnsi="Consolas"/>
          <w:sz w:val="16"/>
        </w:rPr>
        <w:t xml:space="preserve">        'TABLE|bem_core.actor|bem_kernel_rw|SELECT|bem_core_owner',</w:t>
      </w:r>
    </w:p>
    <w:p>
      <w:pPr>
        <w:spacing w:after="0" w:before="0"/>
        <w:shd w:val="clear" w:color="auto" w:fill="F2F2F2"/>
      </w:pPr>
      <w:r>
        <w:rPr>
          <w:rFonts w:ascii="Consolas" w:hAnsi="Consolas"/>
          <w:sz w:val="16"/>
        </w:rPr>
        <w:t xml:space="preserve">        'TABLE|bem_core.audit_assignment|backup_reader|SELECT|bem_core_owner',</w:t>
      </w:r>
    </w:p>
    <w:p>
      <w:pPr>
        <w:spacing w:after="0" w:before="0"/>
        <w:shd w:val="clear" w:color="auto" w:fill="F2F2F2"/>
      </w:pPr>
      <w:r>
        <w:rPr>
          <w:rFonts w:ascii="Consolas" w:hAnsi="Consolas"/>
          <w:sz w:val="16"/>
        </w:rPr>
        <w:t xml:space="preserve">        'TABLE|bem_core.audit_assignment|bem_control_owner|INSERT|bem_core_owner',</w:t>
      </w:r>
    </w:p>
    <w:p>
      <w:pPr>
        <w:spacing w:after="0" w:before="0"/>
        <w:shd w:val="clear" w:color="auto" w:fill="F2F2F2"/>
      </w:pPr>
      <w:r>
        <w:rPr>
          <w:rFonts w:ascii="Consolas" w:hAnsi="Consolas"/>
          <w:sz w:val="16"/>
        </w:rPr>
        <w:t xml:space="preserve">        'TABLE|bem_core.audit_assignment|bem_control_owner|SELECT|bem_core_owner',</w:t>
      </w:r>
    </w:p>
    <w:p>
      <w:pPr>
        <w:spacing w:after="0" w:before="0"/>
        <w:shd w:val="clear" w:color="auto" w:fill="F2F2F2"/>
      </w:pPr>
      <w:r>
        <w:rPr>
          <w:rFonts w:ascii="Consolas" w:hAnsi="Consolas"/>
          <w:sz w:val="16"/>
        </w:rPr>
        <w:t xml:space="preserve">        'TABLE|bem_core.audit_assignment|bem_core_owner|DELETE|bem_core_owner',</w:t>
      </w:r>
    </w:p>
    <w:p>
      <w:pPr>
        <w:spacing w:after="0" w:before="0"/>
        <w:shd w:val="clear" w:color="auto" w:fill="F2F2F2"/>
      </w:pPr>
      <w:r>
        <w:rPr>
          <w:rFonts w:ascii="Consolas" w:hAnsi="Consolas"/>
          <w:sz w:val="16"/>
        </w:rPr>
        <w:t xml:space="preserve">        'TABLE|bem_core.audit_assignment|bem_core_owner|INSERT|bem_core_owner',</w:t>
      </w:r>
    </w:p>
    <w:p>
      <w:pPr>
        <w:spacing w:after="0" w:before="0"/>
        <w:shd w:val="clear" w:color="auto" w:fill="F2F2F2"/>
      </w:pPr>
      <w:r>
        <w:rPr>
          <w:rFonts w:ascii="Consolas" w:hAnsi="Consolas"/>
          <w:sz w:val="16"/>
        </w:rPr>
        <w:t xml:space="preserve">        'TABLE|bem_core.audit_assignment|bem_core_owner|REFERENCES|bem_core_owner',</w:t>
      </w:r>
    </w:p>
    <w:p>
      <w:pPr>
        <w:spacing w:after="0" w:before="0"/>
        <w:shd w:val="clear" w:color="auto" w:fill="F2F2F2"/>
      </w:pPr>
      <w:r>
        <w:rPr>
          <w:rFonts w:ascii="Consolas" w:hAnsi="Consolas"/>
          <w:sz w:val="16"/>
        </w:rPr>
        <w:t xml:space="preserve">        'TABLE|bem_core.audit_assignment|bem_core_owner|SELECT|bem_core_owner',</w:t>
      </w:r>
    </w:p>
    <w:p>
      <w:pPr>
        <w:spacing w:after="0" w:before="0"/>
        <w:shd w:val="clear" w:color="auto" w:fill="F2F2F2"/>
      </w:pPr>
      <w:r>
        <w:rPr>
          <w:rFonts w:ascii="Consolas" w:hAnsi="Consolas"/>
          <w:sz w:val="16"/>
        </w:rPr>
        <w:t xml:space="preserve">        'TABLE|bem_core.audit_assignment|bem_core_owner|TRIGGER|bem_core_owner',</w:t>
      </w:r>
    </w:p>
    <w:p>
      <w:pPr>
        <w:spacing w:after="0" w:before="0"/>
        <w:shd w:val="clear" w:color="auto" w:fill="F2F2F2"/>
      </w:pPr>
      <w:r>
        <w:rPr>
          <w:rFonts w:ascii="Consolas" w:hAnsi="Consolas"/>
          <w:sz w:val="16"/>
        </w:rPr>
        <w:t xml:space="preserve">        'TABLE|bem_core.audit_assignment|bem_core_owner|TRUNCATE|bem_core_owner',</w:t>
      </w:r>
    </w:p>
    <w:p>
      <w:pPr>
        <w:spacing w:after="0" w:before="0"/>
        <w:shd w:val="clear" w:color="auto" w:fill="F2F2F2"/>
      </w:pPr>
      <w:r>
        <w:rPr>
          <w:rFonts w:ascii="Consolas" w:hAnsi="Consolas"/>
          <w:sz w:val="16"/>
        </w:rPr>
        <w:t xml:space="preserve">        'TABLE|bem_core.audit_assignment|bem_core_owner|UPDATE|bem_core_owner',</w:t>
      </w:r>
    </w:p>
    <w:p>
      <w:pPr>
        <w:spacing w:after="0" w:before="0"/>
        <w:shd w:val="clear" w:color="auto" w:fill="F2F2F2"/>
      </w:pPr>
      <w:r>
        <w:rPr>
          <w:rFonts w:ascii="Consolas" w:hAnsi="Consolas"/>
          <w:sz w:val="16"/>
        </w:rPr>
        <w:t xml:space="preserve">        'TABLE|bem_core.audit_assignment|bem_kernel_rw|SELECT|bem_core_owner',</w:t>
      </w:r>
    </w:p>
    <w:p>
      <w:pPr>
        <w:spacing w:after="0" w:before="0"/>
        <w:shd w:val="clear" w:color="auto" w:fill="F2F2F2"/>
      </w:pPr>
      <w:r>
        <w:rPr>
          <w:rFonts w:ascii="Consolas" w:hAnsi="Consolas"/>
          <w:sz w:val="16"/>
        </w:rPr>
        <w:t xml:space="preserve">        'TABLE|bem_core.audit_record|backup_reader|SELECT|bem_core_owner',</w:t>
      </w:r>
    </w:p>
    <w:p>
      <w:pPr>
        <w:spacing w:after="0" w:before="0"/>
        <w:shd w:val="clear" w:color="auto" w:fill="F2F2F2"/>
      </w:pPr>
      <w:r>
        <w:rPr>
          <w:rFonts w:ascii="Consolas" w:hAnsi="Consolas"/>
          <w:sz w:val="16"/>
        </w:rPr>
        <w:t xml:space="preserve">        'TABLE|bem_core.audit_record|bem_control_owner|INSERT|bem_core_owner',</w:t>
      </w:r>
    </w:p>
    <w:p>
      <w:pPr>
        <w:spacing w:after="0" w:before="0"/>
        <w:shd w:val="clear" w:color="auto" w:fill="F2F2F2"/>
      </w:pPr>
      <w:r>
        <w:rPr>
          <w:rFonts w:ascii="Consolas" w:hAnsi="Consolas"/>
          <w:sz w:val="16"/>
        </w:rPr>
        <w:t xml:space="preserve">        'TABLE|bem_core.audit_record|bem_control_owner|SELECT|bem_core_owner',</w:t>
      </w:r>
    </w:p>
    <w:p>
      <w:pPr>
        <w:spacing w:after="0" w:before="0"/>
        <w:shd w:val="clear" w:color="auto" w:fill="F2F2F2"/>
      </w:pPr>
      <w:r>
        <w:rPr>
          <w:rFonts w:ascii="Consolas" w:hAnsi="Consolas"/>
          <w:sz w:val="16"/>
        </w:rPr>
        <w:t xml:space="preserve">        'TABLE|bem_core.audit_record|bem_core_owner|DELETE|bem_core_owner',</w:t>
      </w:r>
    </w:p>
    <w:p>
      <w:pPr>
        <w:spacing w:after="0" w:before="0"/>
        <w:shd w:val="clear" w:color="auto" w:fill="F2F2F2"/>
      </w:pPr>
      <w:r>
        <w:rPr>
          <w:rFonts w:ascii="Consolas" w:hAnsi="Consolas"/>
          <w:sz w:val="16"/>
        </w:rPr>
        <w:t xml:space="preserve">        'TABLE|bem_core.audit_record|bem_core_owner|INSERT|bem_core_owner',</w:t>
      </w:r>
    </w:p>
    <w:p>
      <w:pPr>
        <w:spacing w:after="0" w:before="0"/>
        <w:shd w:val="clear" w:color="auto" w:fill="F2F2F2"/>
      </w:pPr>
      <w:r>
        <w:rPr>
          <w:rFonts w:ascii="Consolas" w:hAnsi="Consolas"/>
          <w:sz w:val="16"/>
        </w:rPr>
        <w:t xml:space="preserve">        'TABLE|bem_core.audit_record|bem_core_owner|REFERENCES|bem_core_owner',</w:t>
      </w:r>
    </w:p>
    <w:p>
      <w:pPr>
        <w:spacing w:after="0" w:before="0"/>
        <w:shd w:val="clear" w:color="auto" w:fill="F2F2F2"/>
      </w:pPr>
      <w:r>
        <w:rPr>
          <w:rFonts w:ascii="Consolas" w:hAnsi="Consolas"/>
          <w:sz w:val="16"/>
        </w:rPr>
        <w:t xml:space="preserve">        'TABLE|bem_core.audit_record|bem_core_owner|SELECT|bem_core_owner',</w:t>
      </w:r>
    </w:p>
    <w:p>
      <w:pPr>
        <w:spacing w:after="0" w:before="0"/>
        <w:shd w:val="clear" w:color="auto" w:fill="F2F2F2"/>
      </w:pPr>
      <w:r>
        <w:rPr>
          <w:rFonts w:ascii="Consolas" w:hAnsi="Consolas"/>
          <w:sz w:val="16"/>
        </w:rPr>
        <w:t xml:space="preserve">        'TABLE|bem_core.audit_record|bem_core_owner|TRIGGER|bem_core_owner',</w:t>
      </w:r>
    </w:p>
    <w:p>
      <w:pPr>
        <w:spacing w:after="0" w:before="0"/>
        <w:shd w:val="clear" w:color="auto" w:fill="F2F2F2"/>
      </w:pPr>
      <w:r>
        <w:rPr>
          <w:rFonts w:ascii="Consolas" w:hAnsi="Consolas"/>
          <w:sz w:val="16"/>
        </w:rPr>
        <w:t xml:space="preserve">        'TABLE|bem_core.audit_record|bem_core_owner|TRUNCATE|bem_core_owner',</w:t>
      </w:r>
    </w:p>
    <w:p>
      <w:pPr>
        <w:spacing w:after="0" w:before="0"/>
        <w:shd w:val="clear" w:color="auto" w:fill="F2F2F2"/>
      </w:pPr>
      <w:r>
        <w:rPr>
          <w:rFonts w:ascii="Consolas" w:hAnsi="Consolas"/>
          <w:sz w:val="16"/>
        </w:rPr>
        <w:t xml:space="preserve">        'TABLE|bem_core.audit_record|bem_core_owner|UPDATE|bem_core_owner',</w:t>
      </w:r>
    </w:p>
    <w:p>
      <w:pPr>
        <w:spacing w:after="0" w:before="0"/>
        <w:shd w:val="clear" w:color="auto" w:fill="F2F2F2"/>
      </w:pPr>
      <w:r>
        <w:rPr>
          <w:rFonts w:ascii="Consolas" w:hAnsi="Consolas"/>
          <w:sz w:val="16"/>
        </w:rPr>
        <w:t xml:space="preserve">        'TABLE|bem_core.audit_record|bem_kernel_rw|SELECT|bem_core_owner',</w:t>
      </w:r>
    </w:p>
    <w:p>
      <w:pPr>
        <w:spacing w:after="0" w:before="0"/>
        <w:shd w:val="clear" w:color="auto" w:fill="F2F2F2"/>
      </w:pPr>
      <w:r>
        <w:rPr>
          <w:rFonts w:ascii="Consolas" w:hAnsi="Consolas"/>
          <w:sz w:val="16"/>
        </w:rPr>
        <w:t xml:space="preserve">        'TABLE|bem_core.command_log|backup_reader|SELECT|bem_core_owner',</w:t>
      </w:r>
    </w:p>
    <w:p>
      <w:pPr>
        <w:spacing w:after="0" w:before="0"/>
        <w:shd w:val="clear" w:color="auto" w:fill="F2F2F2"/>
      </w:pPr>
      <w:r>
        <w:rPr>
          <w:rFonts w:ascii="Consolas" w:hAnsi="Consolas"/>
          <w:sz w:val="16"/>
        </w:rPr>
        <w:t xml:space="preserve">        'TABLE|bem_core.command_log|bem_control_owner|INSERT|bem_core_owner',</w:t>
      </w:r>
    </w:p>
    <w:p>
      <w:pPr>
        <w:spacing w:after="0" w:before="0"/>
        <w:shd w:val="clear" w:color="auto" w:fill="F2F2F2"/>
      </w:pPr>
      <w:r>
        <w:rPr>
          <w:rFonts w:ascii="Consolas" w:hAnsi="Consolas"/>
          <w:sz w:val="16"/>
        </w:rPr>
        <w:t xml:space="preserve">        'TABLE|bem_core.command_log|bem_control_owner|SELECT|bem_core_owner',</w:t>
      </w:r>
    </w:p>
    <w:p>
      <w:pPr>
        <w:spacing w:after="0" w:before="0"/>
        <w:shd w:val="clear" w:color="auto" w:fill="F2F2F2"/>
      </w:pPr>
      <w:r>
        <w:rPr>
          <w:rFonts w:ascii="Consolas" w:hAnsi="Consolas"/>
          <w:sz w:val="16"/>
        </w:rPr>
        <w:t xml:space="preserve">        'TABLE|bem_core.command_log|bem_core_owner|DELETE|bem_core_owner',</w:t>
      </w:r>
    </w:p>
    <w:p>
      <w:pPr>
        <w:spacing w:after="0" w:before="0"/>
        <w:shd w:val="clear" w:color="auto" w:fill="F2F2F2"/>
      </w:pPr>
      <w:r>
        <w:rPr>
          <w:rFonts w:ascii="Consolas" w:hAnsi="Consolas"/>
          <w:sz w:val="16"/>
        </w:rPr>
        <w:t xml:space="preserve">        'TABLE|bem_core.command_log|bem_core_owner|INSERT|bem_core_owner',</w:t>
      </w:r>
    </w:p>
    <w:p>
      <w:pPr>
        <w:spacing w:after="0" w:before="0"/>
        <w:shd w:val="clear" w:color="auto" w:fill="F2F2F2"/>
      </w:pPr>
      <w:r>
        <w:rPr>
          <w:rFonts w:ascii="Consolas" w:hAnsi="Consolas"/>
          <w:sz w:val="16"/>
        </w:rPr>
        <w:t xml:space="preserve">        'TABLE|bem_core.command_log|bem_core_owner|REFERENCES|bem_core_owner',</w:t>
      </w:r>
    </w:p>
    <w:p>
      <w:pPr>
        <w:spacing w:after="0" w:before="0"/>
        <w:shd w:val="clear" w:color="auto" w:fill="F2F2F2"/>
      </w:pPr>
      <w:r>
        <w:rPr>
          <w:rFonts w:ascii="Consolas" w:hAnsi="Consolas"/>
          <w:sz w:val="16"/>
        </w:rPr>
        <w:t xml:space="preserve">        'TABLE|bem_core.command_log|bem_core_owner|SELECT|bem_core_owner',</w:t>
      </w:r>
    </w:p>
    <w:p>
      <w:pPr>
        <w:spacing w:after="0" w:before="0"/>
        <w:shd w:val="clear" w:color="auto" w:fill="F2F2F2"/>
      </w:pPr>
      <w:r>
        <w:rPr>
          <w:rFonts w:ascii="Consolas" w:hAnsi="Consolas"/>
          <w:sz w:val="16"/>
        </w:rPr>
        <w:t xml:space="preserve">        'TABLE|bem_core.command_log|bem_core_owner|TRIGGER|bem_core_owner',</w:t>
      </w:r>
    </w:p>
    <w:p>
      <w:pPr>
        <w:spacing w:after="0" w:before="0"/>
        <w:shd w:val="clear" w:color="auto" w:fill="F2F2F2"/>
      </w:pPr>
      <w:r>
        <w:rPr>
          <w:rFonts w:ascii="Consolas" w:hAnsi="Consolas"/>
          <w:sz w:val="16"/>
        </w:rPr>
        <w:t xml:space="preserve">        'TABLE|bem_core.command_log|bem_core_owner|TRUNCATE|bem_core_owner',</w:t>
      </w:r>
    </w:p>
    <w:p>
      <w:pPr>
        <w:spacing w:after="0" w:before="0"/>
        <w:shd w:val="clear" w:color="auto" w:fill="F2F2F2"/>
      </w:pPr>
      <w:r>
        <w:rPr>
          <w:rFonts w:ascii="Consolas" w:hAnsi="Consolas"/>
          <w:sz w:val="16"/>
        </w:rPr>
        <w:t xml:space="preserve">        'TABLE|bem_core.command_log|bem_core_owner|UPDATE|bem_core_owner',</w:t>
      </w:r>
    </w:p>
    <w:p>
      <w:pPr>
        <w:spacing w:after="0" w:before="0"/>
        <w:shd w:val="clear" w:color="auto" w:fill="F2F2F2"/>
      </w:pPr>
      <w:r>
        <w:rPr>
          <w:rFonts w:ascii="Consolas" w:hAnsi="Consolas"/>
          <w:sz w:val="16"/>
        </w:rPr>
        <w:t xml:space="preserve">        'TABLE|bem_core.command_log|bem_kernel_rw|SELECT|bem_core_owner',</w:t>
      </w:r>
    </w:p>
    <w:p>
      <w:pPr>
        <w:spacing w:after="0" w:before="0"/>
        <w:shd w:val="clear" w:color="auto" w:fill="F2F2F2"/>
      </w:pPr>
      <w:r>
        <w:rPr>
          <w:rFonts w:ascii="Consolas" w:hAnsi="Consolas"/>
          <w:sz w:val="16"/>
        </w:rPr>
        <w:t xml:space="preserve">        'TABLE|bem_core.evidence|backup_reader|SELECT|bem_core_owner',</w:t>
      </w:r>
    </w:p>
    <w:p>
      <w:pPr>
        <w:spacing w:after="0" w:before="0"/>
        <w:shd w:val="clear" w:color="auto" w:fill="F2F2F2"/>
      </w:pPr>
      <w:r>
        <w:rPr>
          <w:rFonts w:ascii="Consolas" w:hAnsi="Consolas"/>
          <w:sz w:val="16"/>
        </w:rPr>
        <w:t xml:space="preserve">        'TABLE|bem_core.evidence|bem_control_owner|INSERT|bem_core_owner',</w:t>
      </w:r>
    </w:p>
    <w:p>
      <w:pPr>
        <w:spacing w:after="0" w:before="0"/>
        <w:shd w:val="clear" w:color="auto" w:fill="F2F2F2"/>
      </w:pPr>
      <w:r>
        <w:rPr>
          <w:rFonts w:ascii="Consolas" w:hAnsi="Consolas"/>
          <w:sz w:val="16"/>
        </w:rPr>
        <w:t xml:space="preserve">        'TABLE|bem_core.evidence|bem_control_owner|SELECT|bem_core_owner',</w:t>
      </w:r>
    </w:p>
    <w:p>
      <w:pPr>
        <w:spacing w:after="0" w:before="0"/>
        <w:shd w:val="clear" w:color="auto" w:fill="F2F2F2"/>
      </w:pPr>
      <w:r>
        <w:rPr>
          <w:rFonts w:ascii="Consolas" w:hAnsi="Consolas"/>
          <w:sz w:val="16"/>
        </w:rPr>
        <w:t xml:space="preserve">        'TABLE|bem_core.evidence|bem_core_owner|DELETE|bem_core_owner',</w:t>
      </w:r>
    </w:p>
    <w:p>
      <w:pPr>
        <w:spacing w:after="0" w:before="0"/>
        <w:shd w:val="clear" w:color="auto" w:fill="F2F2F2"/>
      </w:pPr>
      <w:r>
        <w:rPr>
          <w:rFonts w:ascii="Consolas" w:hAnsi="Consolas"/>
          <w:sz w:val="16"/>
        </w:rPr>
        <w:t xml:space="preserve">        'TABLE|bem_core.evidence|bem_core_owner|INSERT|bem_core_owner',</w:t>
      </w:r>
    </w:p>
    <w:p>
      <w:pPr>
        <w:spacing w:after="0" w:before="0"/>
        <w:shd w:val="clear" w:color="auto" w:fill="F2F2F2"/>
      </w:pPr>
      <w:r>
        <w:rPr>
          <w:rFonts w:ascii="Consolas" w:hAnsi="Consolas"/>
          <w:sz w:val="16"/>
        </w:rPr>
        <w:t xml:space="preserve">        'TABLE|bem_core.evidence|bem_core_owner|REFERENCES|bem_core_owner',</w:t>
      </w:r>
    </w:p>
    <w:p>
      <w:pPr>
        <w:spacing w:after="0" w:before="0"/>
        <w:shd w:val="clear" w:color="auto" w:fill="F2F2F2"/>
      </w:pPr>
      <w:r>
        <w:rPr>
          <w:rFonts w:ascii="Consolas" w:hAnsi="Consolas"/>
          <w:sz w:val="16"/>
        </w:rPr>
        <w:t xml:space="preserve">        'TABLE|bem_core.evidence|bem_core_owner|SELECT|bem_core_owner',</w:t>
      </w:r>
    </w:p>
    <w:p>
      <w:pPr>
        <w:spacing w:after="0" w:before="0"/>
        <w:shd w:val="clear" w:color="auto" w:fill="F2F2F2"/>
      </w:pPr>
      <w:r>
        <w:rPr>
          <w:rFonts w:ascii="Consolas" w:hAnsi="Consolas"/>
          <w:sz w:val="16"/>
        </w:rPr>
        <w:t xml:space="preserve">        'TABLE|bem_core.evidence|bem_core_owner|TRIGGER|bem_core_owner',</w:t>
      </w:r>
    </w:p>
    <w:p>
      <w:pPr>
        <w:spacing w:after="0" w:before="0"/>
        <w:shd w:val="clear" w:color="auto" w:fill="F2F2F2"/>
      </w:pPr>
      <w:r>
        <w:rPr>
          <w:rFonts w:ascii="Consolas" w:hAnsi="Consolas"/>
          <w:sz w:val="16"/>
        </w:rPr>
        <w:t xml:space="preserve">        'TABLE|bem_core.evidence|bem_core_owner|TRUNCATE|bem_core_owner',</w:t>
      </w:r>
    </w:p>
    <w:p>
      <w:pPr>
        <w:spacing w:after="0" w:before="0"/>
        <w:shd w:val="clear" w:color="auto" w:fill="F2F2F2"/>
      </w:pPr>
      <w:r>
        <w:rPr>
          <w:rFonts w:ascii="Consolas" w:hAnsi="Consolas"/>
          <w:sz w:val="16"/>
        </w:rPr>
        <w:t xml:space="preserve">        'TABLE|bem_core.evidence|bem_core_owner|UPDATE|bem_core_owner',</w:t>
      </w:r>
    </w:p>
    <w:p>
      <w:pPr>
        <w:spacing w:after="0" w:before="0"/>
        <w:shd w:val="clear" w:color="auto" w:fill="F2F2F2"/>
      </w:pPr>
      <w:r>
        <w:rPr>
          <w:rFonts w:ascii="Consolas" w:hAnsi="Consolas"/>
          <w:sz w:val="16"/>
        </w:rPr>
        <w:t xml:space="preserve">        'TABLE|bem_core.evidence|bem_kernel_rw|SELECT|bem_core_owner',</w:t>
      </w:r>
    </w:p>
    <w:p>
      <w:pPr>
        <w:spacing w:after="0" w:before="0"/>
        <w:shd w:val="clear" w:color="auto" w:fill="F2F2F2"/>
      </w:pPr>
      <w:r>
        <w:rPr>
          <w:rFonts w:ascii="Consolas" w:hAnsi="Consolas"/>
          <w:sz w:val="16"/>
        </w:rPr>
        <w:t xml:space="preserve">        'TABLE|bem_core.handoff_packet|backup_reader|SELECT|bem_core_owner',</w:t>
      </w:r>
    </w:p>
    <w:p>
      <w:pPr>
        <w:spacing w:after="0" w:before="0"/>
        <w:shd w:val="clear" w:color="auto" w:fill="F2F2F2"/>
      </w:pPr>
      <w:r>
        <w:rPr>
          <w:rFonts w:ascii="Consolas" w:hAnsi="Consolas"/>
          <w:sz w:val="16"/>
        </w:rPr>
        <w:t xml:space="preserve">        'TABLE|bem_core.handoff_packet|bem_control_owner|INSERT|bem_core_owner',</w:t>
      </w:r>
    </w:p>
    <w:p>
      <w:pPr>
        <w:spacing w:after="0" w:before="0"/>
        <w:shd w:val="clear" w:color="auto" w:fill="F2F2F2"/>
      </w:pPr>
      <w:r>
        <w:rPr>
          <w:rFonts w:ascii="Consolas" w:hAnsi="Consolas"/>
          <w:sz w:val="16"/>
        </w:rPr>
        <w:t xml:space="preserve">        'TABLE|bem_core.handoff_packet|bem_control_owner|SELECT|bem_core_owner',</w:t>
      </w:r>
    </w:p>
    <w:p>
      <w:pPr>
        <w:spacing w:after="0" w:before="0"/>
        <w:shd w:val="clear" w:color="auto" w:fill="F2F2F2"/>
      </w:pPr>
      <w:r>
        <w:rPr>
          <w:rFonts w:ascii="Consolas" w:hAnsi="Consolas"/>
          <w:sz w:val="16"/>
        </w:rPr>
        <w:t xml:space="preserve">        'TABLE|bem_core.handoff_packet|bem_core_owner|DELETE|bem_core_owner',</w:t>
      </w:r>
    </w:p>
    <w:p>
      <w:pPr>
        <w:spacing w:after="0" w:before="0"/>
        <w:shd w:val="clear" w:color="auto" w:fill="F2F2F2"/>
      </w:pPr>
      <w:r>
        <w:rPr>
          <w:rFonts w:ascii="Consolas" w:hAnsi="Consolas"/>
          <w:sz w:val="16"/>
        </w:rPr>
        <w:t xml:space="preserve">        'TABLE|bem_core.handoff_packet|bem_core_owner|INSERT|bem_core_owner',</w:t>
      </w:r>
    </w:p>
    <w:p>
      <w:pPr>
        <w:spacing w:after="0" w:before="0"/>
        <w:shd w:val="clear" w:color="auto" w:fill="F2F2F2"/>
      </w:pPr>
      <w:r>
        <w:rPr>
          <w:rFonts w:ascii="Consolas" w:hAnsi="Consolas"/>
          <w:sz w:val="16"/>
        </w:rPr>
        <w:t xml:space="preserve">        'TABLE|bem_core.handoff_packet|bem_core_owner|REFERENCES|bem_core_owner',</w:t>
      </w:r>
    </w:p>
    <w:p>
      <w:pPr>
        <w:spacing w:after="0" w:before="0"/>
        <w:shd w:val="clear" w:color="auto" w:fill="F2F2F2"/>
      </w:pPr>
      <w:r>
        <w:rPr>
          <w:rFonts w:ascii="Consolas" w:hAnsi="Consolas"/>
          <w:sz w:val="16"/>
        </w:rPr>
        <w:t xml:space="preserve">        'TABLE|bem_core.handoff_packet|bem_core_owner|SELECT|bem_core_owner',</w:t>
      </w:r>
    </w:p>
    <w:p>
      <w:pPr>
        <w:spacing w:after="0" w:before="0"/>
        <w:shd w:val="clear" w:color="auto" w:fill="F2F2F2"/>
      </w:pPr>
      <w:r>
        <w:rPr>
          <w:rFonts w:ascii="Consolas" w:hAnsi="Consolas"/>
          <w:sz w:val="16"/>
        </w:rPr>
        <w:t xml:space="preserve">        'TABLE|bem_core.handoff_packet|bem_core_owner|TRIGGER|bem_core_owner',</w:t>
      </w:r>
    </w:p>
    <w:p>
      <w:pPr>
        <w:spacing w:after="0" w:before="0"/>
        <w:shd w:val="clear" w:color="auto" w:fill="F2F2F2"/>
      </w:pPr>
      <w:r>
        <w:rPr>
          <w:rFonts w:ascii="Consolas" w:hAnsi="Consolas"/>
          <w:sz w:val="16"/>
        </w:rPr>
        <w:t xml:space="preserve">        'TABLE|bem_core.handoff_packet|bem_core_owner|TRUNCATE|bem_core_owner',</w:t>
      </w:r>
    </w:p>
    <w:p>
      <w:pPr>
        <w:spacing w:after="0" w:before="0"/>
        <w:shd w:val="clear" w:color="auto" w:fill="F2F2F2"/>
      </w:pPr>
      <w:r>
        <w:rPr>
          <w:rFonts w:ascii="Consolas" w:hAnsi="Consolas"/>
          <w:sz w:val="16"/>
        </w:rPr>
        <w:t xml:space="preserve">        'TABLE|bem_core.handoff_packet|bem_core_owner|UPDATE|bem_core_owner',</w:t>
      </w:r>
    </w:p>
    <w:p>
      <w:pPr>
        <w:spacing w:after="0" w:before="0"/>
        <w:shd w:val="clear" w:color="auto" w:fill="F2F2F2"/>
      </w:pPr>
      <w:r>
        <w:rPr>
          <w:rFonts w:ascii="Consolas" w:hAnsi="Consolas"/>
          <w:sz w:val="16"/>
        </w:rPr>
        <w:t xml:space="preserve">        'TABLE|bem_core.handoff_packet|bem_kernel_rw|SELECT|bem_core_owner',</w:t>
      </w:r>
    </w:p>
    <w:p>
      <w:pPr>
        <w:spacing w:after="0" w:before="0"/>
        <w:shd w:val="clear" w:color="auto" w:fill="F2F2F2"/>
      </w:pPr>
      <w:r>
        <w:rPr>
          <w:rFonts w:ascii="Consolas" w:hAnsi="Consolas"/>
          <w:sz w:val="16"/>
        </w:rPr>
        <w:t xml:space="preserve">        'TABLE|bem_core.outbox|backup_reader|SELECT|bem_core_owner',</w:t>
      </w:r>
    </w:p>
    <w:p>
      <w:pPr>
        <w:spacing w:after="0" w:before="0"/>
        <w:shd w:val="clear" w:color="auto" w:fill="F2F2F2"/>
      </w:pPr>
      <w:r>
        <w:rPr>
          <w:rFonts w:ascii="Consolas" w:hAnsi="Consolas"/>
          <w:sz w:val="16"/>
        </w:rPr>
        <w:t xml:space="preserve">        'TABLE|bem_core.outbox|bem_control_owner|INSERT|bem_core_owner',</w:t>
      </w:r>
    </w:p>
    <w:p>
      <w:pPr>
        <w:spacing w:after="0" w:before="0"/>
        <w:shd w:val="clear" w:color="auto" w:fill="F2F2F2"/>
      </w:pPr>
      <w:r>
        <w:rPr>
          <w:rFonts w:ascii="Consolas" w:hAnsi="Consolas"/>
          <w:sz w:val="16"/>
        </w:rPr>
        <w:t xml:space="preserve">        'TABLE|bem_core.outbox|bem_control_owner|SELECT|bem_core_owner',</w:t>
      </w:r>
    </w:p>
    <w:p>
      <w:pPr>
        <w:spacing w:after="0" w:before="0"/>
        <w:shd w:val="clear" w:color="auto" w:fill="F2F2F2"/>
      </w:pPr>
      <w:r>
        <w:rPr>
          <w:rFonts w:ascii="Consolas" w:hAnsi="Consolas"/>
          <w:sz w:val="16"/>
        </w:rPr>
        <w:t xml:space="preserve">        'TABLE|bem_core.outbox|bem_core_owner|DELETE|bem_core_owner',</w:t>
      </w:r>
    </w:p>
    <w:p>
      <w:pPr>
        <w:spacing w:after="0" w:before="0"/>
        <w:shd w:val="clear" w:color="auto" w:fill="F2F2F2"/>
      </w:pPr>
      <w:r>
        <w:rPr>
          <w:rFonts w:ascii="Consolas" w:hAnsi="Consolas"/>
          <w:sz w:val="16"/>
        </w:rPr>
        <w:t xml:space="preserve">        'TABLE|bem_core.outbox|bem_core_owner|INSERT|bem_core_owner',</w:t>
      </w:r>
    </w:p>
    <w:p>
      <w:pPr>
        <w:spacing w:after="0" w:before="0"/>
        <w:shd w:val="clear" w:color="auto" w:fill="F2F2F2"/>
      </w:pPr>
      <w:r>
        <w:rPr>
          <w:rFonts w:ascii="Consolas" w:hAnsi="Consolas"/>
          <w:sz w:val="16"/>
        </w:rPr>
        <w:t xml:space="preserve">        'TABLE|bem_core.outbox|bem_core_owner|REFERENCES|bem_core_owner',</w:t>
      </w:r>
    </w:p>
    <w:p>
      <w:pPr>
        <w:spacing w:after="0" w:before="0"/>
        <w:shd w:val="clear" w:color="auto" w:fill="F2F2F2"/>
      </w:pPr>
      <w:r>
        <w:rPr>
          <w:rFonts w:ascii="Consolas" w:hAnsi="Consolas"/>
          <w:sz w:val="16"/>
        </w:rPr>
        <w:t xml:space="preserve">        'TABLE|bem_core.outbox|bem_core_owner|SELECT|bem_core_owner',</w:t>
      </w:r>
    </w:p>
    <w:p>
      <w:pPr>
        <w:spacing w:after="0" w:before="0"/>
        <w:shd w:val="clear" w:color="auto" w:fill="F2F2F2"/>
      </w:pPr>
      <w:r>
        <w:rPr>
          <w:rFonts w:ascii="Consolas" w:hAnsi="Consolas"/>
          <w:sz w:val="16"/>
        </w:rPr>
        <w:t xml:space="preserve">        'TABLE|bem_core.outbox|bem_core_owner|TRIGGER|bem_core_owner',</w:t>
      </w:r>
    </w:p>
    <w:p>
      <w:pPr>
        <w:spacing w:after="0" w:before="0"/>
        <w:shd w:val="clear" w:color="auto" w:fill="F2F2F2"/>
      </w:pPr>
      <w:r>
        <w:rPr>
          <w:rFonts w:ascii="Consolas" w:hAnsi="Consolas"/>
          <w:sz w:val="16"/>
        </w:rPr>
        <w:t xml:space="preserve">        'TABLE|bem_core.outbox|bem_core_owner|TRUNCATE|bem_core_owner',</w:t>
      </w:r>
    </w:p>
    <w:p>
      <w:pPr>
        <w:spacing w:after="0" w:before="0"/>
        <w:shd w:val="clear" w:color="auto" w:fill="F2F2F2"/>
      </w:pPr>
      <w:r>
        <w:rPr>
          <w:rFonts w:ascii="Consolas" w:hAnsi="Consolas"/>
          <w:sz w:val="16"/>
        </w:rPr>
        <w:t xml:space="preserve">        'TABLE|bem_core.outbox|bem_core_owner|UPDATE|bem_core_owner',</w:t>
      </w:r>
    </w:p>
    <w:p>
      <w:pPr>
        <w:spacing w:after="0" w:before="0"/>
        <w:shd w:val="clear" w:color="auto" w:fill="F2F2F2"/>
      </w:pPr>
      <w:r>
        <w:rPr>
          <w:rFonts w:ascii="Consolas" w:hAnsi="Consolas"/>
          <w:sz w:val="16"/>
        </w:rPr>
        <w:t xml:space="preserve">        'TABLE|bem_core.outbox|bem_kernel_rw|SELECT|bem_core_owner',</w:t>
      </w:r>
    </w:p>
    <w:p>
      <w:pPr>
        <w:spacing w:after="0" w:before="0"/>
        <w:shd w:val="clear" w:color="auto" w:fill="F2F2F2"/>
      </w:pPr>
      <w:r>
        <w:rPr>
          <w:rFonts w:ascii="Consolas" w:hAnsi="Consolas"/>
          <w:sz w:val="16"/>
        </w:rPr>
        <w:t xml:space="preserve">        'TABLE|bem_core.schema_migration|backup_reader|SELECT|bem_core_owner',</w:t>
      </w:r>
    </w:p>
    <w:p>
      <w:pPr>
        <w:spacing w:after="0" w:before="0"/>
        <w:shd w:val="clear" w:color="auto" w:fill="F2F2F2"/>
      </w:pPr>
      <w:r>
        <w:rPr>
          <w:rFonts w:ascii="Consolas" w:hAnsi="Consolas"/>
          <w:sz w:val="16"/>
        </w:rPr>
        <w:t xml:space="preserve">        'TABLE|bem_core.schema_migration|bem_control_owner|SELECT|bem_core_owner',</w:t>
      </w:r>
    </w:p>
    <w:p>
      <w:pPr>
        <w:spacing w:after="0" w:before="0"/>
        <w:shd w:val="clear" w:color="auto" w:fill="F2F2F2"/>
      </w:pPr>
      <w:r>
        <w:rPr>
          <w:rFonts w:ascii="Consolas" w:hAnsi="Consolas"/>
          <w:sz w:val="16"/>
        </w:rPr>
        <w:t xml:space="preserve">        'TABLE|bem_core.schema_migration|bem_core_owner|DELETE|bem_core_owner',</w:t>
      </w:r>
    </w:p>
    <w:p>
      <w:pPr>
        <w:spacing w:after="0" w:before="0"/>
        <w:shd w:val="clear" w:color="auto" w:fill="F2F2F2"/>
      </w:pPr>
      <w:r>
        <w:rPr>
          <w:rFonts w:ascii="Consolas" w:hAnsi="Consolas"/>
          <w:sz w:val="16"/>
        </w:rPr>
        <w:t xml:space="preserve">        'TABLE|bem_core.schema_migration|bem_core_owner|INSERT|bem_core_owner',</w:t>
      </w:r>
    </w:p>
    <w:p>
      <w:pPr>
        <w:spacing w:after="0" w:before="0"/>
        <w:shd w:val="clear" w:color="auto" w:fill="F2F2F2"/>
      </w:pPr>
      <w:r>
        <w:rPr>
          <w:rFonts w:ascii="Consolas" w:hAnsi="Consolas"/>
          <w:sz w:val="16"/>
        </w:rPr>
        <w:t xml:space="preserve">        'TABLE|bem_core.schema_migration|bem_core_owner|REFERENCES|bem_core_owner',</w:t>
      </w:r>
    </w:p>
    <w:p>
      <w:pPr>
        <w:spacing w:after="0" w:before="0"/>
        <w:shd w:val="clear" w:color="auto" w:fill="F2F2F2"/>
      </w:pPr>
      <w:r>
        <w:rPr>
          <w:rFonts w:ascii="Consolas" w:hAnsi="Consolas"/>
          <w:sz w:val="16"/>
        </w:rPr>
        <w:t xml:space="preserve">        'TABLE|bem_core.schema_migration|bem_core_owner|SELECT|bem_core_owner',</w:t>
      </w:r>
    </w:p>
    <w:p>
      <w:pPr>
        <w:spacing w:after="0" w:before="0"/>
        <w:shd w:val="clear" w:color="auto" w:fill="F2F2F2"/>
      </w:pPr>
      <w:r>
        <w:rPr>
          <w:rFonts w:ascii="Consolas" w:hAnsi="Consolas"/>
          <w:sz w:val="16"/>
        </w:rPr>
        <w:t xml:space="preserve">        'TABLE|bem_core.schema_migration|bem_core_owner|TRIGGER|bem_core_owner',</w:t>
      </w:r>
    </w:p>
    <w:p>
      <w:pPr>
        <w:spacing w:after="0" w:before="0"/>
        <w:shd w:val="clear" w:color="auto" w:fill="F2F2F2"/>
      </w:pPr>
      <w:r>
        <w:rPr>
          <w:rFonts w:ascii="Consolas" w:hAnsi="Consolas"/>
          <w:sz w:val="16"/>
        </w:rPr>
        <w:t xml:space="preserve">        'TABLE|bem_core.schema_migration|bem_core_owner|TRUNCATE|bem_core_owner',</w:t>
      </w:r>
    </w:p>
    <w:p>
      <w:pPr>
        <w:spacing w:after="0" w:before="0"/>
        <w:shd w:val="clear" w:color="auto" w:fill="F2F2F2"/>
      </w:pPr>
      <w:r>
        <w:rPr>
          <w:rFonts w:ascii="Consolas" w:hAnsi="Consolas"/>
          <w:sz w:val="16"/>
        </w:rPr>
        <w:t xml:space="preserve">        'TABLE|bem_core.schema_migration|bem_core_owner|UPDATE|bem_core_owner',</w:t>
      </w:r>
    </w:p>
    <w:p>
      <w:pPr>
        <w:spacing w:after="0" w:before="0"/>
        <w:shd w:val="clear" w:color="auto" w:fill="F2F2F2"/>
      </w:pPr>
      <w:r>
        <w:rPr>
          <w:rFonts w:ascii="Consolas" w:hAnsi="Consolas"/>
          <w:sz w:val="16"/>
        </w:rPr>
        <w:t xml:space="preserve">        'TABLE|bem_core.schema_migration|bem_kernel_rw|SELECT|bem_core_owner',</w:t>
      </w:r>
    </w:p>
    <w:p>
      <w:pPr>
        <w:spacing w:after="0" w:before="0"/>
        <w:shd w:val="clear" w:color="auto" w:fill="F2F2F2"/>
      </w:pPr>
      <w:r>
        <w:rPr>
          <w:rFonts w:ascii="Consolas" w:hAnsi="Consolas"/>
          <w:sz w:val="16"/>
        </w:rPr>
        <w:t xml:space="preserve">        'TABLE|bem_core.subject_author|backup_reader|SELECT|bem_core_owner',</w:t>
      </w:r>
    </w:p>
    <w:p>
      <w:pPr>
        <w:spacing w:after="0" w:before="0"/>
        <w:shd w:val="clear" w:color="auto" w:fill="F2F2F2"/>
      </w:pPr>
      <w:r>
        <w:rPr>
          <w:rFonts w:ascii="Consolas" w:hAnsi="Consolas"/>
          <w:sz w:val="16"/>
        </w:rPr>
        <w:t xml:space="preserve">        'TABLE|bem_core.subject_author|bem_control_owner|INSERT|bem_core_owner',</w:t>
      </w:r>
    </w:p>
    <w:p>
      <w:pPr>
        <w:spacing w:after="0" w:before="0"/>
        <w:shd w:val="clear" w:color="auto" w:fill="F2F2F2"/>
      </w:pPr>
      <w:r>
        <w:rPr>
          <w:rFonts w:ascii="Consolas" w:hAnsi="Consolas"/>
          <w:sz w:val="16"/>
        </w:rPr>
        <w:t xml:space="preserve">        'TABLE|bem_core.subject_author|bem_control_owner|SELECT|bem_core_owner',</w:t>
      </w:r>
    </w:p>
    <w:p>
      <w:pPr>
        <w:spacing w:after="0" w:before="0"/>
        <w:shd w:val="clear" w:color="auto" w:fill="F2F2F2"/>
      </w:pPr>
      <w:r>
        <w:rPr>
          <w:rFonts w:ascii="Consolas" w:hAnsi="Consolas"/>
          <w:sz w:val="16"/>
        </w:rPr>
        <w:t xml:space="preserve">        'TABLE|bem_core.subject_author|bem_core_owner|DELETE|bem_core_owner',</w:t>
      </w:r>
    </w:p>
    <w:p>
      <w:pPr>
        <w:spacing w:after="0" w:before="0"/>
        <w:shd w:val="clear" w:color="auto" w:fill="F2F2F2"/>
      </w:pPr>
      <w:r>
        <w:rPr>
          <w:rFonts w:ascii="Consolas" w:hAnsi="Consolas"/>
          <w:sz w:val="16"/>
        </w:rPr>
        <w:t xml:space="preserve">        'TABLE|bem_core.subject_author|bem_core_owner|INSERT|bem_core_owner',</w:t>
      </w:r>
    </w:p>
    <w:p>
      <w:pPr>
        <w:spacing w:after="0" w:before="0"/>
        <w:shd w:val="clear" w:color="auto" w:fill="F2F2F2"/>
      </w:pPr>
      <w:r>
        <w:rPr>
          <w:rFonts w:ascii="Consolas" w:hAnsi="Consolas"/>
          <w:sz w:val="16"/>
        </w:rPr>
        <w:t xml:space="preserve">        'TABLE|bem_core.subject_author|bem_core_owner|REFERENCES|bem_core_owner',</w:t>
      </w:r>
    </w:p>
    <w:p>
      <w:pPr>
        <w:spacing w:after="0" w:before="0"/>
        <w:shd w:val="clear" w:color="auto" w:fill="F2F2F2"/>
      </w:pPr>
      <w:r>
        <w:rPr>
          <w:rFonts w:ascii="Consolas" w:hAnsi="Consolas"/>
          <w:sz w:val="16"/>
        </w:rPr>
        <w:t xml:space="preserve">        'TABLE|bem_core.subject_author|bem_core_owner|SELECT|bem_core_owner',</w:t>
      </w:r>
    </w:p>
    <w:p>
      <w:pPr>
        <w:spacing w:after="0" w:before="0"/>
        <w:shd w:val="clear" w:color="auto" w:fill="F2F2F2"/>
      </w:pPr>
      <w:r>
        <w:rPr>
          <w:rFonts w:ascii="Consolas" w:hAnsi="Consolas"/>
          <w:sz w:val="16"/>
        </w:rPr>
        <w:t xml:space="preserve">        'TABLE|bem_core.subject_author|bem_core_owner|TRIGGER|bem_core_owner',</w:t>
      </w:r>
    </w:p>
    <w:p>
      <w:pPr>
        <w:spacing w:after="0" w:before="0"/>
        <w:shd w:val="clear" w:color="auto" w:fill="F2F2F2"/>
      </w:pPr>
      <w:r>
        <w:rPr>
          <w:rFonts w:ascii="Consolas" w:hAnsi="Consolas"/>
          <w:sz w:val="16"/>
        </w:rPr>
        <w:t xml:space="preserve">        'TABLE|bem_core.subject_author|bem_core_owner|TRUNCATE|bem_core_owner',</w:t>
      </w:r>
    </w:p>
    <w:p>
      <w:pPr>
        <w:spacing w:after="0" w:before="0"/>
        <w:shd w:val="clear" w:color="auto" w:fill="F2F2F2"/>
      </w:pPr>
      <w:r>
        <w:rPr>
          <w:rFonts w:ascii="Consolas" w:hAnsi="Consolas"/>
          <w:sz w:val="16"/>
        </w:rPr>
        <w:t xml:space="preserve">        'TABLE|bem_core.subject_author|bem_core_owner|UPDATE|bem_core_owner',</w:t>
      </w:r>
    </w:p>
    <w:p>
      <w:pPr>
        <w:spacing w:after="0" w:before="0"/>
        <w:shd w:val="clear" w:color="auto" w:fill="F2F2F2"/>
      </w:pPr>
      <w:r>
        <w:rPr>
          <w:rFonts w:ascii="Consolas" w:hAnsi="Consolas"/>
          <w:sz w:val="16"/>
        </w:rPr>
        <w:t xml:space="preserve">        'TABLE|bem_core.subject_author|bem_kernel_rw|SELECT|bem_core_owner',</w:t>
      </w:r>
    </w:p>
    <w:p>
      <w:pPr>
        <w:spacing w:after="0" w:before="0"/>
        <w:shd w:val="clear" w:color="auto" w:fill="F2F2F2"/>
      </w:pPr>
      <w:r>
        <w:rPr>
          <w:rFonts w:ascii="Consolas" w:hAnsi="Consolas"/>
          <w:sz w:val="16"/>
        </w:rPr>
        <w:t xml:space="preserve">        'TABLE|bem_core.subject|backup_reader|SELECT|bem_core_owner',</w:t>
      </w:r>
    </w:p>
    <w:p>
      <w:pPr>
        <w:spacing w:after="0" w:before="0"/>
        <w:shd w:val="clear" w:color="auto" w:fill="F2F2F2"/>
      </w:pPr>
      <w:r>
        <w:rPr>
          <w:rFonts w:ascii="Consolas" w:hAnsi="Consolas"/>
          <w:sz w:val="16"/>
        </w:rPr>
        <w:t xml:space="preserve">        'TABLE|bem_core.subject|bem_control_owner|INSERT|bem_core_owner',</w:t>
      </w:r>
    </w:p>
    <w:p>
      <w:pPr>
        <w:spacing w:after="0" w:before="0"/>
        <w:shd w:val="clear" w:color="auto" w:fill="F2F2F2"/>
      </w:pPr>
      <w:r>
        <w:rPr>
          <w:rFonts w:ascii="Consolas" w:hAnsi="Consolas"/>
          <w:sz w:val="16"/>
        </w:rPr>
        <w:t xml:space="preserve">        'TABLE|bem_core.subject|bem_control_owner|SELECT|bem_core_owner',</w:t>
      </w:r>
    </w:p>
    <w:p>
      <w:pPr>
        <w:spacing w:after="0" w:before="0"/>
        <w:shd w:val="clear" w:color="auto" w:fill="F2F2F2"/>
      </w:pPr>
      <w:r>
        <w:rPr>
          <w:rFonts w:ascii="Consolas" w:hAnsi="Consolas"/>
          <w:sz w:val="16"/>
        </w:rPr>
        <w:t xml:space="preserve">        'TABLE|bem_core.subject|bem_core_owner|DELETE|bem_core_owner',</w:t>
      </w:r>
    </w:p>
    <w:p>
      <w:pPr>
        <w:spacing w:after="0" w:before="0"/>
        <w:shd w:val="clear" w:color="auto" w:fill="F2F2F2"/>
      </w:pPr>
      <w:r>
        <w:rPr>
          <w:rFonts w:ascii="Consolas" w:hAnsi="Consolas"/>
          <w:sz w:val="16"/>
        </w:rPr>
        <w:t xml:space="preserve">        'TABLE|bem_core.subject|bem_core_owner|INSERT|bem_core_owner',</w:t>
      </w:r>
    </w:p>
    <w:p>
      <w:pPr>
        <w:spacing w:after="0" w:before="0"/>
        <w:shd w:val="clear" w:color="auto" w:fill="F2F2F2"/>
      </w:pPr>
      <w:r>
        <w:rPr>
          <w:rFonts w:ascii="Consolas" w:hAnsi="Consolas"/>
          <w:sz w:val="16"/>
        </w:rPr>
        <w:t xml:space="preserve">        'TABLE|bem_core.subject|bem_core_owner|REFERENCES|bem_core_owner',</w:t>
      </w:r>
    </w:p>
    <w:p>
      <w:pPr>
        <w:spacing w:after="0" w:before="0"/>
        <w:shd w:val="clear" w:color="auto" w:fill="F2F2F2"/>
      </w:pPr>
      <w:r>
        <w:rPr>
          <w:rFonts w:ascii="Consolas" w:hAnsi="Consolas"/>
          <w:sz w:val="16"/>
        </w:rPr>
        <w:t xml:space="preserve">        'TABLE|bem_core.subject|bem_core_owner|SELECT|bem_core_owner',</w:t>
      </w:r>
    </w:p>
    <w:p>
      <w:pPr>
        <w:spacing w:after="0" w:before="0"/>
        <w:shd w:val="clear" w:color="auto" w:fill="F2F2F2"/>
      </w:pPr>
      <w:r>
        <w:rPr>
          <w:rFonts w:ascii="Consolas" w:hAnsi="Consolas"/>
          <w:sz w:val="16"/>
        </w:rPr>
        <w:t xml:space="preserve">        'TABLE|bem_core.subject|bem_core_owner|TRIGGER|bem_core_owner',</w:t>
      </w:r>
    </w:p>
    <w:p>
      <w:pPr>
        <w:spacing w:after="0" w:before="0"/>
        <w:shd w:val="clear" w:color="auto" w:fill="F2F2F2"/>
      </w:pPr>
      <w:r>
        <w:rPr>
          <w:rFonts w:ascii="Consolas" w:hAnsi="Consolas"/>
          <w:sz w:val="16"/>
        </w:rPr>
        <w:t xml:space="preserve">        'TABLE|bem_core.subject|bem_core_owner|TRUNCATE|bem_core_owner',</w:t>
      </w:r>
    </w:p>
    <w:p>
      <w:pPr>
        <w:spacing w:after="0" w:before="0"/>
        <w:shd w:val="clear" w:color="auto" w:fill="F2F2F2"/>
      </w:pPr>
      <w:r>
        <w:rPr>
          <w:rFonts w:ascii="Consolas" w:hAnsi="Consolas"/>
          <w:sz w:val="16"/>
        </w:rPr>
        <w:t xml:space="preserve">        'TABLE|bem_core.subject|bem_core_owner|UPDATE|bem_core_owner',</w:t>
      </w:r>
    </w:p>
    <w:p>
      <w:pPr>
        <w:spacing w:after="0" w:before="0"/>
        <w:shd w:val="clear" w:color="auto" w:fill="F2F2F2"/>
      </w:pPr>
      <w:r>
        <w:rPr>
          <w:rFonts w:ascii="Consolas" w:hAnsi="Consolas"/>
          <w:sz w:val="16"/>
        </w:rPr>
        <w:t xml:space="preserve">        'TABLE|bem_core.subject|bem_kernel_rw|SELECT|bem_core_owner',</w:t>
      </w:r>
    </w:p>
    <w:p>
      <w:pPr>
        <w:spacing w:after="0" w:before="0"/>
        <w:shd w:val="clear" w:color="auto" w:fill="F2F2F2"/>
      </w:pPr>
      <w:r>
        <w:rPr>
          <w:rFonts w:ascii="Consolas" w:hAnsi="Consolas"/>
          <w:sz w:val="16"/>
        </w:rPr>
        <w:t xml:space="preserve">        'TABLE|bem_core.tenant|backup_reader|SELECT|bem_core_owner',</w:t>
      </w:r>
    </w:p>
    <w:p>
      <w:pPr>
        <w:spacing w:after="0" w:before="0"/>
        <w:shd w:val="clear" w:color="auto" w:fill="F2F2F2"/>
      </w:pPr>
      <w:r>
        <w:rPr>
          <w:rFonts w:ascii="Consolas" w:hAnsi="Consolas"/>
          <w:sz w:val="16"/>
        </w:rPr>
        <w:t xml:space="preserve">        'TABLE|bem_core.tenant|bem_control_owner|INSERT|bem_core_owner',</w:t>
      </w:r>
    </w:p>
    <w:p>
      <w:pPr>
        <w:spacing w:after="0" w:before="0"/>
        <w:shd w:val="clear" w:color="auto" w:fill="F2F2F2"/>
      </w:pPr>
      <w:r>
        <w:rPr>
          <w:rFonts w:ascii="Consolas" w:hAnsi="Consolas"/>
          <w:sz w:val="16"/>
        </w:rPr>
        <w:t xml:space="preserve">        'TABLE|bem_core.tenant|bem_control_owner|SELECT|bem_core_owner',</w:t>
      </w:r>
    </w:p>
    <w:p>
      <w:pPr>
        <w:spacing w:after="0" w:before="0"/>
        <w:shd w:val="clear" w:color="auto" w:fill="F2F2F2"/>
      </w:pPr>
      <w:r>
        <w:rPr>
          <w:rFonts w:ascii="Consolas" w:hAnsi="Consolas"/>
          <w:sz w:val="16"/>
        </w:rPr>
        <w:t xml:space="preserve">        'TABLE|bem_core.tenant|bem_core_owner|DELETE|bem_core_owner',</w:t>
      </w:r>
    </w:p>
    <w:p>
      <w:pPr>
        <w:spacing w:after="0" w:before="0"/>
        <w:shd w:val="clear" w:color="auto" w:fill="F2F2F2"/>
      </w:pPr>
      <w:r>
        <w:rPr>
          <w:rFonts w:ascii="Consolas" w:hAnsi="Consolas"/>
          <w:sz w:val="16"/>
        </w:rPr>
        <w:t xml:space="preserve">        'TABLE|bem_core.tenant|bem_core_owner|INSERT|bem_core_owner',</w:t>
      </w:r>
    </w:p>
    <w:p>
      <w:pPr>
        <w:spacing w:after="0" w:before="0"/>
        <w:shd w:val="clear" w:color="auto" w:fill="F2F2F2"/>
      </w:pPr>
      <w:r>
        <w:rPr>
          <w:rFonts w:ascii="Consolas" w:hAnsi="Consolas"/>
          <w:sz w:val="16"/>
        </w:rPr>
        <w:t xml:space="preserve">        'TABLE|bem_core.tenant|bem_core_owner|REFERENCES|bem_core_owner',</w:t>
      </w:r>
    </w:p>
    <w:p>
      <w:pPr>
        <w:spacing w:after="0" w:before="0"/>
        <w:shd w:val="clear" w:color="auto" w:fill="F2F2F2"/>
      </w:pPr>
      <w:r>
        <w:rPr>
          <w:rFonts w:ascii="Consolas" w:hAnsi="Consolas"/>
          <w:sz w:val="16"/>
        </w:rPr>
        <w:t xml:space="preserve">        'TABLE|bem_core.tenant|bem_core_owner|SELECT|bem_core_owner',</w:t>
      </w:r>
    </w:p>
    <w:p>
      <w:pPr>
        <w:spacing w:after="0" w:before="0"/>
        <w:shd w:val="clear" w:color="auto" w:fill="F2F2F2"/>
      </w:pPr>
      <w:r>
        <w:rPr>
          <w:rFonts w:ascii="Consolas" w:hAnsi="Consolas"/>
          <w:sz w:val="16"/>
        </w:rPr>
        <w:t xml:space="preserve">        'TABLE|bem_core.tenant|bem_core_owner|TRIGGER|bem_core_owner',</w:t>
      </w:r>
    </w:p>
    <w:p>
      <w:pPr>
        <w:spacing w:after="0" w:before="0"/>
        <w:shd w:val="clear" w:color="auto" w:fill="F2F2F2"/>
      </w:pPr>
      <w:r>
        <w:rPr>
          <w:rFonts w:ascii="Consolas" w:hAnsi="Consolas"/>
          <w:sz w:val="16"/>
        </w:rPr>
        <w:t xml:space="preserve">        'TABLE|bem_core.tenant|bem_core_owner|TRUNCATE|bem_core_owner',</w:t>
      </w:r>
    </w:p>
    <w:p>
      <w:pPr>
        <w:spacing w:after="0" w:before="0"/>
        <w:shd w:val="clear" w:color="auto" w:fill="F2F2F2"/>
      </w:pPr>
      <w:r>
        <w:rPr>
          <w:rFonts w:ascii="Consolas" w:hAnsi="Consolas"/>
          <w:sz w:val="16"/>
        </w:rPr>
        <w:t xml:space="preserve">        'TABLE|bem_core.tenant|bem_core_owner|UPDATE|bem_core_owner',</w:t>
      </w:r>
    </w:p>
    <w:p>
      <w:pPr>
        <w:spacing w:after="0" w:before="0"/>
        <w:shd w:val="clear" w:color="auto" w:fill="F2F2F2"/>
      </w:pPr>
      <w:r>
        <w:rPr>
          <w:rFonts w:ascii="Consolas" w:hAnsi="Consolas"/>
          <w:sz w:val="16"/>
        </w:rPr>
        <w:t xml:space="preserve">        'TABLE|bem_core.tenant|bem_kernel_rw|SELECT|bem_core_owner',</w:t>
      </w:r>
    </w:p>
    <w:p>
      <w:pPr>
        <w:spacing w:after="0" w:before="0"/>
        <w:shd w:val="clear" w:color="auto" w:fill="F2F2F2"/>
      </w:pPr>
      <w:r>
        <w:rPr>
          <w:rFonts w:ascii="Consolas" w:hAnsi="Consolas"/>
          <w:sz w:val="16"/>
        </w:rPr>
        <w:t xml:space="preserve">        'TABLE|bem_core.usage_record|backup_reader|SELECT|bem_core_owner',</w:t>
      </w:r>
    </w:p>
    <w:p>
      <w:pPr>
        <w:spacing w:after="0" w:before="0"/>
        <w:shd w:val="clear" w:color="auto" w:fill="F2F2F2"/>
      </w:pPr>
      <w:r>
        <w:rPr>
          <w:rFonts w:ascii="Consolas" w:hAnsi="Consolas"/>
          <w:sz w:val="16"/>
        </w:rPr>
        <w:t xml:space="preserve">        'TABLE|bem_core.usage_record|bem_control_owner|INSERT|bem_core_owner',</w:t>
      </w:r>
    </w:p>
    <w:p>
      <w:pPr>
        <w:spacing w:after="0" w:before="0"/>
        <w:shd w:val="clear" w:color="auto" w:fill="F2F2F2"/>
      </w:pPr>
      <w:r>
        <w:rPr>
          <w:rFonts w:ascii="Consolas" w:hAnsi="Consolas"/>
          <w:sz w:val="16"/>
        </w:rPr>
        <w:t xml:space="preserve">        'TABLE|bem_core.usage_record|bem_control_owner|SELECT|bem_core_owner',</w:t>
      </w:r>
    </w:p>
    <w:p>
      <w:pPr>
        <w:spacing w:after="0" w:before="0"/>
        <w:shd w:val="clear" w:color="auto" w:fill="F2F2F2"/>
      </w:pPr>
      <w:r>
        <w:rPr>
          <w:rFonts w:ascii="Consolas" w:hAnsi="Consolas"/>
          <w:sz w:val="16"/>
        </w:rPr>
        <w:t xml:space="preserve">        'TABLE|bem_core.usage_record|bem_core_owner|DELETE|bem_core_owner',</w:t>
      </w:r>
    </w:p>
    <w:p>
      <w:pPr>
        <w:spacing w:after="0" w:before="0"/>
        <w:shd w:val="clear" w:color="auto" w:fill="F2F2F2"/>
      </w:pPr>
      <w:r>
        <w:rPr>
          <w:rFonts w:ascii="Consolas" w:hAnsi="Consolas"/>
          <w:sz w:val="16"/>
        </w:rPr>
        <w:t xml:space="preserve">        'TABLE|bem_core.usage_record|bem_core_owner|INSERT|bem_core_owner',</w:t>
      </w:r>
    </w:p>
    <w:p>
      <w:pPr>
        <w:spacing w:after="0" w:before="0"/>
        <w:shd w:val="clear" w:color="auto" w:fill="F2F2F2"/>
      </w:pPr>
      <w:r>
        <w:rPr>
          <w:rFonts w:ascii="Consolas" w:hAnsi="Consolas"/>
          <w:sz w:val="16"/>
        </w:rPr>
        <w:t xml:space="preserve">        'TABLE|bem_core.usage_record|bem_core_owner|REFERENCES|bem_core_owner',</w:t>
      </w:r>
    </w:p>
    <w:p>
      <w:pPr>
        <w:spacing w:after="0" w:before="0"/>
        <w:shd w:val="clear" w:color="auto" w:fill="F2F2F2"/>
      </w:pPr>
      <w:r>
        <w:rPr>
          <w:rFonts w:ascii="Consolas" w:hAnsi="Consolas"/>
          <w:sz w:val="16"/>
        </w:rPr>
        <w:t xml:space="preserve">        'TABLE|bem_core.usage_record|bem_core_owner|SELECT|bem_core_owner',</w:t>
      </w:r>
    </w:p>
    <w:p>
      <w:pPr>
        <w:spacing w:after="0" w:before="0"/>
        <w:shd w:val="clear" w:color="auto" w:fill="F2F2F2"/>
      </w:pPr>
      <w:r>
        <w:rPr>
          <w:rFonts w:ascii="Consolas" w:hAnsi="Consolas"/>
          <w:sz w:val="16"/>
        </w:rPr>
        <w:t xml:space="preserve">        'TABLE|bem_core.usage_record|bem_core_owner|TRIGGER|bem_core_owner',</w:t>
      </w:r>
    </w:p>
    <w:p>
      <w:pPr>
        <w:spacing w:after="0" w:before="0"/>
        <w:shd w:val="clear" w:color="auto" w:fill="F2F2F2"/>
      </w:pPr>
      <w:r>
        <w:rPr>
          <w:rFonts w:ascii="Consolas" w:hAnsi="Consolas"/>
          <w:sz w:val="16"/>
        </w:rPr>
        <w:t xml:space="preserve">        'TABLE|bem_core.usage_record|bem_core_owner|TRUNCATE|bem_core_owner',</w:t>
      </w:r>
    </w:p>
    <w:p>
      <w:pPr>
        <w:spacing w:after="0" w:before="0"/>
        <w:shd w:val="clear" w:color="auto" w:fill="F2F2F2"/>
      </w:pPr>
      <w:r>
        <w:rPr>
          <w:rFonts w:ascii="Consolas" w:hAnsi="Consolas"/>
          <w:sz w:val="16"/>
        </w:rPr>
        <w:t xml:space="preserve">        'TABLE|bem_core.usage_record|bem_core_owner|UPDATE|bem_core_owner',</w:t>
      </w:r>
    </w:p>
    <w:p>
      <w:pPr>
        <w:spacing w:after="0" w:before="0"/>
        <w:shd w:val="clear" w:color="auto" w:fill="F2F2F2"/>
      </w:pPr>
      <w:r>
        <w:rPr>
          <w:rFonts w:ascii="Consolas" w:hAnsi="Consolas"/>
          <w:sz w:val="16"/>
        </w:rPr>
        <w:t xml:space="preserve">        'TABLE|bem_core.usage_record|bem_kernel_rw|SELECT|bem_core_owner',</w:t>
      </w:r>
    </w:p>
    <w:p>
      <w:pPr>
        <w:spacing w:after="0" w:before="0"/>
        <w:shd w:val="clear" w:color="auto" w:fill="F2F2F2"/>
      </w:pPr>
      <w:r>
        <w:rPr>
          <w:rFonts w:ascii="Consolas" w:hAnsi="Consolas"/>
          <w:sz w:val="16"/>
        </w:rPr>
        <w:t xml:space="preserve">        'TABLE|bem_core.user_tenant_membership|backup_reader|SELECT|bem_core_owner',</w:t>
      </w:r>
    </w:p>
    <w:p>
      <w:pPr>
        <w:spacing w:after="0" w:before="0"/>
        <w:shd w:val="clear" w:color="auto" w:fill="F2F2F2"/>
      </w:pPr>
      <w:r>
        <w:rPr>
          <w:rFonts w:ascii="Consolas" w:hAnsi="Consolas"/>
          <w:sz w:val="16"/>
        </w:rPr>
        <w:t xml:space="preserve">        'TABLE|bem_core.user_tenant_membership|bem_control_owner|INSERT|bem_core_owner',</w:t>
      </w:r>
    </w:p>
    <w:p>
      <w:pPr>
        <w:spacing w:after="0" w:before="0"/>
        <w:shd w:val="clear" w:color="auto" w:fill="F2F2F2"/>
      </w:pPr>
      <w:r>
        <w:rPr>
          <w:rFonts w:ascii="Consolas" w:hAnsi="Consolas"/>
          <w:sz w:val="16"/>
        </w:rPr>
        <w:t xml:space="preserve">        'TABLE|bem_core.user_tenant_membership|bem_control_owner|SELECT|bem_core_owner',</w:t>
      </w:r>
    </w:p>
    <w:p>
      <w:pPr>
        <w:spacing w:after="0" w:before="0"/>
        <w:shd w:val="clear" w:color="auto" w:fill="F2F2F2"/>
      </w:pPr>
      <w:r>
        <w:rPr>
          <w:rFonts w:ascii="Consolas" w:hAnsi="Consolas"/>
          <w:sz w:val="16"/>
        </w:rPr>
        <w:t xml:space="preserve">        'TABLE|bem_core.user_tenant_membership|bem_core_owner|DELETE|bem_core_owner',</w:t>
      </w:r>
    </w:p>
    <w:p>
      <w:pPr>
        <w:spacing w:after="0" w:before="0"/>
        <w:shd w:val="clear" w:color="auto" w:fill="F2F2F2"/>
      </w:pPr>
      <w:r>
        <w:rPr>
          <w:rFonts w:ascii="Consolas" w:hAnsi="Consolas"/>
          <w:sz w:val="16"/>
        </w:rPr>
        <w:t xml:space="preserve">        'TABLE|bem_core.user_tenant_membership|bem_core_owner|INSERT|bem_core_owner',</w:t>
      </w:r>
    </w:p>
    <w:p>
      <w:pPr>
        <w:spacing w:after="0" w:before="0"/>
        <w:shd w:val="clear" w:color="auto" w:fill="F2F2F2"/>
      </w:pPr>
      <w:r>
        <w:rPr>
          <w:rFonts w:ascii="Consolas" w:hAnsi="Consolas"/>
          <w:sz w:val="16"/>
        </w:rPr>
        <w:t xml:space="preserve">        'TABLE|bem_core.user_tenant_membership|bem_core_owner|REFERENCES|bem_core_owner',</w:t>
      </w:r>
    </w:p>
    <w:p>
      <w:pPr>
        <w:spacing w:after="0" w:before="0"/>
        <w:shd w:val="clear" w:color="auto" w:fill="F2F2F2"/>
      </w:pPr>
      <w:r>
        <w:rPr>
          <w:rFonts w:ascii="Consolas" w:hAnsi="Consolas"/>
          <w:sz w:val="16"/>
        </w:rPr>
        <w:t xml:space="preserve">        'TABLE|bem_core.user_tenant_membership|bem_core_owner|SELECT|bem_core_owner',</w:t>
      </w:r>
    </w:p>
    <w:p>
      <w:pPr>
        <w:spacing w:after="0" w:before="0"/>
        <w:shd w:val="clear" w:color="auto" w:fill="F2F2F2"/>
      </w:pPr>
      <w:r>
        <w:rPr>
          <w:rFonts w:ascii="Consolas" w:hAnsi="Consolas"/>
          <w:sz w:val="16"/>
        </w:rPr>
        <w:t xml:space="preserve">        'TABLE|bem_core.user_tenant_membership|bem_core_owner|TRIGGER|bem_core_owner',</w:t>
      </w:r>
    </w:p>
    <w:p>
      <w:pPr>
        <w:spacing w:after="0" w:before="0"/>
        <w:shd w:val="clear" w:color="auto" w:fill="F2F2F2"/>
      </w:pPr>
      <w:r>
        <w:rPr>
          <w:rFonts w:ascii="Consolas" w:hAnsi="Consolas"/>
          <w:sz w:val="16"/>
        </w:rPr>
        <w:t xml:space="preserve">        'TABLE|bem_core.user_tenant_membership|bem_core_owner|TRUNCATE|bem_core_owner',</w:t>
      </w:r>
    </w:p>
    <w:p>
      <w:pPr>
        <w:spacing w:after="0" w:before="0"/>
        <w:shd w:val="clear" w:color="auto" w:fill="F2F2F2"/>
      </w:pPr>
      <w:r>
        <w:rPr>
          <w:rFonts w:ascii="Consolas" w:hAnsi="Consolas"/>
          <w:sz w:val="16"/>
        </w:rPr>
        <w:t xml:space="preserve">        'TABLE|bem_core.user_tenant_membership|bem_core_owner|UPDATE|bem_core_owner',</w:t>
      </w:r>
    </w:p>
    <w:p>
      <w:pPr>
        <w:spacing w:after="0" w:before="0"/>
        <w:shd w:val="clear" w:color="auto" w:fill="F2F2F2"/>
      </w:pPr>
      <w:r>
        <w:rPr>
          <w:rFonts w:ascii="Consolas" w:hAnsi="Consolas"/>
          <w:sz w:val="16"/>
        </w:rPr>
        <w:t xml:space="preserve">        'TABLE|bem_core.user_tenant_membership|bem_kernel_rw|SELECT|bem_core_owner',</w:t>
      </w:r>
    </w:p>
    <w:p>
      <w:pPr>
        <w:spacing w:after="0" w:before="0"/>
        <w:shd w:val="clear" w:color="auto" w:fill="F2F2F2"/>
      </w:pPr>
      <w:r>
        <w:rPr>
          <w:rFonts w:ascii="Consolas" w:hAnsi="Consolas"/>
          <w:sz w:val="16"/>
        </w:rPr>
        <w:t xml:space="preserve">        'TABLE|bem_core.work_item|backup_reader|SELECT|bem_core_owner',</w:t>
      </w:r>
    </w:p>
    <w:p>
      <w:pPr>
        <w:spacing w:after="0" w:before="0"/>
        <w:shd w:val="clear" w:color="auto" w:fill="F2F2F2"/>
      </w:pPr>
      <w:r>
        <w:rPr>
          <w:rFonts w:ascii="Consolas" w:hAnsi="Consolas"/>
          <w:sz w:val="16"/>
        </w:rPr>
        <w:t xml:space="preserve">        'TABLE|bem_core.work_item|bem_control_owner|INSERT|bem_core_owner',</w:t>
      </w:r>
    </w:p>
    <w:p>
      <w:pPr>
        <w:spacing w:after="0" w:before="0"/>
        <w:shd w:val="clear" w:color="auto" w:fill="F2F2F2"/>
      </w:pPr>
      <w:r>
        <w:rPr>
          <w:rFonts w:ascii="Consolas" w:hAnsi="Consolas"/>
          <w:sz w:val="16"/>
        </w:rPr>
        <w:t xml:space="preserve">        'TABLE|bem_core.work_item|bem_control_owner|SELECT|bem_core_owner',</w:t>
      </w:r>
    </w:p>
    <w:p>
      <w:pPr>
        <w:spacing w:after="0" w:before="0"/>
        <w:shd w:val="clear" w:color="auto" w:fill="F2F2F2"/>
      </w:pPr>
      <w:r>
        <w:rPr>
          <w:rFonts w:ascii="Consolas" w:hAnsi="Consolas"/>
          <w:sz w:val="16"/>
        </w:rPr>
        <w:t xml:space="preserve">        'TABLE|bem_core.work_item|bem_core_owner|DELETE|bem_core_owner',</w:t>
      </w:r>
    </w:p>
    <w:p>
      <w:pPr>
        <w:spacing w:after="0" w:before="0"/>
        <w:shd w:val="clear" w:color="auto" w:fill="F2F2F2"/>
      </w:pPr>
      <w:r>
        <w:rPr>
          <w:rFonts w:ascii="Consolas" w:hAnsi="Consolas"/>
          <w:sz w:val="16"/>
        </w:rPr>
        <w:t xml:space="preserve">        'TABLE|bem_core.work_item|bem_core_owner|INSERT|bem_core_owner',</w:t>
      </w:r>
    </w:p>
    <w:p>
      <w:pPr>
        <w:spacing w:after="0" w:before="0"/>
        <w:shd w:val="clear" w:color="auto" w:fill="F2F2F2"/>
      </w:pPr>
      <w:r>
        <w:rPr>
          <w:rFonts w:ascii="Consolas" w:hAnsi="Consolas"/>
          <w:sz w:val="16"/>
        </w:rPr>
        <w:t xml:space="preserve">        'TABLE|bem_core.work_item|bem_core_owner|REFERENCES|bem_core_owner',</w:t>
      </w:r>
    </w:p>
    <w:p>
      <w:pPr>
        <w:spacing w:after="0" w:before="0"/>
        <w:shd w:val="clear" w:color="auto" w:fill="F2F2F2"/>
      </w:pPr>
      <w:r>
        <w:rPr>
          <w:rFonts w:ascii="Consolas" w:hAnsi="Consolas"/>
          <w:sz w:val="16"/>
        </w:rPr>
        <w:t xml:space="preserve">        'TABLE|bem_core.work_item|bem_core_owner|SELECT|bem_core_owner',</w:t>
      </w:r>
    </w:p>
    <w:p>
      <w:pPr>
        <w:spacing w:after="0" w:before="0"/>
        <w:shd w:val="clear" w:color="auto" w:fill="F2F2F2"/>
      </w:pPr>
      <w:r>
        <w:rPr>
          <w:rFonts w:ascii="Consolas" w:hAnsi="Consolas"/>
          <w:sz w:val="16"/>
        </w:rPr>
        <w:t xml:space="preserve">        'TABLE|bem_core.work_item|bem_core_owner|TRIGGER|bem_core_owner',</w:t>
      </w:r>
    </w:p>
    <w:p>
      <w:pPr>
        <w:spacing w:after="0" w:before="0"/>
        <w:shd w:val="clear" w:color="auto" w:fill="F2F2F2"/>
      </w:pPr>
      <w:r>
        <w:rPr>
          <w:rFonts w:ascii="Consolas" w:hAnsi="Consolas"/>
          <w:sz w:val="16"/>
        </w:rPr>
        <w:t xml:space="preserve">        'TABLE|bem_core.work_item|bem_core_owner|TRUNCATE|bem_core_owner',</w:t>
      </w:r>
    </w:p>
    <w:p>
      <w:pPr>
        <w:spacing w:after="0" w:before="0"/>
        <w:shd w:val="clear" w:color="auto" w:fill="F2F2F2"/>
      </w:pPr>
      <w:r>
        <w:rPr>
          <w:rFonts w:ascii="Consolas" w:hAnsi="Consolas"/>
          <w:sz w:val="16"/>
        </w:rPr>
        <w:t xml:space="preserve">        'TABLE|bem_core.work_item|bem_core_owner|UPDATE|bem_core_owner',</w:t>
      </w:r>
    </w:p>
    <w:p>
      <w:pPr>
        <w:spacing w:after="0" w:before="0"/>
        <w:shd w:val="clear" w:color="auto" w:fill="F2F2F2"/>
      </w:pPr>
      <w:r>
        <w:rPr>
          <w:rFonts w:ascii="Consolas" w:hAnsi="Consolas"/>
          <w:sz w:val="16"/>
        </w:rPr>
        <w:t xml:space="preserve">        'TABLE|bem_core.work_item|bem_kernel_rw|SELECT|bem_core_owner'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v_row   text;</w:t>
      </w:r>
    </w:p>
    <w:p>
      <w:pPr>
        <w:spacing w:after="0" w:before="0"/>
        <w:shd w:val="clear" w:color="auto" w:fill="F2F2F2"/>
      </w:pPr>
      <w:r>
        <w:rPr>
          <w:rFonts w:ascii="Consolas" w:hAnsi="Consolas"/>
          <w:sz w:val="16"/>
        </w:rPr>
        <w:t xml:space="preserve">    v_got   text;</w:t>
      </w:r>
    </w:p>
    <w:p>
      <w:pPr>
        <w:spacing w:after="0" w:before="0"/>
        <w:shd w:val="clear" w:color="auto" w:fill="F2F2F2"/>
      </w:pPr>
      <w:r>
        <w:rPr>
          <w:rFonts w:ascii="Consolas" w:hAnsi="Consolas"/>
          <w:sz w:val="16"/>
        </w:rPr>
        <w:t xml:space="preserve">    v_who   text;</w:t>
      </w:r>
    </w:p>
    <w:p>
      <w:pPr>
        <w:spacing w:after="0" w:before="0"/>
        <w:shd w:val="clear" w:color="auto" w:fill="F2F2F2"/>
      </w:pPr>
      <w:r>
        <w:rPr>
          <w:rFonts w:ascii="Consolas" w:hAnsi="Consolas"/>
          <w:sz w:val="16"/>
        </w:rPr>
        <w:t xml:space="preserve">    v_obj   text;</w:t>
      </w:r>
    </w:p>
    <w:p>
      <w:pPr>
        <w:spacing w:after="0" w:before="0"/>
        <w:shd w:val="clear" w:color="auto" w:fill="F2F2F2"/>
      </w:pPr>
      <w:r>
        <w:rPr>
          <w:rFonts w:ascii="Consolas" w:hAnsi="Consolas"/>
          <w:sz w:val="16"/>
        </w:rPr>
        <w:t xml:space="preserve">    v_priv  text;</w:t>
      </w:r>
    </w:p>
    <w:p>
      <w:pPr>
        <w:spacing w:after="0" w:before="0"/>
        <w:shd w:val="clear" w:color="auto" w:fill="F2F2F2"/>
      </w:pPr>
      <w:r>
        <w:rPr>
          <w:rFonts w:ascii="Consolas" w:hAnsi="Consolas"/>
          <w:sz w:val="16"/>
        </w:rPr>
        <w:t xml:space="preserve">    v_okind text;</w:t>
      </w:r>
    </w:p>
    <w:p>
      <w:pPr>
        <w:spacing w:after="0" w:before="0"/>
        <w:shd w:val="clear" w:color="auto" w:fill="F2F2F2"/>
      </w:pPr>
      <w:r>
        <w:rPr>
          <w:rFonts w:ascii="Consolas" w:hAnsi="Consolas"/>
          <w:sz w:val="16"/>
        </w:rPr>
        <w:t xml:space="preserve">    v_oname text;</w:t>
      </w:r>
    </w:p>
    <w:p>
      <w:pPr>
        <w:spacing w:after="0" w:before="0"/>
        <w:shd w:val="clear" w:color="auto" w:fill="F2F2F2"/>
      </w:pPr>
      <w:r>
        <w:rPr>
          <w:rFonts w:ascii="Consolas" w:hAnsi="Consolas"/>
          <w:sz w:val="16"/>
        </w:rPr>
        <w:t xml:space="preserve">    v_sig   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 xml:space="preserve">    v_name  text;</w:t>
      </w:r>
    </w:p>
    <w:p>
      <w:pPr>
        <w:spacing w:after="0" w:before="0"/>
        <w:shd w:val="clear" w:color="auto" w:fill="F2F2F2"/>
      </w:pPr>
      <w:r>
        <w:rPr>
          <w:rFonts w:ascii="Consolas" w:hAnsi="Consolas"/>
          <w:sz w:val="16"/>
        </w:rPr>
        <w:t xml:space="preserve">    v_oid   oid;</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 xml:space="preserve">    v_ok    boolean;</w:t>
      </w:r>
    </w:p>
    <w:p>
      <w:pPr>
        <w:spacing w:after="0" w:before="0"/>
        <w:shd w:val="clear" w:color="auto" w:fill="F2F2F2"/>
      </w:pPr>
      <w:r>
        <w:rPr>
          <w:rFonts w:ascii="Consolas" w:hAnsi="Consolas"/>
          <w:sz w:val="16"/>
        </w:rPr>
        <w:t xml:space="preserve">    v_sha_req boolean;</w:t>
      </w:r>
    </w:p>
    <w:p>
      <w:pPr>
        <w:spacing w:after="0" w:before="0"/>
        <w:shd w:val="clear" w:color="auto" w:fill="F2F2F2"/>
      </w:pPr>
      <w:r>
        <w:rPr>
          <w:rFonts w:ascii="Consolas" w:hAnsi="Consolas"/>
          <w:sz w:val="16"/>
        </w:rPr>
        <w:t xml:space="preserve">    v_want  text;</w:t>
      </w:r>
    </w:p>
    <w:p>
      <w:pPr>
        <w:spacing w:after="0" w:before="0"/>
        <w:shd w:val="clear" w:color="auto" w:fill="F2F2F2"/>
      </w:pPr>
      <w:r>
        <w:rPr>
          <w:rFonts w:ascii="Consolas" w:hAnsi="Consolas"/>
          <w:sz w:val="16"/>
        </w:rPr>
        <w:t xml:space="preserve">    v_acl_got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-- 1. Признаки каждой роли пакета совпадают с объявленными целиком.</w:t>
      </w:r>
    </w:p>
    <w:p>
      <w:pPr>
        <w:spacing w:after="0" w:before="0"/>
        <w:shd w:val="clear" w:color="auto" w:fill="F2F2F2"/>
      </w:pPr>
      <w:r>
        <w:rPr>
          <w:rFonts w:ascii="Consolas" w:hAnsi="Consolas"/>
          <w:sz w:val="16"/>
        </w:rPr>
        <w:t xml:space="preserve">    --    Не «нет суперпользователя», а все девять полей сразу: роль,</w:t>
      </w:r>
    </w:p>
    <w:p>
      <w:pPr>
        <w:spacing w:after="0" w:before="0"/>
        <w:shd w:val="clear" w:color="auto" w:fill="F2F2F2"/>
      </w:pPr>
      <w:r>
        <w:rPr>
          <w:rFonts w:ascii="Consolas" w:hAnsi="Consolas"/>
          <w:sz w:val="16"/>
        </w:rPr>
        <w:t xml:space="preserve">    --    у которой поменяли один признак, — это другая роль.</w:t>
      </w:r>
    </w:p>
    <w:p>
      <w:pPr>
        <w:spacing w:after="0" w:before="0"/>
        <w:shd w:val="clear" w:color="auto" w:fill="F2F2F2"/>
      </w:pPr>
      <w:r>
        <w:rPr>
          <w:rFonts w:ascii="Consolas" w:hAnsi="Consolas"/>
          <w:sz w:val="16"/>
        </w:rPr>
        <w:t xml:space="preserve">    FOREACH v_row IN ARRAY v_roles LOOP</w:t>
      </w:r>
    </w:p>
    <w:p>
      <w:pPr>
        <w:spacing w:after="0" w:before="0"/>
        <w:shd w:val="clear" w:color="auto" w:fill="F2F2F2"/>
      </w:pPr>
      <w:r>
        <w:rPr>
          <w:rFonts w:ascii="Consolas" w:hAnsi="Consolas"/>
          <w:sz w:val="16"/>
        </w:rPr>
        <w:t xml:space="preserve">        v_name := split_part(v_row, '|', 1);</w:t>
      </w:r>
    </w:p>
    <w:p>
      <w:pPr>
        <w:spacing w:after="0" w:before="0"/>
        <w:shd w:val="clear" w:color="auto" w:fill="F2F2F2"/>
      </w:pPr>
      <w:r>
        <w:rPr>
          <w:rFonts w:ascii="Consolas" w:hAnsi="Consolas"/>
          <w:sz w:val="16"/>
        </w:rPr>
        <w:t xml:space="preserve">        SELECT r.rolname || '|'</w:t>
      </w:r>
    </w:p>
    <w:p>
      <w:pPr>
        <w:spacing w:after="0" w:before="0"/>
        <w:shd w:val="clear" w:color="auto" w:fill="F2F2F2"/>
      </w:pPr>
      <w:r>
        <w:rPr>
          <w:rFonts w:ascii="Consolas" w:hAnsi="Consolas"/>
          <w:sz w:val="16"/>
        </w:rPr>
        <w:t xml:space="preserve">               || CASE WHEN r.rolcanlogin     THEN 'yes' ELSE 'no' END || '|'</w:t>
      </w:r>
    </w:p>
    <w:p>
      <w:pPr>
        <w:spacing w:after="0" w:before="0"/>
        <w:shd w:val="clear" w:color="auto" w:fill="F2F2F2"/>
      </w:pPr>
      <w:r>
        <w:rPr>
          <w:rFonts w:ascii="Consolas" w:hAnsi="Consolas"/>
          <w:sz w:val="16"/>
        </w:rPr>
        <w:t xml:space="preserve">               || CASE WHEN r.rolsuper        THEN 'yes' ELSE 'no' END || '|'</w:t>
      </w:r>
    </w:p>
    <w:p>
      <w:pPr>
        <w:spacing w:after="0" w:before="0"/>
        <w:shd w:val="clear" w:color="auto" w:fill="F2F2F2"/>
      </w:pPr>
      <w:r>
        <w:rPr>
          <w:rFonts w:ascii="Consolas" w:hAnsi="Consolas"/>
          <w:sz w:val="16"/>
        </w:rPr>
        <w:t xml:space="preserve">               || CASE WHEN r.rolcreatedb     THEN 'yes' ELSE 'no' END || '|'</w:t>
      </w:r>
    </w:p>
    <w:p>
      <w:pPr>
        <w:spacing w:after="0" w:before="0"/>
        <w:shd w:val="clear" w:color="auto" w:fill="F2F2F2"/>
      </w:pPr>
      <w:r>
        <w:rPr>
          <w:rFonts w:ascii="Consolas" w:hAnsi="Consolas"/>
          <w:sz w:val="16"/>
        </w:rPr>
        <w:t xml:space="preserve">               || CASE WHEN r.rolcreaterole   THEN 'yes' ELSE 'no' END || '|'</w:t>
      </w:r>
    </w:p>
    <w:p>
      <w:pPr>
        <w:spacing w:after="0" w:before="0"/>
        <w:shd w:val="clear" w:color="auto" w:fill="F2F2F2"/>
      </w:pPr>
      <w:r>
        <w:rPr>
          <w:rFonts w:ascii="Consolas" w:hAnsi="Consolas"/>
          <w:sz w:val="16"/>
        </w:rPr>
        <w:t xml:space="preserve">               || CASE WHEN r.rolreplication  THEN 'yes' ELSE 'no' END || '|'</w:t>
      </w:r>
    </w:p>
    <w:p>
      <w:pPr>
        <w:spacing w:after="0" w:before="0"/>
        <w:shd w:val="clear" w:color="auto" w:fill="F2F2F2"/>
      </w:pPr>
      <w:r>
        <w:rPr>
          <w:rFonts w:ascii="Consolas" w:hAnsi="Consolas"/>
          <w:sz w:val="16"/>
        </w:rPr>
        <w:t xml:space="preserve">               || CASE WHEN r.rolbypassrls    THEN 'yes' ELSE 'no' END || '|'</w:t>
      </w:r>
    </w:p>
    <w:p>
      <w:pPr>
        <w:spacing w:after="0" w:before="0"/>
        <w:shd w:val="clear" w:color="auto" w:fill="F2F2F2"/>
      </w:pPr>
      <w:r>
        <w:rPr>
          <w:rFonts w:ascii="Consolas" w:hAnsi="Consolas"/>
          <w:sz w:val="16"/>
        </w:rPr>
        <w:t xml:space="preserve">               || CASE WHEN r.rolinherit      THEN 'yes' ELSE 'no' END || '|'</w:t>
      </w:r>
    </w:p>
    <w:p>
      <w:pPr>
        <w:spacing w:after="0" w:before="0"/>
        <w:shd w:val="clear" w:color="auto" w:fill="F2F2F2"/>
      </w:pPr>
      <w:r>
        <w:rPr>
          <w:rFonts w:ascii="Consolas" w:hAnsi="Consolas"/>
          <w:sz w:val="16"/>
        </w:rPr>
        <w:t xml:space="preserve">               || r.rolconnlimit</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pg_roles r WHERE r.rolname = v_name;</w:t>
      </w:r>
    </w:p>
    <w:p>
      <w:pPr>
        <w:spacing w:after="0" w:before="0"/>
        <w:shd w:val="clear" w:color="auto" w:fill="F2F2F2"/>
      </w:pPr>
      <w:r>
        <w:rPr>
          <w:rFonts w:ascii="Consolas" w:hAnsi="Consolas"/>
          <w:sz w:val="16"/>
        </w:rPr>
        <w:t xml:space="preserve">        IF v_got IS NULL THEN</w:t>
      </w:r>
    </w:p>
    <w:p>
      <w:pPr>
        <w:spacing w:after="0" w:before="0"/>
        <w:shd w:val="clear" w:color="auto" w:fill="F2F2F2"/>
      </w:pPr>
      <w:r>
        <w:rPr>
          <w:rFonts w:ascii="Consolas" w:hAnsi="Consolas"/>
          <w:sz w:val="16"/>
        </w:rPr>
        <w:t xml:space="preserve">            RAISE EXCEPTION 'FINAL_ROLE_ATTRS_MISMATCH: роли нет: %', v_name;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v_got &lt;&gt; v_row THEN</w:t>
      </w:r>
    </w:p>
    <w:p>
      <w:pPr>
        <w:spacing w:after="0" w:before="0"/>
        <w:shd w:val="clear" w:color="auto" w:fill="F2F2F2"/>
      </w:pPr>
      <w:r>
        <w:rPr>
          <w:rFonts w:ascii="Consolas" w:hAnsi="Consolas"/>
          <w:sz w:val="16"/>
        </w:rPr>
        <w:t xml:space="preserve">            RAISE EXCEPTION 'FINAL_ROLE_ATTRS_MISMATCH: объявлено % , найдено %',</w:t>
      </w:r>
    </w:p>
    <w:p>
      <w:pPr>
        <w:spacing w:after="0" w:before="0"/>
        <w:shd w:val="clear" w:color="auto" w:fill="F2F2F2"/>
      </w:pPr>
      <w:r>
        <w:rPr>
          <w:rFonts w:ascii="Consolas" w:hAnsi="Consolas"/>
          <w:sz w:val="16"/>
        </w:rPr>
        <w:t xml:space="preserve">                            v_row,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Граф членств целиком: и каждая объявленная строка есть, и ни</w:t>
      </w:r>
    </w:p>
    <w:p>
      <w:pPr>
        <w:spacing w:after="0" w:before="0"/>
        <w:shd w:val="clear" w:color="auto" w:fill="F2F2F2"/>
      </w:pPr>
      <w:r>
        <w:rPr>
          <w:rFonts w:ascii="Consolas" w:hAnsi="Consolas"/>
          <w:sz w:val="16"/>
        </w:rPr>
        <w:t xml:space="preserve">    --    одной сверх объявленных. Выдавшим обязан быть начальный</w:t>
      </w:r>
    </w:p>
    <w:p>
      <w:pPr>
        <w:spacing w:after="0" w:before="0"/>
        <w:shd w:val="clear" w:color="auto" w:fill="F2F2F2"/>
      </w:pPr>
      <w:r>
        <w:rPr>
          <w:rFonts w:ascii="Consolas" w:hAnsi="Consolas"/>
          <w:sz w:val="16"/>
        </w:rPr>
        <w:t xml:space="preserve">    --    суперпользователь кластера — роль с номером 10. PostgreSQL 16</w:t>
      </w:r>
    </w:p>
    <w:p>
      <w:pPr>
        <w:spacing w:after="0" w:before="0"/>
        <w:shd w:val="clear" w:color="auto" w:fill="F2F2F2"/>
      </w:pPr>
      <w:r>
        <w:rPr>
          <w:rFonts w:ascii="Consolas" w:hAnsi="Consolas"/>
          <w:sz w:val="16"/>
        </w:rPr>
        <w:t xml:space="preserve">    --    записывает выдачу от любого суперпользователя именно ему, а не</w:t>
      </w:r>
    </w:p>
    <w:p>
      <w:pPr>
        <w:spacing w:after="0" w:before="0"/>
        <w:shd w:val="clear" w:color="auto" w:fill="F2F2F2"/>
      </w:pPr>
      <w:r>
        <w:rPr>
          <w:rFonts w:ascii="Consolas" w:hAnsi="Consolas"/>
          <w:sz w:val="16"/>
        </w:rPr>
        <w:t xml:space="preserve">    --    тому, кто выполнил команду (замечание M-H113-R13-03).</w:t>
      </w:r>
    </w:p>
    <w:p>
      <w:pPr>
        <w:spacing w:after="0" w:before="0"/>
        <w:shd w:val="clear" w:color="auto" w:fill="F2F2F2"/>
      </w:pPr>
      <w:r>
        <w:rPr>
          <w:rFonts w:ascii="Consolas" w:hAnsi="Consolas"/>
          <w:sz w:val="16"/>
        </w:rPr>
        <w:t xml:space="preserve">    FOREACH v_row IN ARRAY v_members LOOP</w:t>
      </w:r>
    </w:p>
    <w:p>
      <w:pPr>
        <w:spacing w:after="0" w:before="0"/>
        <w:shd w:val="clear" w:color="auto" w:fill="F2F2F2"/>
      </w:pPr>
      <w:r>
        <w:rPr>
          <w:rFonts w:ascii="Consolas" w:hAnsi="Consolas"/>
          <w:sz w:val="16"/>
        </w:rPr>
        <w:t xml:space="preserve">        SELECT g.rolname || '|' || s.rolname || '|BOOTSTRAP_SUPERUSER|'</w:t>
      </w:r>
    </w:p>
    <w:p>
      <w:pPr>
        <w:spacing w:after="0" w:before="0"/>
        <w:shd w:val="clear" w:color="auto" w:fill="F2F2F2"/>
      </w:pPr>
      <w:r>
        <w:rPr>
          <w:rFonts w:ascii="Consolas" w:hAnsi="Consolas"/>
          <w:sz w:val="16"/>
        </w:rPr>
        <w:t xml:space="preserve">               || CASE WHEN m.admin_option   THEN 'yes' ELSE 'no' END || '|'</w:t>
      </w:r>
    </w:p>
    <w:p>
      <w:pPr>
        <w:spacing w:after="0" w:before="0"/>
        <w:shd w:val="clear" w:color="auto" w:fill="F2F2F2"/>
      </w:pPr>
      <w:r>
        <w:rPr>
          <w:rFonts w:ascii="Consolas" w:hAnsi="Consolas"/>
          <w:sz w:val="16"/>
        </w:rPr>
        <w:t xml:space="preserve">               || CASE WHEN m.inherit_option THEN 'yes' ELSE 'no' END || '|'</w:t>
      </w:r>
    </w:p>
    <w:p>
      <w:pPr>
        <w:spacing w:after="0" w:before="0"/>
        <w:shd w:val="clear" w:color="auto" w:fill="F2F2F2"/>
      </w:pPr>
      <w:r>
        <w:rPr>
          <w:rFonts w:ascii="Consolas" w:hAnsi="Consolas"/>
          <w:sz w:val="16"/>
        </w:rPr>
        <w:t xml:space="preserve">               || CASE WHEN m.set_option     THEN 'yes' ELSE 'no' END</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s ON s.oid = m.member</w:t>
      </w:r>
    </w:p>
    <w:p>
      <w:pPr>
        <w:spacing w:after="0" w:before="0"/>
        <w:shd w:val="clear" w:color="auto" w:fill="F2F2F2"/>
      </w:pPr>
      <w:r>
        <w:rPr>
          <w:rFonts w:ascii="Consolas" w:hAnsi="Consolas"/>
          <w:sz w:val="16"/>
        </w:rPr>
        <w:t xml:space="preserve">         WHERE g.rolname = split_part(v_row, '|', 1)</w:t>
      </w:r>
    </w:p>
    <w:p>
      <w:pPr>
        <w:spacing w:after="0" w:before="0"/>
        <w:shd w:val="clear" w:color="auto" w:fill="F2F2F2"/>
      </w:pPr>
      <w:r>
        <w:rPr>
          <w:rFonts w:ascii="Consolas" w:hAnsi="Consolas"/>
          <w:sz w:val="16"/>
        </w:rPr>
        <w:t xml:space="preserve">           AND s.rolname = split_part(v_row, '|', 2)</w:t>
      </w:r>
    </w:p>
    <w:p>
      <w:pPr>
        <w:spacing w:after="0" w:before="0"/>
        <w:shd w:val="clear" w:color="auto" w:fill="F2F2F2"/>
      </w:pPr>
      <w:r>
        <w:rPr>
          <w:rFonts w:ascii="Consolas" w:hAnsi="Consolas"/>
          <w:sz w:val="16"/>
        </w:rPr>
        <w:t xml:space="preserve">           AND m.grantor = 10;</w:t>
      </w:r>
    </w:p>
    <w:p>
      <w:pPr>
        <w:spacing w:after="0" w:before="0"/>
        <w:shd w:val="clear" w:color="auto" w:fill="F2F2F2"/>
      </w:pPr>
      <w:r>
        <w:rPr>
          <w:rFonts w:ascii="Consolas" w:hAnsi="Consolas"/>
          <w:sz w:val="16"/>
        </w:rPr>
        <w:t xml:space="preserve">        IF v_got IS NULL THEN</w:t>
      </w:r>
    </w:p>
    <w:p>
      <w:pPr>
        <w:spacing w:after="0" w:before="0"/>
        <w:shd w:val="clear" w:color="auto" w:fill="F2F2F2"/>
      </w:pPr>
      <w:r>
        <w:rPr>
          <w:rFonts w:ascii="Consolas" w:hAnsi="Consolas"/>
          <w:sz w:val="16"/>
        </w:rPr>
        <w:t xml:space="preserve">            RAISE EXCEPTION 'FINAL_MEMBERSHIP_MISMATCH: членства нет или выдал не начальный суперпользователь: %',</w:t>
      </w:r>
    </w:p>
    <w:p>
      <w:pPr>
        <w:spacing w:after="0" w:before="0"/>
        <w:shd w:val="clear" w:color="auto" w:fill="F2F2F2"/>
      </w:pPr>
      <w:r>
        <w:rPr>
          <w:rFonts w:ascii="Consolas" w:hAnsi="Consolas"/>
          <w:sz w:val="16"/>
        </w:rPr>
        <w:t xml:space="preserve">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v_got &lt;&gt; v_row THEN</w:t>
      </w:r>
    </w:p>
    <w:p>
      <w:pPr>
        <w:spacing w:after="0" w:before="0"/>
        <w:shd w:val="clear" w:color="auto" w:fill="F2F2F2"/>
      </w:pPr>
      <w:r>
        <w:rPr>
          <w:rFonts w:ascii="Consolas" w:hAnsi="Consolas"/>
          <w:sz w:val="16"/>
        </w:rPr>
        <w:t xml:space="preserve">            RAISE EXCEPTION 'FINAL_MEMBERSHIP_MISMATCH: объявлено % , найдено %',</w:t>
      </w:r>
    </w:p>
    <w:p>
      <w:pPr>
        <w:spacing w:after="0" w:before="0"/>
        <w:shd w:val="clear" w:color="auto" w:fill="F2F2F2"/>
      </w:pPr>
      <w:r>
        <w:rPr>
          <w:rFonts w:ascii="Consolas" w:hAnsi="Consolas"/>
          <w:sz w:val="16"/>
        </w:rPr>
        <w:t xml:space="preserve">                            v_row,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g ON g.oid = m.roleid</w:t>
      </w:r>
    </w:p>
    <w:p>
      <w:pPr>
        <w:spacing w:after="0" w:before="0"/>
        <w:shd w:val="clear" w:color="auto" w:fill="F2F2F2"/>
      </w:pPr>
      <w:r>
        <w:rPr>
          <w:rFonts w:ascii="Consolas" w:hAnsi="Consolas"/>
          <w:sz w:val="16"/>
        </w:rPr>
        <w:t xml:space="preserve">      JOIN pg_roles s ON s.oid = m.member</w:t>
      </w:r>
    </w:p>
    <w:p>
      <w:pPr>
        <w:spacing w:after="0" w:before="0"/>
        <w:shd w:val="clear" w:color="auto" w:fill="F2F2F2"/>
      </w:pPr>
      <w:r>
        <w:rPr>
          <w:rFonts w:ascii="Consolas" w:hAnsi="Consolas"/>
          <w:sz w:val="16"/>
        </w:rPr>
        <w:t xml:space="preserve">     WHERE (s.rolname = ANY (SELECT split_part(x, '|', 1) FROM unnest(v_roles) x)</w:t>
      </w:r>
    </w:p>
    <w:p>
      <w:pPr>
        <w:spacing w:after="0" w:before="0"/>
        <w:shd w:val="clear" w:color="auto" w:fill="F2F2F2"/>
      </w:pPr>
      <w:r>
        <w:rPr>
          <w:rFonts w:ascii="Consolas" w:hAnsi="Consolas"/>
          <w:sz w:val="16"/>
        </w:rPr>
        <w:t xml:space="preserve">            OR g.rolname = ANY (SELECT split_part(x, '|', 1) FROM unnest(v_roles) x))</w:t>
      </w:r>
    </w:p>
    <w:p>
      <w:pPr>
        <w:spacing w:after="0" w:before="0"/>
        <w:shd w:val="clear" w:color="auto" w:fill="F2F2F2"/>
      </w:pPr>
      <w:r>
        <w:rPr>
          <w:rFonts w:ascii="Consolas" w:hAnsi="Consolas"/>
          <w:sz w:val="16"/>
        </w:rPr>
        <w:t xml:space="preserve">       AND (g.rolname || '|' || s.rolname) &lt;&gt; ALL (</w:t>
      </w:r>
    </w:p>
    <w:p>
      <w:pPr>
        <w:spacing w:after="0" w:before="0"/>
        <w:shd w:val="clear" w:color="auto" w:fill="F2F2F2"/>
      </w:pPr>
      <w:r>
        <w:rPr>
          <w:rFonts w:ascii="Consolas" w:hAnsi="Consolas"/>
          <w:sz w:val="16"/>
        </w:rPr>
        <w:t xml:space="preserve">            SELECT split_part(x, '|', 1) || '|' || split_part(x, '|', 2) FROM unnest(v_members) x);</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'FINAL_MEMBERSHIP_MISMATCH: лишних членств: %',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Пароль, срок годности и настройки сеанса. Ни одна роль пакета</w:t>
      </w:r>
    </w:p>
    <w:p>
      <w:pPr>
        <w:spacing w:after="0" w:before="0"/>
        <w:shd w:val="clear" w:color="auto" w:fill="F2F2F2"/>
      </w:pPr>
      <w:r>
        <w:rPr>
          <w:rFonts w:ascii="Consolas" w:hAnsi="Consolas"/>
          <w:sz w:val="16"/>
        </w:rPr>
        <w:t xml:space="preserve">    --    не имеет пароля: вход настраивается сертификатом клиента, а</w:t>
      </w:r>
    </w:p>
    <w:p>
      <w:pPr>
        <w:spacing w:after="0" w:before="0"/>
        <w:shd w:val="clear" w:color="auto" w:fill="F2F2F2"/>
      </w:pPr>
      <w:r>
        <w:rPr>
          <w:rFonts w:ascii="Consolas" w:hAnsi="Consolas"/>
          <w:sz w:val="16"/>
        </w:rPr>
        <w:t xml:space="preserve">    --    строки pg_hba.conf пишет администратор отдельно (раздел 25.2).</w:t>
      </w:r>
    </w:p>
    <w:p>
      <w:pPr>
        <w:spacing w:after="0" w:before="0"/>
        <w:shd w:val="clear" w:color="auto" w:fill="F2F2F2"/>
      </w:pPr>
      <w:r>
        <w:rPr>
          <w:rFonts w:ascii="Consolas" w:hAnsi="Consolas"/>
          <w:sz w:val="16"/>
        </w:rPr>
        <w:t xml:space="preserve">    --    Срока годности и настроек сеанса нет ни у одной роли: строка</w:t>
      </w:r>
    </w:p>
    <w:p>
      <w:pPr>
        <w:spacing w:after="0" w:before="0"/>
        <w:shd w:val="clear" w:color="auto" w:fill="F2F2F2"/>
      </w:pPr>
      <w:r>
        <w:rPr>
          <w:rFonts w:ascii="Consolas" w:hAnsi="Consolas"/>
          <w:sz w:val="16"/>
        </w:rPr>
        <w:t xml:space="preserve">    --    вида «путь поиска по умолчанию» меняет то, какую функцию</w:t>
      </w:r>
    </w:p>
    <w:p>
      <w:pPr>
        <w:spacing w:after="0" w:before="0"/>
        <w:shd w:val="clear" w:color="auto" w:fill="F2F2F2"/>
      </w:pPr>
      <w:r>
        <w:rPr>
          <w:rFonts w:ascii="Consolas" w:hAnsi="Consolas"/>
          <w:sz w:val="16"/>
        </w:rPr>
        <w:t xml:space="preserve">    --    вызовет чужой код, не трогая ни одного права.</w:t>
      </w:r>
    </w:p>
    <w:p>
      <w:pPr>
        <w:spacing w:after="0" w:before="0"/>
        <w:shd w:val="clear" w:color="auto" w:fill="F2F2F2"/>
      </w:pPr>
      <w:r>
        <w:rPr>
          <w:rFonts w:ascii="Consolas" w:hAnsi="Consolas"/>
          <w:sz w:val="16"/>
        </w:rPr>
        <w:t xml:space="preserve">    FOREACH v_row IN ARRAY v_secrets LOOP</w:t>
      </w:r>
    </w:p>
    <w:p>
      <w:pPr>
        <w:spacing w:after="0" w:before="0"/>
        <w:shd w:val="clear" w:color="auto" w:fill="F2F2F2"/>
      </w:pPr>
      <w:r>
        <w:rPr>
          <w:rFonts w:ascii="Consolas" w:hAnsi="Consolas"/>
          <w:sz w:val="16"/>
        </w:rPr>
        <w:t xml:space="preserve">        v_name := split_part(v_row, '|', 1);</w:t>
      </w:r>
    </w:p>
    <w:p>
      <w:pPr>
        <w:spacing w:after="0" w:before="0"/>
        <w:shd w:val="clear" w:color="auto" w:fill="F2F2F2"/>
      </w:pPr>
      <w:r>
        <w:rPr>
          <w:rFonts w:ascii="Consolas" w:hAnsi="Consolas"/>
          <w:sz w:val="16"/>
        </w:rPr>
        <w:t xml:space="preserve">        SELECT CASE WHEN r.rolpassword IS NULL THEN 'нет' ELSE 'задан' END || '|'</w:t>
      </w:r>
    </w:p>
    <w:p>
      <w:pPr>
        <w:spacing w:after="0" w:before="0"/>
        <w:shd w:val="clear" w:color="auto" w:fill="F2F2F2"/>
      </w:pPr>
      <w:r>
        <w:rPr>
          <w:rFonts w:ascii="Consolas" w:hAnsi="Consolas"/>
          <w:sz w:val="16"/>
        </w:rPr>
        <w:t xml:space="preserve">               || CASE WHEN r.rolvaliduntil IS NULL THEN 'нет' ELSE 'задан' END || '|'</w:t>
      </w:r>
    </w:p>
    <w:p>
      <w:pPr>
        <w:spacing w:after="0" w:before="0"/>
        <w:shd w:val="clear" w:color="auto" w:fill="F2F2F2"/>
      </w:pPr>
      <w:r>
        <w:rPr>
          <w:rFonts w:ascii="Consolas" w:hAnsi="Consolas"/>
          <w:sz w:val="16"/>
        </w:rPr>
        <w:t xml:space="preserve">               || CASE WHEN NOT EXISTS (SELECT 1 FROM pg_db_role_setting s WHERE s.setrole = r.oid) THEN 'нет' ELSE 'задан' END</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pg_authid r WHERE r.rolname = v_name;</w:t>
      </w:r>
    </w:p>
    <w:p>
      <w:pPr>
        <w:spacing w:after="0" w:before="0"/>
        <w:shd w:val="clear" w:color="auto" w:fill="F2F2F2"/>
      </w:pPr>
      <w:r>
        <w:rPr>
          <w:rFonts w:ascii="Consolas" w:hAnsi="Consolas"/>
          <w:sz w:val="16"/>
        </w:rPr>
        <w:t xml:space="preserve">        IF v_got IS NULL THEN</w:t>
      </w:r>
    </w:p>
    <w:p>
      <w:pPr>
        <w:spacing w:after="0" w:before="0"/>
        <w:shd w:val="clear" w:color="auto" w:fill="F2F2F2"/>
      </w:pPr>
      <w:r>
        <w:rPr>
          <w:rFonts w:ascii="Consolas" w:hAnsi="Consolas"/>
          <w:sz w:val="16"/>
        </w:rPr>
        <w:t xml:space="preserve">            RAISE EXCEPTION 'FINAL_ROLE_SECRETS_MISMATCH: роли нет: %', v_name;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v_got &lt;&gt; 'нет|нет|нет'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'FINAL_ROLE_SECRETS_MISMATCH: у роли % пароль, срок годности или настройка сеанса: %',</w:t>
      </w:r>
    </w:p>
    <w:p>
      <w:pPr>
        <w:spacing w:after="0" w:before="0"/>
        <w:shd w:val="clear" w:color="auto" w:fill="F2F2F2"/>
      </w:pPr>
      <w:r>
        <w:rPr>
          <w:rFonts w:ascii="Consolas" w:hAnsi="Consolas"/>
          <w:sz w:val="16"/>
        </w:rPr>
        <w:t xml:space="preserve">              v_name,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Входить умеют ровно объявленные роли и никто сверх них.</w:t>
      </w:r>
    </w:p>
    <w:p>
      <w:pPr>
        <w:spacing w:after="0" w:before="0"/>
        <w:shd w:val="clear" w:color="auto" w:fill="F2F2F2"/>
      </w:pPr>
      <w:r>
        <w:rPr>
          <w:rFonts w:ascii="Consolas" w:hAnsi="Consolas"/>
          <w:sz w:val="16"/>
        </w:rPr>
        <w:t xml:space="preserve">    FOREACH v_row IN ARRAY v_roles LOOP</w:t>
      </w:r>
    </w:p>
    <w:p>
      <w:pPr>
        <w:spacing w:after="0" w:before="0"/>
        <w:shd w:val="clear" w:color="auto" w:fill="F2F2F2"/>
      </w:pPr>
      <w:r>
        <w:rPr>
          <w:rFonts w:ascii="Consolas" w:hAnsi="Consolas"/>
          <w:sz w:val="16"/>
        </w:rPr>
        <w:t xml:space="preserve">        v_name := split_part(v_row, '|', 1);</w:t>
      </w:r>
    </w:p>
    <w:p>
      <w:pPr>
        <w:spacing w:after="0" w:before="0"/>
        <w:shd w:val="clear" w:color="auto" w:fill="F2F2F2"/>
      </w:pPr>
      <w:r>
        <w:rPr>
          <w:rFonts w:ascii="Consolas" w:hAnsi="Consolas"/>
          <w:sz w:val="16"/>
        </w:rPr>
        <w:t xml:space="preserve">        SELECT rolcanlogin INTO v_ok FROM pg_roles WHERE rolname = v_name;</w:t>
      </w:r>
    </w:p>
    <w:p>
      <w:pPr>
        <w:spacing w:after="0" w:before="0"/>
        <w:shd w:val="clear" w:color="auto" w:fill="F2F2F2"/>
      </w:pPr>
      <w:r>
        <w:rPr>
          <w:rFonts w:ascii="Consolas" w:hAnsi="Consolas"/>
          <w:sz w:val="16"/>
        </w:rPr>
        <w:t xml:space="preserve">        IF v_ok AND NOT (v_name = ANY (v_login)) THEN</w:t>
      </w:r>
    </w:p>
    <w:p>
      <w:pPr>
        <w:spacing w:after="0" w:before="0"/>
        <w:shd w:val="clear" w:color="auto" w:fill="F2F2F2"/>
      </w:pPr>
      <w:r>
        <w:rPr>
          <w:rFonts w:ascii="Consolas" w:hAnsi="Consolas"/>
          <w:sz w:val="16"/>
        </w:rPr>
        <w:t xml:space="preserve">            RAISE EXCEPTION 'FINAL_EXTRA_LOGIN_ROLE: роль умеет входить сверх договора: %', v_name;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v_ok AND v_name = ANY (v_login) THEN</w:t>
      </w:r>
    </w:p>
    <w:p>
      <w:pPr>
        <w:spacing w:after="0" w:before="0"/>
        <w:shd w:val="clear" w:color="auto" w:fill="F2F2F2"/>
      </w:pPr>
      <w:r>
        <w:rPr>
          <w:rFonts w:ascii="Consolas" w:hAnsi="Consolas"/>
          <w:sz w:val="16"/>
        </w:rPr>
        <w:t xml:space="preserve">            RAISE EXCEPTION 'FINAL_EXTRA_LOGIN_ROLE: объявленная входная роль входить не умеет: %', v_name;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-- 5. Защита строк включена и включена принудительно. Без второго</w:t>
      </w:r>
    </w:p>
    <w:p>
      <w:pPr>
        <w:spacing w:after="0" w:before="0"/>
        <w:shd w:val="clear" w:color="auto" w:fill="F2F2F2"/>
      </w:pPr>
      <w:r>
        <w:rPr>
          <w:rFonts w:ascii="Consolas" w:hAnsi="Consolas"/>
          <w:sz w:val="16"/>
        </w:rPr>
        <w:t xml:space="preserve">    --    признака владелец таблицы читает её мимо политики.</w:t>
      </w:r>
    </w:p>
    <w:p>
      <w:pPr>
        <w:spacing w:after="0" w:before="0"/>
        <w:shd w:val="clear" w:color="auto" w:fill="F2F2F2"/>
      </w:pPr>
      <w:r>
        <w:rPr>
          <w:rFonts w:ascii="Consolas" w:hAnsi="Consolas"/>
          <w:sz w:val="16"/>
        </w:rPr>
        <w:t xml:space="preserve">    FOREACH v_row IN ARRAY v_rls LOOP</w:t>
      </w:r>
    </w:p>
    <w:p>
      <w:pPr>
        <w:spacing w:after="0" w:before="0"/>
        <w:shd w:val="clear" w:color="auto" w:fill="F2F2F2"/>
      </w:pPr>
      <w:r>
        <w:rPr>
          <w:rFonts w:ascii="Consolas" w:hAnsi="Consolas"/>
          <w:sz w:val="16"/>
        </w:rPr>
        <w:t xml:space="preserve">        SELECT c.relrowsecurity AND c.relforcerowsecurity INTO v_ok</w:t>
      </w:r>
    </w:p>
    <w:p>
      <w:pPr>
        <w:spacing w:after="0" w:before="0"/>
        <w:shd w:val="clear" w:color="auto" w:fill="F2F2F2"/>
      </w:pPr>
      <w:r>
        <w:rPr>
          <w:rFonts w:ascii="Consolas" w:hAnsi="Consolas"/>
          <w:sz w:val="16"/>
        </w:rPr>
        <w:t xml:space="preserve">          FROM pg_class c WHERE c.oid = v_row::regclass;</w:t>
      </w:r>
    </w:p>
    <w:p>
      <w:pPr>
        <w:spacing w:after="0" w:before="0"/>
        <w:shd w:val="clear" w:color="auto" w:fill="F2F2F2"/>
      </w:pPr>
      <w:r>
        <w:rPr>
          <w:rFonts w:ascii="Consolas" w:hAnsi="Consolas"/>
          <w:sz w:val="16"/>
        </w:rPr>
        <w:t xml:space="preserve">        IF v_ok IS DISTINCT FROM true THEN</w:t>
      </w:r>
    </w:p>
    <w:p>
      <w:pPr>
        <w:spacing w:after="0" w:before="0"/>
        <w:shd w:val="clear" w:color="auto" w:fill="F2F2F2"/>
      </w:pPr>
      <w:r>
        <w:rPr>
          <w:rFonts w:ascii="Consolas" w:hAnsi="Consolas"/>
          <w:sz w:val="16"/>
        </w:rPr>
        <w:t xml:space="preserve">            RAISE EXCEPTION 'FINAL_RLS_MISMATCH: защита строк не включена целиком: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-- 6. Политика целиком, все семь полей. Получатели и выражения</w:t>
      </w:r>
    </w:p>
    <w:p>
      <w:pPr>
        <w:spacing w:after="0" w:before="0"/>
        <w:shd w:val="clear" w:color="auto" w:fill="F2F2F2"/>
      </w:pPr>
      <w:r>
        <w:rPr>
          <w:rFonts w:ascii="Consolas" w:hAnsi="Consolas"/>
          <w:sz w:val="16"/>
        </w:rPr>
        <w:t xml:space="preserve">    --    решают, какие строки роль видит и какие меняет; без них</w:t>
      </w:r>
    </w:p>
    <w:p>
      <w:pPr>
        <w:spacing w:after="0" w:before="0"/>
        <w:shd w:val="clear" w:color="auto" w:fill="F2F2F2"/>
      </w:pPr>
      <w:r>
        <w:rPr>
          <w:rFonts w:ascii="Consolas" w:hAnsi="Consolas"/>
          <w:sz w:val="16"/>
        </w:rPr>
        <w:t xml:space="preserve">    --    проверка ловила только переименование. Порядок получателей</w:t>
      </w:r>
    </w:p>
    <w:p>
      <w:pPr>
        <w:spacing w:after="0" w:before="0"/>
        <w:shd w:val="clear" w:color="auto" w:fill="F2F2F2"/>
      </w:pPr>
      <w:r>
        <w:rPr>
          <w:rFonts w:ascii="Consolas" w:hAnsi="Consolas"/>
          <w:sz w:val="16"/>
        </w:rPr>
        <w:t xml:space="preserve">    --    приводится к возрастанию: в каталоге он произвольный.</w:t>
      </w:r>
    </w:p>
    <w:p>
      <w:pPr>
        <w:spacing w:after="0" w:before="0"/>
        <w:shd w:val="clear" w:color="auto" w:fill="F2F2F2"/>
      </w:pPr>
      <w:r>
        <w:rPr>
          <w:rFonts w:ascii="Consolas" w:hAnsi="Consolas"/>
          <w:sz w:val="16"/>
        </w:rPr>
        <w:t xml:space="preserve">    FOREACH v_row IN ARRAY v_policy LOOP</w:t>
      </w:r>
    </w:p>
    <w:p>
      <w:pPr>
        <w:spacing w:after="0" w:before="0"/>
        <w:shd w:val="clear" w:color="auto" w:fill="F2F2F2"/>
      </w:pPr>
      <w:r>
        <w:rPr>
          <w:rFonts w:ascii="Consolas" w:hAnsi="Consolas"/>
          <w:sz w:val="16"/>
        </w:rPr>
        <w:t xml:space="preserve">        SELECT p.schemaname || '.' || p.tablename || '|' || p.policyname</w:t>
      </w:r>
    </w:p>
    <w:p>
      <w:pPr>
        <w:spacing w:after="0" w:before="0"/>
        <w:shd w:val="clear" w:color="auto" w:fill="F2F2F2"/>
      </w:pPr>
      <w:r>
        <w:rPr>
          <w:rFonts w:ascii="Consolas" w:hAnsi="Consolas"/>
          <w:sz w:val="16"/>
        </w:rPr>
        <w:t xml:space="preserve">               || '|' || p.cmd</w:t>
      </w:r>
    </w:p>
    <w:p>
      <w:pPr>
        <w:spacing w:after="0" w:before="0"/>
        <w:shd w:val="clear" w:color="auto" w:fill="F2F2F2"/>
      </w:pPr>
      <w:r>
        <w:rPr>
          <w:rFonts w:ascii="Consolas" w:hAnsi="Consolas"/>
          <w:sz w:val="16"/>
        </w:rPr>
        <w:t xml:space="preserve">               || '|' || CASE WHEN p.permissive = 'PERMISSIVE'</w:t>
      </w:r>
    </w:p>
    <w:p>
      <w:pPr>
        <w:spacing w:after="0" w:before="0"/>
        <w:shd w:val="clear" w:color="auto" w:fill="F2F2F2"/>
      </w:pPr>
      <w:r>
        <w:rPr>
          <w:rFonts w:ascii="Consolas" w:hAnsi="Consolas"/>
          <w:sz w:val="16"/>
        </w:rPr>
        <w:t xml:space="preserve">                                       THEN 'PERMISSIVE' ELSE 'RESTRICTIVE' END</w:t>
      </w:r>
    </w:p>
    <w:p>
      <w:pPr>
        <w:spacing w:after="0" w:before="0"/>
        <w:shd w:val="clear" w:color="auto" w:fill="F2F2F2"/>
      </w:pPr>
      <w:r>
        <w:rPr>
          <w:rFonts w:ascii="Consolas" w:hAnsi="Consolas"/>
          <w:sz w:val="16"/>
        </w:rPr>
        <w:t xml:space="preserve">               || '|' || COALESCE((SELECT string_agg(x, ',' ORDER BY x COLLATE "C")</w:t>
      </w:r>
    </w:p>
    <w:p>
      <w:pPr>
        <w:spacing w:after="0" w:before="0"/>
        <w:shd w:val="clear" w:color="auto" w:fill="F2F2F2"/>
      </w:pPr>
      <w:r>
        <w:rPr>
          <w:rFonts w:ascii="Consolas" w:hAnsi="Consolas"/>
          <w:sz w:val="16"/>
        </w:rPr>
        <w:t xml:space="preserve">                                     FROM unnest(p.roles) AS x), '&lt;нет&gt;')</w:t>
      </w:r>
    </w:p>
    <w:p>
      <w:pPr>
        <w:spacing w:after="0" w:before="0"/>
        <w:shd w:val="clear" w:color="auto" w:fill="F2F2F2"/>
      </w:pPr>
      <w:r>
        <w:rPr>
          <w:rFonts w:ascii="Consolas" w:hAnsi="Consolas"/>
          <w:sz w:val="16"/>
        </w:rPr>
        <w:t xml:space="preserve">               || '|' || replace(COALESCE(p.qual, '&lt;нет&gt;'), 'bem_core.', '')</w:t>
      </w:r>
    </w:p>
    <w:p>
      <w:pPr>
        <w:spacing w:after="0" w:before="0"/>
        <w:shd w:val="clear" w:color="auto" w:fill="F2F2F2"/>
      </w:pPr>
      <w:r>
        <w:rPr>
          <w:rFonts w:ascii="Consolas" w:hAnsi="Consolas"/>
          <w:sz w:val="16"/>
        </w:rPr>
        <w:t xml:space="preserve">               || '|' || replace(COALESCE(p.with_check, '&lt;нет&gt;'), 'bem_core.', '')</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pg_policies p</w:t>
      </w:r>
    </w:p>
    <w:p>
      <w:pPr>
        <w:spacing w:after="0" w:before="0"/>
        <w:shd w:val="clear" w:color="auto" w:fill="F2F2F2"/>
      </w:pPr>
      <w:r>
        <w:rPr>
          <w:rFonts w:ascii="Consolas" w:hAnsi="Consolas"/>
          <w:sz w:val="16"/>
        </w:rPr>
        <w:t xml:space="preserve">         WHERE p.schemaname || '.' || p.tablename = split_part(v_row, '|', 1)</w:t>
      </w:r>
    </w:p>
    <w:p>
      <w:pPr>
        <w:spacing w:after="0" w:before="0"/>
        <w:shd w:val="clear" w:color="auto" w:fill="F2F2F2"/>
      </w:pPr>
      <w:r>
        <w:rPr>
          <w:rFonts w:ascii="Consolas" w:hAnsi="Consolas"/>
          <w:sz w:val="16"/>
        </w:rPr>
        <w:t xml:space="preserve">           AND p.policyname = split_part(v_row, '|', 2);</w:t>
      </w:r>
    </w:p>
    <w:p>
      <w:pPr>
        <w:spacing w:after="0" w:before="0"/>
        <w:shd w:val="clear" w:color="auto" w:fill="F2F2F2"/>
      </w:pPr>
      <w:r>
        <w:rPr>
          <w:rFonts w:ascii="Consolas" w:hAnsi="Consolas"/>
          <w:sz w:val="16"/>
        </w:rPr>
        <w:t xml:space="preserve">        IF v_got IS DISTINCT FROM v_row THEN</w:t>
      </w:r>
    </w:p>
    <w:p>
      <w:pPr>
        <w:spacing w:after="0" w:before="0"/>
        <w:shd w:val="clear" w:color="auto" w:fill="F2F2F2"/>
      </w:pPr>
      <w:r>
        <w:rPr>
          <w:rFonts w:ascii="Consolas" w:hAnsi="Consolas"/>
          <w:sz w:val="16"/>
        </w:rPr>
        <w:t xml:space="preserve">            RAISE EXCEPTION 'FINAL_POLICY_MISMATCH: объявлено % , найдено %',</w:t>
      </w:r>
    </w:p>
    <w:p>
      <w:pPr>
        <w:spacing w:after="0" w:before="0"/>
        <w:shd w:val="clear" w:color="auto" w:fill="F2F2F2"/>
      </w:pPr>
      <w:r>
        <w:rPr>
          <w:rFonts w:ascii="Consolas" w:hAnsi="Consolas"/>
          <w:sz w:val="16"/>
        </w:rPr>
        <w:t xml:space="preserve">                            v_row, coalesce(v_got, 'политики нет');</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SELECT count(*) INTO v_cnt FROM pg_policies p</w:t>
      </w:r>
    </w:p>
    <w:p>
      <w:pPr>
        <w:spacing w:after="0" w:before="0"/>
        <w:shd w:val="clear" w:color="auto" w:fill="F2F2F2"/>
      </w:pPr>
      <w:r>
        <w:rPr>
          <w:rFonts w:ascii="Consolas" w:hAnsi="Consolas"/>
          <w:sz w:val="16"/>
        </w:rPr>
        <w:t xml:space="preserve">     WHERE p.schemaname IN ('bem_core', 'bem_control', 'bem_engine')</w:t>
      </w:r>
    </w:p>
    <w:p>
      <w:pPr>
        <w:spacing w:after="0" w:before="0"/>
        <w:shd w:val="clear" w:color="auto" w:fill="F2F2F2"/>
      </w:pPr>
      <w:r>
        <w:rPr>
          <w:rFonts w:ascii="Consolas" w:hAnsi="Consolas"/>
          <w:sz w:val="16"/>
        </w:rPr>
        <w:t xml:space="preserve">       AND (p.schemaname || '.' || p.tablename || '|' || p.policyname) &lt;&gt; ALL (</w:t>
      </w:r>
    </w:p>
    <w:p>
      <w:pPr>
        <w:spacing w:after="0" w:before="0"/>
        <w:shd w:val="clear" w:color="auto" w:fill="F2F2F2"/>
      </w:pPr>
      <w:r>
        <w:rPr>
          <w:rFonts w:ascii="Consolas" w:hAnsi="Consolas"/>
          <w:sz w:val="16"/>
        </w:rPr>
        <w:t xml:space="preserve">            SELECT split_part(x, '|', 1) || '|' || split_part(x, '|', 2) FROM unnest(v_policy) x);</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'FINAL_POLICY_MISMATCH: лишних политик: %',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-- 7. Триггеры целиком, а не по имени. Отпечаток из одиннадцати</w:t>
      </w:r>
    </w:p>
    <w:p>
      <w:pPr>
        <w:spacing w:after="0" w:before="0"/>
        <w:shd w:val="clear" w:color="auto" w:fill="F2F2F2"/>
      </w:pPr>
      <w:r>
        <w:rPr>
          <w:rFonts w:ascii="Consolas" w:hAnsi="Consolas"/>
          <w:sz w:val="16"/>
        </w:rPr>
        <w:t xml:space="preserve">    --    полей сверяется в обе стороны: не хватает — отказ, лишний</w:t>
      </w:r>
    </w:p>
    <w:p>
      <w:pPr>
        <w:spacing w:after="0" w:before="0"/>
        <w:shd w:val="clear" w:color="auto" w:fill="F2F2F2"/>
      </w:pPr>
      <w:r>
        <w:rPr>
          <w:rFonts w:ascii="Consolas" w:hAnsi="Consolas"/>
          <w:sz w:val="16"/>
        </w:rPr>
        <w:t xml:space="preserve">    --    триггер на управляемой таблице — тоже отказ. Имена схем</w:t>
      </w:r>
    </w:p>
    <w:p>
      <w:pPr>
        <w:spacing w:after="0" w:before="0"/>
        <w:shd w:val="clear" w:color="auto" w:fill="F2F2F2"/>
      </w:pPr>
      <w:r>
        <w:rPr>
          <w:rFonts w:ascii="Consolas" w:hAnsi="Consolas"/>
          <w:sz w:val="16"/>
        </w:rPr>
        <w:t xml:space="preserve">    --    берутся из pg_namespace, а не приведением к regclass:</w:t>
      </w:r>
    </w:p>
    <w:p>
      <w:pPr>
        <w:spacing w:after="0" w:before="0"/>
        <w:shd w:val="clear" w:color="auto" w:fill="F2F2F2"/>
      </w:pPr>
      <w:r>
        <w:rPr>
          <w:rFonts w:ascii="Consolas" w:hAnsi="Consolas"/>
          <w:sz w:val="16"/>
        </w:rPr>
        <w:t xml:space="preserve">    --    приведение зависит от search_path сеанса.</w:t>
      </w:r>
    </w:p>
    <w:p>
      <w:pPr>
        <w:spacing w:after="0" w:before="0"/>
        <w:shd w:val="clear" w:color="auto" w:fill="F2F2F2"/>
      </w:pPr>
      <w:r>
        <w:rPr>
          <w:rFonts w:ascii="Consolas" w:hAnsi="Consolas"/>
          <w:sz w:val="16"/>
        </w:rPr>
        <w:t xml:space="preserve">    SELECT COALESCE(string_agg(fp, E'\n' ORDER BY fp COLLATE "C"), '')</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w:t>
      </w:r>
    </w:p>
    <w:p>
      <w:pPr>
        <w:spacing w:after="0" w:before="0"/>
        <w:shd w:val="clear" w:color="auto" w:fill="F2F2F2"/>
      </w:pPr>
      <w:r>
        <w:rPr>
          <w:rFonts w:ascii="Consolas" w:hAnsi="Consolas"/>
          <w:sz w:val="16"/>
        </w:rPr>
        <w:t xml:space="preserve">        SELECT tn.nspname || '.' || tc.relname || '|' || tg.tgname</w:t>
      </w:r>
    </w:p>
    <w:p>
      <w:pPr>
        <w:spacing w:after="0" w:before="0"/>
        <w:shd w:val="clear" w:color="auto" w:fill="F2F2F2"/>
      </w:pPr>
      <w:r>
        <w:rPr>
          <w:rFonts w:ascii="Consolas" w:hAnsi="Consolas"/>
          <w:sz w:val="16"/>
        </w:rPr>
        <w:t xml:space="preserve">               || '|' || tg.tgtype</w:t>
      </w:r>
    </w:p>
    <w:p>
      <w:pPr>
        <w:spacing w:after="0" w:before="0"/>
        <w:shd w:val="clear" w:color="auto" w:fill="F2F2F2"/>
      </w:pPr>
      <w:r>
        <w:rPr>
          <w:rFonts w:ascii="Consolas" w:hAnsi="Consolas"/>
          <w:sz w:val="16"/>
        </w:rPr>
        <w:t xml:space="preserve">               || '|' || COALESCE((</w:t>
      </w:r>
    </w:p>
    <w:p>
      <w:pPr>
        <w:spacing w:after="0" w:before="0"/>
        <w:shd w:val="clear" w:color="auto" w:fill="F2F2F2"/>
      </w:pPr>
      <w:r>
        <w:rPr>
          <w:rFonts w:ascii="Consolas" w:hAnsi="Consolas"/>
          <w:sz w:val="16"/>
        </w:rPr>
        <w:t xml:space="preserve">                        SELECT string_agg(a.attname::text, ',' ORDER BY u.ord)</w:t>
      </w:r>
    </w:p>
    <w:p>
      <w:pPr>
        <w:spacing w:after="0" w:before="0"/>
        <w:shd w:val="clear" w:color="auto" w:fill="F2F2F2"/>
      </w:pPr>
      <w:r>
        <w:rPr>
          <w:rFonts w:ascii="Consolas" w:hAnsi="Consolas"/>
          <w:sz w:val="16"/>
        </w:rPr>
        <w:t xml:space="preserve">                          FROM unnest(tg.tgattr::smallint[]) WITH ORDINALITY AS u(attnum, ord)</w:t>
      </w:r>
    </w:p>
    <w:p>
      <w:pPr>
        <w:spacing w:after="0" w:before="0"/>
        <w:shd w:val="clear" w:color="auto" w:fill="F2F2F2"/>
      </w:pPr>
      <w:r>
        <w:rPr>
          <w:rFonts w:ascii="Consolas" w:hAnsi="Consolas"/>
          <w:sz w:val="16"/>
        </w:rPr>
        <w:t xml:space="preserve">                          JOIN pg_attribute a</w:t>
      </w:r>
    </w:p>
    <w:p>
      <w:pPr>
        <w:spacing w:after="0" w:before="0"/>
        <w:shd w:val="clear" w:color="auto" w:fill="F2F2F2"/>
      </w:pPr>
      <w:r>
        <w:rPr>
          <w:rFonts w:ascii="Consolas" w:hAnsi="Consolas"/>
          <w:sz w:val="16"/>
        </w:rPr>
        <w:t xml:space="preserve">                            ON a.attrelid = tg.tgrelid AND a.attnum = u.attnum</w:t>
      </w:r>
    </w:p>
    <w:p>
      <w:pPr>
        <w:spacing w:after="0" w:before="0"/>
        <w:shd w:val="clear" w:color="auto" w:fill="F2F2F2"/>
      </w:pPr>
      <w:r>
        <w:rPr>
          <w:rFonts w:ascii="Consolas" w:hAnsi="Consolas"/>
          <w:sz w:val="16"/>
        </w:rPr>
        <w:t xml:space="preserve">                      ), '')</w:t>
      </w:r>
    </w:p>
    <w:p>
      <w:pPr>
        <w:spacing w:after="0" w:before="0"/>
        <w:shd w:val="clear" w:color="auto" w:fill="F2F2F2"/>
      </w:pPr>
      <w:r>
        <w:rPr>
          <w:rFonts w:ascii="Consolas" w:hAnsi="Consolas"/>
          <w:sz w:val="16"/>
        </w:rPr>
        <w:t xml:space="preserve">               || '|' || fn.nspname || '.' || fp.proname || '()'</w:t>
      </w:r>
    </w:p>
    <w:p>
      <w:pPr>
        <w:spacing w:after="0" w:before="0"/>
        <w:shd w:val="clear" w:color="auto" w:fill="F2F2F2"/>
      </w:pPr>
      <w:r>
        <w:rPr>
          <w:rFonts w:ascii="Consolas" w:hAnsi="Consolas"/>
          <w:sz w:val="16"/>
        </w:rPr>
        <w:t xml:space="preserve">               || '|' || tg.tgenabled::text</w:t>
      </w:r>
    </w:p>
    <w:p>
      <w:pPr>
        <w:spacing w:after="0" w:before="0"/>
        <w:shd w:val="clear" w:color="auto" w:fill="F2F2F2"/>
      </w:pPr>
      <w:r>
        <w:rPr>
          <w:rFonts w:ascii="Consolas" w:hAnsi="Consolas"/>
          <w:sz w:val="16"/>
        </w:rPr>
        <w:t xml:space="preserve">               || '|' || CASE WHEN tg.tgconstraint &lt;&gt; 0 THEN 't' ELSE 'f' END</w:t>
      </w:r>
    </w:p>
    <w:p>
      <w:pPr>
        <w:spacing w:after="0" w:before="0"/>
        <w:shd w:val="clear" w:color="auto" w:fill="F2F2F2"/>
      </w:pPr>
      <w:r>
        <w:rPr>
          <w:rFonts w:ascii="Consolas" w:hAnsi="Consolas"/>
          <w:sz w:val="16"/>
        </w:rPr>
        <w:t xml:space="preserve">               || '|' || CASE WHEN tg.tgdeferrable     THEN 't' ELSE 'f' END</w:t>
      </w:r>
    </w:p>
    <w:p>
      <w:pPr>
        <w:spacing w:after="0" w:before="0"/>
        <w:shd w:val="clear" w:color="auto" w:fill="F2F2F2"/>
      </w:pPr>
      <w:r>
        <w:rPr>
          <w:rFonts w:ascii="Consolas" w:hAnsi="Consolas"/>
          <w:sz w:val="16"/>
        </w:rPr>
        <w:t xml:space="preserve">               || '|' || CASE WHEN tg.tginitdeferred   THEN 't' ELSE 'f' END</w:t>
      </w:r>
    </w:p>
    <w:p>
      <w:pPr>
        <w:spacing w:after="0" w:before="0"/>
        <w:shd w:val="clear" w:color="auto" w:fill="F2F2F2"/>
      </w:pPr>
      <w:r>
        <w:rPr>
          <w:rFonts w:ascii="Consolas" w:hAnsi="Consolas"/>
          <w:sz w:val="16"/>
        </w:rPr>
        <w:t xml:space="preserve">               || '|' || CASE WHEN tg.tgqual IS NOT NULL THEN 't' ELSE 'f' END</w:t>
      </w:r>
    </w:p>
    <w:p>
      <w:pPr>
        <w:spacing w:after="0" w:before="0"/>
        <w:shd w:val="clear" w:color="auto" w:fill="F2F2F2"/>
      </w:pPr>
      <w:r>
        <w:rPr>
          <w:rFonts w:ascii="Consolas" w:hAnsi="Consolas"/>
          <w:sz w:val="16"/>
        </w:rPr>
        <w:t xml:space="preserve">               || '|' || tg.tgnargs AS fp</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JOIN pg_class     tc ON tc.oid = tg.tgrelid</w:t>
      </w:r>
    </w:p>
    <w:p>
      <w:pPr>
        <w:spacing w:after="0" w:before="0"/>
        <w:shd w:val="clear" w:color="auto" w:fill="F2F2F2"/>
      </w:pPr>
      <w:r>
        <w:rPr>
          <w:rFonts w:ascii="Consolas" w:hAnsi="Consolas"/>
          <w:sz w:val="16"/>
        </w:rPr>
        <w:t xml:space="preserve">          JOIN pg_namespace tn ON tn.oid = tc.relnamespace</w:t>
      </w:r>
    </w:p>
    <w:p>
      <w:pPr>
        <w:spacing w:after="0" w:before="0"/>
        <w:shd w:val="clear" w:color="auto" w:fill="F2F2F2"/>
      </w:pPr>
      <w:r>
        <w:rPr>
          <w:rFonts w:ascii="Consolas" w:hAnsi="Consolas"/>
          <w:sz w:val="16"/>
        </w:rPr>
        <w:t xml:space="preserve">          JOIN pg_proc      fp ON fp.oid = tg.tgfoid</w:t>
      </w:r>
    </w:p>
    <w:p>
      <w:pPr>
        <w:spacing w:after="0" w:before="0"/>
        <w:shd w:val="clear" w:color="auto" w:fill="F2F2F2"/>
      </w:pPr>
      <w:r>
        <w:rPr>
          <w:rFonts w:ascii="Consolas" w:hAnsi="Consolas"/>
          <w:sz w:val="16"/>
        </w:rPr>
        <w:t xml:space="preserve">          JOIN pg_namespace fn ON fn.oid = fp.pronamespace</w:t>
      </w:r>
    </w:p>
    <w:p>
      <w:pPr>
        <w:spacing w:after="0" w:before="0"/>
        <w:shd w:val="clear" w:color="auto" w:fill="F2F2F2"/>
      </w:pPr>
      <w:r>
        <w:rPr>
          <w:rFonts w:ascii="Consolas" w:hAnsi="Consolas"/>
          <w:sz w:val="16"/>
        </w:rPr>
        <w:t xml:space="preserve">         WHERE NOT tg.tgisinternal</w:t>
      </w:r>
    </w:p>
    <w:p>
      <w:pPr>
        <w:spacing w:after="0" w:before="0"/>
        <w:shd w:val="clear" w:color="auto" w:fill="F2F2F2"/>
      </w:pPr>
      <w:r>
        <w:rPr>
          <w:rFonts w:ascii="Consolas" w:hAnsi="Consolas"/>
          <w:sz w:val="16"/>
        </w:rPr>
        <w:t xml:space="preserve">           AND tn.nspname = 'bem_core'</w:t>
      </w:r>
    </w:p>
    <w:p>
      <w:pPr>
        <w:spacing w:after="0" w:before="0"/>
        <w:shd w:val="clear" w:color="auto" w:fill="F2F2F2"/>
      </w:pPr>
      <w:r>
        <w:rPr>
          <w:rFonts w:ascii="Consolas" w:hAnsi="Consolas"/>
          <w:sz w:val="16"/>
        </w:rPr>
        <w:t xml:space="preserve">           AND tc.relname IN ('audit_record', 'command_log', 'evidence',</w:t>
      </w:r>
    </w:p>
    <w:p>
      <w:pPr>
        <w:spacing w:after="0" w:before="0"/>
        <w:shd w:val="clear" w:color="auto" w:fill="F2F2F2"/>
      </w:pPr>
      <w:r>
        <w:rPr>
          <w:rFonts w:ascii="Consolas" w:hAnsi="Consolas"/>
          <w:sz w:val="16"/>
        </w:rPr>
        <w:t xml:space="preserve">                              'handoff_packet', 'subject', 'subject_author')</w:t>
      </w:r>
    </w:p>
    <w:p>
      <w:pPr>
        <w:spacing w:after="0" w:before="0"/>
        <w:shd w:val="clear" w:color="auto" w:fill="F2F2F2"/>
      </w:pPr>
      <w:r>
        <w:rPr>
          <w:rFonts w:ascii="Consolas" w:hAnsi="Consolas"/>
          <w:sz w:val="16"/>
        </w:rPr>
        <w:t xml:space="preserve">      ) q;</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Мостовой триггер ожидается тогда и только тогда, когда столбец</w:t>
      </w:r>
    </w:p>
    <w:p>
      <w:pPr>
        <w:spacing w:after="0" w:before="0"/>
        <w:shd w:val="clear" w:color="auto" w:fill="F2F2F2"/>
      </w:pPr>
      <w:r>
        <w:rPr>
          <w:rFonts w:ascii="Consolas" w:hAnsi="Consolas"/>
          <w:sz w:val="16"/>
        </w:rPr>
        <w:t xml:space="preserve">    -- суммы пакета передачи ещё необязателен.</w:t>
      </w:r>
    </w:p>
    <w:p>
      <w:pPr>
        <w:spacing w:after="0" w:before="0"/>
        <w:shd w:val="clear" w:color="auto" w:fill="F2F2F2"/>
      </w:pPr>
      <w:r>
        <w:rPr>
          <w:rFonts w:ascii="Consolas" w:hAnsi="Consolas"/>
          <w:sz w:val="16"/>
        </w:rPr>
        <w:t xml:space="preserve">    SELECT a.attnotnull INTO v_ok</w:t>
      </w:r>
    </w:p>
    <w:p>
      <w:pPr>
        <w:spacing w:after="0" w:before="0"/>
        <w:shd w:val="clear" w:color="auto" w:fill="F2F2F2"/>
      </w:pPr>
      <w:r>
        <w:rPr>
          <w:rFonts w:ascii="Consolas" w:hAnsi="Consolas"/>
          <w:sz w:val="16"/>
        </w:rPr>
        <w:t xml:space="preserve">      FROM pg_attribute a</w:t>
      </w:r>
    </w:p>
    <w:p>
      <w:pPr>
        <w:spacing w:after="0" w:before="0"/>
        <w:shd w:val="clear" w:color="auto" w:fill="F2F2F2"/>
      </w:pPr>
      <w:r>
        <w:rPr>
          <w:rFonts w:ascii="Consolas" w:hAnsi="Consolas"/>
          <w:sz w:val="16"/>
        </w:rPr>
        <w:t xml:space="preserve">     WHERE a.attrelid = 'bem_core.handoff_packet'::regclass</w:t>
      </w:r>
    </w:p>
    <w:p>
      <w:pPr>
        <w:spacing w:after="0" w:before="0"/>
        <w:shd w:val="clear" w:color="auto" w:fill="F2F2F2"/>
      </w:pPr>
      <w:r>
        <w:rPr>
          <w:rFonts w:ascii="Consolas" w:hAnsi="Consolas"/>
          <w:sz w:val="16"/>
        </w:rPr>
        <w:t xml:space="preserve">       AND a.attname  = 'packet_sha256'</w:t>
      </w:r>
    </w:p>
    <w:p>
      <w:pPr>
        <w:spacing w:after="0" w:before="0"/>
        <w:shd w:val="clear" w:color="auto" w:fill="F2F2F2"/>
      </w:pPr>
      <w:r>
        <w:rPr>
          <w:rFonts w:ascii="Consolas" w:hAnsi="Consolas"/>
          <w:sz w:val="16"/>
        </w:rPr>
        <w:t xml:space="preserve">       AND NOT a.attisdropped;</w:t>
      </w:r>
    </w:p>
    <w:p>
      <w:pPr>
        <w:spacing w:after="0" w:before="0"/>
        <w:shd w:val="clear" w:color="auto" w:fill="F2F2F2"/>
      </w:pPr>
      <w:r>
        <w:rPr>
          <w:rFonts w:ascii="Consolas" w:hAnsi="Consolas"/>
          <w:sz w:val="16"/>
        </w:rPr>
        <w:t xml:space="preserve">    IF v_ok IS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'FINAL_TRIGGER_MISMATCH: нет столбца bem_core.handoff_packet.packet_sha256';</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v_sha_req := v_ok;</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COALESCE(string_agg(x, E'\n' ORDER BY x COLLATE "C"), '')</w:t>
      </w:r>
    </w:p>
    <w:p>
      <w:pPr>
        <w:spacing w:after="0" w:before="0"/>
        <w:shd w:val="clear" w:color="auto" w:fill="F2F2F2"/>
      </w:pPr>
      <w:r>
        <w:rPr>
          <w:rFonts w:ascii="Consolas" w:hAnsi="Consolas"/>
          <w:sz w:val="16"/>
        </w:rPr>
        <w:t xml:space="preserve">      INTO v_want</w:t>
      </w:r>
    </w:p>
    <w:p>
      <w:pPr>
        <w:spacing w:after="0" w:before="0"/>
        <w:shd w:val="clear" w:color="auto" w:fill="F2F2F2"/>
      </w:pPr>
      <w:r>
        <w:rPr>
          <w:rFonts w:ascii="Consolas" w:hAnsi="Consolas"/>
          <w:sz w:val="16"/>
        </w:rPr>
        <w:t xml:space="preserve">      FROM unnest(CASE WHEN v_ok THEN v_trigger</w:t>
      </w:r>
    </w:p>
    <w:p>
      <w:pPr>
        <w:spacing w:after="0" w:before="0"/>
        <w:shd w:val="clear" w:color="auto" w:fill="F2F2F2"/>
      </w:pPr>
      <w:r>
        <w:rPr>
          <w:rFonts w:ascii="Consolas" w:hAnsi="Consolas"/>
          <w:sz w:val="16"/>
        </w:rPr>
        <w:t xml:space="preserve">                       ELSE v_trigger || v_trigger_legacy END) AS 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v_got &lt;&gt; v_want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'FINAL_TRIGGER_MISMATCH: ожидалось %L, получено %L', v_want,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-- 7а. Определение каждого триггера целиком (замечание</w:t>
      </w:r>
    </w:p>
    <w:p>
      <w:pPr>
        <w:spacing w:after="0" w:before="0"/>
        <w:shd w:val="clear" w:color="auto" w:fill="F2F2F2"/>
      </w:pPr>
      <w:r>
        <w:rPr>
          <w:rFonts w:ascii="Consolas" w:hAnsi="Consolas"/>
          <w:sz w:val="16"/>
        </w:rPr>
        <w:t xml:space="preserve">    --     C-H115-R15-01). Отпечаток шага 7 знает об условии WHEN</w:t>
      </w:r>
    </w:p>
    <w:p>
      <w:pPr>
        <w:spacing w:after="0" w:before="0"/>
        <w:shd w:val="clear" w:color="auto" w:fill="F2F2F2"/>
      </w:pPr>
      <w:r>
        <w:rPr>
          <w:rFonts w:ascii="Consolas" w:hAnsi="Consolas"/>
          <w:sz w:val="16"/>
        </w:rPr>
        <w:t xml:space="preserve">    --     только «есть или нет», и WHEN (true) его проходил. Здесь</w:t>
      </w:r>
    </w:p>
    <w:p>
      <w:pPr>
        <w:spacing w:after="0" w:before="0"/>
        <w:shd w:val="clear" w:color="auto" w:fill="F2F2F2"/>
      </w:pPr>
      <w:r>
        <w:rPr>
          <w:rFonts w:ascii="Consolas" w:hAnsi="Consolas"/>
          <w:sz w:val="16"/>
        </w:rPr>
        <w:t xml:space="preserve">    --     сверяются текст условия, байты аргументов и строка</w:t>
      </w:r>
    </w:p>
    <w:p>
      <w:pPr>
        <w:spacing w:after="0" w:before="0"/>
        <w:shd w:val="clear" w:color="auto" w:fill="F2F2F2"/>
      </w:pPr>
      <w:r>
        <w:rPr>
          <w:rFonts w:ascii="Consolas" w:hAnsi="Consolas"/>
          <w:sz w:val="16"/>
        </w:rPr>
        <w:t xml:space="preserve">    --     pg_get_triggerdef. Путь поиска закреплён: иначе имена схем в</w:t>
      </w:r>
    </w:p>
    <w:p>
      <w:pPr>
        <w:spacing w:after="0" w:before="0"/>
        <w:shd w:val="clear" w:color="auto" w:fill="F2F2F2"/>
      </w:pPr>
      <w:r>
        <w:rPr>
          <w:rFonts w:ascii="Consolas" w:hAnsi="Consolas"/>
          <w:sz w:val="16"/>
        </w:rPr>
        <w:t xml:space="preserve">    --     строке зависят от сеанса. Мостовой триггер ожидается при том</w:t>
      </w:r>
    </w:p>
    <w:p>
      <w:pPr>
        <w:spacing w:after="0" w:before="0"/>
        <w:shd w:val="clear" w:color="auto" w:fill="F2F2F2"/>
      </w:pPr>
      <w:r>
        <w:rPr>
          <w:rFonts w:ascii="Consolas" w:hAnsi="Consolas"/>
          <w:sz w:val="16"/>
        </w:rPr>
        <w:t xml:space="preserve">    --     же условии, что и в шаге 7.</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pg_temp', true);</w:t>
      </w:r>
    </w:p>
    <w:p>
      <w:pPr>
        <w:spacing w:after="0" w:before="0"/>
        <w:shd w:val="clear" w:color="auto" w:fill="F2F2F2"/>
      </w:pPr>
      <w:r>
        <w:rPr>
          <w:rFonts w:ascii="Consolas" w:hAnsi="Consolas"/>
          <w:sz w:val="16"/>
        </w:rPr>
        <w:t xml:space="preserve">    SELECT COALESCE(string_agg(fp, E'\n' ORDER BY fp COLLATE "C"), '')</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w:t>
      </w:r>
    </w:p>
    <w:p>
      <w:pPr>
        <w:spacing w:after="0" w:before="0"/>
        <w:shd w:val="clear" w:color="auto" w:fill="F2F2F2"/>
      </w:pPr>
      <w:r>
        <w:rPr>
          <w:rFonts w:ascii="Consolas" w:hAnsi="Consolas"/>
          <w:sz w:val="16"/>
        </w:rPr>
        <w:t xml:space="preserve">        SELECT tn.nspname || '.' || tc.relname || '|' || tg.tgname</w:t>
      </w:r>
    </w:p>
    <w:p>
      <w:pPr>
        <w:spacing w:after="0" w:before="0"/>
        <w:shd w:val="clear" w:color="auto" w:fill="F2F2F2"/>
      </w:pPr>
      <w:r>
        <w:rPr>
          <w:rFonts w:ascii="Consolas" w:hAnsi="Consolas"/>
          <w:sz w:val="16"/>
        </w:rPr>
        <w:t xml:space="preserve">               || '|' || COALESCE(substring(td.d FROM ' WHEN \((.*)\) EXECUTE FUNCTION '), '')</w:t>
      </w:r>
    </w:p>
    <w:p>
      <w:pPr>
        <w:spacing w:after="0" w:before="0"/>
        <w:shd w:val="clear" w:color="auto" w:fill="F2F2F2"/>
      </w:pPr>
      <w:r>
        <w:rPr>
          <w:rFonts w:ascii="Consolas" w:hAnsi="Consolas"/>
          <w:sz w:val="16"/>
        </w:rPr>
        <w:t xml:space="preserve">               || '|' || encode(tg.tgargs, 'hex')</w:t>
      </w:r>
    </w:p>
    <w:p>
      <w:pPr>
        <w:spacing w:after="0" w:before="0"/>
        <w:shd w:val="clear" w:color="auto" w:fill="F2F2F2"/>
      </w:pPr>
      <w:r>
        <w:rPr>
          <w:rFonts w:ascii="Consolas" w:hAnsi="Consolas"/>
          <w:sz w:val="16"/>
        </w:rPr>
        <w:t xml:space="preserve">               || '|' || td.d AS fp</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JOIN pg_class     tc ON tc.oid = tg.tgrelid</w:t>
      </w:r>
    </w:p>
    <w:p>
      <w:pPr>
        <w:spacing w:after="0" w:before="0"/>
        <w:shd w:val="clear" w:color="auto" w:fill="F2F2F2"/>
      </w:pPr>
      <w:r>
        <w:rPr>
          <w:rFonts w:ascii="Consolas" w:hAnsi="Consolas"/>
          <w:sz w:val="16"/>
        </w:rPr>
        <w:t xml:space="preserve">          JOIN pg_namespace tn ON tn.oid = tc.relnamespace</w:t>
      </w:r>
    </w:p>
    <w:p>
      <w:pPr>
        <w:spacing w:after="0" w:before="0"/>
        <w:shd w:val="clear" w:color="auto" w:fill="F2F2F2"/>
      </w:pPr>
      <w:r>
        <w:rPr>
          <w:rFonts w:ascii="Consolas" w:hAnsi="Consolas"/>
          <w:sz w:val="16"/>
        </w:rPr>
        <w:t xml:space="preserve">          CROSS JOIN LATERAL (SELECT regexp_replace(pg_get_triggerdef(tg.oid, true), '\s+', ' ', 'g') AS d) AS td</w:t>
      </w:r>
    </w:p>
    <w:p>
      <w:pPr>
        <w:spacing w:after="0" w:before="0"/>
        <w:shd w:val="clear" w:color="auto" w:fill="F2F2F2"/>
      </w:pPr>
      <w:r>
        <w:rPr>
          <w:rFonts w:ascii="Consolas" w:hAnsi="Consolas"/>
          <w:sz w:val="16"/>
        </w:rPr>
        <w:t xml:space="preserve">         WHERE NOT tg.tgisinternal</w:t>
      </w:r>
    </w:p>
    <w:p>
      <w:pPr>
        <w:spacing w:after="0" w:before="0"/>
        <w:shd w:val="clear" w:color="auto" w:fill="F2F2F2"/>
      </w:pPr>
      <w:r>
        <w:rPr>
          <w:rFonts w:ascii="Consolas" w:hAnsi="Consolas"/>
          <w:sz w:val="16"/>
        </w:rPr>
        <w:t xml:space="preserve">           AND tn.nspname = 'bem_core'</w:t>
      </w:r>
    </w:p>
    <w:p>
      <w:pPr>
        <w:spacing w:after="0" w:before="0"/>
        <w:shd w:val="clear" w:color="auto" w:fill="F2F2F2"/>
      </w:pPr>
      <w:r>
        <w:rPr>
          <w:rFonts w:ascii="Consolas" w:hAnsi="Consolas"/>
          <w:sz w:val="16"/>
        </w:rPr>
        <w:t xml:space="preserve">           AND tc.relname IN ('audit_record', 'command_log', 'evidence',</w:t>
      </w:r>
    </w:p>
    <w:p>
      <w:pPr>
        <w:spacing w:after="0" w:before="0"/>
        <w:shd w:val="clear" w:color="auto" w:fill="F2F2F2"/>
      </w:pPr>
      <w:r>
        <w:rPr>
          <w:rFonts w:ascii="Consolas" w:hAnsi="Consolas"/>
          <w:sz w:val="16"/>
        </w:rPr>
        <w:t xml:space="preserve">                              'handoff_packet', 'subject', 'subject_author')</w:t>
      </w:r>
    </w:p>
    <w:p>
      <w:pPr>
        <w:spacing w:after="0" w:before="0"/>
        <w:shd w:val="clear" w:color="auto" w:fill="F2F2F2"/>
      </w:pPr>
      <w:r>
        <w:rPr>
          <w:rFonts w:ascii="Consolas" w:hAnsi="Consolas"/>
          <w:sz w:val="16"/>
        </w:rPr>
        <w:t xml:space="preserve">      ) q;</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COALESCE(string_agg(x, E'\n' ORDER BY x COLLATE "C"), '')</w:t>
      </w:r>
    </w:p>
    <w:p>
      <w:pPr>
        <w:spacing w:after="0" w:before="0"/>
        <w:shd w:val="clear" w:color="auto" w:fill="F2F2F2"/>
      </w:pPr>
      <w:r>
        <w:rPr>
          <w:rFonts w:ascii="Consolas" w:hAnsi="Consolas"/>
          <w:sz w:val="16"/>
        </w:rPr>
        <w:t xml:space="preserve">      INTO v_want</w:t>
      </w:r>
    </w:p>
    <w:p>
      <w:pPr>
        <w:spacing w:after="0" w:before="0"/>
        <w:shd w:val="clear" w:color="auto" w:fill="F2F2F2"/>
      </w:pPr>
      <w:r>
        <w:rPr>
          <w:rFonts w:ascii="Consolas" w:hAnsi="Consolas"/>
          <w:sz w:val="16"/>
        </w:rPr>
        <w:t xml:space="preserve">      FROM unnest(CASE WHEN v_ok THEN v_trigger_def</w:t>
      </w:r>
    </w:p>
    <w:p>
      <w:pPr>
        <w:spacing w:after="0" w:before="0"/>
        <w:shd w:val="clear" w:color="auto" w:fill="F2F2F2"/>
      </w:pPr>
      <w:r>
        <w:rPr>
          <w:rFonts w:ascii="Consolas" w:hAnsi="Consolas"/>
          <w:sz w:val="16"/>
        </w:rPr>
        <w:t xml:space="preserve">                       ELSE v_trigger_def || v_trigger_def_legacy END) AS 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v_got &lt;&gt; v_want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'FINAL_TRIGGER_MISMATCH: определения: ожидалось %L, получено %L', v_want,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-- 8. Владелец, режим исполнения и весь proconfig каждой функции.</w:t>
      </w:r>
    </w:p>
    <w:p>
      <w:pPr>
        <w:spacing w:after="0" w:before="0"/>
        <w:shd w:val="clear" w:color="auto" w:fill="F2F2F2"/>
      </w:pPr>
      <w:r>
        <w:rPr>
          <w:rFonts w:ascii="Consolas" w:hAnsi="Consolas"/>
          <w:sz w:val="16"/>
        </w:rPr>
        <w:t xml:space="preserve">    --    Функция с правами владельца и незакреплённым путём поиска —</w:t>
      </w:r>
    </w:p>
    <w:p>
      <w:pPr>
        <w:spacing w:after="0" w:before="0"/>
        <w:shd w:val="clear" w:color="auto" w:fill="F2F2F2"/>
      </w:pPr>
      <w:r>
        <w:rPr>
          <w:rFonts w:ascii="Consolas" w:hAnsi="Consolas"/>
          <w:sz w:val="16"/>
        </w:rPr>
        <w:t xml:space="preserve">    --    открытая дверь: вызывающий подставляет свою схему и подменяет</w:t>
      </w:r>
    </w:p>
    <w:p>
      <w:pPr>
        <w:spacing w:after="0" w:before="0"/>
        <w:shd w:val="clear" w:color="auto" w:fill="F2F2F2"/>
      </w:pPr>
      <w:r>
        <w:rPr>
          <w:rFonts w:ascii="Consolas" w:hAnsi="Consolas"/>
          <w:sz w:val="16"/>
        </w:rPr>
        <w:t xml:space="preserve">    --    вызов внутри чужого тела. Но путь поиска не единственная</w:t>
      </w:r>
    </w:p>
    <w:p>
      <w:pPr>
        <w:spacing w:after="0" w:before="0"/>
        <w:shd w:val="clear" w:color="auto" w:fill="F2F2F2"/>
      </w:pPr>
      <w:r>
        <w:rPr>
          <w:rFonts w:ascii="Consolas" w:hAnsi="Consolas"/>
          <w:sz w:val="16"/>
        </w:rPr>
        <w:t xml:space="preserve">    --    настройка: прежняя проверка читала из proconfig только его и</w:t>
      </w:r>
    </w:p>
    <w:p>
      <w:pPr>
        <w:spacing w:after="0" w:before="0"/>
        <w:shd w:val="clear" w:color="auto" w:fill="F2F2F2"/>
      </w:pPr>
      <w:r>
        <w:rPr>
          <w:rFonts w:ascii="Consolas" w:hAnsi="Consolas"/>
          <w:sz w:val="16"/>
        </w:rPr>
        <w:t xml:space="preserve">    --    любую вторую настройку пропускала молча.</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FOREACH v_row IN ARRAY v_func LOOP</w:t>
      </w:r>
    </w:p>
    <w:p>
      <w:pPr>
        <w:spacing w:after="0" w:before="0"/>
        <w:shd w:val="clear" w:color="auto" w:fill="F2F2F2"/>
      </w:pPr>
      <w:r>
        <w:rPr>
          <w:rFonts w:ascii="Consolas" w:hAnsi="Consolas"/>
          <w:sz w:val="16"/>
        </w:rPr>
        <w:t xml:space="preserve">        v_sig := split_part(v_row, '|', 1);</w:t>
      </w:r>
    </w:p>
    <w:p>
      <w:pPr>
        <w:spacing w:after="0" w:before="0"/>
        <w:shd w:val="clear" w:color="auto" w:fill="F2F2F2"/>
      </w:pPr>
      <w:r>
        <w:rPr>
          <w:rFonts w:ascii="Consolas" w:hAnsi="Consolas"/>
          <w:sz w:val="16"/>
        </w:rPr>
        <w:t xml:space="preserve">        -- H1.22, дефект D6 живого прогона R41: функцию мостового триггера</w:t>
      </w:r>
    </w:p>
    <w:p>
      <w:pPr>
        <w:spacing w:after="0" w:before="0"/>
        <w:shd w:val="clear" w:color="auto" w:fill="F2F2F2"/>
      </w:pPr>
      <w:r>
        <w:rPr>
          <w:rFonts w:ascii="Consolas" w:hAnsi="Consolas"/>
          <w:sz w:val="16"/>
        </w:rPr>
        <w:t xml:space="preserve">        -- создаёт и удаляет только 02. Когда packet_sha256 обязателен,</w:t>
      </w:r>
    </w:p>
    <w:p>
      <w:pPr>
        <w:spacing w:after="0" w:before="0"/>
        <w:shd w:val="clear" w:color="auto" w:fill="F2F2F2"/>
      </w:pPr>
      <w:r>
        <w:rPr>
          <w:rFonts w:ascii="Consolas" w:hAnsi="Consolas"/>
          <w:sz w:val="16"/>
        </w:rPr>
        <w:t xml:space="preserve">        -- её не должно быть совсем, а не «может не быть».</w:t>
      </w:r>
    </w:p>
    <w:p>
      <w:pPr>
        <w:spacing w:after="0" w:before="0"/>
        <w:shd w:val="clear" w:color="auto" w:fill="F2F2F2"/>
      </w:pPr>
      <w:r>
        <w:rPr>
          <w:rFonts w:ascii="Consolas" w:hAnsi="Consolas"/>
          <w:sz w:val="16"/>
        </w:rPr>
        <w:t xml:space="preserve">        IF v_sig = 'bem_core.handoff_requires_sha()' AND v_sha_req THEN</w:t>
      </w:r>
    </w:p>
    <w:p>
      <w:pPr>
        <w:spacing w:after="0" w:before="0"/>
        <w:shd w:val="clear" w:color="auto" w:fill="F2F2F2"/>
      </w:pPr>
      <w:r>
        <w:rPr>
          <w:rFonts w:ascii="Consolas" w:hAnsi="Consolas"/>
          <w:sz w:val="16"/>
        </w:rPr>
        <w:t xml:space="preserve">            IF EXISTS (SELECT 1 FROM pg_proc p JOIN pg_namespace n ON n.oid = p.pronamespace</w:t>
      </w:r>
    </w:p>
    <w:p>
      <w:pPr>
        <w:spacing w:after="0" w:before="0"/>
        <w:shd w:val="clear" w:color="auto" w:fill="F2F2F2"/>
      </w:pPr>
      <w:r>
        <w:rPr>
          <w:rFonts w:ascii="Consolas" w:hAnsi="Consolas"/>
          <w:sz w:val="16"/>
        </w:rPr>
        <w:t xml:space="preserve">                        WHERE n.nspname = 'bem_core' AND p.proname = 'handoff_requires_sha') THEN</w:t>
      </w:r>
    </w:p>
    <w:p>
      <w:pPr>
        <w:spacing w:after="0" w:before="0"/>
        <w:shd w:val="clear" w:color="auto" w:fill="F2F2F2"/>
      </w:pPr>
      <w:r>
        <w:rPr>
          <w:rFonts w:ascii="Consolas" w:hAnsi="Consolas"/>
          <w:sz w:val="16"/>
        </w:rPr>
        <w:t xml:space="preserve">                RAISE EXCEPTION 'FINAL_FUNCTION_OWNER_MISMATCH: функция % должна отсутствовать: packet_sha256 уже обязателен', v_sig;</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CONTINUE;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SELECT o.rolname || '|'</w:t>
      </w:r>
    </w:p>
    <w:p>
      <w:pPr>
        <w:spacing w:after="0" w:before="0"/>
        <w:shd w:val="clear" w:color="auto" w:fill="F2F2F2"/>
      </w:pPr>
      <w:r>
        <w:rPr>
          <w:rFonts w:ascii="Consolas" w:hAnsi="Consolas"/>
          <w:sz w:val="16"/>
        </w:rPr>
        <w:t xml:space="preserve">               || CASE WHEN p.prosecdef THEN 'definer' ELSE 'invoker' END || '|'</w:t>
      </w:r>
    </w:p>
    <w:p>
      <w:pPr>
        <w:spacing w:after="0" w:before="0"/>
        <w:shd w:val="clear" w:color="auto" w:fill="F2F2F2"/>
      </w:pPr>
      <w:r>
        <w:rPr>
          <w:rFonts w:ascii="Consolas" w:hAnsi="Consolas"/>
          <w:sz w:val="16"/>
        </w:rPr>
        <w:t xml:space="preserve">               || coalesce((SELECT string_agg(c, ';' ORDER BY c COLLATE "C")</w:t>
      </w:r>
    </w:p>
    <w:p>
      <w:pPr>
        <w:spacing w:after="0" w:before="0"/>
        <w:shd w:val="clear" w:color="auto" w:fill="F2F2F2"/>
      </w:pPr>
      <w:r>
        <w:rPr>
          <w:rFonts w:ascii="Consolas" w:hAnsi="Consolas"/>
          <w:sz w:val="16"/>
        </w:rPr>
        <w:t xml:space="preserve">                              FROM unnest(p.proconfig) c), 'none')</w:t>
      </w:r>
    </w:p>
    <w:p>
      <w:pPr>
        <w:spacing w:after="0" w:before="0"/>
        <w:shd w:val="clear" w:color="auto" w:fill="F2F2F2"/>
      </w:pPr>
      <w:r>
        <w:rPr>
          <w:rFonts w:ascii="Consolas" w:hAnsi="Consolas"/>
          <w:sz w:val="16"/>
        </w:rPr>
        <w:t xml:space="preserve">          INTO v_got</w:t>
      </w:r>
    </w:p>
    <w:p>
      <w:pPr>
        <w:spacing w:after="0" w:before="0"/>
        <w:shd w:val="clear" w:color="auto" w:fill="F2F2F2"/>
      </w:pPr>
      <w:r>
        <w:rPr>
          <w:rFonts w:ascii="Consolas" w:hAnsi="Consolas"/>
          <w:sz w:val="16"/>
        </w:rPr>
        <w:t xml:space="preserve">          FROM pg_proc p</w:t>
      </w:r>
    </w:p>
    <w:p>
      <w:pPr>
        <w:spacing w:after="0" w:before="0"/>
        <w:shd w:val="clear" w:color="auto" w:fill="F2F2F2"/>
      </w:pPr>
      <w:r>
        <w:rPr>
          <w:rFonts w:ascii="Consolas" w:hAnsi="Consolas"/>
          <w:sz w:val="16"/>
        </w:rPr>
        <w:t xml:space="preserve">          JOIN pg_namespace n ON n.oid = p.pronamespace</w:t>
      </w:r>
    </w:p>
    <w:p>
      <w:pPr>
        <w:spacing w:after="0" w:before="0"/>
        <w:shd w:val="clear" w:color="auto" w:fill="F2F2F2"/>
      </w:pPr>
      <w:r>
        <w:rPr>
          <w:rFonts w:ascii="Consolas" w:hAnsi="Consolas"/>
          <w:sz w:val="16"/>
        </w:rPr>
        <w:t xml:space="preserve">          JOIN pg_roles o ON o.oid = p.proowner</w:t>
      </w:r>
    </w:p>
    <w:p>
      <w:pPr>
        <w:spacing w:after="0" w:before="0"/>
        <w:shd w:val="clear" w:color="auto" w:fill="F2F2F2"/>
      </w:pPr>
      <w:r>
        <w:rPr>
          <w:rFonts w:ascii="Consolas" w:hAnsi="Consolas"/>
          <w:sz w:val="16"/>
        </w:rPr>
        <w:t xml:space="preserve">         WHERE n.nspname || '.' || p.proname || '('</w:t>
      </w:r>
    </w:p>
    <w:p>
      <w:pPr>
        <w:spacing w:after="0" w:before="0"/>
        <w:shd w:val="clear" w:color="auto" w:fill="F2F2F2"/>
      </w:pPr>
      <w:r>
        <w:rPr>
          <w:rFonts w:ascii="Consolas" w:hAnsi="Consolas"/>
          <w:sz w:val="16"/>
        </w:rPr>
        <w:t xml:space="preserve">               || oidvectortypes(p.proargtypes) || ')' = v_sig;</w:t>
      </w:r>
    </w:p>
    <w:p>
      <w:pPr>
        <w:spacing w:after="0" w:before="0"/>
        <w:shd w:val="clear" w:color="auto" w:fill="F2F2F2"/>
      </w:pPr>
      <w:r>
        <w:rPr>
          <w:rFonts w:ascii="Consolas" w:hAnsi="Consolas"/>
          <w:sz w:val="16"/>
        </w:rPr>
        <w:t xml:space="preserve">        IF v_got IS NULL THEN</w:t>
      </w:r>
    </w:p>
    <w:p>
      <w:pPr>
        <w:spacing w:after="0" w:before="0"/>
        <w:shd w:val="clear" w:color="auto" w:fill="F2F2F2"/>
      </w:pPr>
      <w:r>
        <w:rPr>
          <w:rFonts w:ascii="Consolas" w:hAnsi="Consolas"/>
          <w:sz w:val="16"/>
        </w:rPr>
        <w:t xml:space="preserve">            RAISE EXCEPTION 'FINAL_FUNCTION_OWNER_MISMATCH: функции с такой подписью нет: %', v_sig;</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v_got &lt;&gt; substr(v_row, length(v_sig) + 2) THEN</w:t>
      </w:r>
    </w:p>
    <w:p>
      <w:pPr>
        <w:spacing w:after="0" w:before="0"/>
        <w:shd w:val="clear" w:color="auto" w:fill="F2F2F2"/>
      </w:pPr>
      <w:r>
        <w:rPr>
          <w:rFonts w:ascii="Consolas" w:hAnsi="Consolas"/>
          <w:sz w:val="16"/>
        </w:rPr>
        <w:t xml:space="preserve">            RAISE EXCEPTION 'FINAL_FUNCTION_OWNER_MISMATCH: объявлено % , найдено %|%',</w:t>
      </w:r>
    </w:p>
    <w:p>
      <w:pPr>
        <w:spacing w:after="0" w:before="0"/>
        <w:shd w:val="clear" w:color="auto" w:fill="F2F2F2"/>
      </w:pPr>
      <w:r>
        <w:rPr>
          <w:rFonts w:ascii="Consolas" w:hAnsi="Consolas"/>
          <w:sz w:val="16"/>
        </w:rPr>
        <w:t xml:space="preserve">                            v_row, v_sig,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-- 9. Итоговые права: каждая обязательная строка чтения выдана и</w:t>
      </w:r>
    </w:p>
    <w:p>
      <w:pPr>
        <w:spacing w:after="0" w:before="0"/>
        <w:shd w:val="clear" w:color="auto" w:fill="F2F2F2"/>
      </w:pPr>
      <w:r>
        <w:rPr>
          <w:rFonts w:ascii="Consolas" w:hAnsi="Consolas"/>
          <w:sz w:val="16"/>
        </w:rPr>
        <w:t xml:space="preserve">    --    каждый обязательный вызов выдан точному получателю. Списки</w:t>
      </w:r>
    </w:p>
    <w:p>
      <w:pPr>
        <w:spacing w:after="0" w:before="0"/>
        <w:shd w:val="clear" w:color="auto" w:fill="F2F2F2"/>
      </w:pPr>
      <w:r>
        <w:rPr>
          <w:rFonts w:ascii="Consolas" w:hAnsi="Consolas"/>
          <w:sz w:val="16"/>
        </w:rPr>
        <w:t xml:space="preserve">    --    посчитаны по всему пакету, включая файл 04, — в отличие от</w:t>
      </w:r>
    </w:p>
    <w:p>
      <w:pPr>
        <w:spacing w:after="0" w:before="0"/>
        <w:shd w:val="clear" w:color="auto" w:fill="F2F2F2"/>
      </w:pPr>
      <w:r>
        <w:rPr>
          <w:rFonts w:ascii="Consolas" w:hAnsi="Consolas"/>
          <w:sz w:val="16"/>
        </w:rPr>
        <w:t xml:space="preserve">    --    самопроверки файла 01, которая файла 04 ещё не видела.</w:t>
      </w:r>
    </w:p>
    <w:p>
      <w:pPr>
        <w:spacing w:after="0" w:before="0"/>
        <w:shd w:val="clear" w:color="auto" w:fill="F2F2F2"/>
      </w:pPr>
      <w:r>
        <w:rPr>
          <w:rFonts w:ascii="Consolas" w:hAnsi="Consolas"/>
          <w:sz w:val="16"/>
        </w:rPr>
        <w:t xml:space="preserve">    FOREACH v_row IN ARRAY v_read LOOP</w:t>
      </w:r>
    </w:p>
    <w:p>
      <w:pPr>
        <w:spacing w:after="0" w:before="0"/>
        <w:shd w:val="clear" w:color="auto" w:fill="F2F2F2"/>
      </w:pPr>
      <w:r>
        <w:rPr>
          <w:rFonts w:ascii="Consolas" w:hAnsi="Consolas"/>
          <w:sz w:val="16"/>
        </w:rPr>
        <w:t xml:space="preserve">        v_who   := split_part(v_row, '|', 1);</w:t>
      </w:r>
    </w:p>
    <w:p>
      <w:pPr>
        <w:spacing w:after="0" w:before="0"/>
        <w:shd w:val="clear" w:color="auto" w:fill="F2F2F2"/>
      </w:pPr>
      <w:r>
        <w:rPr>
          <w:rFonts w:ascii="Consolas" w:hAnsi="Consolas"/>
          <w:sz w:val="16"/>
        </w:rPr>
        <w:t xml:space="preserve">        v_obj   := split_part(v_row, '|', 2);</w:t>
      </w:r>
    </w:p>
    <w:p>
      <w:pPr>
        <w:spacing w:after="0" w:before="0"/>
        <w:shd w:val="clear" w:color="auto" w:fill="F2F2F2"/>
      </w:pPr>
      <w:r>
        <w:rPr>
          <w:rFonts w:ascii="Consolas" w:hAnsi="Consolas"/>
          <w:sz w:val="16"/>
        </w:rPr>
        <w:t xml:space="preserve">        v_priv  := split_part(v_row, '|', 3);</w:t>
      </w:r>
    </w:p>
    <w:p>
      <w:pPr>
        <w:spacing w:after="0" w:before="0"/>
        <w:shd w:val="clear" w:color="auto" w:fill="F2F2F2"/>
      </w:pPr>
      <w:r>
        <w:rPr>
          <w:rFonts w:ascii="Consolas" w:hAnsi="Consolas"/>
          <w:sz w:val="16"/>
        </w:rPr>
        <w:t xml:space="preserve">        v_okind := split_part(v_obj, ':', 1);</w:t>
      </w:r>
    </w:p>
    <w:p>
      <w:pPr>
        <w:spacing w:after="0" w:before="0"/>
        <w:shd w:val="clear" w:color="auto" w:fill="F2F2F2"/>
      </w:pPr>
      <w:r>
        <w:rPr>
          <w:rFonts w:ascii="Consolas" w:hAnsi="Consolas"/>
          <w:sz w:val="16"/>
        </w:rPr>
        <w:t xml:space="preserve">        v_oname := split_part(v_obj, ':', 2);</w:t>
      </w:r>
    </w:p>
    <w:p>
      <w:pPr>
        <w:spacing w:after="0" w:before="0"/>
        <w:shd w:val="clear" w:color="auto" w:fill="F2F2F2"/>
      </w:pPr>
      <w:r>
        <w:rPr>
          <w:rFonts w:ascii="Consolas" w:hAnsi="Consolas"/>
          <w:sz w:val="16"/>
        </w:rPr>
        <w:t xml:space="preserve">        IF v_okind = 'DATABASE' THEN</w:t>
      </w:r>
    </w:p>
    <w:p>
      <w:pPr>
        <w:spacing w:after="0" w:before="0"/>
        <w:shd w:val="clear" w:color="auto" w:fill="F2F2F2"/>
      </w:pPr>
      <w:r>
        <w:rPr>
          <w:rFonts w:ascii="Consolas" w:hAnsi="Consolas"/>
          <w:sz w:val="16"/>
        </w:rPr>
        <w:t xml:space="preserve">            v_ok := has_database_privilege(v_who, v_oname, v_priv);</w:t>
      </w:r>
    </w:p>
    <w:p>
      <w:pPr>
        <w:spacing w:after="0" w:before="0"/>
        <w:shd w:val="clear" w:color="auto" w:fill="F2F2F2"/>
      </w:pPr>
      <w:r>
        <w:rPr>
          <w:rFonts w:ascii="Consolas" w:hAnsi="Consolas"/>
          <w:sz w:val="16"/>
        </w:rPr>
        <w:t xml:space="preserve">        ELSIF v_okind = 'SCHEMA' THEN</w:t>
      </w:r>
    </w:p>
    <w:p>
      <w:pPr>
        <w:spacing w:after="0" w:before="0"/>
        <w:shd w:val="clear" w:color="auto" w:fill="F2F2F2"/>
      </w:pPr>
      <w:r>
        <w:rPr>
          <w:rFonts w:ascii="Consolas" w:hAnsi="Consolas"/>
          <w:sz w:val="16"/>
        </w:rPr>
        <w:t xml:space="preserve">            v_ok := has_schema_privilege(v_who, v_oname, v_priv);</w:t>
      </w:r>
    </w:p>
    <w:p>
      <w:pPr>
        <w:spacing w:after="0" w:before="0"/>
        <w:shd w:val="clear" w:color="auto" w:fill="F2F2F2"/>
      </w:pPr>
      <w:r>
        <w:rPr>
          <w:rFonts w:ascii="Consolas" w:hAnsi="Consolas"/>
          <w:sz w:val="16"/>
        </w:rPr>
        <w:t xml:space="preserve">        ELSIF v_okind = 'TABLE' THEN</w:t>
      </w:r>
    </w:p>
    <w:p>
      <w:pPr>
        <w:spacing w:after="0" w:before="0"/>
        <w:shd w:val="clear" w:color="auto" w:fill="F2F2F2"/>
      </w:pPr>
      <w:r>
        <w:rPr>
          <w:rFonts w:ascii="Consolas" w:hAnsi="Consolas"/>
          <w:sz w:val="16"/>
        </w:rPr>
        <w:t xml:space="preserve">            v_ok := has_table_privilege(v_who, v_oname::regclass, v_priv);</w:t>
      </w:r>
    </w:p>
    <w:p>
      <w:pPr>
        <w:spacing w:after="0" w:before="0"/>
        <w:shd w:val="clear" w:color="auto" w:fill="F2F2F2"/>
      </w:pPr>
      <w:r>
        <w:rPr>
          <w:rFonts w:ascii="Consolas" w:hAnsi="Consolas"/>
          <w:sz w:val="16"/>
        </w:rPr>
        <w:t xml:space="preserve">        ELSIF v_okind = 'DEFTABLES' OR v_okind = 'DEFSEQUENCES' THEN</w:t>
      </w:r>
    </w:p>
    <w:p>
      <w:pPr>
        <w:spacing w:after="0" w:before="0"/>
        <w:shd w:val="clear" w:color="auto" w:fill="F2F2F2"/>
      </w:pPr>
      <w:r>
        <w:rPr>
          <w:rFonts w:ascii="Consolas" w:hAnsi="Consolas"/>
          <w:sz w:val="16"/>
        </w:rPr>
        <w:t xml:space="preserve">            v_ok := EXISTS (</w:t>
      </w:r>
    </w:p>
    <w:p>
      <w:pPr>
        <w:spacing w:after="0" w:before="0"/>
        <w:shd w:val="clear" w:color="auto" w:fill="F2F2F2"/>
      </w:pPr>
      <w:r>
        <w:rPr>
          <w:rFonts w:ascii="Consolas" w:hAnsi="Consolas"/>
          <w:sz w:val="16"/>
        </w:rPr>
        <w:t xml:space="preserve">                SELECT 1 FROM pg_default_acl d</w:t>
      </w:r>
    </w:p>
    <w:p>
      <w:pPr>
        <w:spacing w:after="0" w:before="0"/>
        <w:shd w:val="clear" w:color="auto" w:fill="F2F2F2"/>
      </w:pPr>
      <w:r>
        <w:rPr>
          <w:rFonts w:ascii="Consolas" w:hAnsi="Consolas"/>
          <w:sz w:val="16"/>
        </w:rPr>
        <w:t xml:space="preserve">                  JOIN pg_namespace n ON 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JOIN pg_roles r ON r.oid = a.grantee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d.defaclobjtype = CASE WHEN v_okind = 'DEFTABLES'</w:t>
      </w:r>
    </w:p>
    <w:p>
      <w:pPr>
        <w:spacing w:after="0" w:before="0"/>
        <w:shd w:val="clear" w:color="auto" w:fill="F2F2F2"/>
      </w:pPr>
      <w:r>
        <w:rPr>
          <w:rFonts w:ascii="Consolas" w:hAnsi="Consolas"/>
          <w:sz w:val="16"/>
        </w:rPr>
        <w:t xml:space="preserve">                                              THEN 'r' ELSE 'S' END</w:t>
      </w:r>
    </w:p>
    <w:p>
      <w:pPr>
        <w:spacing w:after="0" w:before="0"/>
        <w:shd w:val="clear" w:color="auto" w:fill="F2F2F2"/>
      </w:pPr>
      <w:r>
        <w:rPr>
          <w:rFonts w:ascii="Consolas" w:hAnsi="Consolas"/>
          <w:sz w:val="16"/>
        </w:rPr>
        <w:t xml:space="preserve">                   AND r.rolname = v_who</w:t>
      </w:r>
    </w:p>
    <w:p>
      <w:pPr>
        <w:spacing w:after="0" w:before="0"/>
        <w:shd w:val="clear" w:color="auto" w:fill="F2F2F2"/>
      </w:pPr>
      <w:r>
        <w:rPr>
          <w:rFonts w:ascii="Consolas" w:hAnsi="Consolas"/>
          <w:sz w:val="16"/>
        </w:rPr>
        <w:t xml:space="preserve">                   AND a.privilege_type = v_priv);</w:t>
      </w:r>
    </w:p>
    <w:p>
      <w:pPr>
        <w:spacing w:after="0" w:before="0"/>
        <w:shd w:val="clear" w:color="auto" w:fill="F2F2F2"/>
      </w:pPr>
      <w:r>
        <w:rPr>
          <w:rFonts w:ascii="Consolas" w:hAnsi="Consolas"/>
          <w:sz w:val="16"/>
        </w:rPr>
        <w:t xml:space="preserve">        ELSIF v_okind = 'ALLTABLES' OR v_okind = 'ALLSEQUENCES' THEN</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((v_okind = 'ALLTABLES'    AND c.relkind IN ('r', 'p'))</w:t>
      </w:r>
    </w:p>
    <w:p>
      <w:pPr>
        <w:spacing w:after="0" w:before="0"/>
        <w:shd w:val="clear" w:color="auto" w:fill="F2F2F2"/>
      </w:pPr>
      <w:r>
        <w:rPr>
          <w:rFonts w:ascii="Consolas" w:hAnsi="Consolas"/>
          <w:sz w:val="16"/>
        </w:rPr>
        <w:t xml:space="preserve">                 OR (v_okind = 'ALLSEQUENCES' AND c.relkind = 'S'));</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v_ok := EXISTS (</w:t>
      </w:r>
    </w:p>
    <w:p>
      <w:pPr>
        <w:spacing w:after="0" w:before="0"/>
        <w:shd w:val="clear" w:color="auto" w:fill="F2F2F2"/>
      </w:pPr>
      <w:r>
        <w:rPr>
          <w:rFonts w:ascii="Consolas" w:hAnsi="Consolas"/>
          <w:sz w:val="16"/>
        </w:rPr>
        <w:t xml:space="preserve">                    SELECT 1 FROM pg_default_acl d</w:t>
      </w:r>
    </w:p>
    <w:p>
      <w:pPr>
        <w:spacing w:after="0" w:before="0"/>
        <w:shd w:val="clear" w:color="auto" w:fill="F2F2F2"/>
      </w:pPr>
      <w:r>
        <w:rPr>
          <w:rFonts w:ascii="Consolas" w:hAnsi="Consolas"/>
          <w:sz w:val="16"/>
        </w:rPr>
        <w:t xml:space="preserve">                      JOIN pg_namespace n ON 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JOIN pg_roles r ON r.oid = a.grantee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d.defaclobjtype = CASE WHEN v_okind = 'ALLTABLES'</w:t>
      </w:r>
    </w:p>
    <w:p>
      <w:pPr>
        <w:spacing w:after="0" w:before="0"/>
        <w:shd w:val="clear" w:color="auto" w:fill="F2F2F2"/>
      </w:pPr>
      <w:r>
        <w:rPr>
          <w:rFonts w:ascii="Consolas" w:hAnsi="Consolas"/>
          <w:sz w:val="16"/>
        </w:rPr>
        <w:t xml:space="preserve">                                                  THEN 'r' ELSE 'S' END</w:t>
      </w:r>
    </w:p>
    <w:p>
      <w:pPr>
        <w:spacing w:after="0" w:before="0"/>
        <w:shd w:val="clear" w:color="auto" w:fill="F2F2F2"/>
      </w:pPr>
      <w:r>
        <w:rPr>
          <w:rFonts w:ascii="Consolas" w:hAnsi="Consolas"/>
          <w:sz w:val="16"/>
        </w:rPr>
        <w:t xml:space="preserve">                       AND r.rolname = v_who</w:t>
      </w:r>
    </w:p>
    <w:p>
      <w:pPr>
        <w:spacing w:after="0" w:before="0"/>
        <w:shd w:val="clear" w:color="auto" w:fill="F2F2F2"/>
      </w:pPr>
      <w:r>
        <w:rPr>
          <w:rFonts w:ascii="Consolas" w:hAnsi="Consolas"/>
          <w:sz w:val="16"/>
        </w:rPr>
        <w:t xml:space="preserve">                       AND a.privilege_type = v_priv);</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v_ok := NOT EXISTS (</w:t>
      </w:r>
    </w:p>
    <w:p>
      <w:pPr>
        <w:spacing w:after="0" w:before="0"/>
        <w:shd w:val="clear" w:color="auto" w:fill="F2F2F2"/>
      </w:pPr>
      <w:r>
        <w:rPr>
          <w:rFonts w:ascii="Consolas" w:hAnsi="Consolas"/>
          <w:sz w:val="16"/>
        </w:rPr>
        <w:t xml:space="preserve">                    SELECT 1 FROM pg_class c</w:t>
      </w:r>
    </w:p>
    <w:p>
      <w:pPr>
        <w:spacing w:after="0" w:before="0"/>
        <w:shd w:val="clear" w:color="auto" w:fill="F2F2F2"/>
      </w:pPr>
      <w:r>
        <w:rPr>
          <w:rFonts w:ascii="Consolas" w:hAnsi="Consolas"/>
          <w:sz w:val="16"/>
        </w:rPr>
        <w:t xml:space="preserve">                      JOIN pg_namespace n ON n.oid = c.relnamespace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((v_okind = 'ALLTABLES'    AND c.relkind IN ('r', 'p'))</w:t>
      </w:r>
    </w:p>
    <w:p>
      <w:pPr>
        <w:spacing w:after="0" w:before="0"/>
        <w:shd w:val="clear" w:color="auto" w:fill="F2F2F2"/>
      </w:pPr>
      <w:r>
        <w:rPr>
          <w:rFonts w:ascii="Consolas" w:hAnsi="Consolas"/>
          <w:sz w:val="16"/>
        </w:rPr>
        <w:t xml:space="preserve">                         OR (v_okind = 'ALLSEQUENCES' AND c.relkind = 'S'))</w:t>
      </w:r>
    </w:p>
    <w:p>
      <w:pPr>
        <w:spacing w:after="0" w:before="0"/>
        <w:shd w:val="clear" w:color="auto" w:fill="F2F2F2"/>
      </w:pPr>
      <w:r>
        <w:rPr>
          <w:rFonts w:ascii="Consolas" w:hAnsi="Consolas"/>
          <w:sz w:val="16"/>
        </w:rPr>
        <w:t xml:space="preserve">                       AND NOT (CASE WHEN v_okind = 'ALLTABLES'</w:t>
      </w:r>
    </w:p>
    <w:p>
      <w:pPr>
        <w:spacing w:after="0" w:before="0"/>
        <w:shd w:val="clear" w:color="auto" w:fill="F2F2F2"/>
      </w:pPr>
      <w:r>
        <w:rPr>
          <w:rFonts w:ascii="Consolas" w:hAnsi="Consolas"/>
          <w:sz w:val="16"/>
        </w:rPr>
        <w:t xml:space="preserve">                                     THEN has_table_privilege(v_who, c.oid, v_priv)</w:t>
      </w:r>
    </w:p>
    <w:p>
      <w:pPr>
        <w:spacing w:after="0" w:before="0"/>
        <w:shd w:val="clear" w:color="auto" w:fill="F2F2F2"/>
      </w:pPr>
      <w:r>
        <w:rPr>
          <w:rFonts w:ascii="Consolas" w:hAnsi="Consolas"/>
          <w:sz w:val="16"/>
        </w:rPr>
        <w:t xml:space="preserve">                                     ELSE has_sequence_privilege(v_who, c.oid, v_priv)</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v_ok :=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v_ok THEN</w:t>
      </w:r>
    </w:p>
    <w:p>
      <w:pPr>
        <w:spacing w:after="0" w:before="0"/>
        <w:shd w:val="clear" w:color="auto" w:fill="F2F2F2"/>
      </w:pPr>
      <w:r>
        <w:rPr>
          <w:rFonts w:ascii="Consolas" w:hAnsi="Consolas"/>
          <w:sz w:val="16"/>
        </w:rPr>
        <w:t xml:space="preserve">            RAISE EXCEPTION 'FINAL_ACL_MISMATCH: обязательного права чтения нет: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FOREACH v_row IN ARRAY v_exec LOOP</w:t>
      </w:r>
    </w:p>
    <w:p>
      <w:pPr>
        <w:spacing w:after="0" w:before="0"/>
        <w:shd w:val="clear" w:color="auto" w:fill="F2F2F2"/>
      </w:pPr>
      <w:r>
        <w:rPr>
          <w:rFonts w:ascii="Consolas" w:hAnsi="Consolas"/>
          <w:sz w:val="16"/>
        </w:rPr>
        <w:t xml:space="preserve">        v_sig := split_part(v_row, '|', 1);</w:t>
      </w:r>
    </w:p>
    <w:p>
      <w:pPr>
        <w:spacing w:after="0" w:before="0"/>
        <w:shd w:val="clear" w:color="auto" w:fill="F2F2F2"/>
      </w:pPr>
      <w:r>
        <w:rPr>
          <w:rFonts w:ascii="Consolas" w:hAnsi="Consolas"/>
          <w:sz w:val="16"/>
        </w:rPr>
        <w:t xml:space="preserve">        v_who := split_part(v_row, '|', 2);</w:t>
      </w:r>
    </w:p>
    <w:p>
      <w:pPr>
        <w:spacing w:after="0" w:before="0"/>
        <w:shd w:val="clear" w:color="auto" w:fill="F2F2F2"/>
      </w:pPr>
      <w:r>
        <w:rPr>
          <w:rFonts w:ascii="Consolas" w:hAnsi="Consolas"/>
          <w:sz w:val="16"/>
        </w:rPr>
        <w:t xml:space="preserve">        SELECT p.oid INTO v_oid</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 || p.proname || '('</w:t>
      </w:r>
    </w:p>
    <w:p>
      <w:pPr>
        <w:spacing w:after="0" w:before="0"/>
        <w:shd w:val="clear" w:color="auto" w:fill="F2F2F2"/>
      </w:pPr>
      <w:r>
        <w:rPr>
          <w:rFonts w:ascii="Consolas" w:hAnsi="Consolas"/>
          <w:sz w:val="16"/>
        </w:rPr>
        <w:t xml:space="preserve">               || oidvectortypes(p.proargtypes) || ')' = v_sig;</w:t>
      </w:r>
    </w:p>
    <w:p>
      <w:pPr>
        <w:spacing w:after="0" w:before="0"/>
        <w:shd w:val="clear" w:color="auto" w:fill="F2F2F2"/>
      </w:pPr>
      <w:r>
        <w:rPr>
          <w:rFonts w:ascii="Consolas" w:hAnsi="Consolas"/>
          <w:sz w:val="16"/>
        </w:rPr>
        <w:t xml:space="preserve">        IF v_oid IS NULL THEN</w:t>
      </w:r>
    </w:p>
    <w:p>
      <w:pPr>
        <w:spacing w:after="0" w:before="0"/>
        <w:shd w:val="clear" w:color="auto" w:fill="F2F2F2"/>
      </w:pPr>
      <w:r>
        <w:rPr>
          <w:rFonts w:ascii="Consolas" w:hAnsi="Consolas"/>
          <w:sz w:val="16"/>
        </w:rPr>
        <w:t xml:space="preserve">            RAISE EXCEPTION 'FINAL_ACL_MISMATCH: функции с такой подписью нет: %', v_sig;</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has_function_privilege(v_who, v_oid, 'EXECUTE') THEN</w:t>
      </w:r>
    </w:p>
    <w:p>
      <w:pPr>
        <w:spacing w:after="0" w:before="0"/>
        <w:shd w:val="clear" w:color="auto" w:fill="F2F2F2"/>
      </w:pPr>
      <w:r>
        <w:rPr>
          <w:rFonts w:ascii="Consolas" w:hAnsi="Consolas"/>
          <w:sz w:val="16"/>
        </w:rPr>
        <w:t xml:space="preserve">            RAISE EXCEPTION 'FINAL_ACL_MISMATCH: обязательного вызова нет: % -&gt; %', v_sig, v_who;</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-- 10. Права доступа целиком и в обе стороны: и каждое объявленное</w:t>
      </w:r>
    </w:p>
    <w:p>
      <w:pPr>
        <w:spacing w:after="0" w:before="0"/>
        <w:shd w:val="clear" w:color="auto" w:fill="F2F2F2"/>
      </w:pPr>
      <w:r>
        <w:rPr>
          <w:rFonts w:ascii="Consolas" w:hAnsi="Consolas"/>
          <w:sz w:val="16"/>
        </w:rPr>
        <w:t xml:space="preserve">    --     право выдано, и ни одного права сверх договора нет. Шаг 9</w:t>
      </w:r>
    </w:p>
    <w:p>
      <w:pPr>
        <w:spacing w:after="0" w:before="0"/>
        <w:shd w:val="clear" w:color="auto" w:fill="F2F2F2"/>
      </w:pPr>
      <w:r>
        <w:rPr>
          <w:rFonts w:ascii="Consolas" w:hAnsi="Consolas"/>
          <w:sz w:val="16"/>
        </w:rPr>
        <w:t xml:space="preserve">    --     односторонний по устройству — он ищет нужное и лишнего не</w:t>
      </w:r>
    </w:p>
    <w:p>
      <w:pPr>
        <w:spacing w:after="0" w:before="0"/>
        <w:shd w:val="clear" w:color="auto" w:fill="F2F2F2"/>
      </w:pPr>
      <w:r>
        <w:rPr>
          <w:rFonts w:ascii="Consolas" w:hAnsi="Consolas"/>
          <w:sz w:val="16"/>
        </w:rPr>
        <w:t xml:space="preserve">    --     видит. Так у PUBLIC осталось право TEMPORARY на рабочую базу,</w:t>
      </w:r>
    </w:p>
    <w:p>
      <w:pPr>
        <w:spacing w:after="0" w:before="0"/>
        <w:shd w:val="clear" w:color="auto" w:fill="F2F2F2"/>
      </w:pPr>
      <w:r>
        <w:rPr>
          <w:rFonts w:ascii="Consolas" w:hAnsi="Consolas"/>
          <w:sz w:val="16"/>
        </w:rPr>
        <w:t xml:space="preserve">    --     и ни один сверщик этого не показал (замечание M-H114-R14-02).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Системные схемы исключены, а рабочие НЕ перечислены поимённо:</w:t>
      </w:r>
    </w:p>
    <w:p>
      <w:pPr>
        <w:spacing w:after="0" w:before="0"/>
        <w:shd w:val="clear" w:color="auto" w:fill="F2F2F2"/>
      </w:pPr>
      <w:r>
        <w:rPr>
          <w:rFonts w:ascii="Consolas" w:hAnsi="Consolas"/>
          <w:sz w:val="16"/>
        </w:rPr>
        <w:t xml:space="preserve">    --     право, выданное в неожиданной схеме, обязано попасть в разницу,</w:t>
      </w:r>
    </w:p>
    <w:p>
      <w:pPr>
        <w:spacing w:after="0" w:before="0"/>
        <w:shd w:val="clear" w:color="auto" w:fill="F2F2F2"/>
      </w:pPr>
      <w:r>
        <w:rPr>
          <w:rFonts w:ascii="Consolas" w:hAnsi="Consolas"/>
          <w:sz w:val="16"/>
        </w:rPr>
        <w:t xml:space="preserve">    --     а не выпасть из рассмотрения вместе со схемой.</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Звёздочка после права означает право передавать его дальше.</w:t>
      </w:r>
    </w:p>
    <w:p>
      <w:pPr>
        <w:spacing w:after="0" w:before="0"/>
        <w:shd w:val="clear" w:color="auto" w:fill="F2F2F2"/>
      </w:pPr>
      <w:r>
        <w:rPr>
          <w:rFonts w:ascii="Consolas" w:hAnsi="Consolas"/>
          <w:sz w:val="16"/>
        </w:rPr>
        <w:t xml:space="preserve">    --     В каноне такой выдачи нет ни одной, поэтому любая звёздочка</w:t>
      </w:r>
    </w:p>
    <w:p>
      <w:pPr>
        <w:spacing w:after="0" w:before="0"/>
        <w:shd w:val="clear" w:color="auto" w:fill="F2F2F2"/>
      </w:pPr>
      <w:r>
        <w:rPr>
          <w:rFonts w:ascii="Consolas" w:hAnsi="Consolas"/>
          <w:sz w:val="16"/>
        </w:rPr>
        <w:t xml:space="preserve">    --     здесь — лишнее право.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R31 (замечание M-H115-R15-01). Последнее поле строки — кто</w:t>
      </w:r>
    </w:p>
    <w:p>
      <w:pPr>
        <w:spacing w:after="0" w:before="0"/>
        <w:shd w:val="clear" w:color="auto" w:fill="F2F2F2"/>
      </w:pPr>
      <w:r>
        <w:rPr>
          <w:rFonts w:ascii="Consolas" w:hAnsi="Consolas"/>
          <w:sz w:val="16"/>
        </w:rPr>
        <w:t xml:space="preserve">    --     выдал право. Одно и то же право одному получателю, выданное</w:t>
      </w:r>
    </w:p>
    <w:p>
      <w:pPr>
        <w:spacing w:after="0" w:before="0"/>
        <w:shd w:val="clear" w:color="auto" w:fill="F2F2F2"/>
      </w:pPr>
      <w:r>
        <w:rPr>
          <w:rFonts w:ascii="Consolas" w:hAnsi="Consolas"/>
          <w:sz w:val="16"/>
        </w:rPr>
        <w:t xml:space="preserve">    --     двумя разными ролями, — это две записи каталога и две строки</w:t>
      </w:r>
    </w:p>
    <w:p>
      <w:pPr>
        <w:spacing w:after="0" w:before="0"/>
        <w:shd w:val="clear" w:color="auto" w:fill="F2F2F2"/>
      </w:pPr>
      <w:r>
        <w:rPr>
          <w:rFonts w:ascii="Consolas" w:hAnsi="Consolas"/>
          <w:sz w:val="16"/>
        </w:rPr>
        <w:t xml:space="preserve">    --     здесь. Сравнение идёт с учётом повторов: EXCEPT сводил</w:t>
      </w:r>
    </w:p>
    <w:p>
      <w:pPr>
        <w:spacing w:after="0" w:before="0"/>
        <w:shd w:val="clear" w:color="auto" w:fill="F2F2F2"/>
      </w:pPr>
      <w:r>
        <w:rPr>
          <w:rFonts w:ascii="Consolas" w:hAnsi="Consolas"/>
          <w:sz w:val="16"/>
        </w:rPr>
        <w:t xml:space="preserve">    --     одинаковые строки в одну, и повтор проходил молча.</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WITH nsp AS (</w:t>
      </w:r>
    </w:p>
    <w:p>
      <w:pPr>
        <w:spacing w:after="0" w:before="0"/>
        <w:shd w:val="clear" w:color="auto" w:fill="F2F2F2"/>
      </w:pPr>
      <w:r>
        <w:rPr>
          <w:rFonts w:ascii="Consolas" w:hAnsi="Consolas"/>
          <w:sz w:val="16"/>
        </w:rPr>
        <w:t xml:space="preserve">        SELECT oid, nspname FROM pg_namespace</w:t>
      </w:r>
    </w:p>
    <w:p>
      <w:pPr>
        <w:spacing w:after="0" w:before="0"/>
        <w:shd w:val="clear" w:color="auto" w:fill="F2F2F2"/>
      </w:pPr>
      <w:r>
        <w:rPr>
          <w:rFonts w:ascii="Consolas" w:hAnsi="Consolas"/>
          <w:sz w:val="16"/>
        </w:rPr>
        <w:t xml:space="preserve">         WHERE nspname NOT IN ('pg_catalog', 'information_schema')</w:t>
      </w:r>
    </w:p>
    <w:p>
      <w:pPr>
        <w:spacing w:after="0" w:before="0"/>
        <w:shd w:val="clear" w:color="auto" w:fill="F2F2F2"/>
      </w:pPr>
      <w:r>
        <w:rPr>
          <w:rFonts w:ascii="Consolas" w:hAnsi="Consolas"/>
          <w:sz w:val="16"/>
        </w:rPr>
        <w:t xml:space="preserve">           AND nspname NOT LIKE 'pg\_toast%'</w:t>
      </w:r>
    </w:p>
    <w:p>
      <w:pPr>
        <w:spacing w:after="0" w:before="0"/>
        <w:shd w:val="clear" w:color="auto" w:fill="F2F2F2"/>
      </w:pPr>
      <w:r>
        <w:rPr>
          <w:rFonts w:ascii="Consolas" w:hAnsi="Consolas"/>
          <w:sz w:val="16"/>
        </w:rPr>
        <w:t xml:space="preserve">           AND nspname NOT LIKE 'pg\_temp%'</w:t>
      </w:r>
    </w:p>
    <w:p>
      <w:pPr>
        <w:spacing w:after="0" w:before="0"/>
        <w:shd w:val="clear" w:color="auto" w:fill="F2F2F2"/>
      </w:pPr>
      <w:r>
        <w:rPr>
          <w:rFonts w:ascii="Consolas" w:hAnsi="Consolas"/>
          <w:sz w:val="16"/>
        </w:rPr>
        <w:t xml:space="preserve">    ), got AS (</w:t>
      </w:r>
    </w:p>
    <w:p>
      <w:pPr>
        <w:spacing w:after="0" w:before="0"/>
        <w:shd w:val="clear" w:color="auto" w:fill="F2F2F2"/>
      </w:pPr>
      <w:r>
        <w:rPr>
          <w:rFonts w:ascii="Consolas" w:hAnsi="Consolas"/>
          <w:sz w:val="16"/>
        </w:rPr>
        <w:t xml:space="preserve">        SELECT 'SCHEMA|' || n.nspname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 AS r</w:t>
      </w:r>
    </w:p>
    <w:p>
      <w:pPr>
        <w:spacing w:after="0" w:before="0"/>
        <w:shd w:val="clear" w:color="auto" w:fill="F2F2F2"/>
      </w:pPr>
      <w:r>
        <w:rPr>
          <w:rFonts w:ascii="Consolas" w:hAnsi="Consolas"/>
          <w:sz w:val="16"/>
        </w:rPr>
        <w:t xml:space="preserve">          FROM nsp n</w:t>
      </w:r>
    </w:p>
    <w:p>
      <w:pPr>
        <w:spacing w:after="0" w:before="0"/>
        <w:shd w:val="clear" w:color="auto" w:fill="F2F2F2"/>
      </w:pPr>
      <w:r>
        <w:rPr>
          <w:rFonts w:ascii="Consolas" w:hAnsi="Consolas"/>
          <w:sz w:val="16"/>
        </w:rPr>
        <w:t xml:space="preserve">          JOIN pg_namespace pn ON pn.oid = n.oid</w:t>
      </w:r>
    </w:p>
    <w:p>
      <w:pPr>
        <w:spacing w:after="0" w:before="0"/>
        <w:shd w:val="clear" w:color="auto" w:fill="F2F2F2"/>
      </w:pPr>
      <w:r>
        <w:rPr>
          <w:rFonts w:ascii="Consolas" w:hAnsi="Consolas"/>
          <w:sz w:val="16"/>
        </w:rPr>
        <w:t xml:space="preserve">          CROSS JOIN LATERAL aclexplode(pn.nspacl)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'DATABASE|' || d.datname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pg_database d</w:t>
      </w:r>
    </w:p>
    <w:p>
      <w:pPr>
        <w:spacing w:after="0" w:before="0"/>
        <w:shd w:val="clear" w:color="auto" w:fill="F2F2F2"/>
      </w:pPr>
      <w:r>
        <w:rPr>
          <w:rFonts w:ascii="Consolas" w:hAnsi="Consolas"/>
          <w:sz w:val="16"/>
        </w:rPr>
        <w:t xml:space="preserve">          CROSS JOIN LATERAL aclexplode(d.datacl)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WHERE d.datname = current_database()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CASE WHEN c.relkind = 'S' THEN 'SEQUENCE|' ELSE 'TABLE|' END</w:t>
      </w:r>
    </w:p>
    <w:p>
      <w:pPr>
        <w:spacing w:after="0" w:before="0"/>
        <w:shd w:val="clear" w:color="auto" w:fill="F2F2F2"/>
      </w:pPr>
      <w:r>
        <w:rPr>
          <w:rFonts w:ascii="Consolas" w:hAnsi="Consolas"/>
          <w:sz w:val="16"/>
        </w:rPr>
        <w:t xml:space="preserve">               || n.nspname || '.' || c.relname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pg_class c</w:t>
      </w:r>
    </w:p>
    <w:p>
      <w:pPr>
        <w:spacing w:after="0" w:before="0"/>
        <w:shd w:val="clear" w:color="auto" w:fill="F2F2F2"/>
      </w:pPr>
      <w:r>
        <w:rPr>
          <w:rFonts w:ascii="Consolas" w:hAnsi="Consolas"/>
          <w:sz w:val="16"/>
        </w:rPr>
        <w:t xml:space="preserve">          JOIN nsp n ON n.oid = c.relnamespace</w:t>
      </w:r>
    </w:p>
    <w:p>
      <w:pPr>
        <w:spacing w:after="0" w:before="0"/>
        <w:shd w:val="clear" w:color="auto" w:fill="F2F2F2"/>
      </w:pPr>
      <w:r>
        <w:rPr>
          <w:rFonts w:ascii="Consolas" w:hAnsi="Consolas"/>
          <w:sz w:val="16"/>
        </w:rPr>
        <w:t xml:space="preserve">          CROSS JOIN LATERAL aclexplode(c.relacl)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WHERE c.relkind IN ('r', 'p', 'S', 'v', 'm', 'f')</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'COLUMN|' || n.nspname || '.' || c.relname || '.' || att.attname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pg_attribute att</w:t>
      </w:r>
    </w:p>
    <w:p>
      <w:pPr>
        <w:spacing w:after="0" w:before="0"/>
        <w:shd w:val="clear" w:color="auto" w:fill="F2F2F2"/>
      </w:pPr>
      <w:r>
        <w:rPr>
          <w:rFonts w:ascii="Consolas" w:hAnsi="Consolas"/>
          <w:sz w:val="16"/>
        </w:rPr>
        <w:t xml:space="preserve">          JOIN pg_class c ON c.oid = att.attrelid</w:t>
      </w:r>
    </w:p>
    <w:p>
      <w:pPr>
        <w:spacing w:after="0" w:before="0"/>
        <w:shd w:val="clear" w:color="auto" w:fill="F2F2F2"/>
      </w:pPr>
      <w:r>
        <w:rPr>
          <w:rFonts w:ascii="Consolas" w:hAnsi="Consolas"/>
          <w:sz w:val="16"/>
        </w:rPr>
        <w:t xml:space="preserve">          JOIN nsp n ON n.oid = c.relnamespace</w:t>
      </w:r>
    </w:p>
    <w:p>
      <w:pPr>
        <w:spacing w:after="0" w:before="0"/>
        <w:shd w:val="clear" w:color="auto" w:fill="F2F2F2"/>
      </w:pPr>
      <w:r>
        <w:rPr>
          <w:rFonts w:ascii="Consolas" w:hAnsi="Consolas"/>
          <w:sz w:val="16"/>
        </w:rPr>
        <w:t xml:space="preserve">          CROSS JOIN LATERAL aclexplode(att.attacl)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'FUNCTION|' || n.nspname || '.' || p.proname</w:t>
      </w:r>
    </w:p>
    <w:p>
      <w:pPr>
        <w:spacing w:after="0" w:before="0"/>
        <w:shd w:val="clear" w:color="auto" w:fill="F2F2F2"/>
      </w:pPr>
      <w:r>
        <w:rPr>
          <w:rFonts w:ascii="Consolas" w:hAnsi="Consolas"/>
          <w:sz w:val="16"/>
        </w:rPr>
        <w:t xml:space="preserve">               || '(' || oidvectortypes(p.proargtypes)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pg_proc p</w:t>
      </w:r>
    </w:p>
    <w:p>
      <w:pPr>
        <w:spacing w:after="0" w:before="0"/>
        <w:shd w:val="clear" w:color="auto" w:fill="F2F2F2"/>
      </w:pPr>
      <w:r>
        <w:rPr>
          <w:rFonts w:ascii="Consolas" w:hAnsi="Consolas"/>
          <w:sz w:val="16"/>
        </w:rPr>
        <w:t xml:space="preserve">          JOIN nsp n ON n.oid = p.pronamespace</w:t>
      </w:r>
    </w:p>
    <w:p>
      <w:pPr>
        <w:spacing w:after="0" w:before="0"/>
        <w:shd w:val="clear" w:color="auto" w:fill="F2F2F2"/>
      </w:pPr>
      <w:r>
        <w:rPr>
          <w:rFonts w:ascii="Consolas" w:hAnsi="Consolas"/>
          <w:sz w:val="16"/>
        </w:rPr>
        <w:t xml:space="preserve">          CROSS JOIN LATERAL aclexplode(p.proacl)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'DEFAULT|' || o.rolname || '|' || coalesce(dn.nspname, '-') || '|'</w:t>
      </w:r>
    </w:p>
    <w:p>
      <w:pPr>
        <w:spacing w:after="0" w:before="0"/>
        <w:shd w:val="clear" w:color="auto" w:fill="F2F2F2"/>
      </w:pPr>
      <w:r>
        <w:rPr>
          <w:rFonts w:ascii="Consolas" w:hAnsi="Consolas"/>
          <w:sz w:val="16"/>
        </w:rPr>
        <w:t xml:space="preserve">               || d.defaclobjtype::text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pg_default_acl d</w:t>
      </w:r>
    </w:p>
    <w:p>
      <w:pPr>
        <w:spacing w:after="0" w:before="0"/>
        <w:shd w:val="clear" w:color="auto" w:fill="F2F2F2"/>
      </w:pPr>
      <w:r>
        <w:rPr>
          <w:rFonts w:ascii="Consolas" w:hAnsi="Consolas"/>
          <w:sz w:val="16"/>
        </w:rPr>
        <w:t xml:space="preserve">          JOIN pg_roles o ON o.oid = d.defaclrole</w:t>
      </w:r>
    </w:p>
    <w:p>
      <w:pPr>
        <w:spacing w:after="0" w:before="0"/>
        <w:shd w:val="clear" w:color="auto" w:fill="F2F2F2"/>
      </w:pPr>
      <w:r>
        <w:rPr>
          <w:rFonts w:ascii="Consolas" w:hAnsi="Consolas"/>
          <w:sz w:val="16"/>
        </w:rPr>
        <w:t xml:space="preserve">          LEFT JOIN pg_namespace dn ON dn.oid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coalesce(array_agg(r ORDER BY r COLLATE "C"), ARRAY[]::text[])</w:t>
      </w:r>
    </w:p>
    <w:p>
      <w:pPr>
        <w:spacing w:after="0" w:before="0"/>
        <w:shd w:val="clear" w:color="auto" w:fill="F2F2F2"/>
      </w:pPr>
      <w:r>
        <w:rPr>
          <w:rFonts w:ascii="Consolas" w:hAnsi="Consolas"/>
          <w:sz w:val="16"/>
        </w:rPr>
        <w:t xml:space="preserve">      INTO v_acl_got FROM got;</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Сравнение с учётом повторов: у каждой строки считается, сколько</w:t>
      </w:r>
    </w:p>
    <w:p>
      <w:pPr>
        <w:spacing w:after="0" w:before="0"/>
        <w:shd w:val="clear" w:color="auto" w:fill="F2F2F2"/>
      </w:pPr>
      <w:r>
        <w:rPr>
          <w:rFonts w:ascii="Consolas" w:hAnsi="Consolas"/>
          <w:sz w:val="16"/>
        </w:rPr>
        <w:t xml:space="preserve">    -- раз она стоит в каталоге и сколько в договоре. Лишнее — где в</w:t>
      </w:r>
    </w:p>
    <w:p>
      <w:pPr>
        <w:spacing w:after="0" w:before="0"/>
        <w:shd w:val="clear" w:color="auto" w:fill="F2F2F2"/>
      </w:pPr>
      <w:r>
        <w:rPr>
          <w:rFonts w:ascii="Consolas" w:hAnsi="Consolas"/>
          <w:sz w:val="16"/>
        </w:rPr>
        <w:t xml:space="preserve">    -- каталоге больше, недостающее — где больше в договоре. Число</w:t>
      </w:r>
    </w:p>
    <w:p>
      <w:pPr>
        <w:spacing w:after="0" w:before="0"/>
        <w:shd w:val="clear" w:color="auto" w:fill="F2F2F2"/>
      </w:pPr>
      <w:r>
        <w:rPr>
          <w:rFonts w:ascii="Consolas" w:hAnsi="Consolas"/>
          <w:sz w:val="16"/>
        </w:rPr>
        <w:t xml:space="preserve">    -- после x в отказе — на сколько разошлись.</w:t>
      </w:r>
    </w:p>
    <w:p>
      <w:pPr>
        <w:spacing w:after="0" w:before="0"/>
        <w:shd w:val="clear" w:color="auto" w:fill="F2F2F2"/>
      </w:pPr>
      <w:r>
        <w:rPr>
          <w:rFonts w:ascii="Consolas" w:hAnsi="Consolas"/>
          <w:sz w:val="16"/>
        </w:rPr>
        <w:t xml:space="preserve">    SELECT count(*), left(coalesce(string_agg(x.r || ' x' || (x.n_got - x.n_want), ', '</w:t>
      </w:r>
    </w:p>
    <w:p>
      <w:pPr>
        <w:spacing w:after="0" w:before="0"/>
        <w:shd w:val="clear" w:color="auto" w:fill="F2F2F2"/>
      </w:pPr>
      <w:r>
        <w:rPr>
          <w:rFonts w:ascii="Consolas" w:hAnsi="Consolas"/>
          <w:sz w:val="16"/>
        </w:rPr>
        <w:t xml:space="preserve">                                              ORDER BY x.r COLLATE "C"), ''), 600)</w:t>
      </w:r>
    </w:p>
    <w:p>
      <w:pPr>
        <w:spacing w:after="0" w:before="0"/>
        <w:shd w:val="clear" w:color="auto" w:fill="F2F2F2"/>
      </w:pPr>
      <w:r>
        <w:rPr>
          <w:rFonts w:ascii="Consolas" w:hAnsi="Consolas"/>
          <w:sz w:val="16"/>
        </w:rPr>
        <w:t xml:space="preserve">      INTO v_cnt, v_got</w:t>
      </w:r>
    </w:p>
    <w:p>
      <w:pPr>
        <w:spacing w:after="0" w:before="0"/>
        <w:shd w:val="clear" w:color="auto" w:fill="F2F2F2"/>
      </w:pPr>
      <w:r>
        <w:rPr>
          <w:rFonts w:ascii="Consolas" w:hAnsi="Consolas"/>
          <w:sz w:val="16"/>
        </w:rPr>
        <w:t xml:space="preserve">      FROM (SELECT coalesce(g.r, w.r) AS r, coalesce(g.n, 0) AS n_got, coalesce(w.n, 0) AS n_want</w:t>
      </w:r>
    </w:p>
    <w:p>
      <w:pPr>
        <w:spacing w:after="0" w:before="0"/>
        <w:shd w:val="clear" w:color="auto" w:fill="F2F2F2"/>
      </w:pPr>
      <w:r>
        <w:rPr>
          <w:rFonts w:ascii="Consolas" w:hAnsi="Consolas"/>
          <w:sz w:val="16"/>
        </w:rPr>
        <w:t xml:space="preserve">              FROM (SELECT r, count(*) AS n FROM unnest(v_acl_got) AS r GROUP BY r) g</w:t>
      </w:r>
    </w:p>
    <w:p>
      <w:pPr>
        <w:spacing w:after="0" w:before="0"/>
        <w:shd w:val="clear" w:color="auto" w:fill="F2F2F2"/>
      </w:pPr>
      <w:r>
        <w:rPr>
          <w:rFonts w:ascii="Consolas" w:hAnsi="Consolas"/>
          <w:sz w:val="16"/>
        </w:rPr>
        <w:t xml:space="preserve">              FULL JOIN (SELECT r, count(*) AS n FROM unnest(v_acl) AS r GROUP BY r) w</w:t>
      </w:r>
    </w:p>
    <w:p>
      <w:pPr>
        <w:spacing w:after="0" w:before="0"/>
        <w:shd w:val="clear" w:color="auto" w:fill="F2F2F2"/>
      </w:pPr>
      <w:r>
        <w:rPr>
          <w:rFonts w:ascii="Consolas" w:hAnsi="Consolas"/>
          <w:sz w:val="16"/>
        </w:rPr>
        <w:t xml:space="preserve">                ON w.r = g.r) x</w:t>
      </w:r>
    </w:p>
    <w:p>
      <w:pPr>
        <w:spacing w:after="0" w:before="0"/>
        <w:shd w:val="clear" w:color="auto" w:fill="F2F2F2"/>
      </w:pPr>
      <w:r>
        <w:rPr>
          <w:rFonts w:ascii="Consolas" w:hAnsi="Consolas"/>
          <w:sz w:val="16"/>
        </w:rPr>
        <w:t xml:space="preserve">     WHERE x.n_got &gt; x.n_want;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'FINAL_ACL_SURPLUS: прав сверх договора %: %', v_cnt,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SELECT count(*), left(coalesce(string_agg(x.r || ' x' || (x.n_want - x.n_got), ', '</w:t>
      </w:r>
    </w:p>
    <w:p>
      <w:pPr>
        <w:spacing w:after="0" w:before="0"/>
        <w:shd w:val="clear" w:color="auto" w:fill="F2F2F2"/>
      </w:pPr>
      <w:r>
        <w:rPr>
          <w:rFonts w:ascii="Consolas" w:hAnsi="Consolas"/>
          <w:sz w:val="16"/>
        </w:rPr>
        <w:t xml:space="preserve">                                              ORDER BY x.r COLLATE "C"), ''), 600)</w:t>
      </w:r>
    </w:p>
    <w:p>
      <w:pPr>
        <w:spacing w:after="0" w:before="0"/>
        <w:shd w:val="clear" w:color="auto" w:fill="F2F2F2"/>
      </w:pPr>
      <w:r>
        <w:rPr>
          <w:rFonts w:ascii="Consolas" w:hAnsi="Consolas"/>
          <w:sz w:val="16"/>
        </w:rPr>
        <w:t xml:space="preserve">      INTO v_cnt, v_got</w:t>
      </w:r>
    </w:p>
    <w:p>
      <w:pPr>
        <w:spacing w:after="0" w:before="0"/>
        <w:shd w:val="clear" w:color="auto" w:fill="F2F2F2"/>
      </w:pPr>
      <w:r>
        <w:rPr>
          <w:rFonts w:ascii="Consolas" w:hAnsi="Consolas"/>
          <w:sz w:val="16"/>
        </w:rPr>
        <w:t xml:space="preserve">      FROM (SELECT coalesce(g.r, w.r) AS r, coalesce(g.n, 0) AS n_got, coalesce(w.n, 0) AS n_want</w:t>
      </w:r>
    </w:p>
    <w:p>
      <w:pPr>
        <w:spacing w:after="0" w:before="0"/>
        <w:shd w:val="clear" w:color="auto" w:fill="F2F2F2"/>
      </w:pPr>
      <w:r>
        <w:rPr>
          <w:rFonts w:ascii="Consolas" w:hAnsi="Consolas"/>
          <w:sz w:val="16"/>
        </w:rPr>
        <w:t xml:space="preserve">              FROM (SELECT r, count(*) AS n FROM unnest(v_acl_got) AS r GROUP BY r) g</w:t>
      </w:r>
    </w:p>
    <w:p>
      <w:pPr>
        <w:spacing w:after="0" w:before="0"/>
        <w:shd w:val="clear" w:color="auto" w:fill="F2F2F2"/>
      </w:pPr>
      <w:r>
        <w:rPr>
          <w:rFonts w:ascii="Consolas" w:hAnsi="Consolas"/>
          <w:sz w:val="16"/>
        </w:rPr>
        <w:t xml:space="preserve">              FULL JOIN (SELECT r, count(*) AS n FROM unnest(v_acl) AS r GROUP BY r) w</w:t>
      </w:r>
    </w:p>
    <w:p>
      <w:pPr>
        <w:spacing w:after="0" w:before="0"/>
        <w:shd w:val="clear" w:color="auto" w:fill="F2F2F2"/>
      </w:pPr>
      <w:r>
        <w:rPr>
          <w:rFonts w:ascii="Consolas" w:hAnsi="Consolas"/>
          <w:sz w:val="16"/>
        </w:rPr>
        <w:t xml:space="preserve">                ON w.r = g.r) x</w:t>
      </w:r>
    </w:p>
    <w:p>
      <w:pPr>
        <w:spacing w:after="0" w:before="0"/>
        <w:shd w:val="clear" w:color="auto" w:fill="F2F2F2"/>
      </w:pPr>
      <w:r>
        <w:rPr>
          <w:rFonts w:ascii="Consolas" w:hAnsi="Consolas"/>
          <w:sz w:val="16"/>
        </w:rPr>
        <w:t xml:space="preserve">     WHERE x.n_want &gt; x.n_got;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'FINAL_ACL_MISSING: объявленных прав нет %: %', v_cnt,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-- 11. Остатков окна мигратора нет: ни одной сессии, ни одного</w:t>
      </w:r>
    </w:p>
    <w:p>
      <w:pPr>
        <w:spacing w:after="0" w:before="0"/>
        <w:shd w:val="clear" w:color="auto" w:fill="F2F2F2"/>
      </w:pPr>
      <w:r>
        <w:rPr>
          <w:rFonts w:ascii="Consolas" w:hAnsi="Consolas"/>
          <w:sz w:val="16"/>
        </w:rPr>
        <w:t xml:space="preserve">    --     членства, вход закрыт. Обёртка это уже проверяла, но её</w:t>
      </w:r>
    </w:p>
    <w:p>
      <w:pPr>
        <w:spacing w:after="0" w:before="0"/>
        <w:shd w:val="clear" w:color="auto" w:fill="F2F2F2"/>
      </w:pPr>
      <w:r>
        <w:rPr>
          <w:rFonts w:ascii="Consolas" w:hAnsi="Consolas"/>
          <w:sz w:val="16"/>
        </w:rPr>
        <w:t xml:space="preserve">    --     проверка шла до файла 04; здесь состояние читается заново и</w:t>
      </w:r>
    </w:p>
    <w:p>
      <w:pPr>
        <w:spacing w:after="0" w:before="0"/>
        <w:shd w:val="clear" w:color="auto" w:fill="F2F2F2"/>
      </w:pPr>
      <w:r>
        <w:rPr>
          <w:rFonts w:ascii="Consolas" w:hAnsi="Consolas"/>
          <w:sz w:val="16"/>
        </w:rPr>
        <w:t xml:space="preserve">    --     последним.</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pg_stat_activity a JOIN pg_roles r ON r.oid = a.usesysid</w:t>
      </w:r>
    </w:p>
    <w:p>
      <w:pPr>
        <w:spacing w:after="0" w:before="0"/>
        <w:shd w:val="clear" w:color="auto" w:fill="F2F2F2"/>
      </w:pPr>
      <w:r>
        <w:rPr>
          <w:rFonts w:ascii="Consolas" w:hAnsi="Consolas"/>
          <w:sz w:val="16"/>
        </w:rPr>
        <w:t xml:space="preserve">     WHERE r.rolname = 'schema_migrator';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'FINAL_MIGRATOR_RESIDUE: живых сессий мигратора: %',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 JOIN pg_roles s ON s.oid = m.member</w:t>
      </w:r>
    </w:p>
    <w:p>
      <w:pPr>
        <w:spacing w:after="0" w:before="0"/>
        <w:shd w:val="clear" w:color="auto" w:fill="F2F2F2"/>
      </w:pPr>
      <w:r>
        <w:rPr>
          <w:rFonts w:ascii="Consolas" w:hAnsi="Consolas"/>
          <w:sz w:val="16"/>
        </w:rPr>
        <w:t xml:space="preserve">     WHERE s.rolname = 'schema_migrator';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'FINAL_MIGRATOR_RESIDUE: членств у мигратора: %',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SELECT rolcanlogin INTO v_ok FROM pg_roles WHERE rolname = 'schema_migrator';</w:t>
      </w:r>
    </w:p>
    <w:p>
      <w:pPr>
        <w:spacing w:after="0" w:before="0"/>
        <w:shd w:val="clear" w:color="auto" w:fill="F2F2F2"/>
      </w:pPr>
      <w:r>
        <w:rPr>
          <w:rFonts w:ascii="Consolas" w:hAnsi="Consolas"/>
          <w:sz w:val="16"/>
        </w:rPr>
        <w:t xml:space="preserve">    IF v_ok THEN</w:t>
      </w:r>
    </w:p>
    <w:p>
      <w:pPr>
        <w:spacing w:after="0" w:before="0"/>
        <w:shd w:val="clear" w:color="auto" w:fill="F2F2F2"/>
      </w:pPr>
      <w:r>
        <w:rPr>
          <w:rFonts w:ascii="Consolas" w:hAnsi="Consolas"/>
          <w:sz w:val="16"/>
        </w:rPr>
        <w:t xml:space="preserve">        RAISE EXCEPTION 'FINAL_MIGRATOR_RESIDUE: вход мигратора открыт';</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Ни одной команды безопасности после этой строки быть не должно.</w:t>
      </w:r>
    </w:p>
    <w:p>
      <w:pPr>
        <w:spacing w:after="0" w:before="0"/>
        <w:shd w:val="clear" w:color="auto" w:fill="F2F2F2"/>
      </w:pPr>
      <w:r>
        <w:rPr>
          <w:rFonts w:ascii="Consolas" w:hAnsi="Consolas"/>
          <w:sz w:val="16"/>
        </w:rPr>
        <w:t>-- BEM954-FINAL-SECURITY-CHECKPOINT: 05_final_state_check.sql</w:t>
      </w:r>
    </w:p>
    <w:p/>
    <w:p>
      <w:r>
        <w:rPr/>
        <w:t xml:space="preserve">Файл не переписывается руками. Его собирает программа </w:t>
      </w:r>
      <w:r>
        <w:rPr>
          <w:rFonts w:ascii="Consolas" w:hAnsi="Consolas"/>
          <w:color w:val="8B1A1A"/>
          <w:sz w:val="18"/>
        </w:rPr>
        <w:t>b114_05_file05.mjs</w:t>
      </w:r>
      <w:r>
        <w:rPr/>
        <w:t xml:space="preserve"> из списков, которые печатает смысловой сверщик ключом </w:t>
      </w:r>
      <w:r>
        <w:rPr>
          <w:rFonts w:ascii="Consolas" w:hAnsi="Consolas"/>
          <w:color w:val="8B1A1A"/>
          <w:sz w:val="18"/>
        </w:rPr>
        <w:t>--print-terminal</w:t>
      </w:r>
      <w:r>
        <w:rPr/>
        <w:t>, и та же программа кладёт его сюда. Проверяющий может запустить сверщик сам и сравнить вывод построчно с массивами выше.</w:t>
      </w:r>
    </w:p>
    <w:p>
      <w:r>
        <w:rPr/>
        <w:t>&lt;!-- BEM954-PACKAGE-FILE05-END --&gt;</w:t>
      </w:r>
    </w:p>
    <w:p>
      <w:pPr>
        <w:pStyle w:val="Heading1"/>
      </w:pPr>
      <w:r>
        <w:t>26. Файл `01_database_migration.sql` — полная схема с телами всех функций</w:t>
      </w:r>
    </w:p>
    <w:p>
      <w:r>
        <w:rPr/>
        <w:t>Это канонический текст схемы. При расхождении с поясняющими фрагментами разделов 6–10 действует он. Ссылок «функция приведена выше» здесь нет: каждое тело напечатано целиком.</w:t>
      </w:r>
    </w:p>
    <w:p>
      <w:pPr>
        <w:pStyle w:val="Heading2"/>
      </w:pPr>
      <w:r>
        <w:t>26.1. Условия запуска</w:t>
      </w:r>
    </w:p>
    <w:p>
      <w:r>
        <w:rPr/>
        <w:t xml:space="preserve">Файл запускает </w:t>
      </w:r>
      <w:r>
        <w:rPr>
          <w:b/>
        </w:rPr>
        <w:t>только</w:t>
      </w:r>
      <w:r>
        <w:rPr/>
        <w:t xml:space="preserve"> обёртка </w:t>
      </w:r>
      <w:r>
        <w:rPr>
          <w:rFonts w:ascii="Consolas" w:hAnsi="Consolas"/>
          <w:color w:val="8B1A1A"/>
          <w:sz w:val="18"/>
        </w:rPr>
        <w:t>run_migration.mjs</w:t>
      </w:r>
      <w:r>
        <w:rPr/>
        <w:t xml:space="preserve"> (раздел 25.7). Она открывает окно мигратора, запускает все файлы пакета одним сеансом </w:t>
      </w:r>
      <w:r>
        <w:rPr>
          <w:rFonts w:ascii="Consolas" w:hAnsi="Consolas"/>
          <w:color w:val="8B1A1A"/>
          <w:sz w:val="18"/>
        </w:rPr>
        <w:t>psql</w:t>
      </w:r>
      <w:r>
        <w:rPr/>
        <w:t xml:space="preserve"> и закрывает окно в блоке </w:t>
      </w:r>
      <w:r>
        <w:rPr>
          <w:rFonts w:ascii="Consolas" w:hAnsi="Consolas"/>
          <w:color w:val="8B1A1A"/>
          <w:sz w:val="18"/>
        </w:rPr>
        <w:t>finally</w:t>
      </w:r>
      <w:r>
        <w:rPr/>
        <w:t xml:space="preserve"> — и после успеха, и после ошибки:</w:t>
      </w:r>
    </w:p>
    <w:p>
      <w:pPr>
        <w:spacing w:after="0" w:before="0"/>
        <w:shd w:val="clear" w:color="auto" w:fill="F2F2F2"/>
      </w:pPr>
      <w:r>
        <w:rPr>
          <w:rFonts w:ascii="Consolas" w:hAnsi="Consolas"/>
          <w:sz w:val="16"/>
        </w:rPr>
        <w:t>node run_migration.mjs --files 01_database_migration.sql</w:t>
      </w:r>
    </w:p>
    <w:p>
      <w:pPr>
        <w:spacing w:after="0" w:before="0"/>
        <w:shd w:val="clear" w:color="auto" w:fill="F2F2F2"/>
      </w:pPr>
      <w:r>
        <w:rPr>
          <w:rFonts w:ascii="Consolas" w:hAnsi="Consolas"/>
          <w:sz w:val="16"/>
        </w:rPr>
        <w:t>node run_migration.mjs --files 02_upgrade_to_h110.sql,01_database_migration.sql</w:t>
      </w:r>
    </w:p>
    <w:p/>
    <w:p>
      <w:r>
        <w:rPr/>
        <w:t>Что эта строка делает на самом деле:</w:t>
      </w:r>
    </w:p>
    <w:p>
      <w:pPr>
        <w:spacing w:after="0" w:before="0"/>
        <w:shd w:val="clear" w:color="auto" w:fill="F2F2F2"/>
      </w:pPr>
      <w:r>
        <w:rPr>
          <w:rFonts w:ascii="Consolas" w:hAnsi="Consolas"/>
          <w:sz w:val="16"/>
        </w:rPr>
        <w:t>psql -v ON_ERROR_STOP=1 --single-transaction -U schema_migrator -d bem \</w:t>
      </w:r>
    </w:p>
    <w:p>
      <w:pPr>
        <w:spacing w:after="0" w:before="0"/>
        <w:shd w:val="clear" w:color="auto" w:fill="F2F2F2"/>
      </w:pPr>
      <w:r>
        <w:rPr>
          <w:rFonts w:ascii="Consolas" w:hAnsi="Consolas"/>
          <w:sz w:val="16"/>
        </w:rPr>
        <w:t xml:space="preserve">     -f 02_upgrade_to_h110.sql -f 01_database_migration.sql</w:t>
      </w:r>
    </w:p>
    <w:p/>
    <w:p>
      <w:r>
        <w:rPr/>
        <w:t>H1.8 писал здесь, что окно закрывает последний шаг самого файла. Это было неправдой с редакции H1.7: у мигратора нет права менять собственные признаки, и раздел 25.7 объясняет это подробно (лёгкое замечание 1). Окно открывает и закрывает обёртка, и только она.</w:t>
      </w:r>
    </w:p>
    <w:p>
      <w:r>
        <w:rPr/>
        <w:t xml:space="preserve">Роли уже существуют: их создал файл </w:t>
      </w:r>
      <w:r>
        <w:rPr>
          <w:rFonts w:ascii="Consolas" w:hAnsi="Consolas"/>
          <w:color w:val="8B1A1A"/>
          <w:sz w:val="18"/>
        </w:rPr>
        <w:t>00_cluster_bootstrap.sql</w:t>
      </w:r>
      <w:r>
        <w:rPr/>
        <w:t>. Расширения не создаются. Повторный прогон допустим и ничего не меняет.</w:t>
      </w:r>
    </w:p>
    <w:p>
      <w:r>
        <w:rPr>
          <w:b/>
        </w:rPr>
        <w:t>Своих `BEGIN` и `COMMIT` в файле нет.</w:t>
      </w:r>
      <w:r>
        <w:rPr/>
        <w:t xml:space="preserve"> Транзакцию открывает и закрывает </w:t>
      </w:r>
      <w:r>
        <w:rPr>
          <w:rFonts w:ascii="Consolas" w:hAnsi="Consolas"/>
          <w:color w:val="8B1A1A"/>
          <w:sz w:val="18"/>
        </w:rPr>
        <w:t>psql</w:t>
      </w:r>
      <w:r>
        <w:rPr/>
        <w:t xml:space="preserve"> ключом </w:t>
      </w:r>
      <w:r>
        <w:rPr>
          <w:rFonts w:ascii="Consolas" w:hAnsi="Consolas"/>
          <w:color w:val="8B1A1A"/>
          <w:sz w:val="18"/>
        </w:rPr>
        <w:t>--single-transaction</w:t>
      </w:r>
      <w:r>
        <w:rPr/>
        <w:t xml:space="preserve">, и она общая для всех файлов пакета: успешный </w:t>
      </w:r>
      <w:r>
        <w:rPr>
          <w:rFonts w:ascii="Consolas" w:hAnsi="Consolas"/>
          <w:color w:val="8B1A1A"/>
          <w:sz w:val="18"/>
        </w:rPr>
        <w:t>02</w:t>
      </w:r>
      <w:r>
        <w:rPr/>
        <w:t xml:space="preserve"> при отказавшем </w:t>
      </w:r>
      <w:r>
        <w:rPr>
          <w:rFonts w:ascii="Consolas" w:hAnsi="Consolas"/>
          <w:color w:val="8B1A1A"/>
          <w:sz w:val="18"/>
        </w:rPr>
        <w:t>01</w:t>
      </w:r>
      <w:r>
        <w:rPr/>
        <w:t xml:space="preserve"> не оставит базу в промежуточной форме (пункт 4.3 задания). Первая команда файла — объявление курсора: вне транзакции PostgreSQL отвечает ошибкой </w:t>
      </w:r>
      <w:r>
        <w:rPr>
          <w:rFonts w:ascii="Consolas" w:hAnsi="Consolas"/>
          <w:color w:val="8B1A1A"/>
          <w:sz w:val="18"/>
        </w:rPr>
        <w:t>25P01</w:t>
      </w:r>
      <w:r>
        <w:rPr/>
        <w:t>, и файл останавливается, не изменив ничего.</w:t>
      </w:r>
    </w:p>
    <w:p>
      <w:pPr>
        <w:pStyle w:val="Heading2"/>
      </w:pPr>
      <w:r>
        <w:t>26.2. Шаги 1–4: схемы, типы, таблицы, ограничения</w:t>
      </w:r>
    </w:p>
    <w:p>
      <w:pPr>
        <w:spacing w:after="0" w:before="0"/>
        <w:shd w:val="clear" w:color="auto" w:fill="F2F2F2"/>
      </w:pPr>
      <w:r>
        <w:rPr>
          <w:rFonts w:ascii="Consolas" w:hAnsi="Consolas"/>
          <w:sz w:val="16"/>
        </w:rPr>
        <w:t>-- Отказ вне транзакции. Курсор без WITH HOLD существует только внутри</w:t>
      </w:r>
    </w:p>
    <w:p>
      <w:pPr>
        <w:spacing w:after="0" w:before="0"/>
        <w:shd w:val="clear" w:color="auto" w:fill="F2F2F2"/>
      </w:pPr>
      <w:r>
        <w:rPr>
          <w:rFonts w:ascii="Consolas" w:hAnsi="Consolas"/>
          <w:sz w:val="16"/>
        </w:rPr>
        <w:t>-- транзакции: вне её PostgreSQL 16 возвращает ошибку 25P01</w:t>
      </w:r>
    </w:p>
    <w:p>
      <w:pPr>
        <w:spacing w:after="0" w:before="0"/>
        <w:shd w:val="clear" w:color="auto" w:fill="F2F2F2"/>
      </w:pPr>
      <w:r>
        <w:rPr>
          <w:rFonts w:ascii="Consolas" w:hAnsi="Consolas"/>
          <w:sz w:val="16"/>
        </w:rPr>
        <w:t>-- «DECLARE CURSOR can only be used in transaction blocks».</w:t>
      </w:r>
    </w:p>
    <w:p>
      <w:pPr>
        <w:spacing w:after="0" w:before="0"/>
        <w:shd w:val="clear" w:color="auto" w:fill="F2F2F2"/>
      </w:pPr>
      <w:r>
        <w:rPr>
          <w:rFonts w:ascii="Consolas" w:hAnsi="Consolas"/>
          <w:sz w:val="16"/>
        </w:rPr>
        <w:t>-- Так файл не даёт выполнить себя по одной команде за раз.</w:t>
      </w:r>
    </w:p>
    <w:p>
      <w:pPr>
        <w:spacing w:after="0" w:before="0"/>
        <w:shd w:val="clear" w:color="auto" w:fill="F2F2F2"/>
      </w:pPr>
      <w:r>
        <w:rPr>
          <w:rFonts w:ascii="Consolas" w:hAnsi="Consolas"/>
          <w:sz w:val="16"/>
        </w:rPr>
        <w:t>-- Транзакцию открывает обёртка ключом --single-transaction (раздел 25.7).</w:t>
      </w:r>
    </w:p>
    <w:p>
      <w:pPr>
        <w:spacing w:after="0" w:before="0"/>
        <w:shd w:val="clear" w:color="auto" w:fill="F2F2F2"/>
      </w:pPr>
      <w:r>
        <w:rPr>
          <w:rFonts w:ascii="Consolas" w:hAnsi="Consolas"/>
          <w:sz w:val="16"/>
        </w:rPr>
        <w:t>DECLARE bem_migration_guard CURSOR FOR SELECT 1;</w:t>
      </w:r>
    </w:p>
    <w:p>
      <w:pPr>
        <w:spacing w:after="0" w:before="0"/>
        <w:shd w:val="clear" w:color="auto" w:fill="F2F2F2"/>
      </w:pPr>
      <w:r>
        <w:rPr>
          <w:rFonts w:ascii="Consolas" w:hAnsi="Consolas"/>
          <w:sz w:val="16"/>
        </w:rPr>
        <w:t>CLOSE bem_migration_guard;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0. Досмотр до первого изменения.</w:t>
      </w:r>
    </w:p>
    <w:p>
      <w:pPr>
        <w:spacing w:after="0" w:before="0"/>
        <w:shd w:val="clear" w:color="auto" w:fill="F2F2F2"/>
      </w:pPr>
      <w:r>
        <w:rPr>
          <w:rFonts w:ascii="Consolas" w:hAnsi="Consolas"/>
          <w:sz w:val="16"/>
        </w:rPr>
        <w:t>--        PostgreSQL объединяет разрешающие политики через ИЛИ</w:t>
      </w:r>
    </w:p>
    <w:p>
      <w:pPr>
        <w:spacing w:after="0" w:before="0"/>
        <w:shd w:val="clear" w:color="auto" w:fill="F2F2F2"/>
      </w:pPr>
      <w:r>
        <w:rPr>
          <w:rFonts w:ascii="Consolas" w:hAnsi="Consolas"/>
          <w:sz w:val="16"/>
        </w:rPr>
        <w:t>--        (документация 16, CREATE POLICY). Поэтому одна лишняя</w:t>
      </w:r>
    </w:p>
    <w:p>
      <w:pPr>
        <w:spacing w:after="0" w:before="0"/>
        <w:shd w:val="clear" w:color="auto" w:fill="F2F2F2"/>
      </w:pPr>
      <w:r>
        <w:rPr>
          <w:rFonts w:ascii="Consolas" w:hAnsi="Consolas"/>
          <w:sz w:val="16"/>
        </w:rPr>
        <w:t>--        политика `USING (true)` с любым другим именем открывает</w:t>
      </w:r>
    </w:p>
    <w:p>
      <w:pPr>
        <w:spacing w:after="0" w:before="0"/>
        <w:shd w:val="clear" w:color="auto" w:fill="F2F2F2"/>
      </w:pPr>
      <w:r>
        <w:rPr>
          <w:rFonts w:ascii="Consolas" w:hAnsi="Consolas"/>
          <w:sz w:val="16"/>
        </w:rPr>
        <w:t>--        все строки, даже когда `tenant_isolation` правильна.</w:t>
      </w:r>
    </w:p>
    <w:p>
      <w:pPr>
        <w:spacing w:after="0" w:before="0"/>
        <w:shd w:val="clear" w:color="auto" w:fill="F2F2F2"/>
      </w:pPr>
      <w:r>
        <w:rPr>
          <w:rFonts w:ascii="Consolas" w:hAnsi="Consolas"/>
          <w:sz w:val="16"/>
        </w:rPr>
        <w:t>--        H1.8 проверял только политику с известным именем и такого</w:t>
      </w:r>
    </w:p>
    <w:p>
      <w:pPr>
        <w:spacing w:after="0" w:before="0"/>
        <w:shd w:val="clear" w:color="auto" w:fill="F2F2F2"/>
      </w:pPr>
      <w:r>
        <w:rPr>
          <w:rFonts w:ascii="Consolas" w:hAnsi="Consolas"/>
          <w:sz w:val="16"/>
        </w:rPr>
        <w:t>--        обхода не замечал (замечание C-H18-R8-02).</w:t>
      </w:r>
    </w:p>
    <w:p>
      <w:pPr>
        <w:spacing w:after="0" w:before="0"/>
        <w:shd w:val="clear" w:color="auto" w:fill="F2F2F2"/>
      </w:pPr>
      <w:r>
        <w:rPr>
          <w:rFonts w:ascii="Consolas" w:hAnsi="Consolas"/>
          <w:sz w:val="16"/>
        </w:rPr>
        <w:t>--        Здесь миграция останавливается ДО первого изменения:</w:t>
      </w:r>
    </w:p>
    <w:p>
      <w:pPr>
        <w:spacing w:after="0" w:before="0"/>
        <w:shd w:val="clear" w:color="auto" w:fill="F2F2F2"/>
      </w:pPr>
      <w:r>
        <w:rPr>
          <w:rFonts w:ascii="Consolas" w:hAnsi="Consolas"/>
          <w:sz w:val="16"/>
        </w:rPr>
        <w:t>--        чужую политику она не удаляет молча, а называет вслух.</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t     text;</w:t>
      </w:r>
    </w:p>
    <w:p>
      <w:pPr>
        <w:spacing w:after="0" w:before="0"/>
        <w:shd w:val="clear" w:color="auto" w:fill="F2F2F2"/>
      </w:pPr>
      <w:r>
        <w:rPr>
          <w:rFonts w:ascii="Consolas" w:hAnsi="Consolas"/>
          <w:sz w:val="16"/>
        </w:rPr>
        <w:t xml:space="preserve">    v_bad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FOREACH t IN ARRAY ARRAY['work_item', 'evidence', 'subject', 'subject_author',</w:t>
      </w:r>
    </w:p>
    <w:p>
      <w:pPr>
        <w:spacing w:after="0" w:before="0"/>
        <w:shd w:val="clear" w:color="auto" w:fill="F2F2F2"/>
      </w:pPr>
      <w:r>
        <w:rPr>
          <w:rFonts w:ascii="Consolas" w:hAnsi="Consolas"/>
          <w:sz w:val="16"/>
        </w:rPr>
        <w:t xml:space="preserve">                             'audit_record', 'outbox', 'command_log', 'usage_record',</w:t>
      </w:r>
    </w:p>
    <w:p>
      <w:pPr>
        <w:spacing w:after="0" w:before="0"/>
        <w:shd w:val="clear" w:color="auto" w:fill="F2F2F2"/>
      </w:pPr>
      <w:r>
        <w:rPr>
          <w:rFonts w:ascii="Consolas" w:hAnsi="Consolas"/>
          <w:sz w:val="16"/>
        </w:rPr>
        <w:t xml:space="preserve">                             'handoff_packet', 'user_tenant_membership',</w:t>
      </w:r>
    </w:p>
    <w:p>
      <w:pPr>
        <w:spacing w:after="0" w:before="0"/>
        <w:shd w:val="clear" w:color="auto" w:fill="F2F2F2"/>
      </w:pPr>
      <w:r>
        <w:rPr>
          <w:rFonts w:ascii="Consolas" w:hAnsi="Consolas"/>
          <w:sz w:val="16"/>
        </w:rPr>
        <w:t xml:space="preserve">                             'audit_assignment']</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CONTINUE WHEN to_regclass('bem_core.' || 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string_agg(pol.policyname || ' (' || pol.cmd || ', ' ||</w:t>
      </w:r>
    </w:p>
    <w:p>
      <w:pPr>
        <w:spacing w:after="0" w:before="0"/>
        <w:shd w:val="clear" w:color="auto" w:fill="F2F2F2"/>
      </w:pPr>
      <w:r>
        <w:rPr>
          <w:rFonts w:ascii="Consolas" w:hAnsi="Consolas"/>
          <w:sz w:val="16"/>
        </w:rPr>
        <w:t xml:space="preserve">                          pol.permissive || ')', ', ' ORDER BY pol.policyname)</w:t>
      </w:r>
    </w:p>
    <w:p>
      <w:pPr>
        <w:spacing w:after="0" w:before="0"/>
        <w:shd w:val="clear" w:color="auto" w:fill="F2F2F2"/>
      </w:pPr>
      <w:r>
        <w:rPr>
          <w:rFonts w:ascii="Consolas" w:hAnsi="Consolas"/>
          <w:sz w:val="16"/>
        </w:rPr>
        <w:t xml:space="preserve">          INTO v_bad</w:t>
      </w:r>
    </w:p>
    <w:p>
      <w:pPr>
        <w:spacing w:after="0" w:before="0"/>
        <w:shd w:val="clear" w:color="auto" w:fill="F2F2F2"/>
      </w:pPr>
      <w:r>
        <w:rPr>
          <w:rFonts w:ascii="Consolas" w:hAnsi="Consolas"/>
          <w:sz w:val="16"/>
        </w:rPr>
        <w:t xml:space="preserve">          FROM pg_policies pol</w:t>
      </w:r>
    </w:p>
    <w:p>
      <w:pPr>
        <w:spacing w:after="0" w:before="0"/>
        <w:shd w:val="clear" w:color="auto" w:fill="F2F2F2"/>
      </w:pPr>
      <w:r>
        <w:rPr>
          <w:rFonts w:ascii="Consolas" w:hAnsi="Consolas"/>
          <w:sz w:val="16"/>
        </w:rPr>
        <w:t xml:space="preserve">         WHERE pol.schemaname = 'bem_core'</w:t>
      </w:r>
    </w:p>
    <w:p>
      <w:pPr>
        <w:spacing w:after="0" w:before="0"/>
        <w:shd w:val="clear" w:color="auto" w:fill="F2F2F2"/>
      </w:pPr>
      <w:r>
        <w:rPr>
          <w:rFonts w:ascii="Consolas" w:hAnsi="Consolas"/>
          <w:sz w:val="16"/>
        </w:rPr>
        <w:t xml:space="preserve">           AND pol.tablename  = t</w:t>
      </w:r>
    </w:p>
    <w:p>
      <w:pPr>
        <w:spacing w:after="0" w:before="0"/>
        <w:shd w:val="clear" w:color="auto" w:fill="F2F2F2"/>
      </w:pPr>
      <w:r>
        <w:rPr>
          <w:rFonts w:ascii="Consolas" w:hAnsi="Consolas"/>
          <w:sz w:val="16"/>
        </w:rPr>
        <w:t xml:space="preserve">           AND pol.policyname &lt;&gt; 'tenant_isolation';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v_bad IS NOT NULL THEN</w:t>
      </w:r>
    </w:p>
    <w:p>
      <w:pPr>
        <w:spacing w:after="0" w:before="0"/>
        <w:shd w:val="clear" w:color="auto" w:fill="F2F2F2"/>
      </w:pPr>
      <w:r>
        <w:rPr>
          <w:rFonts w:ascii="Consolas" w:hAnsi="Consolas"/>
          <w:sz w:val="16"/>
        </w:rPr>
        <w:t xml:space="preserve">            -- ПОКРЫТИЕ: K-R8-02</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'RLS_EXTRA_POLICY: на bem_core.% есть посторонние политики: %.'</w:t>
      </w:r>
    </w:p>
    <w:p>
      <w:pPr>
        <w:spacing w:after="0" w:before="0"/>
        <w:shd w:val="clear" w:color="auto" w:fill="F2F2F2"/>
      </w:pPr>
      <w:r>
        <w:rPr>
          <w:rFonts w:ascii="Consolas" w:hAnsi="Consolas"/>
          <w:sz w:val="16"/>
        </w:rPr>
        <w:t xml:space="preserve">              ' Миграция остановлена до первого изменения. Лишняя разрешающая'</w:t>
      </w:r>
    </w:p>
    <w:p>
      <w:pPr>
        <w:spacing w:after="0" w:before="0"/>
        <w:shd w:val="clear" w:color="auto" w:fill="F2F2F2"/>
      </w:pPr>
      <w:r>
        <w:rPr>
          <w:rFonts w:ascii="Consolas" w:hAnsi="Consolas"/>
          <w:sz w:val="16"/>
        </w:rPr>
        <w:t xml:space="preserve">              ' политика открывает все строки; удалите её под присмотром'</w:t>
      </w:r>
    </w:p>
    <w:p>
      <w:pPr>
        <w:spacing w:after="0" w:before="0"/>
        <w:shd w:val="clear" w:color="auto" w:fill="F2F2F2"/>
      </w:pPr>
      <w:r>
        <w:rPr>
          <w:rFonts w:ascii="Consolas" w:hAnsi="Consolas"/>
          <w:sz w:val="16"/>
        </w:rPr>
        <w:t xml:space="preserve">              ' и запустите файл заново', t, v_bad;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Досмотр 2. Колонки, которые этот файл считает существующими.</w:t>
      </w:r>
    </w:p>
    <w:p>
      <w:pPr>
        <w:spacing w:after="0" w:before="0"/>
        <w:shd w:val="clear" w:color="auto" w:fill="F2F2F2"/>
      </w:pPr>
      <w:r>
        <w:rPr>
          <w:rFonts w:ascii="Consolas" w:hAnsi="Consolas"/>
          <w:sz w:val="16"/>
        </w:rPr>
        <w:t>-- Их добавляет файл 02 (раздел 27). Если файл 01 запущен на старой</w:t>
      </w:r>
    </w:p>
    <w:p>
      <w:pPr>
        <w:spacing w:after="0" w:before="0"/>
        <w:shd w:val="clear" w:color="auto" w:fill="F2F2F2"/>
      </w:pPr>
      <w:r>
        <w:rPr>
          <w:rFonts w:ascii="Consolas" w:hAnsi="Consolas"/>
          <w:sz w:val="16"/>
        </w:rPr>
        <w:t>-- базе в одиночку, он обязан остановиться здесь, а не упасть на</w:t>
      </w:r>
    </w:p>
    <w:p>
      <w:pPr>
        <w:spacing w:after="0" w:before="0"/>
        <w:shd w:val="clear" w:color="auto" w:fill="F2F2F2"/>
      </w:pPr>
      <w:r>
        <w:rPr>
          <w:rFonts w:ascii="Consolas" w:hAnsi="Consolas"/>
          <w:sz w:val="16"/>
        </w:rPr>
        <w:t>-- середине создания функций, оставив половину работы.</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 xml:space="preserve">    v_bad text :=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 FROM (VALUES</w:t>
      </w:r>
    </w:p>
    <w:p>
      <w:pPr>
        <w:spacing w:after="0" w:before="0"/>
        <w:shd w:val="clear" w:color="auto" w:fill="F2F2F2"/>
      </w:pPr>
      <w:r>
        <w:rPr>
          <w:rFonts w:ascii="Consolas" w:hAnsi="Consolas"/>
          <w:sz w:val="16"/>
        </w:rPr>
        <w:t xml:space="preserve">            ('actor',          'db_role'),</w:t>
      </w:r>
    </w:p>
    <w:p>
      <w:pPr>
        <w:spacing w:after="0" w:before="0"/>
        <w:shd w:val="clear" w:color="auto" w:fill="F2F2F2"/>
      </w:pPr>
      <w:r>
        <w:rPr>
          <w:rFonts w:ascii="Consolas" w:hAnsi="Consolas"/>
          <w:sz w:val="16"/>
        </w:rPr>
        <w:t xml:space="preserve">            ('evidence',       'session_role'),</w:t>
      </w:r>
    </w:p>
    <w:p>
      <w:pPr>
        <w:spacing w:after="0" w:before="0"/>
        <w:shd w:val="clear" w:color="auto" w:fill="F2F2F2"/>
      </w:pPr>
      <w:r>
        <w:rPr>
          <w:rFonts w:ascii="Consolas" w:hAnsi="Consolas"/>
          <w:sz w:val="16"/>
        </w:rPr>
        <w:t xml:space="preserve">            ('evidence',       'identity_mode'),</w:t>
      </w:r>
    </w:p>
    <w:p>
      <w:pPr>
        <w:spacing w:after="0" w:before="0"/>
        <w:shd w:val="clear" w:color="auto" w:fill="F2F2F2"/>
      </w:pPr>
      <w:r>
        <w:rPr>
          <w:rFonts w:ascii="Consolas" w:hAnsi="Consolas"/>
          <w:sz w:val="16"/>
        </w:rPr>
        <w:t xml:space="preserve">            ('outbox',         'next_attempt_at'),</w:t>
      </w:r>
    </w:p>
    <w:p>
      <w:pPr>
        <w:spacing w:after="0" w:before="0"/>
        <w:shd w:val="clear" w:color="auto" w:fill="F2F2F2"/>
      </w:pPr>
      <w:r>
        <w:rPr>
          <w:rFonts w:ascii="Consolas" w:hAnsi="Consolas"/>
          <w:sz w:val="16"/>
        </w:rPr>
        <w:t xml:space="preserve">            ('command_log',    'fingerprint_version'),</w:t>
      </w:r>
    </w:p>
    <w:p>
      <w:pPr>
        <w:spacing w:after="0" w:before="0"/>
        <w:shd w:val="clear" w:color="auto" w:fill="F2F2F2"/>
      </w:pPr>
      <w:r>
        <w:rPr>
          <w:rFonts w:ascii="Consolas" w:hAnsi="Consolas"/>
          <w:sz w:val="16"/>
        </w:rPr>
        <w:t xml:space="preserve">            ('handoff_packet', 'accepted_by'),</w:t>
      </w:r>
    </w:p>
    <w:p>
      <w:pPr>
        <w:spacing w:after="0" w:before="0"/>
        <w:shd w:val="clear" w:color="auto" w:fill="F2F2F2"/>
      </w:pPr>
      <w:r>
        <w:rPr>
          <w:rFonts w:ascii="Consolas" w:hAnsi="Consolas"/>
          <w:sz w:val="16"/>
        </w:rPr>
        <w:t xml:space="preserve">            ('evidence',       'delegation_id'),</w:t>
      </w:r>
    </w:p>
    <w:p>
      <w:pPr>
        <w:spacing w:after="0" w:before="0"/>
        <w:shd w:val="clear" w:color="auto" w:fill="F2F2F2"/>
      </w:pPr>
      <w:r>
        <w:rPr>
          <w:rFonts w:ascii="Consolas" w:hAnsi="Consolas"/>
          <w:sz w:val="16"/>
        </w:rPr>
        <w:t xml:space="preserve">            ('evidence',       'identity_contract')</w:t>
      </w:r>
    </w:p>
    <w:p>
      <w:pPr>
        <w:spacing w:after="0" w:before="0"/>
        <w:shd w:val="clear" w:color="auto" w:fill="F2F2F2"/>
      </w:pPr>
      <w:r>
        <w:rPr>
          <w:rFonts w:ascii="Consolas" w:hAnsi="Consolas"/>
          <w:sz w:val="16"/>
        </w:rPr>
        <w:t xml:space="preserve">        ) AS t(tbl, col)</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CONTINUE WHEN to_regclass('bem_core.' || r.tbl)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w:t>
      </w:r>
    </w:p>
    <w:p>
      <w:pPr>
        <w:spacing w:after="0" w:before="0"/>
        <w:shd w:val="clear" w:color="auto" w:fill="F2F2F2"/>
      </w:pPr>
      <w:r>
        <w:rPr>
          <w:rFonts w:ascii="Consolas" w:hAnsi="Consolas"/>
          <w:sz w:val="16"/>
        </w:rPr>
        <w:t xml:space="preserve">                         FROM pg_attribute a</w:t>
      </w:r>
    </w:p>
    <w:p>
      <w:pPr>
        <w:spacing w:after="0" w:before="0"/>
        <w:shd w:val="clear" w:color="auto" w:fill="F2F2F2"/>
      </w:pPr>
      <w:r>
        <w:rPr>
          <w:rFonts w:ascii="Consolas" w:hAnsi="Consolas"/>
          <w:sz w:val="16"/>
        </w:rPr>
        <w:t xml:space="preserve">                        WHERE a.attrelid = ('bem_core.' || r.tbl)::regclass</w:t>
      </w:r>
    </w:p>
    <w:p>
      <w:pPr>
        <w:spacing w:after="0" w:before="0"/>
        <w:shd w:val="clear" w:color="auto" w:fill="F2F2F2"/>
      </w:pPr>
      <w:r>
        <w:rPr>
          <w:rFonts w:ascii="Consolas" w:hAnsi="Consolas"/>
          <w:sz w:val="16"/>
        </w:rPr>
        <w:t xml:space="preserve">                          AND a.attname  = r.col</w:t>
      </w:r>
    </w:p>
    <w:p>
      <w:pPr>
        <w:spacing w:after="0" w:before="0"/>
        <w:shd w:val="clear" w:color="auto" w:fill="F2F2F2"/>
      </w:pPr>
      <w:r>
        <w:rPr>
          <w:rFonts w:ascii="Consolas" w:hAnsi="Consolas"/>
          <w:sz w:val="16"/>
        </w:rPr>
        <w:t xml:space="preserve">                          AND a.attnum   &gt; 0</w:t>
      </w:r>
    </w:p>
    <w:p>
      <w:pPr>
        <w:spacing w:after="0" w:before="0"/>
        <w:shd w:val="clear" w:color="auto" w:fill="F2F2F2"/>
      </w:pPr>
      <w:r>
        <w:rPr>
          <w:rFonts w:ascii="Consolas" w:hAnsi="Consolas"/>
          <w:sz w:val="16"/>
        </w:rPr>
        <w:t xml:space="preserve">                          AND NOT a.attisdropped) THEN</w:t>
      </w:r>
    </w:p>
    <w:p>
      <w:pPr>
        <w:spacing w:after="0" w:before="0"/>
        <w:shd w:val="clear" w:color="auto" w:fill="F2F2F2"/>
      </w:pPr>
      <w:r>
        <w:rPr>
          <w:rFonts w:ascii="Consolas" w:hAnsi="Consolas"/>
          <w:sz w:val="16"/>
        </w:rPr>
        <w:t xml:space="preserve">            v_bad := v_bad || ' bem_core.' || r.tbl || '.' || r.col;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v_bad &lt;&gt; ''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'SCHEMA_UPGRADE_REQUIRED: в базе нет колонок:%.'</w:t>
      </w:r>
    </w:p>
    <w:p>
      <w:pPr>
        <w:spacing w:after="0" w:before="0"/>
        <w:shd w:val="clear" w:color="auto" w:fill="F2F2F2"/>
      </w:pPr>
      <w:r>
        <w:rPr>
          <w:rFonts w:ascii="Consolas" w:hAnsi="Consolas"/>
          <w:sz w:val="16"/>
        </w:rPr>
        <w:t xml:space="preserve">          ' Порядок один: сначала файл 02 (раздел 27), затем этот файл.'</w:t>
      </w:r>
    </w:p>
    <w:p>
      <w:pPr>
        <w:spacing w:after="0" w:before="0"/>
        <w:shd w:val="clear" w:color="auto" w:fill="F2F2F2"/>
      </w:pPr>
      <w:r>
        <w:rPr>
          <w:rFonts w:ascii="Consolas" w:hAnsi="Consolas"/>
          <w:sz w:val="16"/>
        </w:rPr>
        <w:t xml:space="preserve">          ' Ни одного изменения не сделано', v_bad;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 Схемы. Роли уже созданы файлом 00, поэтому AUTHORIZATION</w:t>
      </w:r>
    </w:p>
    <w:p>
      <w:pPr>
        <w:spacing w:after="0" w:before="0"/>
        <w:shd w:val="clear" w:color="auto" w:fill="F2F2F2"/>
      </w:pPr>
      <w:r>
        <w:rPr>
          <w:rFonts w:ascii="Consolas" w:hAnsi="Consolas"/>
          <w:sz w:val="16"/>
        </w:rPr>
        <w:t>--        не падает на «роль не существует» — дефект прошлой редакции.</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SCHEMA IF NOT EXISTS bem_core    AUTHORIZATION bem_core_owner;</w:t>
      </w:r>
    </w:p>
    <w:p>
      <w:pPr>
        <w:spacing w:after="0" w:before="0"/>
        <w:shd w:val="clear" w:color="auto" w:fill="F2F2F2"/>
      </w:pPr>
      <w:r>
        <w:rPr>
          <w:rFonts w:ascii="Consolas" w:hAnsi="Consolas"/>
          <w:sz w:val="16"/>
        </w:rPr>
        <w:t>CREATE SCHEMA IF NOT EXISTS bem_engine  AUTHORIZATION bem_engine_owner;</w:t>
      </w:r>
    </w:p>
    <w:p>
      <w:pPr>
        <w:spacing w:after="0" w:before="0"/>
        <w:shd w:val="clear" w:color="auto" w:fill="F2F2F2"/>
      </w:pPr>
      <w:r>
        <w:rPr>
          <w:rFonts w:ascii="Consolas" w:hAnsi="Consolas"/>
          <w:sz w:val="16"/>
        </w:rPr>
        <w:t>CREATE SCHEMA IF NOT EXISTS bem_control AUTHORIZATION bem_control_owner;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2. Домен и перечисления</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SET ROLE bem_core_owner;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pg_type t JOIN pg_namespace n ON n.oid = t.typnamespace</w:t>
      </w:r>
    </w:p>
    <w:p>
      <w:pPr>
        <w:spacing w:after="0" w:before="0"/>
        <w:shd w:val="clear" w:color="auto" w:fill="F2F2F2"/>
      </w:pPr>
      <w:r>
        <w:rPr>
          <w:rFonts w:ascii="Consolas" w:hAnsi="Consolas"/>
          <w:sz w:val="16"/>
        </w:rPr>
        <w:t xml:space="preserve">                    WHERE t.typname = 'actor_id' AND n.nspname = 'bem_core') THEN</w:t>
      </w:r>
    </w:p>
    <w:p>
      <w:pPr>
        <w:spacing w:after="0" w:before="0"/>
        <w:shd w:val="clear" w:color="auto" w:fill="F2F2F2"/>
      </w:pPr>
      <w:r>
        <w:rPr>
          <w:rFonts w:ascii="Consolas" w:hAnsi="Consolas"/>
          <w:sz w:val="16"/>
        </w:rPr>
        <w:t xml:space="preserve">        CREATE DOMAIN bem_core.actor_id AS text</w:t>
      </w:r>
    </w:p>
    <w:p>
      <w:pPr>
        <w:spacing w:after="0" w:before="0"/>
        <w:shd w:val="clear" w:color="auto" w:fill="F2F2F2"/>
      </w:pPr>
      <w:r>
        <w:rPr>
          <w:rFonts w:ascii="Consolas" w:hAnsi="Consolas"/>
          <w:sz w:val="16"/>
        </w:rPr>
        <w:t xml:space="preserve">          CHECK (VALUE ~ '^(claude|codex|human):[a-z0-9_.-]{1,64}$');</w:t>
      </w:r>
    </w:p>
    <w:p>
      <w:pPr>
        <w:spacing w:after="0" w:before="0"/>
        <w:shd w:val="clear" w:color="auto" w:fill="F2F2F2"/>
      </w:pPr>
      <w:r>
        <w:rPr>
          <w:rFonts w:ascii="Consolas" w:hAnsi="Consolas"/>
          <w:sz w:val="16"/>
        </w:rPr>
        <w:t xml:space="preserve">    -- H1.26, D1 (пробы R46, п. 16): домен есть, а его проверку сняли —</w:t>
      </w:r>
    </w:p>
    <w:p>
      <w:pPr>
        <w:spacing w:after="0" w:before="0"/>
        <w:shd w:val="clear" w:color="auto" w:fill="F2F2F2"/>
      </w:pPr>
      <w:r>
        <w:rPr>
          <w:rFonts w:ascii="Consolas" w:hAnsi="Consolas"/>
          <w:sz w:val="16"/>
        </w:rPr>
        <w:t xml:space="preserve">    -- повторный прогон возвращает её под прежним именем.</w:t>
      </w:r>
    </w:p>
    <w:p>
      <w:pPr>
        <w:spacing w:after="0" w:before="0"/>
        <w:shd w:val="clear" w:color="auto" w:fill="F2F2F2"/>
      </w:pPr>
      <w:r>
        <w:rPr>
          <w:rFonts w:ascii="Consolas" w:hAnsi="Consolas"/>
          <w:sz w:val="16"/>
        </w:rPr>
        <w:t xml:space="preserve">    ELSIF NOT EXISTS (SELECT 1 FROM pg_constraint c</w:t>
      </w:r>
    </w:p>
    <w:p>
      <w:pPr>
        <w:spacing w:after="0" w:before="0"/>
        <w:shd w:val="clear" w:color="auto" w:fill="F2F2F2"/>
      </w:pPr>
      <w:r>
        <w:rPr>
          <w:rFonts w:ascii="Consolas" w:hAnsi="Consolas"/>
          <w:sz w:val="16"/>
        </w:rPr>
        <w:t xml:space="preserve">                        JOIN pg_type t ON t.oid = c.contypid</w:t>
      </w:r>
    </w:p>
    <w:p>
      <w:pPr>
        <w:spacing w:after="0" w:before="0"/>
        <w:shd w:val="clear" w:color="auto" w:fill="F2F2F2"/>
      </w:pPr>
      <w:r>
        <w:rPr>
          <w:rFonts w:ascii="Consolas" w:hAnsi="Consolas"/>
          <w:sz w:val="16"/>
        </w:rPr>
        <w:t xml:space="preserve">                        JOIN pg_namespace n ON n.oid = t.typnamespace</w:t>
      </w:r>
    </w:p>
    <w:p>
      <w:pPr>
        <w:spacing w:after="0" w:before="0"/>
        <w:shd w:val="clear" w:color="auto" w:fill="F2F2F2"/>
      </w:pPr>
      <w:r>
        <w:rPr>
          <w:rFonts w:ascii="Consolas" w:hAnsi="Consolas"/>
          <w:sz w:val="16"/>
        </w:rPr>
        <w:t xml:space="preserve">                       WHERE n.nspname = 'bem_core' AND t.typname = 'actor_id'</w:t>
      </w:r>
    </w:p>
    <w:p>
      <w:pPr>
        <w:spacing w:after="0" w:before="0"/>
        <w:shd w:val="clear" w:color="auto" w:fill="F2F2F2"/>
      </w:pPr>
      <w:r>
        <w:rPr>
          <w:rFonts w:ascii="Consolas" w:hAnsi="Consolas"/>
          <w:sz w:val="16"/>
        </w:rPr>
        <w:t xml:space="preserve">                         AND c.conname = 'actor_id_check') THEN</w:t>
      </w:r>
    </w:p>
    <w:p>
      <w:pPr>
        <w:spacing w:after="0" w:before="0"/>
        <w:shd w:val="clear" w:color="auto" w:fill="F2F2F2"/>
      </w:pPr>
      <w:r>
        <w:rPr>
          <w:rFonts w:ascii="Consolas" w:hAnsi="Consolas"/>
          <w:sz w:val="16"/>
        </w:rPr>
        <w:t xml:space="preserve">        ALTER DOMAIN bem_core.actor_id ADD CONSTRAINT actor_id_check</w:t>
      </w:r>
    </w:p>
    <w:p>
      <w:pPr>
        <w:spacing w:after="0" w:before="0"/>
        <w:shd w:val="clear" w:color="auto" w:fill="F2F2F2"/>
      </w:pPr>
      <w:r>
        <w:rPr>
          <w:rFonts w:ascii="Consolas" w:hAnsi="Consolas"/>
          <w:sz w:val="16"/>
        </w:rPr>
        <w:t xml:space="preserve">          CHECK (VALUE ~ '^(claude|codex|human):[a-z0-9_.-]{1,64}$');</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EXISTS (SELECT 1 FROM pg_type t JOIN pg_namespace n ON n.oid = t.typnamespace</w:t>
      </w:r>
    </w:p>
    <w:p>
      <w:pPr>
        <w:spacing w:after="0" w:before="0"/>
        <w:shd w:val="clear" w:color="auto" w:fill="F2F2F2"/>
      </w:pPr>
      <w:r>
        <w:rPr>
          <w:rFonts w:ascii="Consolas" w:hAnsi="Consolas"/>
          <w:sz w:val="16"/>
        </w:rPr>
        <w:t xml:space="preserve">                    WHERE t.typname = 'provider' AND n.nspname = 'bem_core') THEN</w:t>
      </w:r>
    </w:p>
    <w:p>
      <w:pPr>
        <w:spacing w:after="0" w:before="0"/>
        <w:shd w:val="clear" w:color="auto" w:fill="F2F2F2"/>
      </w:pPr>
      <w:r>
        <w:rPr>
          <w:rFonts w:ascii="Consolas" w:hAnsi="Consolas"/>
          <w:sz w:val="16"/>
        </w:rPr>
        <w:t xml:space="preserve">        CREATE TYPE bem_core.provider AS ENUM ('anthropic', 'openai', 'human');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EXISTS (SELECT 1 FROM pg_type t JOIN pg_namespace n ON n.oid = t.typnamespace</w:t>
      </w:r>
    </w:p>
    <w:p>
      <w:pPr>
        <w:spacing w:after="0" w:before="0"/>
        <w:shd w:val="clear" w:color="auto" w:fill="F2F2F2"/>
      </w:pPr>
      <w:r>
        <w:rPr>
          <w:rFonts w:ascii="Consolas" w:hAnsi="Consolas"/>
          <w:sz w:val="16"/>
        </w:rPr>
        <w:t xml:space="preserve">                    WHERE t.typname = 'audit_verdict' AND n.nspname = 'bem_core') THEN</w:t>
      </w:r>
    </w:p>
    <w:p>
      <w:pPr>
        <w:spacing w:after="0" w:before="0"/>
        <w:shd w:val="clear" w:color="auto" w:fill="F2F2F2"/>
      </w:pPr>
      <w:r>
        <w:rPr>
          <w:rFonts w:ascii="Consolas" w:hAnsi="Consolas"/>
          <w:sz w:val="16"/>
        </w:rPr>
        <w:t xml:space="preserve">        CREATE TYPE bem_core.audit_verdict AS ENUM ('ACCEPT', 'REVISE', 'REJECT', 'BLOCKED');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3. Таблицы. Ссылка создаётся после своей цели.</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TABLE IF NOT EXISTS bem_core.schema_migration (</w:t>
      </w:r>
    </w:p>
    <w:p>
      <w:pPr>
        <w:spacing w:after="0" w:before="0"/>
        <w:shd w:val="clear" w:color="auto" w:fill="F2F2F2"/>
      </w:pPr>
      <w:r>
        <w:rPr>
          <w:rFonts w:ascii="Consolas" w:hAnsi="Consolas"/>
          <w:sz w:val="16"/>
        </w:rPr>
        <w:t xml:space="preserve">    version    text PRIMARY KEY,</w:t>
      </w:r>
    </w:p>
    <w:p>
      <w:pPr>
        <w:spacing w:after="0" w:before="0"/>
        <w:shd w:val="clear" w:color="auto" w:fill="F2F2F2"/>
      </w:pPr>
      <w:r>
        <w:rPr>
          <w:rFonts w:ascii="Consolas" w:hAnsi="Consolas"/>
          <w:sz w:val="16"/>
        </w:rPr>
        <w:t xml:space="preserve">    applied_at timestamptz NOT NULL DEFAULT now(),</w:t>
      </w:r>
    </w:p>
    <w:p>
      <w:pPr>
        <w:spacing w:after="0" w:before="0"/>
        <w:shd w:val="clear" w:color="auto" w:fill="F2F2F2"/>
      </w:pPr>
      <w:r>
        <w:rPr>
          <w:rFonts w:ascii="Consolas" w:hAnsi="Consolas"/>
          <w:sz w:val="16"/>
        </w:rPr>
        <w:t xml:space="preserve">    applied_by text NOT NULL DEFAULT current_user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bem_core.tenant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name       text NOT NULL,</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bem_core.actor (</w:t>
      </w:r>
    </w:p>
    <w:p>
      <w:pPr>
        <w:spacing w:after="0" w:before="0"/>
        <w:shd w:val="clear" w:color="auto" w:fill="F2F2F2"/>
      </w:pPr>
      <w:r>
        <w:rPr>
          <w:rFonts w:ascii="Consolas" w:hAnsi="Consolas"/>
          <w:sz w:val="16"/>
        </w:rPr>
        <w:t xml:space="preserve">    actor_id   bem_core.actor_id PRIMARY KEY,</w:t>
      </w:r>
    </w:p>
    <w:p>
      <w:pPr>
        <w:spacing w:after="0" w:before="0"/>
        <w:shd w:val="clear" w:color="auto" w:fill="F2F2F2"/>
      </w:pPr>
      <w:r>
        <w:rPr>
          <w:rFonts w:ascii="Consolas" w:hAnsi="Consolas"/>
          <w:sz w:val="16"/>
        </w:rPr>
        <w:t xml:space="preserve">    provider   bem_core.provider NOT NULL,</w:t>
      </w:r>
    </w:p>
    <w:p>
      <w:pPr>
        <w:spacing w:after="0" w:before="0"/>
        <w:shd w:val="clear" w:color="auto" w:fill="F2F2F2"/>
      </w:pPr>
      <w:r>
        <w:rPr>
          <w:rFonts w:ascii="Consolas" w:hAnsi="Consolas"/>
          <w:sz w:val="16"/>
        </w:rPr>
        <w:t xml:space="preserve">    user_id    uuid,</w:t>
      </w:r>
    </w:p>
    <w:p>
      <w:pPr>
        <w:spacing w:after="0" w:before="0"/>
        <w:shd w:val="clear" w:color="auto" w:fill="F2F2F2"/>
      </w:pPr>
      <w:r>
        <w:rPr>
          <w:rFonts w:ascii="Consolas" w:hAnsi="Consolas"/>
          <w:sz w:val="16"/>
        </w:rPr>
        <w:t xml:space="preserve">    is_active  boolean NOT NULL DEFAULT true,</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actor_provider_prefix CHECK (</w:t>
      </w:r>
    </w:p>
    <w:p>
      <w:pPr>
        <w:spacing w:after="0" w:before="0"/>
        <w:shd w:val="clear" w:color="auto" w:fill="F2F2F2"/>
      </w:pPr>
      <w:r>
        <w:rPr>
          <w:rFonts w:ascii="Consolas" w:hAnsi="Consolas"/>
          <w:sz w:val="16"/>
        </w:rPr>
        <w:t xml:space="preserve">        (provider = 'anthropic' AND actor_id LIKE 'claude:%') OR</w:t>
      </w:r>
    </w:p>
    <w:p>
      <w:pPr>
        <w:spacing w:after="0" w:before="0"/>
        <w:shd w:val="clear" w:color="auto" w:fill="F2F2F2"/>
      </w:pPr>
      <w:r>
        <w:rPr>
          <w:rFonts w:ascii="Consolas" w:hAnsi="Consolas"/>
          <w:sz w:val="16"/>
        </w:rPr>
        <w:t xml:space="preserve">        (provider = 'openai'    AND actor_id LIKE 'codex:%')  OR</w:t>
      </w:r>
    </w:p>
    <w:p>
      <w:pPr>
        <w:spacing w:after="0" w:before="0"/>
        <w:shd w:val="clear" w:color="auto" w:fill="F2F2F2"/>
      </w:pPr>
      <w:r>
        <w:rPr>
          <w:rFonts w:ascii="Consolas" w:hAnsi="Consolas"/>
          <w:sz w:val="16"/>
        </w:rPr>
        <w:t xml:space="preserve">        (provider = 'human'     AND actor_id LIKE 'human:%')),</w:t>
      </w:r>
    </w:p>
    <w:p>
      <w:pPr>
        <w:spacing w:after="0" w:before="0"/>
        <w:shd w:val="clear" w:color="auto" w:fill="F2F2F2"/>
      </w:pPr>
      <w:r>
        <w:rPr>
          <w:rFonts w:ascii="Consolas" w:hAnsi="Consolas"/>
          <w:sz w:val="16"/>
        </w:rPr>
        <w:t xml:space="preserve">    CONSTRAINT actor_unique_pair UNIQUE (actor_id, provider),</w:t>
      </w:r>
    </w:p>
    <w:p>
      <w:pPr>
        <w:spacing w:after="0" w:before="0"/>
        <w:shd w:val="clear" w:color="auto" w:fill="F2F2F2"/>
      </w:pPr>
      <w:r>
        <w:rPr>
          <w:rFonts w:ascii="Consolas" w:hAnsi="Consolas"/>
          <w:sz w:val="16"/>
        </w:rPr>
        <w:t xml:space="preserve">    -- Связь участника с ролью входа в базу. NULL означает «работает</w:t>
      </w:r>
    </w:p>
    <w:p>
      <w:pPr>
        <w:spacing w:after="0" w:before="0"/>
        <w:shd w:val="clear" w:color="auto" w:fill="F2F2F2"/>
      </w:pPr>
      <w:r>
        <w:rPr>
          <w:rFonts w:ascii="Consolas" w:hAnsi="Consolas"/>
          <w:sz w:val="16"/>
        </w:rPr>
        <w:t xml:space="preserve">    -- через общую runtime-роль», и такой участник не может получить</w:t>
      </w:r>
    </w:p>
    <w:p>
      <w:pPr>
        <w:spacing w:after="0" w:before="0"/>
        <w:shd w:val="clear" w:color="auto" w:fill="F2F2F2"/>
      </w:pPr>
      <w:r>
        <w:rPr>
          <w:rFonts w:ascii="Consolas" w:hAnsi="Consolas"/>
          <w:sz w:val="16"/>
        </w:rPr>
        <w:t xml:space="preserve">    -- полномочие: оно требует связанной личности (замечание C-H18-R8-05).</w:t>
      </w:r>
    </w:p>
    <w:p>
      <w:pPr>
        <w:spacing w:after="0" w:before="0"/>
        <w:shd w:val="clear" w:color="auto" w:fill="F2F2F2"/>
      </w:pPr>
      <w:r>
        <w:rPr>
          <w:rFonts w:ascii="Consolas" w:hAnsi="Consolas"/>
          <w:sz w:val="16"/>
        </w:rPr>
        <w:t xml:space="preserve">    db_role    name,</w:t>
      </w:r>
    </w:p>
    <w:p>
      <w:pPr>
        <w:spacing w:after="0" w:before="0"/>
        <w:shd w:val="clear" w:color="auto" w:fill="F2F2F2"/>
      </w:pPr>
      <w:r>
        <w:rPr>
          <w:rFonts w:ascii="Consolas" w:hAnsi="Consolas"/>
          <w:sz w:val="16"/>
        </w:rPr>
        <w:t xml:space="preserve">    CONSTRAINT actor_db_role_uniq UNIQUE (db_role)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Полномочия участников. Это не членство в заказчике и не роль базы:</w:t>
      </w:r>
    </w:p>
    <w:p>
      <w:pPr>
        <w:spacing w:after="0" w:before="0"/>
        <w:shd w:val="clear" w:color="auto" w:fill="F2F2F2"/>
      </w:pPr>
      <w:r>
        <w:rPr>
          <w:rFonts w:ascii="Consolas" w:hAnsi="Consolas"/>
          <w:sz w:val="16"/>
        </w:rPr>
        <w:t>-- это право совершать чувствительные действия — операторский разбор</w:t>
      </w:r>
    </w:p>
    <w:p>
      <w:pPr>
        <w:spacing w:after="0" w:before="0"/>
        <w:shd w:val="clear" w:color="auto" w:fill="F2F2F2"/>
      </w:pPr>
      <w:r>
        <w:rPr>
          <w:rFonts w:ascii="Consolas" w:hAnsi="Consolas"/>
          <w:sz w:val="16"/>
        </w:rPr>
        <w:t>-- неизвестного исхода, назначение проверяющих, заведение заказчика.</w:t>
      </w:r>
    </w:p>
    <w:p>
      <w:pPr>
        <w:spacing w:after="0" w:before="0"/>
        <w:shd w:val="clear" w:color="auto" w:fill="F2F2F2"/>
      </w:pPr>
      <w:r>
        <w:rPr>
          <w:rFonts w:ascii="Consolas" w:hAnsi="Consolas"/>
          <w:sz w:val="16"/>
        </w:rPr>
        <w:t>-- Полномочие с пустым tenant_id действует во всём кластере.</w:t>
      </w:r>
    </w:p>
    <w:p>
      <w:pPr>
        <w:spacing w:after="0" w:before="0"/>
        <w:shd w:val="clear" w:color="auto" w:fill="F2F2F2"/>
      </w:pPr>
      <w:r>
        <w:rPr>
          <w:rFonts w:ascii="Consolas" w:hAnsi="Consolas"/>
          <w:sz w:val="16"/>
        </w:rPr>
        <w:t>-- Таблица не принадлежит заказчику и защиты строк не имеет: её читает</w:t>
      </w:r>
    </w:p>
    <w:p>
      <w:pPr>
        <w:spacing w:after="0" w:before="0"/>
        <w:shd w:val="clear" w:color="auto" w:fill="F2F2F2"/>
      </w:pPr>
      <w:r>
        <w:rPr>
          <w:rFonts w:ascii="Consolas" w:hAnsi="Consolas"/>
          <w:sz w:val="16"/>
        </w:rPr>
        <w:t>-- только владелец управляющих функций (замечания C-H18-R8-04, C-H18-R8-05).</w:t>
      </w:r>
    </w:p>
    <w:p>
      <w:pPr>
        <w:spacing w:after="0" w:before="0"/>
        <w:shd w:val="clear" w:color="auto" w:fill="F2F2F2"/>
      </w:pPr>
      <w:r>
        <w:rPr>
          <w:rFonts w:ascii="Consolas" w:hAnsi="Consolas"/>
          <w:sz w:val="16"/>
        </w:rPr>
        <w:t>CREATE TABLE IF NOT EXISTS bem_core.actor_authority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REFERENCES bem_core.tenant(id),</w:t>
      </w:r>
    </w:p>
    <w:p>
      <w:pPr>
        <w:spacing w:after="0" w:before="0"/>
        <w:shd w:val="clear" w:color="auto" w:fill="F2F2F2"/>
      </w:pPr>
      <w:r>
        <w:rPr>
          <w:rFonts w:ascii="Consolas" w:hAnsi="Consolas"/>
          <w:sz w:val="16"/>
        </w:rPr>
        <w:t xml:space="preserve">    actor_id   bem_core.actor_id NOT NULL REFERENCES bem_core.actor(actor_id),</w:t>
      </w:r>
    </w:p>
    <w:p>
      <w:pPr>
        <w:spacing w:after="0" w:before="0"/>
        <w:shd w:val="clear" w:color="auto" w:fill="F2F2F2"/>
      </w:pPr>
      <w:r>
        <w:rPr>
          <w:rFonts w:ascii="Consolas" w:hAnsi="Consolas"/>
          <w:sz w:val="16"/>
        </w:rPr>
        <w:t xml:space="preserve">    authority  text NOT NULL</w:t>
      </w:r>
    </w:p>
    <w:p>
      <w:pPr>
        <w:spacing w:after="0" w:before="0"/>
        <w:shd w:val="clear" w:color="auto" w:fill="F2F2F2"/>
      </w:pPr>
      <w:r>
        <w:rPr>
          <w:rFonts w:ascii="Consolas" w:hAnsi="Consolas"/>
          <w:sz w:val="16"/>
        </w:rPr>
        <w:t xml:space="preserve">               CHECK (authority IN ('OPERATOR', 'AUDIT_COORDINATOR',</w:t>
      </w:r>
    </w:p>
    <w:p>
      <w:pPr>
        <w:spacing w:after="0" w:before="0"/>
        <w:shd w:val="clear" w:color="auto" w:fill="F2F2F2"/>
      </w:pPr>
      <w:r>
        <w:rPr>
          <w:rFonts w:ascii="Consolas" w:hAnsi="Consolas"/>
          <w:sz w:val="16"/>
        </w:rPr>
        <w:t xml:space="preserve">                                    'TENANT_PROVISIONER')),</w:t>
      </w:r>
    </w:p>
    <w:p>
      <w:pPr>
        <w:spacing w:after="0" w:before="0"/>
        <w:shd w:val="clear" w:color="auto" w:fill="F2F2F2"/>
      </w:pPr>
      <w:r>
        <w:rPr>
          <w:rFonts w:ascii="Consolas" w:hAnsi="Consolas"/>
          <w:sz w:val="16"/>
        </w:rPr>
        <w:t xml:space="preserve">    granted_by bem_core.actor_id NOT NULL,</w:t>
      </w:r>
    </w:p>
    <w:p>
      <w:pPr>
        <w:spacing w:after="0" w:before="0"/>
        <w:shd w:val="clear" w:color="auto" w:fill="F2F2F2"/>
      </w:pPr>
      <w:r>
        <w:rPr>
          <w:rFonts w:ascii="Consolas" w:hAnsi="Consolas"/>
          <w:sz w:val="16"/>
        </w:rPr>
        <w:t xml:space="preserve">    granted_at timestamptz NOT NULL DEFAULT now(),</w:t>
      </w:r>
    </w:p>
    <w:p>
      <w:pPr>
        <w:spacing w:after="0" w:before="0"/>
        <w:shd w:val="clear" w:color="auto" w:fill="F2F2F2"/>
      </w:pPr>
      <w:r>
        <w:rPr>
          <w:rFonts w:ascii="Consolas" w:hAnsi="Consolas"/>
          <w:sz w:val="16"/>
        </w:rPr>
        <w:t xml:space="preserve">    revoked_by bem_core.actor_id,</w:t>
      </w:r>
    </w:p>
    <w:p>
      <w:pPr>
        <w:spacing w:after="0" w:before="0"/>
        <w:shd w:val="clear" w:color="auto" w:fill="F2F2F2"/>
      </w:pPr>
      <w:r>
        <w:rPr>
          <w:rFonts w:ascii="Consolas" w:hAnsi="Consolas"/>
          <w:sz w:val="16"/>
        </w:rPr>
        <w:t xml:space="preserve">    revoked_at timestamptz</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bem_core.user_tenant_membership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user_id    uuid NOT NULL,</w:t>
      </w:r>
    </w:p>
    <w:p>
      <w:pPr>
        <w:spacing w:after="0" w:before="0"/>
        <w:shd w:val="clear" w:color="auto" w:fill="F2F2F2"/>
      </w:pPr>
      <w:r>
        <w:rPr>
          <w:rFonts w:ascii="Consolas" w:hAnsi="Consolas"/>
          <w:sz w:val="16"/>
        </w:rPr>
        <w:t xml:space="preserve">    tenant_id  uuid NOT NULL REFERENCES bem_core.tenant(id),</w:t>
      </w:r>
    </w:p>
    <w:p>
      <w:pPr>
        <w:spacing w:after="0" w:before="0"/>
        <w:shd w:val="clear" w:color="auto" w:fill="F2F2F2"/>
      </w:pPr>
      <w:r>
        <w:rPr>
          <w:rFonts w:ascii="Consolas" w:hAnsi="Consolas"/>
          <w:sz w:val="16"/>
        </w:rPr>
        <w:t xml:space="preserve">    role       text NOT NULL CHECK (role IN ('tenant_admin', 'member', 'viewer')),</w:t>
      </w:r>
    </w:p>
    <w:p>
      <w:pPr>
        <w:spacing w:after="0" w:before="0"/>
        <w:shd w:val="clear" w:color="auto" w:fill="F2F2F2"/>
      </w:pPr>
      <w:r>
        <w:rPr>
          <w:rFonts w:ascii="Consolas" w:hAnsi="Consolas"/>
          <w:sz w:val="16"/>
        </w:rPr>
        <w:t xml:space="preserve">    granted_by bem_core.actor_id NOT NULL,</w:t>
      </w:r>
    </w:p>
    <w:p>
      <w:pPr>
        <w:spacing w:after="0" w:before="0"/>
        <w:shd w:val="clear" w:color="auto" w:fill="F2F2F2"/>
      </w:pPr>
      <w:r>
        <w:rPr>
          <w:rFonts w:ascii="Consolas" w:hAnsi="Consolas"/>
          <w:sz w:val="16"/>
        </w:rPr>
        <w:t xml:space="preserve">    granted_at timestamptz NOT NULL DEFAULT now(),</w:t>
      </w:r>
    </w:p>
    <w:p>
      <w:pPr>
        <w:spacing w:after="0" w:before="0"/>
        <w:shd w:val="clear" w:color="auto" w:fill="F2F2F2"/>
      </w:pPr>
      <w:r>
        <w:rPr>
          <w:rFonts w:ascii="Consolas" w:hAnsi="Consolas"/>
          <w:sz w:val="16"/>
        </w:rPr>
        <w:t xml:space="preserve">    revoked_by bem_core.actor_id,</w:t>
      </w:r>
    </w:p>
    <w:p>
      <w:pPr>
        <w:spacing w:after="0" w:before="0"/>
        <w:shd w:val="clear" w:color="auto" w:fill="F2F2F2"/>
      </w:pPr>
      <w:r>
        <w:rPr>
          <w:rFonts w:ascii="Consolas" w:hAnsi="Consolas"/>
          <w:sz w:val="16"/>
        </w:rPr>
        <w:t xml:space="preserve">    revoked_at timestamptz</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bem_core.work_item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 REFERENCES bem_core.tenant(id),</w:t>
      </w:r>
    </w:p>
    <w:p>
      <w:pPr>
        <w:spacing w:after="0" w:before="0"/>
        <w:shd w:val="clear" w:color="auto" w:fill="F2F2F2"/>
      </w:pPr>
      <w:r>
        <w:rPr>
          <w:rFonts w:ascii="Consolas" w:hAnsi="Consolas"/>
          <w:sz w:val="16"/>
        </w:rPr>
        <w:t xml:space="preserve">    status              text NOT NULL,</w:t>
      </w:r>
    </w:p>
    <w:p>
      <w:pPr>
        <w:spacing w:after="0" w:before="0"/>
        <w:shd w:val="clear" w:color="auto" w:fill="F2F2F2"/>
      </w:pPr>
      <w:r>
        <w:rPr>
          <w:rFonts w:ascii="Consolas" w:hAnsi="Consolas"/>
          <w:sz w:val="16"/>
        </w:rPr>
        <w:t xml:space="preserve">    revision            integer NOT NULL DEFAULT 1,</w:t>
      </w:r>
    </w:p>
    <w:p>
      <w:pPr>
        <w:spacing w:after="0" w:before="0"/>
        <w:shd w:val="clear" w:color="auto" w:fill="F2F2F2"/>
      </w:pPr>
      <w:r>
        <w:rPr>
          <w:rFonts w:ascii="Consolas" w:hAnsi="Consolas"/>
          <w:sz w:val="16"/>
        </w:rPr>
        <w:t xml:space="preserve">    criticality         text NOT NULL DEFAULT 'NORMAL'</w:t>
      </w:r>
    </w:p>
    <w:p>
      <w:pPr>
        <w:spacing w:after="0" w:before="0"/>
        <w:shd w:val="clear" w:color="auto" w:fill="F2F2F2"/>
      </w:pPr>
      <w:r>
        <w:rPr>
          <w:rFonts w:ascii="Consolas" w:hAnsi="Consolas"/>
          <w:sz w:val="16"/>
        </w:rPr>
        <w:t xml:space="preserve">                        CHECK (criticality IN ('CRITICAL', 'NORMAL')),</w:t>
      </w:r>
    </w:p>
    <w:p>
      <w:pPr>
        <w:spacing w:after="0" w:before="0"/>
        <w:shd w:val="clear" w:color="auto" w:fill="F2F2F2"/>
      </w:pPr>
      <w:r>
        <w:rPr>
          <w:rFonts w:ascii="Consolas" w:hAnsi="Consolas"/>
          <w:sz w:val="16"/>
        </w:rPr>
        <w:t xml:space="preserve">    -- Связь с экземпляром процесса в движке BPMN. Раздел 8.3 объявляет</w:t>
      </w:r>
    </w:p>
    <w:p>
      <w:pPr>
        <w:spacing w:after="0" w:before="0"/>
        <w:shd w:val="clear" w:color="auto" w:fill="F2F2F2"/>
      </w:pPr>
      <w:r>
        <w:rPr>
          <w:rFonts w:ascii="Consolas" w:hAnsi="Consolas"/>
          <w:sz w:val="16"/>
        </w:rPr>
        <w:t xml:space="preserve">    -- эту связь источником сопоставления, поэтому она хранится в базе,</w:t>
      </w:r>
    </w:p>
    <w:p>
      <w:pPr>
        <w:spacing w:after="0" w:before="0"/>
        <w:shd w:val="clear" w:color="auto" w:fill="F2F2F2"/>
      </w:pPr>
      <w:r>
        <w:rPr>
          <w:rFonts w:ascii="Consolas" w:hAnsi="Consolas"/>
          <w:sz w:val="16"/>
        </w:rPr>
        <w:t xml:space="preserve">    -- а не только в памяти движка (замечание M-H17-R7-13).</w:t>
      </w:r>
    </w:p>
    <w:p>
      <w:pPr>
        <w:spacing w:after="0" w:before="0"/>
        <w:shd w:val="clear" w:color="auto" w:fill="F2F2F2"/>
      </w:pPr>
      <w:r>
        <w:rPr>
          <w:rFonts w:ascii="Consolas" w:hAnsi="Consolas"/>
          <w:sz w:val="16"/>
        </w:rPr>
        <w:t xml:space="preserve">    process_instance_id text,</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updated_at          timestamptz NOT NULL DEFAULT now(),</w:t>
      </w:r>
    </w:p>
    <w:p>
      <w:pPr>
        <w:spacing w:after="0" w:before="0"/>
        <w:shd w:val="clear" w:color="auto" w:fill="F2F2F2"/>
      </w:pPr>
      <w:r>
        <w:rPr>
          <w:rFonts w:ascii="Consolas" w:hAnsi="Consolas"/>
          <w:sz w:val="16"/>
        </w:rPr>
        <w:t xml:space="preserve">    CONSTRAINT work_item_tenant_id_uniq UNIQUE (tenant_id, id),</w:t>
      </w:r>
    </w:p>
    <w:p>
      <w:pPr>
        <w:spacing w:after="0" w:before="0"/>
        <w:shd w:val="clear" w:color="auto" w:fill="F2F2F2"/>
      </w:pPr>
      <w:r>
        <w:rPr>
          <w:rFonts w:ascii="Consolas" w:hAnsi="Consolas"/>
          <w:sz w:val="16"/>
        </w:rPr>
        <w:t xml:space="preserve">    -- один экземпляр процесса принадлежит ровно одной работе;</w:t>
      </w:r>
    </w:p>
    <w:p>
      <w:pPr>
        <w:spacing w:after="0" w:before="0"/>
        <w:shd w:val="clear" w:color="auto" w:fill="F2F2F2"/>
      </w:pPr>
      <w:r>
        <w:rPr>
          <w:rFonts w:ascii="Consolas" w:hAnsi="Consolas"/>
          <w:sz w:val="16"/>
        </w:rPr>
        <w:t xml:space="preserve">    -- NULL не участвует в уникальности, поэтому работы без движка живут как раньше</w:t>
      </w:r>
    </w:p>
    <w:p>
      <w:pPr>
        <w:spacing w:after="0" w:before="0"/>
        <w:shd w:val="clear" w:color="auto" w:fill="F2F2F2"/>
      </w:pPr>
      <w:r>
        <w:rPr>
          <w:rFonts w:ascii="Consolas" w:hAnsi="Consolas"/>
          <w:sz w:val="16"/>
        </w:rPr>
        <w:t xml:space="preserve">    CONSTRAINT work_item_process_instance_uniq UNIQUE (process_instance_id)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Досмотра таблиц здесь нет, и это решение, а не пропуск. Таблицы</w:t>
      </w:r>
    </w:p>
    <w:p>
      <w:pPr>
        <w:spacing w:after="0" w:before="0"/>
        <w:shd w:val="clear" w:color="auto" w:fill="F2F2F2"/>
      </w:pPr>
      <w:r>
        <w:rPr>
          <w:rFonts w:ascii="Consolas" w:hAnsi="Consolas"/>
          <w:sz w:val="16"/>
        </w:rPr>
        <w:t>-- создаёт только этот файл — пункт 2 раздела 27.4, — и создаёт их</w:t>
      </w:r>
    </w:p>
    <w:p>
      <w:pPr>
        <w:spacing w:after="0" w:before="0"/>
        <w:shd w:val="clear" w:color="auto" w:fill="F2F2F2"/>
      </w:pPr>
      <w:r>
        <w:rPr>
          <w:rFonts w:ascii="Consolas" w:hAnsi="Consolas"/>
          <w:sz w:val="16"/>
        </w:rPr>
        <w:t>-- командой CREATE TABLE IF NOT EXISTS. Требовать таблицу заранее</w:t>
      </w:r>
    </w:p>
    <w:p>
      <w:pPr>
        <w:spacing w:after="0" w:before="0"/>
        <w:shd w:val="clear" w:color="auto" w:fill="F2F2F2"/>
      </w:pPr>
      <w:r>
        <w:rPr>
          <w:rFonts w:ascii="Consolas" w:hAnsi="Consolas"/>
          <w:sz w:val="16"/>
        </w:rPr>
        <w:t>-- значило бы требовать её от самого себя. В черновике редакции такой</w:t>
      </w:r>
    </w:p>
    <w:p>
      <w:pPr>
        <w:spacing w:after="0" w:before="0"/>
        <w:shd w:val="clear" w:color="auto" w:fill="F2F2F2"/>
      </w:pPr>
      <w:r>
        <w:rPr>
          <w:rFonts w:ascii="Consolas" w:hAnsi="Consolas"/>
          <w:sz w:val="16"/>
        </w:rPr>
        <w:t>-- досмотр стоял и требовал таблицу доверенностей от файла 02; он</w:t>
      </w:r>
    </w:p>
    <w:p>
      <w:pPr>
        <w:spacing w:after="0" w:before="0"/>
        <w:shd w:val="clear" w:color="auto" w:fill="F2F2F2"/>
      </w:pPr>
      <w:r>
        <w:rPr>
          <w:rFonts w:ascii="Consolas" w:hAnsi="Consolas"/>
          <w:sz w:val="16"/>
        </w:rPr>
        <w:t>-- останавливал обновление любой непустой базы насмерть, потому что</w:t>
      </w:r>
    </w:p>
    <w:p>
      <w:pPr>
        <w:spacing w:after="0" w:before="0"/>
        <w:shd w:val="clear" w:color="auto" w:fill="F2F2F2"/>
      </w:pPr>
      <w:r>
        <w:rPr>
          <w:rFonts w:ascii="Consolas" w:hAnsi="Consolas"/>
          <w:sz w:val="16"/>
        </w:rPr>
        <w:t>-- файл 02 таблиц не создаёт, а до строки, где её создаёт этот файл,</w:t>
      </w:r>
    </w:p>
    <w:p>
      <w:pPr>
        <w:spacing w:after="0" w:before="0"/>
        <w:shd w:val="clear" w:color="auto" w:fill="F2F2F2"/>
      </w:pPr>
      <w:r>
        <w:rPr>
          <w:rFonts w:ascii="Consolas" w:hAnsi="Consolas"/>
          <w:sz w:val="16"/>
        </w:rPr>
        <w:t>-- дело не доходило. Досмотр 2 выше остаётся и остаётся нужным:</w:t>
      </w:r>
    </w:p>
    <w:p>
      <w:pPr>
        <w:spacing w:after="0" w:before="0"/>
        <w:shd w:val="clear" w:color="auto" w:fill="F2F2F2"/>
      </w:pPr>
      <w:r>
        <w:rPr>
          <w:rFonts w:ascii="Consolas" w:hAnsi="Consolas"/>
          <w:sz w:val="16"/>
        </w:rPr>
        <w:t>-- столбец существующей таблицы CREATE TABLE IF NOT EXISTS добавить</w:t>
      </w:r>
    </w:p>
    <w:p>
      <w:pPr>
        <w:spacing w:after="0" w:before="0"/>
        <w:shd w:val="clear" w:color="auto" w:fill="F2F2F2"/>
      </w:pPr>
      <w:r>
        <w:rPr>
          <w:rFonts w:ascii="Consolas" w:hAnsi="Consolas"/>
          <w:sz w:val="16"/>
        </w:rPr>
        <w:t>-- не может, и добавляет его именно файл 02.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Доверенности. Кто из ролей входа вправе говорить за участника.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H1.9 считала личностью строку в настройке app.actor_id: назвал имя —</w:t>
      </w:r>
    </w:p>
    <w:p>
      <w:pPr>
        <w:spacing w:after="0" w:before="0"/>
        <w:shd w:val="clear" w:color="auto" w:fill="F2F2F2"/>
      </w:pPr>
      <w:r>
        <w:rPr>
          <w:rFonts w:ascii="Consolas" w:hAnsi="Consolas"/>
          <w:sz w:val="16"/>
        </w:rPr>
        <w:t>-- получил его в доказательстве. Основания за этим не стояло никакого</w:t>
      </w:r>
    </w:p>
    <w:p>
      <w:pPr>
        <w:spacing w:after="0" w:before="0"/>
        <w:shd w:val="clear" w:color="auto" w:fill="F2F2F2"/>
      </w:pPr>
      <w:r>
        <w:rPr>
          <w:rFonts w:ascii="Consolas" w:hAnsi="Consolas"/>
          <w:sz w:val="16"/>
        </w:rPr>
        <w:t>-- (замечание C-H19-R9-01). Здесь основание становится строкой в базе:</w:t>
      </w:r>
    </w:p>
    <w:p>
      <w:pPr>
        <w:spacing w:after="0" w:before="0"/>
        <w:shd w:val="clear" w:color="auto" w:fill="F2F2F2"/>
      </w:pPr>
      <w:r>
        <w:rPr>
          <w:rFonts w:ascii="Consolas" w:hAnsi="Consolas"/>
          <w:sz w:val="16"/>
        </w:rPr>
        <w:t>-- доверенность выдаёт держатель полномочия OPERATOR, она принадлежит</w:t>
      </w:r>
    </w:p>
    <w:p>
      <w:pPr>
        <w:spacing w:after="0" w:before="0"/>
        <w:shd w:val="clear" w:color="auto" w:fill="F2F2F2"/>
      </w:pPr>
      <w:r>
        <w:rPr>
          <w:rFonts w:ascii="Consolas" w:hAnsi="Consolas"/>
          <w:sz w:val="16"/>
        </w:rPr>
        <w:t>-- паре «роль входа — участник», её видно и её можно отозвать.</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Без живой строки в этой таблице режим DELEGATED невозможен:</w:t>
      </w:r>
    </w:p>
    <w:p>
      <w:pPr>
        <w:spacing w:after="0" w:before="0"/>
        <w:shd w:val="clear" w:color="auto" w:fill="F2F2F2"/>
      </w:pPr>
      <w:r>
        <w:rPr>
          <w:rFonts w:ascii="Consolas" w:hAnsi="Consolas"/>
          <w:sz w:val="16"/>
        </w:rPr>
        <w:t>-- current_actor_checked отказывает, а доказательство без ссылки на</w:t>
      </w:r>
    </w:p>
    <w:p>
      <w:pPr>
        <w:spacing w:after="0" w:before="0"/>
        <w:shd w:val="clear" w:color="auto" w:fill="F2F2F2"/>
      </w:pPr>
      <w:r>
        <w:rPr>
          <w:rFonts w:ascii="Consolas" w:hAnsi="Consolas"/>
          <w:sz w:val="16"/>
        </w:rPr>
        <w:t>-- доверенность не проходит ограничение evidence_delegation_basis.</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TABLE IF NOT EXISTS bem_core.actor_delegation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principal_role name NOT NULL,</w:t>
      </w:r>
    </w:p>
    <w:p>
      <w:pPr>
        <w:spacing w:after="0" w:before="0"/>
        <w:shd w:val="clear" w:color="auto" w:fill="F2F2F2"/>
      </w:pPr>
      <w:r>
        <w:rPr>
          <w:rFonts w:ascii="Consolas" w:hAnsi="Consolas"/>
          <w:sz w:val="16"/>
        </w:rPr>
        <w:t xml:space="preserve">    actor_id       bem_core.actor_id NOT NULL</w:t>
      </w:r>
    </w:p>
    <w:p>
      <w:pPr>
        <w:spacing w:after="0" w:before="0"/>
        <w:shd w:val="clear" w:color="auto" w:fill="F2F2F2"/>
      </w:pPr>
      <w:r>
        <w:rPr>
          <w:rFonts w:ascii="Consolas" w:hAnsi="Consolas"/>
          <w:sz w:val="16"/>
        </w:rPr>
        <w:t xml:space="preserve">                   REFERENCES bem_core.actor (actor_id),</w:t>
      </w:r>
    </w:p>
    <w:p>
      <w:pPr>
        <w:spacing w:after="0" w:before="0"/>
        <w:shd w:val="clear" w:color="auto" w:fill="F2F2F2"/>
      </w:pPr>
      <w:r>
        <w:rPr>
          <w:rFonts w:ascii="Consolas" w:hAnsi="Consolas"/>
          <w:sz w:val="16"/>
        </w:rPr>
        <w:t xml:space="preserve">    granted_by     bem_core.actor_id NOT NULL</w:t>
      </w:r>
    </w:p>
    <w:p>
      <w:pPr>
        <w:spacing w:after="0" w:before="0"/>
        <w:shd w:val="clear" w:color="auto" w:fill="F2F2F2"/>
      </w:pPr>
      <w:r>
        <w:rPr>
          <w:rFonts w:ascii="Consolas" w:hAnsi="Consolas"/>
          <w:sz w:val="16"/>
        </w:rPr>
        <w:t xml:space="preserve">                   REFERENCES bem_core.actor (actor_id),</w:t>
      </w:r>
    </w:p>
    <w:p>
      <w:pPr>
        <w:spacing w:after="0" w:before="0"/>
        <w:shd w:val="clear" w:color="auto" w:fill="F2F2F2"/>
      </w:pPr>
      <w:r>
        <w:rPr>
          <w:rFonts w:ascii="Consolas" w:hAnsi="Consolas"/>
          <w:sz w:val="16"/>
        </w:rPr>
        <w:t xml:space="preserve">    reason         text NOT NULL CHECK (length(btrim(reason)) BETWEEN 3 AND 500),</w:t>
      </w:r>
    </w:p>
    <w:p>
      <w:pPr>
        <w:spacing w:after="0" w:before="0"/>
        <w:shd w:val="clear" w:color="auto" w:fill="F2F2F2"/>
      </w:pPr>
      <w:r>
        <w:rPr>
          <w:rFonts w:ascii="Consolas" w:hAnsi="Consolas"/>
          <w:sz w:val="16"/>
        </w:rPr>
        <w:t xml:space="preserve">    granted_at     timestamptz NOT NULL DEFAULT now(),</w:t>
      </w:r>
    </w:p>
    <w:p>
      <w:pPr>
        <w:spacing w:after="0" w:before="0"/>
        <w:shd w:val="clear" w:color="auto" w:fill="F2F2F2"/>
      </w:pPr>
      <w:r>
        <w:rPr>
          <w:rFonts w:ascii="Consolas" w:hAnsi="Consolas"/>
          <w:sz w:val="16"/>
        </w:rPr>
        <w:t xml:space="preserve">    revoked_at     timestamptz,</w:t>
      </w:r>
    </w:p>
    <w:p>
      <w:pPr>
        <w:spacing w:after="0" w:before="0"/>
        <w:shd w:val="clear" w:color="auto" w:fill="F2F2F2"/>
      </w:pPr>
      <w:r>
        <w:rPr>
          <w:rFonts w:ascii="Consolas" w:hAnsi="Consolas"/>
          <w:sz w:val="16"/>
        </w:rPr>
        <w:t xml:space="preserve">    revoked_by     bem_core.actor_id REFERENCES bem_core.actor (actor_id),</w:t>
      </w:r>
    </w:p>
    <w:p>
      <w:pPr>
        <w:spacing w:after="0" w:before="0"/>
        <w:shd w:val="clear" w:color="auto" w:fill="F2F2F2"/>
      </w:pPr>
      <w:r>
        <w:rPr>
          <w:rFonts w:ascii="Consolas" w:hAnsi="Consolas"/>
          <w:sz w:val="16"/>
        </w:rPr>
        <w:t xml:space="preserve">    CONSTRAINT actor_delegation_revocation_pair CHECK (</w:t>
      </w:r>
    </w:p>
    <w:p>
      <w:pPr>
        <w:spacing w:after="0" w:before="0"/>
        <w:shd w:val="clear" w:color="auto" w:fill="F2F2F2"/>
      </w:pPr>
      <w:r>
        <w:rPr>
          <w:rFonts w:ascii="Consolas" w:hAnsi="Consolas"/>
          <w:sz w:val="16"/>
        </w:rPr>
        <w:t xml:space="preserve">        (revoked_at IS NULL     AND revoked_by IS NULL) OR</w:t>
      </w:r>
    </w:p>
    <w:p>
      <w:pPr>
        <w:spacing w:after="0" w:before="0"/>
        <w:shd w:val="clear" w:color="auto" w:fill="F2F2F2"/>
      </w:pPr>
      <w:r>
        <w:rPr>
          <w:rFonts w:ascii="Consolas" w:hAnsi="Consolas"/>
          <w:sz w:val="16"/>
        </w:rPr>
        <w:t xml:space="preserve">        (revoked_at IS NOT NULL AND revoked_by IS NOT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Одна живая доверенность на пару. Отозванных может быть сколько угодно:</w:t>
      </w:r>
    </w:p>
    <w:p>
      <w:pPr>
        <w:spacing w:after="0" w:before="0"/>
        <w:shd w:val="clear" w:color="auto" w:fill="F2F2F2"/>
      </w:pPr>
      <w:r>
        <w:rPr>
          <w:rFonts w:ascii="Consolas" w:hAnsi="Consolas"/>
          <w:sz w:val="16"/>
        </w:rPr>
        <w:t>-- они остаются как история, потому что доказательства на них ссылаются.</w:t>
      </w:r>
    </w:p>
    <w:p>
      <w:pPr>
        <w:spacing w:after="0" w:before="0"/>
        <w:shd w:val="clear" w:color="auto" w:fill="F2F2F2"/>
      </w:pPr>
      <w:r>
        <w:rPr>
          <w:rFonts w:ascii="Consolas" w:hAnsi="Consolas"/>
          <w:sz w:val="16"/>
        </w:rPr>
        <w:t>CREATE UNIQUE INDEX IF NOT EXISTS actor_delegation_live_uniq</w:t>
      </w:r>
    </w:p>
    <w:p>
      <w:pPr>
        <w:spacing w:after="0" w:before="0"/>
        <w:shd w:val="clear" w:color="auto" w:fill="F2F2F2"/>
      </w:pPr>
      <w:r>
        <w:rPr>
          <w:rFonts w:ascii="Consolas" w:hAnsi="Consolas"/>
          <w:sz w:val="16"/>
        </w:rPr>
        <w:t xml:space="preserve">    ON bem_core.actor_delegation (principal_role, actor_id)</w:t>
      </w:r>
    </w:p>
    <w:p>
      <w:pPr>
        <w:spacing w:after="0" w:before="0"/>
        <w:shd w:val="clear" w:color="auto" w:fill="F2F2F2"/>
      </w:pPr>
      <w:r>
        <w:rPr>
          <w:rFonts w:ascii="Consolas" w:hAnsi="Consolas"/>
          <w:sz w:val="16"/>
        </w:rPr>
        <w:t xml:space="preserve"> WHERE revoked_at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TABLE IF NOT EXISTS bem_core.evidence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 REFERENCES bem_core.tenant(id),</w:t>
      </w:r>
    </w:p>
    <w:p>
      <w:pPr>
        <w:spacing w:after="0" w:before="0"/>
        <w:shd w:val="clear" w:color="auto" w:fill="F2F2F2"/>
      </w:pPr>
      <w:r>
        <w:rPr>
          <w:rFonts w:ascii="Consolas" w:hAnsi="Consolas"/>
          <w:sz w:val="16"/>
        </w:rPr>
        <w:t xml:space="preserve">    kind       text NOT NULL,</w:t>
      </w:r>
    </w:p>
    <w:p>
      <w:pPr>
        <w:spacing w:after="0" w:before="0"/>
        <w:shd w:val="clear" w:color="auto" w:fill="F2F2F2"/>
      </w:pPr>
      <w:r>
        <w:rPr>
          <w:rFonts w:ascii="Consolas" w:hAnsi="Consolas"/>
          <w:sz w:val="16"/>
        </w:rPr>
        <w:t xml:space="preserve">    actor_id   bem_core.actor_id NOT NULL,</w:t>
      </w:r>
    </w:p>
    <w:p>
      <w:pPr>
        <w:spacing w:after="0" w:before="0"/>
        <w:shd w:val="clear" w:color="auto" w:fill="F2F2F2"/>
      </w:pPr>
      <w:r>
        <w:rPr>
          <w:rFonts w:ascii="Consolas" w:hAnsi="Consolas"/>
          <w:sz w:val="16"/>
        </w:rPr>
        <w:t xml:space="preserve">    payload    jsonb NOT NULL,</w:t>
      </w:r>
    </w:p>
    <w:p>
      <w:pPr>
        <w:spacing w:after="0" w:before="0"/>
        <w:shd w:val="clear" w:color="auto" w:fill="F2F2F2"/>
      </w:pPr>
      <w:r>
        <w:rPr>
          <w:rFonts w:ascii="Consolas" w:hAnsi="Consolas"/>
          <w:sz w:val="16"/>
        </w:rPr>
        <w:t xml:space="preserve">    prev_hash  text,</w:t>
      </w:r>
    </w:p>
    <w:p>
      <w:pPr>
        <w:spacing w:after="0" w:before="0"/>
        <w:shd w:val="clear" w:color="auto" w:fill="F2F2F2"/>
      </w:pPr>
      <w:r>
        <w:rPr>
          <w:rFonts w:ascii="Consolas" w:hAnsi="Consolas"/>
          <w:sz w:val="16"/>
        </w:rPr>
        <w:t xml:space="preserve">    hash       text,</w:t>
      </w:r>
    </w:p>
    <w:p>
      <w:pPr>
        <w:spacing w:after="0" w:before="0"/>
        <w:shd w:val="clear" w:color="auto" w:fill="F2F2F2"/>
      </w:pPr>
      <w:r>
        <w:rPr>
          <w:rFonts w:ascii="Consolas" w:hAnsi="Consolas"/>
          <w:sz w:val="16"/>
        </w:rPr>
        <w:t xml:space="preserve">    -- Кто физически писал строку и как установлена личность.</w:t>
      </w:r>
    </w:p>
    <w:p>
      <w:pPr>
        <w:spacing w:after="0" w:before="0"/>
        <w:shd w:val="clear" w:color="auto" w:fill="F2F2F2"/>
      </w:pPr>
      <w:r>
        <w:rPr>
          <w:rFonts w:ascii="Consolas" w:hAnsi="Consolas"/>
          <w:sz w:val="16"/>
        </w:rPr>
        <w:t xml:space="preserve">    -- H1.8 верил строке `app.actor_id` и давал ядру прямой INSERT,</w:t>
      </w:r>
    </w:p>
    <w:p>
      <w:pPr>
        <w:spacing w:after="0" w:before="0"/>
        <w:shd w:val="clear" w:color="auto" w:fill="F2F2F2"/>
      </w:pPr>
      <w:r>
        <w:rPr>
          <w:rFonts w:ascii="Consolas" w:hAnsi="Consolas"/>
          <w:sz w:val="16"/>
        </w:rPr>
        <w:t xml:space="preserve">    -- поэтому доказательство можно было подписать чужим именем</w:t>
      </w:r>
    </w:p>
    <w:p>
      <w:pPr>
        <w:spacing w:after="0" w:before="0"/>
        <w:shd w:val="clear" w:color="auto" w:fill="F2F2F2"/>
      </w:pPr>
      <w:r>
        <w:rPr>
          <w:rFonts w:ascii="Consolas" w:hAnsi="Consolas"/>
          <w:sz w:val="16"/>
        </w:rPr>
        <w:t xml:space="preserve">    -- (замечание C-H18-R8-05). Значения проставляет триггер, а не</w:t>
      </w:r>
    </w:p>
    <w:p>
      <w:pPr>
        <w:spacing w:after="0" w:before="0"/>
        <w:shd w:val="clear" w:color="auto" w:fill="F2F2F2"/>
      </w:pPr>
      <w:r>
        <w:rPr>
          <w:rFonts w:ascii="Consolas" w:hAnsi="Consolas"/>
          <w:sz w:val="16"/>
        </w:rPr>
        <w:t xml:space="preserve">    -- вызывающий: подменить их из запроса нельзя.</w:t>
      </w:r>
    </w:p>
    <w:p>
      <w:pPr>
        <w:spacing w:after="0" w:before="0"/>
        <w:shd w:val="clear" w:color="auto" w:fill="F2F2F2"/>
      </w:pPr>
      <w:r>
        <w:rPr>
          <w:rFonts w:ascii="Consolas" w:hAnsi="Consolas"/>
          <w:sz w:val="16"/>
        </w:rPr>
        <w:t xml:space="preserve">    session_role  name NOT NULL DEFAULT session_user,</w:t>
      </w:r>
    </w:p>
    <w:p>
      <w:pPr>
        <w:spacing w:after="0" w:before="0"/>
        <w:shd w:val="clear" w:color="auto" w:fill="F2F2F2"/>
      </w:pPr>
      <w:r>
        <w:rPr>
          <w:rFonts w:ascii="Consolas" w:hAnsi="Consolas"/>
          <w:sz w:val="16"/>
        </w:rPr>
        <w:t xml:space="preserve">    identity_mode text NOT NULL DEFAULT 'DELEGATED'</w:t>
      </w:r>
    </w:p>
    <w:p>
      <w:pPr>
        <w:spacing w:after="0" w:before="0"/>
        <w:shd w:val="clear" w:color="auto" w:fill="F2F2F2"/>
      </w:pPr>
      <w:r>
        <w:rPr>
          <w:rFonts w:ascii="Consolas" w:hAnsi="Consolas"/>
          <w:sz w:val="16"/>
        </w:rPr>
        <w:t xml:space="preserve">                  CHECK (identity_mode IN ('BOUND', 'DELEGATED')),</w:t>
      </w:r>
    </w:p>
    <w:p>
      <w:pPr>
        <w:spacing w:after="0" w:before="0"/>
        <w:shd w:val="clear" w:color="auto" w:fill="F2F2F2"/>
      </w:pPr>
      <w:r>
        <w:rPr>
          <w:rFonts w:ascii="Consolas" w:hAnsi="Consolas"/>
          <w:sz w:val="16"/>
        </w:rPr>
        <w:t xml:space="preserve">    -- Основание доверенности. Для BOUND его нет и быть не должно:</w:t>
      </w:r>
    </w:p>
    <w:p>
      <w:pPr>
        <w:spacing w:after="0" w:before="0"/>
        <w:shd w:val="clear" w:color="auto" w:fill="F2F2F2"/>
      </w:pPr>
      <w:r>
        <w:rPr>
          <w:rFonts w:ascii="Consolas" w:hAnsi="Consolas"/>
          <w:sz w:val="16"/>
        </w:rPr>
        <w:t xml:space="preserve">    -- участник вошёл сам. Для DELEGATED это ссылка на выданную</w:t>
      </w:r>
    </w:p>
    <w:p>
      <w:pPr>
        <w:spacing w:after="0" w:before="0"/>
        <w:shd w:val="clear" w:color="auto" w:fill="F2F2F2"/>
      </w:pPr>
      <w:r>
        <w:rPr>
          <w:rFonts w:ascii="Consolas" w:hAnsi="Consolas"/>
          <w:sz w:val="16"/>
        </w:rPr>
        <w:t xml:space="preserve">    -- доверенность — ту самую строку, которую можно предъявить и</w:t>
      </w:r>
    </w:p>
    <w:p>
      <w:pPr>
        <w:spacing w:after="0" w:before="0"/>
        <w:shd w:val="clear" w:color="auto" w:fill="F2F2F2"/>
      </w:pPr>
      <w:r>
        <w:rPr>
          <w:rFonts w:ascii="Consolas" w:hAnsi="Consolas"/>
          <w:sz w:val="16"/>
        </w:rPr>
        <w:t xml:space="preserve">    -- отозвать (замечание C-H19-R9-01).</w:t>
      </w:r>
    </w:p>
    <w:p>
      <w:pPr>
        <w:spacing w:after="0" w:before="0"/>
        <w:shd w:val="clear" w:color="auto" w:fill="F2F2F2"/>
      </w:pPr>
      <w:r>
        <w:rPr>
          <w:rFonts w:ascii="Consolas" w:hAnsi="Consolas"/>
          <w:sz w:val="16"/>
        </w:rPr>
        <w:t xml:space="preserve">    delegation_id uuid,</w:t>
      </w:r>
    </w:p>
    <w:p>
      <w:pPr>
        <w:spacing w:after="0" w:before="0"/>
        <w:shd w:val="clear" w:color="auto" w:fill="F2F2F2"/>
      </w:pPr>
      <w:r>
        <w:rPr>
          <w:rFonts w:ascii="Consolas" w:hAnsi="Consolas"/>
          <w:sz w:val="16"/>
        </w:rPr>
        <w:t xml:space="preserve">    -- Номер договора личности. 1 — строки, написанные до H1.10, когда</w:t>
      </w:r>
    </w:p>
    <w:p>
      <w:pPr>
        <w:spacing w:after="0" w:before="0"/>
        <w:shd w:val="clear" w:color="auto" w:fill="F2F2F2"/>
      </w:pPr>
      <w:r>
        <w:rPr>
          <w:rFonts w:ascii="Consolas" w:hAnsi="Consolas"/>
          <w:sz w:val="16"/>
        </w:rPr>
        <w:t xml:space="preserve">    -- основания не требовалось. 2 — строки нового договора. Отдельный</w:t>
      </w:r>
    </w:p>
    <w:p>
      <w:pPr>
        <w:spacing w:after="0" w:before="0"/>
        <w:shd w:val="clear" w:color="auto" w:fill="F2F2F2"/>
      </w:pPr>
      <w:r>
        <w:rPr>
          <w:rFonts w:ascii="Consolas" w:hAnsi="Consolas"/>
          <w:sz w:val="16"/>
        </w:rPr>
        <w:t xml:space="preserve">    -- номер нужен потому, что обновлять старые строки нечем: основания</w:t>
      </w:r>
    </w:p>
    <w:p>
      <w:pPr>
        <w:spacing w:after="0" w:before="0"/>
        <w:shd w:val="clear" w:color="auto" w:fill="F2F2F2"/>
      </w:pPr>
      <w:r>
        <w:rPr>
          <w:rFonts w:ascii="Consolas" w:hAnsi="Consolas"/>
          <w:sz w:val="16"/>
        </w:rPr>
        <w:t xml:space="preserve">    -- у них не было, и выдумать его задним числом нельзя.</w:t>
      </w:r>
    </w:p>
    <w:p>
      <w:pPr>
        <w:spacing w:after="0" w:before="0"/>
        <w:shd w:val="clear" w:color="auto" w:fill="F2F2F2"/>
      </w:pPr>
      <w:r>
        <w:rPr>
          <w:rFonts w:ascii="Consolas" w:hAnsi="Consolas"/>
          <w:sz w:val="16"/>
        </w:rPr>
        <w:t xml:space="preserve">    identity_contract smallint NOT NULL DEFAULT 2</w:t>
      </w:r>
    </w:p>
    <w:p>
      <w:pPr>
        <w:spacing w:after="0" w:before="0"/>
        <w:shd w:val="clear" w:color="auto" w:fill="F2F2F2"/>
      </w:pPr>
      <w:r>
        <w:rPr>
          <w:rFonts w:ascii="Consolas" w:hAnsi="Consolas"/>
          <w:sz w:val="16"/>
        </w:rPr>
        <w:t xml:space="preserve">                      CONSTRAINT evidence_identity_contract_check</w:t>
      </w:r>
    </w:p>
    <w:p>
      <w:pPr>
        <w:spacing w:after="0" w:before="0"/>
        <w:shd w:val="clear" w:color="auto" w:fill="F2F2F2"/>
      </w:pPr>
      <w:r>
        <w:rPr>
          <w:rFonts w:ascii="Consolas" w:hAnsi="Consolas"/>
          <w:sz w:val="16"/>
        </w:rPr>
        <w:t xml:space="preserve">                      CHECK (identity_contract IN (1, 2)),</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evidence_tenant_id_uniq UNIQUE (tenant_id, id),</w:t>
      </w:r>
    </w:p>
    <w:p>
      <w:pPr>
        <w:spacing w:after="0" w:before="0"/>
        <w:shd w:val="clear" w:color="auto" w:fill="F2F2F2"/>
      </w:pPr>
      <w:r>
        <w:rPr>
          <w:rFonts w:ascii="Consolas" w:hAnsi="Consolas"/>
          <w:sz w:val="16"/>
        </w:rPr>
        <w:t xml:space="preserve">    CONSTRAINT evidence_actor_fk FOREIGN KEY (actor_id)</w:t>
      </w:r>
    </w:p>
    <w:p>
      <w:pPr>
        <w:spacing w:after="0" w:before="0"/>
        <w:shd w:val="clear" w:color="auto" w:fill="F2F2F2"/>
      </w:pPr>
      <w:r>
        <w:rPr>
          <w:rFonts w:ascii="Consolas" w:hAnsi="Consolas"/>
          <w:sz w:val="16"/>
        </w:rPr>
        <w:t xml:space="preserve">        REFERENCES bem_core.actor (actor_id),</w:t>
      </w:r>
    </w:p>
    <w:p>
      <w:pPr>
        <w:spacing w:after="0" w:before="0"/>
        <w:shd w:val="clear" w:color="auto" w:fill="F2F2F2"/>
      </w:pPr>
      <w:r>
        <w:rPr>
          <w:rFonts w:ascii="Consolas" w:hAnsi="Consolas"/>
          <w:sz w:val="16"/>
        </w:rPr>
        <w:t xml:space="preserve">    -- Имя задано вручную, а не оставлено на усмотрение сервера:</w:t>
      </w:r>
    </w:p>
    <w:p>
      <w:pPr>
        <w:spacing w:after="0" w:before="0"/>
        <w:shd w:val="clear" w:color="auto" w:fill="F2F2F2"/>
      </w:pPr>
      <w:r>
        <w:rPr>
          <w:rFonts w:ascii="Consolas" w:hAnsi="Consolas"/>
          <w:sz w:val="16"/>
        </w:rPr>
        <w:t xml:space="preserve">    -- на обновлённой базе это же ограничение добавляет шаг 4 ниже,</w:t>
      </w:r>
    </w:p>
    <w:p>
      <w:pPr>
        <w:spacing w:after="0" w:before="0"/>
        <w:shd w:val="clear" w:color="auto" w:fill="F2F2F2"/>
      </w:pPr>
      <w:r>
        <w:rPr>
          <w:rFonts w:ascii="Consolas" w:hAnsi="Consolas"/>
          <w:sz w:val="16"/>
        </w:rPr>
        <w:t xml:space="preserve">    -- и обе установки обязаны получить его под одним именем.</w:t>
      </w:r>
    </w:p>
    <w:p>
      <w:pPr>
        <w:spacing w:after="0" w:before="0"/>
        <w:shd w:val="clear" w:color="auto" w:fill="F2F2F2"/>
      </w:pPr>
      <w:r>
        <w:rPr>
          <w:rFonts w:ascii="Consolas" w:hAnsi="Consolas"/>
          <w:sz w:val="16"/>
        </w:rPr>
        <w:t xml:space="preserve">    CONSTRAINT evidence_delegation_fk FOREIGN KEY (delegation_id)</w:t>
      </w:r>
    </w:p>
    <w:p>
      <w:pPr>
        <w:spacing w:after="0" w:before="0"/>
        <w:shd w:val="clear" w:color="auto" w:fill="F2F2F2"/>
      </w:pPr>
      <w:r>
        <w:rPr>
          <w:rFonts w:ascii="Consolas" w:hAnsi="Consolas"/>
          <w:sz w:val="16"/>
        </w:rPr>
        <w:t xml:space="preserve">        REFERENCES bem_core.actor_delegation (id),</w:t>
      </w:r>
    </w:p>
    <w:p>
      <w:pPr>
        <w:spacing w:after="0" w:before="0"/>
        <w:shd w:val="clear" w:color="auto" w:fill="F2F2F2"/>
      </w:pPr>
      <w:r>
        <w:rPr>
          <w:rFonts w:ascii="Consolas" w:hAnsi="Consolas"/>
          <w:sz w:val="16"/>
        </w:rPr>
        <w:t xml:space="preserve">    CONSTRAINT evidence_delegation_basis CHECK (</w:t>
      </w:r>
    </w:p>
    <w:p>
      <w:pPr>
        <w:spacing w:after="0" w:before="0"/>
        <w:shd w:val="clear" w:color="auto" w:fill="F2F2F2"/>
      </w:pPr>
      <w:r>
        <w:rPr>
          <w:rFonts w:ascii="Consolas" w:hAnsi="Consolas"/>
          <w:sz w:val="16"/>
        </w:rPr>
        <w:t xml:space="preserve">        identity_contract = 1</w:t>
      </w:r>
    </w:p>
    <w:p>
      <w:pPr>
        <w:spacing w:after="0" w:before="0"/>
        <w:shd w:val="clear" w:color="auto" w:fill="F2F2F2"/>
      </w:pPr>
      <w:r>
        <w:rPr>
          <w:rFonts w:ascii="Consolas" w:hAnsi="Consolas"/>
          <w:sz w:val="16"/>
        </w:rPr>
        <w:t xml:space="preserve">        OR (identity_mode = 'BOUND'     AND delegation_id IS NULL)</w:t>
      </w:r>
    </w:p>
    <w:p>
      <w:pPr>
        <w:spacing w:after="0" w:before="0"/>
        <w:shd w:val="clear" w:color="auto" w:fill="F2F2F2"/>
      </w:pPr>
      <w:r>
        <w:rPr>
          <w:rFonts w:ascii="Consolas" w:hAnsi="Consolas"/>
          <w:sz w:val="16"/>
        </w:rPr>
        <w:t xml:space="preserve">        OR (identity_mode = 'DELEGATED' AND delegation_id IS NOT NULL))</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bem_core.subject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 REFERENCES bem_core.tenant(id),</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head_sha            text NOT NULL,</w:t>
      </w:r>
    </w:p>
    <w:p>
      <w:pPr>
        <w:spacing w:after="0" w:before="0"/>
        <w:shd w:val="clear" w:color="auto" w:fill="F2F2F2"/>
      </w:pPr>
      <w:r>
        <w:rPr>
          <w:rFonts w:ascii="Consolas" w:hAnsi="Consolas"/>
          <w:sz w:val="16"/>
        </w:rPr>
        <w:t xml:space="preserve">    criticality         text NOT NULL CHECK (criticality IN ('CRITICAL', 'NORMAL')),</w:t>
      </w:r>
    </w:p>
    <w:p>
      <w:pPr>
        <w:spacing w:after="0" w:before="0"/>
        <w:shd w:val="clear" w:color="auto" w:fill="F2F2F2"/>
      </w:pPr>
      <w:r>
        <w:rPr>
          <w:rFonts w:ascii="Consolas" w:hAnsi="Consolas"/>
          <w:sz w:val="16"/>
        </w:rPr>
        <w:t xml:space="preserve">    scope               text NOT NULL DEFAULT 'WORKING'</w:t>
      </w:r>
    </w:p>
    <w:p>
      <w:pPr>
        <w:spacing w:after="0" w:before="0"/>
        <w:shd w:val="clear" w:color="auto" w:fill="F2F2F2"/>
      </w:pPr>
      <w:r>
        <w:rPr>
          <w:rFonts w:ascii="Consolas" w:hAnsi="Consolas"/>
          <w:sz w:val="16"/>
        </w:rPr>
        <w:t xml:space="preserve">                        CHECK (scope IN ('WORKING', 'BEM954_PROTOCOL')),</w:t>
      </w:r>
    </w:p>
    <w:p>
      <w:pPr>
        <w:spacing w:after="0" w:before="0"/>
        <w:shd w:val="clear" w:color="auto" w:fill="F2F2F2"/>
      </w:pPr>
      <w:r>
        <w:rPr>
          <w:rFonts w:ascii="Consolas" w:hAnsi="Consolas"/>
          <w:sz w:val="16"/>
        </w:rPr>
        <w:t xml:space="preserve">    published_at        timestamptz,</w:t>
      </w:r>
    </w:p>
    <w:p>
      <w:pPr>
        <w:spacing w:after="0" w:before="0"/>
        <w:shd w:val="clear" w:color="auto" w:fill="F2F2F2"/>
      </w:pPr>
      <w:r>
        <w:rPr>
          <w:rFonts w:ascii="Consolas" w:hAnsi="Consolas"/>
          <w:sz w:val="16"/>
        </w:rPr>
        <w:t xml:space="preserve">    released_at         timestamptz,</w:t>
      </w:r>
    </w:p>
    <w:p>
      <w:pPr>
        <w:spacing w:after="0" w:before="0"/>
        <w:shd w:val="clear" w:color="auto" w:fill="F2F2F2"/>
      </w:pPr>
      <w:r>
        <w:rPr>
          <w:rFonts w:ascii="Consolas" w:hAnsi="Consolas"/>
          <w:sz w:val="16"/>
        </w:rPr>
        <w:t xml:space="preserve">    released_by         bem_core.actor_id,</w:t>
      </w:r>
    </w:p>
    <w:p>
      <w:pPr>
        <w:spacing w:after="0" w:before="0"/>
        <w:shd w:val="clear" w:color="auto" w:fill="F2F2F2"/>
      </w:pPr>
      <w:r>
        <w:rPr>
          <w:rFonts w:ascii="Consolas" w:hAnsi="Consolas"/>
          <w:sz w:val="16"/>
        </w:rPr>
        <w:t xml:space="preserve">    disagreement_at     timestamptz,</w:t>
      </w:r>
    </w:p>
    <w:p>
      <w:pPr>
        <w:spacing w:after="0" w:before="0"/>
        <w:shd w:val="clear" w:color="auto" w:fill="F2F2F2"/>
      </w:pPr>
      <w:r>
        <w:rPr>
          <w:rFonts w:ascii="Consolas" w:hAnsi="Consolas"/>
          <w:sz w:val="16"/>
        </w:rPr>
        <w:t xml:space="preserve">    disagreement_reason text,</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subject_tenant_id_uniq UNIQUE (tenant_id, id),</w:t>
      </w:r>
    </w:p>
    <w:p>
      <w:pPr>
        <w:spacing w:after="0" w:before="0"/>
        <w:shd w:val="clear" w:color="auto" w:fill="F2F2F2"/>
      </w:pPr>
      <w:r>
        <w:rPr>
          <w:rFonts w:ascii="Consolas" w:hAnsi="Consolas"/>
          <w:sz w:val="16"/>
        </w:rPr>
        <w:t xml:space="preserve">    CONSTRAINT subject_work_item_fk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bem_core.subject_author (</w:t>
      </w:r>
    </w:p>
    <w:p>
      <w:pPr>
        <w:spacing w:after="0" w:before="0"/>
        <w:shd w:val="clear" w:color="auto" w:fill="F2F2F2"/>
      </w:pPr>
      <w:r>
        <w:rPr>
          <w:rFonts w:ascii="Consolas" w:hAnsi="Consolas"/>
          <w:sz w:val="16"/>
        </w:rPr>
        <w:t xml:space="preserve">    subject_id uuid NOT NULL,</w:t>
      </w:r>
    </w:p>
    <w:p>
      <w:pPr>
        <w:spacing w:after="0" w:before="0"/>
        <w:shd w:val="clear" w:color="auto" w:fill="F2F2F2"/>
      </w:pPr>
      <w:r>
        <w:rPr>
          <w:rFonts w:ascii="Consolas" w:hAnsi="Consolas"/>
          <w:sz w:val="16"/>
        </w:rPr>
        <w:t xml:space="preserve">    actor_id   bem_core.actor_id NOT NULL,</w:t>
      </w:r>
    </w:p>
    <w:p>
      <w:pPr>
        <w:spacing w:after="0" w:before="0"/>
        <w:shd w:val="clear" w:color="auto" w:fill="F2F2F2"/>
      </w:pPr>
      <w:r>
        <w:rPr>
          <w:rFonts w:ascii="Consolas" w:hAnsi="Consolas"/>
          <w:sz w:val="16"/>
        </w:rPr>
        <w:t xml:space="preserve">    provider   bem_core.provider NOT NULL,</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added_at   timestamptz NOT NULL DEFAULT now(),</w:t>
      </w:r>
    </w:p>
    <w:p>
      <w:pPr>
        <w:spacing w:after="0" w:before="0"/>
        <w:shd w:val="clear" w:color="auto" w:fill="F2F2F2"/>
      </w:pPr>
      <w:r>
        <w:rPr>
          <w:rFonts w:ascii="Consolas" w:hAnsi="Consolas"/>
          <w:sz w:val="16"/>
        </w:rPr>
        <w:t xml:space="preserve">    PRIMARY KEY (subject_id, actor_id),</w:t>
      </w:r>
    </w:p>
    <w:p>
      <w:pPr>
        <w:spacing w:after="0" w:before="0"/>
        <w:shd w:val="clear" w:color="auto" w:fill="F2F2F2"/>
      </w:pPr>
      <w:r>
        <w:rPr>
          <w:rFonts w:ascii="Consolas" w:hAnsi="Consolas"/>
          <w:sz w:val="16"/>
        </w:rPr>
        <w:t xml:space="preserve">    CONSTRAINT subject_author_actor_fk</w:t>
      </w:r>
    </w:p>
    <w:p>
      <w:pPr>
        <w:spacing w:after="0" w:before="0"/>
        <w:shd w:val="clear" w:color="auto" w:fill="F2F2F2"/>
      </w:pPr>
      <w:r>
        <w:rPr>
          <w:rFonts w:ascii="Consolas" w:hAnsi="Consolas"/>
          <w:sz w:val="16"/>
        </w:rPr>
        <w:t xml:space="preserve">        FOREIGN KEY (actor_id, provider) REFERENCES bem_core.actor (actor_id, provider),</w:t>
      </w:r>
    </w:p>
    <w:p>
      <w:pPr>
        <w:spacing w:after="0" w:before="0"/>
        <w:shd w:val="clear" w:color="auto" w:fill="F2F2F2"/>
      </w:pPr>
      <w:r>
        <w:rPr>
          <w:rFonts w:ascii="Consolas" w:hAnsi="Consolas"/>
          <w:sz w:val="16"/>
        </w:rPr>
        <w:t xml:space="preserve">    CONSTRAINT subject_author_subject_fk</w:t>
      </w:r>
    </w:p>
    <w:p>
      <w:pPr>
        <w:spacing w:after="0" w:before="0"/>
        <w:shd w:val="clear" w:color="auto" w:fill="F2F2F2"/>
      </w:pPr>
      <w:r>
        <w:rPr>
          <w:rFonts w:ascii="Consolas" w:hAnsi="Consolas"/>
          <w:sz w:val="16"/>
        </w:rPr>
        <w:t xml:space="preserve">        FOREIGN KEY (tenant_id, subject_id) REFERENCES bem_core.subject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bem_core.audit_record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subject_id       uuid NOT NULL,</w:t>
      </w:r>
    </w:p>
    <w:p>
      <w:pPr>
        <w:spacing w:after="0" w:before="0"/>
        <w:shd w:val="clear" w:color="auto" w:fill="F2F2F2"/>
      </w:pPr>
      <w:r>
        <w:rPr>
          <w:rFonts w:ascii="Consolas" w:hAnsi="Consolas"/>
          <w:sz w:val="16"/>
        </w:rPr>
        <w:t xml:space="preserve">    head_sha         text NOT NULL,</w:t>
      </w:r>
    </w:p>
    <w:p>
      <w:pPr>
        <w:spacing w:after="0" w:before="0"/>
        <w:shd w:val="clear" w:color="auto" w:fill="F2F2F2"/>
      </w:pPr>
      <w:r>
        <w:rPr>
          <w:rFonts w:ascii="Consolas" w:hAnsi="Consolas"/>
          <w:sz w:val="16"/>
        </w:rPr>
        <w:t xml:space="preserve">    auditor_actor    bem_core.actor_id NOT NULL,</w:t>
      </w:r>
    </w:p>
    <w:p>
      <w:pPr>
        <w:spacing w:after="0" w:before="0"/>
        <w:shd w:val="clear" w:color="auto" w:fill="F2F2F2"/>
      </w:pPr>
      <w:r>
        <w:rPr>
          <w:rFonts w:ascii="Consolas" w:hAnsi="Consolas"/>
          <w:sz w:val="16"/>
        </w:rPr>
        <w:t xml:space="preserve">    auditor_provider bem_core.provider NOT NULL,</w:t>
      </w:r>
    </w:p>
    <w:p>
      <w:pPr>
        <w:spacing w:after="0" w:before="0"/>
        <w:shd w:val="clear" w:color="auto" w:fill="F2F2F2"/>
      </w:pPr>
      <w:r>
        <w:rPr>
          <w:rFonts w:ascii="Consolas" w:hAnsi="Consolas"/>
          <w:sz w:val="16"/>
        </w:rPr>
        <w:t xml:space="preserve">    verdict          bem_core.audit_verdict NOT NULL,</w:t>
      </w:r>
    </w:p>
    <w:p>
      <w:pPr>
        <w:spacing w:after="0" w:before="0"/>
        <w:shd w:val="clear" w:color="auto" w:fill="F2F2F2"/>
      </w:pPr>
      <w:r>
        <w:rPr>
          <w:rFonts w:ascii="Consolas" w:hAnsi="Consolas"/>
          <w:sz w:val="16"/>
        </w:rPr>
        <w:t xml:space="preserve">    evidence_id      uuid NOT NULL,</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audit_one_per_head_auditor UNIQUE (subject_id, head_sha, auditor_actor),</w:t>
      </w:r>
    </w:p>
    <w:p>
      <w:pPr>
        <w:spacing w:after="0" w:before="0"/>
        <w:shd w:val="clear" w:color="auto" w:fill="F2F2F2"/>
      </w:pPr>
      <w:r>
        <w:rPr>
          <w:rFonts w:ascii="Consolas" w:hAnsi="Consolas"/>
          <w:sz w:val="16"/>
        </w:rPr>
        <w:t xml:space="preserve">    CONSTRAINT audit_actor_fk</w:t>
      </w:r>
    </w:p>
    <w:p>
      <w:pPr>
        <w:spacing w:after="0" w:before="0"/>
        <w:shd w:val="clear" w:color="auto" w:fill="F2F2F2"/>
      </w:pPr>
      <w:r>
        <w:rPr>
          <w:rFonts w:ascii="Consolas" w:hAnsi="Consolas"/>
          <w:sz w:val="16"/>
        </w:rPr>
        <w:t xml:space="preserve">        FOREIGN KEY (auditor_actor, auditor_provider)</w:t>
      </w:r>
    </w:p>
    <w:p>
      <w:pPr>
        <w:spacing w:after="0" w:before="0"/>
        <w:shd w:val="clear" w:color="auto" w:fill="F2F2F2"/>
      </w:pPr>
      <w:r>
        <w:rPr>
          <w:rFonts w:ascii="Consolas" w:hAnsi="Consolas"/>
          <w:sz w:val="16"/>
        </w:rPr>
        <w:t xml:space="preserve">        REFERENCES bem_core.actor (actor_id, provider),</w:t>
      </w:r>
    </w:p>
    <w:p>
      <w:pPr>
        <w:spacing w:after="0" w:before="0"/>
        <w:shd w:val="clear" w:color="auto" w:fill="F2F2F2"/>
      </w:pPr>
      <w:r>
        <w:rPr>
          <w:rFonts w:ascii="Consolas" w:hAnsi="Consolas"/>
          <w:sz w:val="16"/>
        </w:rPr>
        <w:t xml:space="preserve">    CONSTRAINT audit_subject_fk</w:t>
      </w:r>
    </w:p>
    <w:p>
      <w:pPr>
        <w:spacing w:after="0" w:before="0"/>
        <w:shd w:val="clear" w:color="auto" w:fill="F2F2F2"/>
      </w:pPr>
      <w:r>
        <w:rPr>
          <w:rFonts w:ascii="Consolas" w:hAnsi="Consolas"/>
          <w:sz w:val="16"/>
        </w:rPr>
        <w:t xml:space="preserve">        FOREIGN KEY (tenant_id, subject_id) REFERENCES bem_core.subject (tenant_id, id),</w:t>
      </w:r>
    </w:p>
    <w:p>
      <w:pPr>
        <w:spacing w:after="0" w:before="0"/>
        <w:shd w:val="clear" w:color="auto" w:fill="F2F2F2"/>
      </w:pPr>
      <w:r>
        <w:rPr>
          <w:rFonts w:ascii="Consolas" w:hAnsi="Consolas"/>
          <w:sz w:val="16"/>
        </w:rPr>
        <w:t xml:space="preserve">    CONSTRAINT audit_evidence_fk</w:t>
      </w:r>
    </w:p>
    <w:p>
      <w:pPr>
        <w:spacing w:after="0" w:before="0"/>
        <w:shd w:val="clear" w:color="auto" w:fill="F2F2F2"/>
      </w:pPr>
      <w:r>
        <w:rPr>
          <w:rFonts w:ascii="Consolas" w:hAnsi="Consolas"/>
          <w:sz w:val="16"/>
        </w:rPr>
        <w:t xml:space="preserve">        FOREIGN KEY (tenant_id, evidence_id) REFERENCES bem_core.evidence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Назначение проверяющего. H1.7 принимал вердикт любого активного</w:t>
      </w:r>
    </w:p>
    <w:p>
      <w:pPr>
        <w:spacing w:after="0" w:before="0"/>
        <w:shd w:val="clear" w:color="auto" w:fill="F2F2F2"/>
      </w:pPr>
      <w:r>
        <w:rPr>
          <w:rFonts w:ascii="Consolas" w:hAnsi="Consolas"/>
          <w:sz w:val="16"/>
        </w:rPr>
        <w:t>-- не-автора; теперь вердикт считается только у назначенного</w:t>
      </w:r>
    </w:p>
    <w:p>
      <w:pPr>
        <w:spacing w:after="0" w:before="0"/>
        <w:shd w:val="clear" w:color="auto" w:fill="F2F2F2"/>
      </w:pPr>
      <w:r>
        <w:rPr>
          <w:rFonts w:ascii="Consolas" w:hAnsi="Consolas"/>
          <w:sz w:val="16"/>
        </w:rPr>
        <w:t>-- проверяющего с действующим назначением (замечание C-H17-R7-05).</w:t>
      </w:r>
    </w:p>
    <w:p>
      <w:pPr>
        <w:spacing w:after="0" w:before="0"/>
        <w:shd w:val="clear" w:color="auto" w:fill="F2F2F2"/>
      </w:pPr>
      <w:r>
        <w:rPr>
          <w:rFonts w:ascii="Consolas" w:hAnsi="Consolas"/>
          <w:sz w:val="16"/>
        </w:rPr>
        <w:t>CREATE TABLE IF NOT EXISTS bem_core.audit_assignment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subject_id       uuid NOT NULL,</w:t>
      </w:r>
    </w:p>
    <w:p>
      <w:pPr>
        <w:spacing w:after="0" w:before="0"/>
        <w:shd w:val="clear" w:color="auto" w:fill="F2F2F2"/>
      </w:pPr>
      <w:r>
        <w:rPr>
          <w:rFonts w:ascii="Consolas" w:hAnsi="Consolas"/>
          <w:sz w:val="16"/>
        </w:rPr>
        <w:t xml:space="preserve">    auditor_actor    bem_core.actor_id NOT NULL,</w:t>
      </w:r>
    </w:p>
    <w:p>
      <w:pPr>
        <w:spacing w:after="0" w:before="0"/>
        <w:shd w:val="clear" w:color="auto" w:fill="F2F2F2"/>
      </w:pPr>
      <w:r>
        <w:rPr>
          <w:rFonts w:ascii="Consolas" w:hAnsi="Consolas"/>
          <w:sz w:val="16"/>
        </w:rPr>
        <w:t xml:space="preserve">    auditor_provider bem_core.provider NOT NULL,</w:t>
      </w:r>
    </w:p>
    <w:p>
      <w:pPr>
        <w:spacing w:after="0" w:before="0"/>
        <w:shd w:val="clear" w:color="auto" w:fill="F2F2F2"/>
      </w:pPr>
      <w:r>
        <w:rPr>
          <w:rFonts w:ascii="Consolas" w:hAnsi="Consolas"/>
          <w:sz w:val="16"/>
        </w:rPr>
        <w:t xml:space="preserve">    assigned_by      bem_core.actor_id NOT NULL,</w:t>
      </w:r>
    </w:p>
    <w:p>
      <w:pPr>
        <w:spacing w:after="0" w:before="0"/>
        <w:shd w:val="clear" w:color="auto" w:fill="F2F2F2"/>
      </w:pPr>
      <w:r>
        <w:rPr>
          <w:rFonts w:ascii="Consolas" w:hAnsi="Consolas"/>
          <w:sz w:val="16"/>
        </w:rPr>
        <w:t xml:space="preserve">    assigned_at      timestamptz NOT NULL DEFAULT now(),</w:t>
      </w:r>
    </w:p>
    <w:p>
      <w:pPr>
        <w:spacing w:after="0" w:before="0"/>
        <w:shd w:val="clear" w:color="auto" w:fill="F2F2F2"/>
      </w:pPr>
      <w:r>
        <w:rPr>
          <w:rFonts w:ascii="Consolas" w:hAnsi="Consolas"/>
          <w:sz w:val="16"/>
        </w:rPr>
        <w:t xml:space="preserve">    revoked_at       timestamptz,</w:t>
      </w:r>
    </w:p>
    <w:p>
      <w:pPr>
        <w:spacing w:after="0" w:before="0"/>
        <w:shd w:val="clear" w:color="auto" w:fill="F2F2F2"/>
      </w:pPr>
      <w:r>
        <w:rPr>
          <w:rFonts w:ascii="Consolas" w:hAnsi="Consolas"/>
          <w:sz w:val="16"/>
        </w:rPr>
        <w:t xml:space="preserve">    CONSTRAINT audit_assignment_uniq UNIQUE (subject_id, auditor_actor),</w:t>
      </w:r>
    </w:p>
    <w:p>
      <w:pPr>
        <w:spacing w:after="0" w:before="0"/>
        <w:shd w:val="clear" w:color="auto" w:fill="F2F2F2"/>
      </w:pPr>
      <w:r>
        <w:rPr>
          <w:rFonts w:ascii="Consolas" w:hAnsi="Consolas"/>
          <w:sz w:val="16"/>
        </w:rPr>
        <w:t xml:space="preserve">    CONSTRAINT audit_assignment_actor_fk</w:t>
      </w:r>
    </w:p>
    <w:p>
      <w:pPr>
        <w:spacing w:after="0" w:before="0"/>
        <w:shd w:val="clear" w:color="auto" w:fill="F2F2F2"/>
      </w:pPr>
      <w:r>
        <w:rPr>
          <w:rFonts w:ascii="Consolas" w:hAnsi="Consolas"/>
          <w:sz w:val="16"/>
        </w:rPr>
        <w:t xml:space="preserve">        FOREIGN KEY (auditor_actor, auditor_provider)</w:t>
      </w:r>
    </w:p>
    <w:p>
      <w:pPr>
        <w:spacing w:after="0" w:before="0"/>
        <w:shd w:val="clear" w:color="auto" w:fill="F2F2F2"/>
      </w:pPr>
      <w:r>
        <w:rPr>
          <w:rFonts w:ascii="Consolas" w:hAnsi="Consolas"/>
          <w:sz w:val="16"/>
        </w:rPr>
        <w:t xml:space="preserve">        REFERENCES bem_core.actor (actor_id, provider),</w:t>
      </w:r>
    </w:p>
    <w:p>
      <w:pPr>
        <w:spacing w:after="0" w:before="0"/>
        <w:shd w:val="clear" w:color="auto" w:fill="F2F2F2"/>
      </w:pPr>
      <w:r>
        <w:rPr>
          <w:rFonts w:ascii="Consolas" w:hAnsi="Consolas"/>
          <w:sz w:val="16"/>
        </w:rPr>
        <w:t xml:space="preserve">    CONSTRAINT audit_assignment_subject_fk</w:t>
      </w:r>
    </w:p>
    <w:p>
      <w:pPr>
        <w:spacing w:after="0" w:before="0"/>
        <w:shd w:val="clear" w:color="auto" w:fill="F2F2F2"/>
      </w:pPr>
      <w:r>
        <w:rPr>
          <w:rFonts w:ascii="Consolas" w:hAnsi="Consolas"/>
          <w:sz w:val="16"/>
        </w:rPr>
        <w:t xml:space="preserve">        FOREIGN KEY (tenant_id, subject_id) REFERENCES bem_core.subject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bem_core.outbox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command_id      uuid NOT NULL,</w:t>
      </w:r>
    </w:p>
    <w:p>
      <w:pPr>
        <w:spacing w:after="0" w:before="0"/>
        <w:shd w:val="clear" w:color="auto" w:fill="F2F2F2"/>
      </w:pPr>
      <w:r>
        <w:rPr>
          <w:rFonts w:ascii="Consolas" w:hAnsi="Consolas"/>
          <w:sz w:val="16"/>
        </w:rPr>
        <w:t xml:space="preserve">    kind            text NOT NULL,</w:t>
      </w:r>
    </w:p>
    <w:p>
      <w:pPr>
        <w:spacing w:after="0" w:before="0"/>
        <w:shd w:val="clear" w:color="auto" w:fill="F2F2F2"/>
      </w:pPr>
      <w:r>
        <w:rPr>
          <w:rFonts w:ascii="Consolas" w:hAnsi="Consolas"/>
          <w:sz w:val="16"/>
        </w:rPr>
        <w:t xml:space="preserve">    payload         jsonb NOT NULL,</w:t>
      </w:r>
    </w:p>
    <w:p>
      <w:pPr>
        <w:spacing w:after="0" w:before="0"/>
        <w:shd w:val="clear" w:color="auto" w:fill="F2F2F2"/>
      </w:pPr>
      <w:r>
        <w:rPr>
          <w:rFonts w:ascii="Consolas" w:hAnsi="Consolas"/>
          <w:sz w:val="16"/>
        </w:rPr>
        <w:t xml:space="preserve">    -- Ключ повтора для внешней стороны. H1.7 вставлял эту колонку,</w:t>
      </w:r>
    </w:p>
    <w:p>
      <w:pPr>
        <w:spacing w:after="0" w:before="0"/>
        <w:shd w:val="clear" w:color="auto" w:fill="F2F2F2"/>
      </w:pPr>
      <w:r>
        <w:rPr>
          <w:rFonts w:ascii="Consolas" w:hAnsi="Consolas"/>
          <w:sz w:val="16"/>
        </w:rPr>
        <w:t xml:space="preserve">    -- но не объявлял её — первый же переход падал с ошибкой</w:t>
      </w:r>
    </w:p>
    <w:p>
      <w:pPr>
        <w:spacing w:after="0" w:before="0"/>
        <w:shd w:val="clear" w:color="auto" w:fill="F2F2F2"/>
      </w:pPr>
      <w:r>
        <w:rPr>
          <w:rFonts w:ascii="Consolas" w:hAnsi="Consolas"/>
          <w:sz w:val="16"/>
        </w:rPr>
        <w:t xml:space="preserve">    -- «column does not exist» (замечание C-H17-R7-02).</w:t>
      </w:r>
    </w:p>
    <w:p>
      <w:pPr>
        <w:spacing w:after="0" w:before="0"/>
        <w:shd w:val="clear" w:color="auto" w:fill="F2F2F2"/>
      </w:pPr>
      <w:r>
        <w:rPr>
          <w:rFonts w:ascii="Consolas" w:hAnsi="Consolas"/>
          <w:sz w:val="16"/>
        </w:rPr>
        <w:t xml:space="preserve">    -- Формат закреплён: 64 знака шестнадцатеричной суммы SHA-256</w:t>
      </w:r>
    </w:p>
    <w:p>
      <w:pPr>
        <w:spacing w:after="0" w:before="0"/>
        <w:shd w:val="clear" w:color="auto" w:fill="F2F2F2"/>
      </w:pPr>
      <w:r>
        <w:rPr>
          <w:rFonts w:ascii="Consolas" w:hAnsi="Consolas"/>
          <w:sz w:val="16"/>
        </w:rPr>
        <w:t xml:space="preserve">    -- от текста command_id. Значение выводится из команды, поэтому</w:t>
      </w:r>
    </w:p>
    <w:p>
      <w:pPr>
        <w:spacing w:after="0" w:before="0"/>
        <w:shd w:val="clear" w:color="auto" w:fill="F2F2F2"/>
      </w:pPr>
      <w:r>
        <w:rPr>
          <w:rFonts w:ascii="Consolas" w:hAnsi="Consolas"/>
          <w:sz w:val="16"/>
        </w:rPr>
        <w:t xml:space="preserve">    -- повтор той же команды даёт тот же ключ.</w:t>
      </w:r>
    </w:p>
    <w:p>
      <w:pPr>
        <w:spacing w:after="0" w:before="0"/>
        <w:shd w:val="clear" w:color="auto" w:fill="F2F2F2"/>
      </w:pPr>
      <w:r>
        <w:rPr>
          <w:rFonts w:ascii="Consolas" w:hAnsi="Consolas"/>
          <w:sz w:val="16"/>
        </w:rPr>
        <w:t xml:space="preserve">    idempotency_key text NOT NULL</w:t>
      </w:r>
    </w:p>
    <w:p>
      <w:pPr>
        <w:spacing w:after="0" w:before="0"/>
        <w:shd w:val="clear" w:color="auto" w:fill="F2F2F2"/>
      </w:pPr>
      <w:r>
        <w:rPr>
          <w:rFonts w:ascii="Consolas" w:hAnsi="Consolas"/>
          <w:sz w:val="16"/>
        </w:rPr>
        <w:t xml:space="preserve">                    CHECK (idempotency_key ~ '^[0-9a-f]{64}$'),</w:t>
      </w:r>
    </w:p>
    <w:p>
      <w:pPr>
        <w:spacing w:after="0" w:before="0"/>
        <w:shd w:val="clear" w:color="auto" w:fill="F2F2F2"/>
      </w:pPr>
      <w:r>
        <w:rPr>
          <w:rFonts w:ascii="Consolas" w:hAnsi="Consolas"/>
          <w:sz w:val="16"/>
        </w:rPr>
        <w:t xml:space="preserve">    status          text NOT NULL DEFAULT 'PENDING'</w:t>
      </w:r>
    </w:p>
    <w:p>
      <w:pPr>
        <w:spacing w:after="0" w:before="0"/>
        <w:shd w:val="clear" w:color="auto" w:fill="F2F2F2"/>
      </w:pPr>
      <w:r>
        <w:rPr>
          <w:rFonts w:ascii="Consolas" w:hAnsi="Consolas"/>
          <w:sz w:val="16"/>
        </w:rPr>
        <w:t xml:space="preserve">                    CHECK (status IN ('PENDING', 'LEASED', 'SENT', 'FAILED',</w:t>
      </w:r>
    </w:p>
    <w:p>
      <w:pPr>
        <w:spacing w:after="0" w:before="0"/>
        <w:shd w:val="clear" w:color="auto" w:fill="F2F2F2"/>
      </w:pPr>
      <w:r>
        <w:rPr>
          <w:rFonts w:ascii="Consolas" w:hAnsi="Consolas"/>
          <w:sz w:val="16"/>
        </w:rPr>
        <w:t xml:space="preserve">                                      'UNKNOWN_OUTCOME', 'DEAD_LETTER')),</w:t>
      </w:r>
    </w:p>
    <w:p>
      <w:pPr>
        <w:spacing w:after="0" w:before="0"/>
        <w:shd w:val="clear" w:color="auto" w:fill="F2F2F2"/>
      </w:pPr>
      <w:r>
        <w:rPr>
          <w:rFonts w:ascii="Consolas" w:hAnsi="Consolas"/>
          <w:sz w:val="16"/>
        </w:rPr>
        <w:t xml:space="preserve">    leased_by       text,</w:t>
      </w:r>
    </w:p>
    <w:p>
      <w:pPr>
        <w:spacing w:after="0" w:before="0"/>
        <w:shd w:val="clear" w:color="auto" w:fill="F2F2F2"/>
      </w:pPr>
      <w:r>
        <w:rPr>
          <w:rFonts w:ascii="Consolas" w:hAnsi="Consolas"/>
          <w:sz w:val="16"/>
        </w:rPr>
        <w:t xml:space="preserve">    leased_until    timestamptz,</w:t>
      </w:r>
    </w:p>
    <w:p>
      <w:pPr>
        <w:spacing w:after="0" w:before="0"/>
        <w:shd w:val="clear" w:color="auto" w:fill="F2F2F2"/>
      </w:pPr>
      <w:r>
        <w:rPr>
          <w:rFonts w:ascii="Consolas" w:hAnsi="Consolas"/>
          <w:sz w:val="16"/>
        </w:rPr>
        <w:t xml:space="preserve">    lease_epoch     bigint NOT NULL DEFAULT 0,</w:t>
      </w:r>
    </w:p>
    <w:p>
      <w:pPr>
        <w:spacing w:after="0" w:before="0"/>
        <w:shd w:val="clear" w:color="auto" w:fill="F2F2F2"/>
      </w:pPr>
      <w:r>
        <w:rPr>
          <w:rFonts w:ascii="Consolas" w:hAnsi="Consolas"/>
          <w:sz w:val="16"/>
        </w:rPr>
        <w:t xml:space="preserve">    attempt_count   integer NOT NULL DEFAULT 0,</w:t>
      </w:r>
    </w:p>
    <w:p>
      <w:pPr>
        <w:spacing w:after="0" w:before="0"/>
        <w:shd w:val="clear" w:color="auto" w:fill="F2F2F2"/>
      </w:pPr>
      <w:r>
        <w:rPr>
          <w:rFonts w:ascii="Consolas" w:hAnsi="Consolas"/>
          <w:sz w:val="16"/>
        </w:rPr>
        <w:t xml:space="preserve">    -- Время, раньше которого строку не берут в работу. H1.8 переводил</w:t>
      </w:r>
    </w:p>
    <w:p>
      <w:pPr>
        <w:spacing w:after="0" w:before="0"/>
        <w:shd w:val="clear" w:color="auto" w:fill="F2F2F2"/>
      </w:pPr>
      <w:r>
        <w:rPr>
          <w:rFonts w:ascii="Consolas" w:hAnsi="Consolas"/>
          <w:sz w:val="16"/>
        </w:rPr>
        <w:t xml:space="preserve">    -- неудачу в `FAILED` и больше её не захватывал: порог пяти попыток</w:t>
      </w:r>
    </w:p>
    <w:p>
      <w:pPr>
        <w:spacing w:after="0" w:before="0"/>
        <w:shd w:val="clear" w:color="auto" w:fill="F2F2F2"/>
      </w:pPr>
      <w:r>
        <w:rPr>
          <w:rFonts w:ascii="Consolas" w:hAnsi="Consolas"/>
          <w:sz w:val="16"/>
        </w:rPr>
        <w:t xml:space="preserve">    -- был недостижим по штатному пути (замечание C-H18-R8-03).</w:t>
      </w:r>
    </w:p>
    <w:p>
      <w:pPr>
        <w:spacing w:after="0" w:before="0"/>
        <w:shd w:val="clear" w:color="auto" w:fill="F2F2F2"/>
      </w:pPr>
      <w:r>
        <w:rPr>
          <w:rFonts w:ascii="Consolas" w:hAnsi="Consolas"/>
          <w:sz w:val="16"/>
        </w:rPr>
        <w:t xml:space="preserve">    next_attempt_at timestamptz NOT NULL DEFAULT now(),</w:t>
      </w:r>
    </w:p>
    <w:p>
      <w:pPr>
        <w:spacing w:after="0" w:before="0"/>
        <w:shd w:val="clear" w:color="auto" w:fill="F2F2F2"/>
      </w:pPr>
      <w:r>
        <w:rPr>
          <w:rFonts w:ascii="Consolas" w:hAnsi="Consolas"/>
          <w:sz w:val="16"/>
        </w:rPr>
        <w:t xml:space="preserve">    result          jsonb,</w:t>
      </w:r>
    </w:p>
    <w:p>
      <w:pPr>
        <w:spacing w:after="0" w:before="0"/>
        <w:shd w:val="clear" w:color="auto" w:fill="F2F2F2"/>
      </w:pPr>
      <w:r>
        <w:rPr>
          <w:rFonts w:ascii="Consolas" w:hAnsi="Consolas"/>
          <w:sz w:val="16"/>
        </w:rPr>
        <w:t xml:space="preserve">    finished_at     timestamptz,</w:t>
      </w:r>
    </w:p>
    <w:p>
      <w:pPr>
        <w:spacing w:after="0" w:before="0"/>
        <w:shd w:val="clear" w:color="auto" w:fill="F2F2F2"/>
      </w:pPr>
      <w:r>
        <w:rPr>
          <w:rFonts w:ascii="Consolas" w:hAnsi="Consolas"/>
          <w:sz w:val="16"/>
        </w:rPr>
        <w:t xml:space="preserve">    -- разбор исхода: перевод в тупик и закрытие неизвестного исхода</w:t>
      </w:r>
    </w:p>
    <w:p>
      <w:pPr>
        <w:spacing w:after="0" w:before="0"/>
        <w:shd w:val="clear" w:color="auto" w:fill="F2F2F2"/>
      </w:pPr>
      <w:r>
        <w:rPr>
          <w:rFonts w:ascii="Consolas" w:hAnsi="Consolas"/>
          <w:sz w:val="16"/>
        </w:rPr>
        <w:t xml:space="preserve">    -- (замечание M-H17-R7-14). NULL означает «разбора не было».</w:t>
      </w:r>
    </w:p>
    <w:p>
      <w:pPr>
        <w:spacing w:after="0" w:before="0"/>
        <w:shd w:val="clear" w:color="auto" w:fill="F2F2F2"/>
      </w:pPr>
      <w:r>
        <w:rPr>
          <w:rFonts w:ascii="Consolas" w:hAnsi="Consolas"/>
          <w:sz w:val="16"/>
        </w:rPr>
        <w:t xml:space="preserve">    dead_lettered_at   timestamptz,</w:t>
      </w:r>
    </w:p>
    <w:p>
      <w:pPr>
        <w:spacing w:after="0" w:before="0"/>
        <w:shd w:val="clear" w:color="auto" w:fill="F2F2F2"/>
      </w:pPr>
      <w:r>
        <w:rPr>
          <w:rFonts w:ascii="Consolas" w:hAnsi="Consolas"/>
          <w:sz w:val="16"/>
        </w:rPr>
        <w:t xml:space="preserve">    dead_letter_reason text,</w:t>
      </w:r>
    </w:p>
    <w:p>
      <w:pPr>
        <w:spacing w:after="0" w:before="0"/>
        <w:shd w:val="clear" w:color="auto" w:fill="F2F2F2"/>
      </w:pPr>
      <w:r>
        <w:rPr>
          <w:rFonts w:ascii="Consolas" w:hAnsi="Consolas"/>
          <w:sz w:val="16"/>
        </w:rPr>
        <w:t xml:space="preserve">    reconciled_at      timestamptz,</w:t>
      </w:r>
    </w:p>
    <w:p>
      <w:pPr>
        <w:spacing w:after="0" w:before="0"/>
        <w:shd w:val="clear" w:color="auto" w:fill="F2F2F2"/>
      </w:pPr>
      <w:r>
        <w:rPr>
          <w:rFonts w:ascii="Consolas" w:hAnsi="Consolas"/>
          <w:sz w:val="16"/>
        </w:rPr>
        <w:t xml:space="preserve">    reconciled_outcome text</w:t>
      </w:r>
    </w:p>
    <w:p>
      <w:pPr>
        <w:spacing w:after="0" w:before="0"/>
        <w:shd w:val="clear" w:color="auto" w:fill="F2F2F2"/>
      </w:pPr>
      <w:r>
        <w:rPr>
          <w:rFonts w:ascii="Consolas" w:hAnsi="Consolas"/>
          <w:sz w:val="16"/>
        </w:rPr>
        <w:t xml:space="preserve">                       CHECK (reconciled_outcome IN ('CONFIRMED_SENT',</w:t>
      </w:r>
    </w:p>
    <w:p>
      <w:pPr>
        <w:spacing w:after="0" w:before="0"/>
        <w:shd w:val="clear" w:color="auto" w:fill="F2F2F2"/>
      </w:pPr>
      <w:r>
        <w:rPr>
          <w:rFonts w:ascii="Consolas" w:hAnsi="Consolas"/>
          <w:sz w:val="16"/>
        </w:rPr>
        <w:t xml:space="preserve">                                                     'CONFIRMED_NOT_SENT',</w:t>
      </w:r>
    </w:p>
    <w:p>
      <w:pPr>
        <w:spacing w:after="0" w:before="0"/>
        <w:shd w:val="clear" w:color="auto" w:fill="F2F2F2"/>
      </w:pPr>
      <w:r>
        <w:rPr>
          <w:rFonts w:ascii="Consolas" w:hAnsi="Consolas"/>
          <w:sz w:val="16"/>
        </w:rPr>
        <w:t xml:space="preserve">                                                     'UNRESOLVED')),</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outbox_command_uniq UNIQUE (command_id),</w:t>
      </w:r>
    </w:p>
    <w:p>
      <w:pPr>
        <w:spacing w:after="0" w:before="0"/>
        <w:shd w:val="clear" w:color="auto" w:fill="F2F2F2"/>
      </w:pPr>
      <w:r>
        <w:rPr>
          <w:rFonts w:ascii="Consolas" w:hAnsi="Consolas"/>
          <w:sz w:val="16"/>
        </w:rPr>
        <w:t xml:space="preserve">    -- Связь ключа с командой: один ключ на пару «заказчик + вид действия».</w:t>
      </w:r>
    </w:p>
    <w:p>
      <w:pPr>
        <w:spacing w:after="0" w:before="0"/>
        <w:shd w:val="clear" w:color="auto" w:fill="F2F2F2"/>
      </w:pPr>
      <w:r>
        <w:rPr>
          <w:rFonts w:ascii="Consolas" w:hAnsi="Consolas"/>
          <w:sz w:val="16"/>
        </w:rPr>
        <w:t xml:space="preserve">    -- Две разные команды одного вида у одного заказчика не могут</w:t>
      </w:r>
    </w:p>
    <w:p>
      <w:pPr>
        <w:spacing w:after="0" w:before="0"/>
        <w:shd w:val="clear" w:color="auto" w:fill="F2F2F2"/>
      </w:pPr>
      <w:r>
        <w:rPr>
          <w:rFonts w:ascii="Consolas" w:hAnsi="Consolas"/>
          <w:sz w:val="16"/>
        </w:rPr>
        <w:t xml:space="preserve">    -- предъявить внешней стороне один и тот же ключ.</w:t>
      </w:r>
    </w:p>
    <w:p>
      <w:pPr>
        <w:spacing w:after="0" w:before="0"/>
        <w:shd w:val="clear" w:color="auto" w:fill="F2F2F2"/>
      </w:pPr>
      <w:r>
        <w:rPr>
          <w:rFonts w:ascii="Consolas" w:hAnsi="Consolas"/>
          <w:sz w:val="16"/>
        </w:rPr>
        <w:t xml:space="preserve">    CONSTRAINT outbox_idem_uniq UNIQUE (tenant_id, kind, idempotency_key),</w:t>
      </w:r>
    </w:p>
    <w:p>
      <w:pPr>
        <w:spacing w:after="0" w:before="0"/>
        <w:shd w:val="clear" w:color="auto" w:fill="F2F2F2"/>
      </w:pPr>
      <w:r>
        <w:rPr>
          <w:rFonts w:ascii="Consolas" w:hAnsi="Consolas"/>
          <w:sz w:val="16"/>
        </w:rPr>
        <w:t xml:space="preserve">    CONSTRAINT outbox_work_item_fk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Новая таблица этой редакции: резерв команды ДО изменения состояния</w:t>
      </w:r>
    </w:p>
    <w:p>
      <w:pPr>
        <w:spacing w:after="0" w:before="0"/>
        <w:shd w:val="clear" w:color="auto" w:fill="F2F2F2"/>
      </w:pPr>
      <w:r>
        <w:rPr>
          <w:rFonts w:ascii="Consolas" w:hAnsi="Consolas"/>
          <w:sz w:val="16"/>
        </w:rPr>
        <w:t>-- (раздел 8.5, замечание M-H16-R6-11)</w:t>
      </w:r>
    </w:p>
    <w:p>
      <w:pPr>
        <w:spacing w:after="0" w:before="0"/>
        <w:shd w:val="clear" w:color="auto" w:fill="F2F2F2"/>
      </w:pPr>
      <w:r>
        <w:rPr>
          <w:rFonts w:ascii="Consolas" w:hAnsi="Consolas"/>
          <w:sz w:val="16"/>
        </w:rPr>
        <w:t>CREATE TABLE IF NOT EXISTS bem_core.command_log (</w:t>
      </w:r>
    </w:p>
    <w:p>
      <w:pPr>
        <w:spacing w:after="0" w:before="0"/>
        <w:shd w:val="clear" w:color="auto" w:fill="F2F2F2"/>
      </w:pPr>
      <w:r>
        <w:rPr>
          <w:rFonts w:ascii="Consolas" w:hAnsi="Consolas"/>
          <w:sz w:val="16"/>
        </w:rPr>
        <w:t xml:space="preserve">    command_id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 Вид внешнего действия. NULL означает «переход без внешнего действия».</w:t>
      </w:r>
    </w:p>
    <w:p>
      <w:pPr>
        <w:spacing w:after="0" w:before="0"/>
        <w:shd w:val="clear" w:color="auto" w:fill="F2F2F2"/>
      </w:pPr>
      <w:r>
        <w:rPr>
          <w:rFonts w:ascii="Consolas" w:hAnsi="Consolas"/>
          <w:sz w:val="16"/>
        </w:rPr>
        <w:t xml:space="preserve">    -- В H1.7 колонка была NOT NULL, поэтому такой переход падал ещё до</w:t>
      </w:r>
    </w:p>
    <w:p>
      <w:pPr>
        <w:spacing w:after="0" w:before="0"/>
        <w:shd w:val="clear" w:color="auto" w:fill="F2F2F2"/>
      </w:pPr>
      <w:r>
        <w:rPr>
          <w:rFonts w:ascii="Consolas" w:hAnsi="Consolas"/>
          <w:sz w:val="16"/>
        </w:rPr>
        <w:t xml:space="preserve">    -- изменения состояния (замечание M-H17-R7-09).</w:t>
      </w:r>
    </w:p>
    <w:p>
      <w:pPr>
        <w:spacing w:after="0" w:before="0"/>
        <w:shd w:val="clear" w:color="auto" w:fill="F2F2F2"/>
      </w:pPr>
      <w:r>
        <w:rPr>
          <w:rFonts w:ascii="Consolas" w:hAnsi="Consolas"/>
          <w:sz w:val="16"/>
        </w:rPr>
        <w:t xml:space="preserve">    kind            text,</w:t>
      </w:r>
    </w:p>
    <w:p>
      <w:pPr>
        <w:spacing w:after="0" w:before="0"/>
        <w:shd w:val="clear" w:color="auto" w:fill="F2F2F2"/>
      </w:pPr>
      <w:r>
        <w:rPr>
          <w:rFonts w:ascii="Consolas" w:hAnsi="Consolas"/>
          <w:sz w:val="16"/>
        </w:rPr>
        <w:t xml:space="preserve">    has_outbox      boolean NOT NULL,</w:t>
      </w:r>
    </w:p>
    <w:p>
      <w:pPr>
        <w:spacing w:after="0" w:before="0"/>
        <w:shd w:val="clear" w:color="auto" w:fill="F2F2F2"/>
      </w:pPr>
      <w:r>
        <w:rPr>
          <w:rFonts w:ascii="Consolas" w:hAnsi="Consolas"/>
          <w:sz w:val="16"/>
        </w:rPr>
        <w:t xml:space="preserve">    payload_sha256  text NOT NULL,</w:t>
      </w:r>
    </w:p>
    <w:p>
      <w:pPr>
        <w:spacing w:after="0" w:before="0"/>
        <w:shd w:val="clear" w:color="auto" w:fill="F2F2F2"/>
      </w:pPr>
      <w:r>
        <w:rPr>
          <w:rFonts w:ascii="Consolas" w:hAnsi="Consolas"/>
          <w:sz w:val="16"/>
        </w:rPr>
        <w:t xml:space="preserve">    -- Версия кодировки отпечатка. Строковая склейка через `|` версии v1</w:t>
      </w:r>
    </w:p>
    <w:p>
      <w:pPr>
        <w:spacing w:after="0" w:before="0"/>
        <w:shd w:val="clear" w:color="auto" w:fill="F2F2F2"/>
      </w:pPr>
      <w:r>
        <w:rPr>
          <w:rFonts w:ascii="Consolas" w:hAnsi="Consolas"/>
          <w:sz w:val="16"/>
        </w:rPr>
        <w:t xml:space="preserve">    -- давала коллизии (замечание M-H18-R8-01). Строки версии 1 остаются</w:t>
      </w:r>
    </w:p>
    <w:p>
      <w:pPr>
        <w:spacing w:after="0" w:before="0"/>
        <w:shd w:val="clear" w:color="auto" w:fill="F2F2F2"/>
      </w:pPr>
      <w:r>
        <w:rPr>
          <w:rFonts w:ascii="Consolas" w:hAnsi="Consolas"/>
          <w:sz w:val="16"/>
        </w:rPr>
        <w:t xml:space="preserve">    -- в базе как есть, но повтор по ним отклоняется: доказать, что это</w:t>
      </w:r>
    </w:p>
    <w:p>
      <w:pPr>
        <w:spacing w:after="0" w:before="0"/>
        <w:shd w:val="clear" w:color="auto" w:fill="F2F2F2"/>
      </w:pPr>
      <w:r>
        <w:rPr>
          <w:rFonts w:ascii="Consolas" w:hAnsi="Consolas"/>
          <w:sz w:val="16"/>
        </w:rPr>
        <w:t xml:space="preserve">    -- та же команда, старая кодировка не позволяет.</w:t>
      </w:r>
    </w:p>
    <w:p>
      <w:pPr>
        <w:spacing w:after="0" w:before="0"/>
        <w:shd w:val="clear" w:color="auto" w:fill="F2F2F2"/>
      </w:pPr>
      <w:r>
        <w:rPr>
          <w:rFonts w:ascii="Consolas" w:hAnsi="Consolas"/>
          <w:sz w:val="16"/>
        </w:rPr>
        <w:t xml:space="preserve">    fingerprint_version smallint NOT NULL DEFAULT 2</w:t>
      </w:r>
    </w:p>
    <w:p>
      <w:pPr>
        <w:spacing w:after="0" w:before="0"/>
        <w:shd w:val="clear" w:color="auto" w:fill="F2F2F2"/>
      </w:pPr>
      <w:r>
        <w:rPr>
          <w:rFonts w:ascii="Consolas" w:hAnsi="Consolas"/>
          <w:sz w:val="16"/>
        </w:rPr>
        <w:t xml:space="preserve">                        CHECK (fingerprint_version IN (1, 2)),</w:t>
      </w:r>
    </w:p>
    <w:p>
      <w:pPr>
        <w:spacing w:after="0" w:before="0"/>
        <w:shd w:val="clear" w:color="auto" w:fill="F2F2F2"/>
      </w:pPr>
      <w:r>
        <w:rPr>
          <w:rFonts w:ascii="Consolas" w:hAnsi="Consolas"/>
          <w:sz w:val="16"/>
        </w:rPr>
        <w:t xml:space="preserve">    actor_id        bem_core.actor_id NOT NULL,</w:t>
      </w:r>
    </w:p>
    <w:p>
      <w:pPr>
        <w:spacing w:after="0" w:before="0"/>
        <w:shd w:val="clear" w:color="auto" w:fill="F2F2F2"/>
      </w:pPr>
      <w:r>
        <w:rPr>
          <w:rFonts w:ascii="Consolas" w:hAnsi="Consolas"/>
          <w:sz w:val="16"/>
        </w:rPr>
        <w:t xml:space="preserve">    result_revision integer,</w:t>
      </w:r>
    </w:p>
    <w:p>
      <w:pPr>
        <w:spacing w:after="0" w:before="0"/>
        <w:shd w:val="clear" w:color="auto" w:fill="F2F2F2"/>
      </w:pPr>
      <w:r>
        <w:rPr>
          <w:rFonts w:ascii="Consolas" w:hAnsi="Consolas"/>
          <w:sz w:val="16"/>
        </w:rPr>
        <w:t xml:space="preserve">    outbox_id       uuid,</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command_log_kind_agrees</w:t>
      </w:r>
    </w:p>
    <w:p>
      <w:pPr>
        <w:spacing w:after="0" w:before="0"/>
        <w:shd w:val="clear" w:color="auto" w:fill="F2F2F2"/>
      </w:pPr>
      <w:r>
        <w:rPr>
          <w:rFonts w:ascii="Consolas" w:hAnsi="Consolas"/>
          <w:sz w:val="16"/>
        </w:rPr>
        <w:t xml:space="preserve">        CHECK ((has_outbox AND kind IS NOT NULL) OR</w:t>
      </w:r>
    </w:p>
    <w:p>
      <w:pPr>
        <w:spacing w:after="0" w:before="0"/>
        <w:shd w:val="clear" w:color="auto" w:fill="F2F2F2"/>
      </w:pPr>
      <w:r>
        <w:rPr>
          <w:rFonts w:ascii="Consolas" w:hAnsi="Consolas"/>
          <w:sz w:val="16"/>
        </w:rPr>
        <w:t xml:space="preserve">               (NOT has_outbox AND kind IS NULL AND outbox_id IS NULL)),</w:t>
      </w:r>
    </w:p>
    <w:p>
      <w:pPr>
        <w:spacing w:after="0" w:before="0"/>
        <w:shd w:val="clear" w:color="auto" w:fill="F2F2F2"/>
      </w:pPr>
      <w:r>
        <w:rPr>
          <w:rFonts w:ascii="Consolas" w:hAnsi="Consolas"/>
          <w:sz w:val="16"/>
        </w:rPr>
        <w:t xml:space="preserve">    CONSTRAINT command_log_work_item_fk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bem_core.usage_record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attempt_no           integer NOT NULL,</w:t>
      </w:r>
    </w:p>
    <w:p>
      <w:pPr>
        <w:spacing w:after="0" w:before="0"/>
        <w:shd w:val="clear" w:color="auto" w:fill="F2F2F2"/>
      </w:pPr>
      <w:r>
        <w:rPr>
          <w:rFonts w:ascii="Consolas" w:hAnsi="Consolas"/>
          <w:sz w:val="16"/>
        </w:rPr>
        <w:t xml:space="preserve">    provider             text NOT NULL,</w:t>
      </w:r>
    </w:p>
    <w:p>
      <w:pPr>
        <w:spacing w:after="0" w:before="0"/>
        <w:shd w:val="clear" w:color="auto" w:fill="F2F2F2"/>
      </w:pPr>
      <w:r>
        <w:rPr>
          <w:rFonts w:ascii="Consolas" w:hAnsi="Consolas"/>
          <w:sz w:val="16"/>
        </w:rPr>
        <w:t xml:space="preserve">    model                text NOT NULL,</w:t>
      </w:r>
    </w:p>
    <w:p>
      <w:pPr>
        <w:spacing w:after="0" w:before="0"/>
        <w:shd w:val="clear" w:color="auto" w:fill="F2F2F2"/>
      </w:pPr>
      <w:r>
        <w:rPr>
          <w:rFonts w:ascii="Consolas" w:hAnsi="Consolas"/>
          <w:sz w:val="16"/>
        </w:rPr>
        <w:t xml:space="preserve">    input_tokens         integer,</w:t>
      </w:r>
    </w:p>
    <w:p>
      <w:pPr>
        <w:spacing w:after="0" w:before="0"/>
        <w:shd w:val="clear" w:color="auto" w:fill="F2F2F2"/>
      </w:pPr>
      <w:r>
        <w:rPr>
          <w:rFonts w:ascii="Consolas" w:hAnsi="Consolas"/>
          <w:sz w:val="16"/>
        </w:rPr>
        <w:t xml:space="preserve">    output_tokens        integer,</w:t>
      </w:r>
    </w:p>
    <w:p>
      <w:pPr>
        <w:spacing w:after="0" w:before="0"/>
        <w:shd w:val="clear" w:color="auto" w:fill="F2F2F2"/>
      </w:pPr>
      <w:r>
        <w:rPr>
          <w:rFonts w:ascii="Consolas" w:hAnsi="Consolas"/>
          <w:sz w:val="16"/>
        </w:rPr>
        <w:t xml:space="preserve">    cached_tokens        integer,</w:t>
      </w:r>
    </w:p>
    <w:p>
      <w:pPr>
        <w:spacing w:after="0" w:before="0"/>
        <w:shd w:val="clear" w:color="auto" w:fill="F2F2F2"/>
      </w:pPr>
      <w:r>
        <w:rPr>
          <w:rFonts w:ascii="Consolas" w:hAnsi="Consolas"/>
          <w:sz w:val="16"/>
        </w:rPr>
        <w:t xml:space="preserve">    tool_overhead_tokens integer,</w:t>
      </w:r>
    </w:p>
    <w:p>
      <w:pPr>
        <w:spacing w:after="0" w:before="0"/>
        <w:shd w:val="clear" w:color="auto" w:fill="F2F2F2"/>
      </w:pPr>
      <w:r>
        <w:rPr>
          <w:rFonts w:ascii="Consolas" w:hAnsi="Consolas"/>
          <w:sz w:val="16"/>
        </w:rPr>
        <w:t xml:space="preserve">    context_estimate     integer NOT NULL,</w:t>
      </w:r>
    </w:p>
    <w:p>
      <w:pPr>
        <w:spacing w:after="0" w:before="0"/>
        <w:shd w:val="clear" w:color="auto" w:fill="F2F2F2"/>
      </w:pPr>
      <w:r>
        <w:rPr>
          <w:rFonts w:ascii="Consolas" w:hAnsi="Consolas"/>
          <w:sz w:val="16"/>
        </w:rPr>
        <w:t xml:space="preserve">    context_limit        integer NOT NULL,</w:t>
      </w:r>
    </w:p>
    <w:p>
      <w:pPr>
        <w:spacing w:after="0" w:before="0"/>
        <w:shd w:val="clear" w:color="auto" w:fill="F2F2F2"/>
      </w:pPr>
      <w:r>
        <w:rPr>
          <w:rFonts w:ascii="Consolas" w:hAnsi="Consolas"/>
          <w:sz w:val="16"/>
        </w:rPr>
        <w:t xml:space="preserve">    measured_by          text NOT NULL</w:t>
      </w:r>
    </w:p>
    <w:p>
      <w:pPr>
        <w:spacing w:after="0" w:before="0"/>
        <w:shd w:val="clear" w:color="auto" w:fill="F2F2F2"/>
      </w:pPr>
      <w:r>
        <w:rPr>
          <w:rFonts w:ascii="Consolas" w:hAnsi="Consolas"/>
          <w:sz w:val="16"/>
        </w:rPr>
        <w:t xml:space="preserve">                         CHECK (measured_by IN ('PROVIDER_REPORTED', 'LOCAL_ESTIMATE')),</w:t>
      </w:r>
    </w:p>
    <w:p>
      <w:pPr>
        <w:spacing w:after="0" w:before="0"/>
        <w:shd w:val="clear" w:color="auto" w:fill="F2F2F2"/>
      </w:pPr>
      <w:r>
        <w:rPr>
          <w:rFonts w:ascii="Consolas" w:hAnsi="Consolas"/>
          <w:sz w:val="16"/>
        </w:rPr>
        <w:t xml:space="preserve">    outcome              text NOT NULL</w:t>
      </w:r>
    </w:p>
    <w:p>
      <w:pPr>
        <w:spacing w:after="0" w:before="0"/>
        <w:shd w:val="clear" w:color="auto" w:fill="F2F2F2"/>
      </w:pPr>
      <w:r>
        <w:rPr>
          <w:rFonts w:ascii="Consolas" w:hAnsi="Consolas"/>
          <w:sz w:val="16"/>
        </w:rPr>
        <w:t xml:space="preserve">                         CHECK (outcome IN ('OK', 'PROVIDER_ERROR', 'SOFT_LIMIT', 'HANDOFF')),</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usage_record_work_item_fk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TABLE IF NOT EXISTS bem_core.handoff_packet (</w:t>
      </w:r>
    </w:p>
    <w:p>
      <w:pPr>
        <w:spacing w:after="0" w:before="0"/>
        <w:shd w:val="clear" w:color="auto" w:fill="F2F2F2"/>
      </w:pPr>
      <w:r>
        <w:rPr>
          <w:rFonts w:ascii="Consolas" w:hAnsi="Consolas"/>
          <w:sz w:val="16"/>
        </w:rPr>
        <w:t xml:space="preserve">    id            uuid PRIMARY KEY,</w:t>
      </w:r>
    </w:p>
    <w:p>
      <w:pPr>
        <w:spacing w:after="0" w:before="0"/>
        <w:shd w:val="clear" w:color="auto" w:fill="F2F2F2"/>
      </w:pPr>
      <w:r>
        <w:rPr>
          <w:rFonts w:ascii="Consolas" w:hAnsi="Consolas"/>
          <w:sz w:val="16"/>
        </w:rPr>
        <w:t xml:space="preserve">    tenant_id     uuid NOT NULL,</w:t>
      </w:r>
    </w:p>
    <w:p>
      <w:pPr>
        <w:spacing w:after="0" w:before="0"/>
        <w:shd w:val="clear" w:color="auto" w:fill="F2F2F2"/>
      </w:pPr>
      <w:r>
        <w:rPr>
          <w:rFonts w:ascii="Consolas" w:hAnsi="Consolas"/>
          <w:sz w:val="16"/>
        </w:rPr>
        <w:t xml:space="preserve">    work_item_id  uuid NOT NULL,</w:t>
      </w:r>
    </w:p>
    <w:p>
      <w:pPr>
        <w:spacing w:after="0" w:before="0"/>
        <w:shd w:val="clear" w:color="auto" w:fill="F2F2F2"/>
      </w:pPr>
      <w:r>
        <w:rPr>
          <w:rFonts w:ascii="Consolas" w:hAnsi="Consolas"/>
          <w:sz w:val="16"/>
        </w:rPr>
        <w:t xml:space="preserve">    handoff_no    integer NOT NULL,</w:t>
      </w:r>
    </w:p>
    <w:p>
      <w:pPr>
        <w:spacing w:after="0" w:before="0"/>
        <w:shd w:val="clear" w:color="auto" w:fill="F2F2F2"/>
      </w:pPr>
      <w:r>
        <w:rPr>
          <w:rFonts w:ascii="Consolas" w:hAnsi="Consolas"/>
          <w:sz w:val="16"/>
        </w:rPr>
        <w:t xml:space="preserve">    payload       jsonb NOT NULL,</w:t>
      </w:r>
    </w:p>
    <w:p>
      <w:pPr>
        <w:spacing w:after="0" w:before="0"/>
        <w:shd w:val="clear" w:color="auto" w:fill="F2F2F2"/>
      </w:pPr>
      <w:r>
        <w:rPr>
          <w:rFonts w:ascii="Consolas" w:hAnsi="Consolas"/>
          <w:sz w:val="16"/>
        </w:rPr>
        <w:t xml:space="preserve">    packet_sha256 text NOT NULL,</w:t>
      </w:r>
    </w:p>
    <w:p>
      <w:pPr>
        <w:spacing w:after="0" w:before="0"/>
        <w:shd w:val="clear" w:color="auto" w:fill="F2F2F2"/>
      </w:pPr>
      <w:r>
        <w:rPr>
          <w:rFonts w:ascii="Consolas" w:hAnsi="Consolas"/>
          <w:sz w:val="16"/>
        </w:rPr>
        <w:t xml:space="preserve">    accepted_at   timestamptz,</w:t>
      </w:r>
    </w:p>
    <w:p>
      <w:pPr>
        <w:spacing w:after="0" w:before="0"/>
        <w:shd w:val="clear" w:color="auto" w:fill="F2F2F2"/>
      </w:pPr>
      <w:r>
        <w:rPr>
          <w:rFonts w:ascii="Consolas" w:hAnsi="Consolas"/>
          <w:sz w:val="16"/>
        </w:rPr>
        <w:t xml:space="preserve">    -- Кто принял пакет. Без этой колонки повторный приём нельзя</w:t>
      </w:r>
    </w:p>
    <w:p>
      <w:pPr>
        <w:spacing w:after="0" w:before="0"/>
        <w:shd w:val="clear" w:color="auto" w:fill="F2F2F2"/>
      </w:pPr>
      <w:r>
        <w:rPr>
          <w:rFonts w:ascii="Consolas" w:hAnsi="Consolas"/>
          <w:sz w:val="16"/>
        </w:rPr>
        <w:t xml:space="preserve">    -- отличить от приёма чужой сессией, а договор требует разного</w:t>
      </w:r>
    </w:p>
    <w:p>
      <w:pPr>
        <w:spacing w:after="0" w:before="0"/>
        <w:shd w:val="clear" w:color="auto" w:fill="F2F2F2"/>
      </w:pPr>
      <w:r>
        <w:rPr>
          <w:rFonts w:ascii="Consolas" w:hAnsi="Consolas"/>
          <w:sz w:val="16"/>
        </w:rPr>
        <w:t xml:space="preserve">    -- поведения в этих двух случаях (замечание M-H18-R8-05).</w:t>
      </w:r>
    </w:p>
    <w:p>
      <w:pPr>
        <w:spacing w:after="0" w:before="0"/>
        <w:shd w:val="clear" w:color="auto" w:fill="F2F2F2"/>
      </w:pPr>
      <w:r>
        <w:rPr>
          <w:rFonts w:ascii="Consolas" w:hAnsi="Consolas"/>
          <w:sz w:val="16"/>
        </w:rPr>
        <w:t xml:space="preserve">    accepted_by   bem_core.actor_id REFERENCES bem_core.actor(actor_id),</w:t>
      </w:r>
    </w:p>
    <w:p>
      <w:pPr>
        <w:spacing w:after="0" w:before="0"/>
        <w:shd w:val="clear" w:color="auto" w:fill="F2F2F2"/>
      </w:pPr>
      <w:r>
        <w:rPr>
          <w:rFonts w:ascii="Consolas" w:hAnsi="Consolas"/>
          <w:sz w:val="16"/>
        </w:rPr>
        <w:t xml:space="preserve">    created_at    timestamptz NOT NULL DEFAULT now(),</w:t>
      </w:r>
    </w:p>
    <w:p>
      <w:pPr>
        <w:spacing w:after="0" w:before="0"/>
        <w:shd w:val="clear" w:color="auto" w:fill="F2F2F2"/>
      </w:pPr>
      <w:r>
        <w:rPr>
          <w:rFonts w:ascii="Consolas" w:hAnsi="Consolas"/>
          <w:sz w:val="16"/>
        </w:rPr>
        <w:t xml:space="preserve">    CONSTRAINT handoff_packet_accepted_pair CHECK (</w:t>
      </w:r>
    </w:p>
    <w:p>
      <w:pPr>
        <w:spacing w:after="0" w:before="0"/>
        <w:shd w:val="clear" w:color="auto" w:fill="F2F2F2"/>
      </w:pPr>
      <w:r>
        <w:rPr>
          <w:rFonts w:ascii="Consolas" w:hAnsi="Consolas"/>
          <w:sz w:val="16"/>
        </w:rPr>
        <w:t xml:space="preserve">        (accepted_at IS NULL     AND accepted_by IS NULL) OR</w:t>
      </w:r>
    </w:p>
    <w:p>
      <w:pPr>
        <w:spacing w:after="0" w:before="0"/>
        <w:shd w:val="clear" w:color="auto" w:fill="F2F2F2"/>
      </w:pPr>
      <w:r>
        <w:rPr>
          <w:rFonts w:ascii="Consolas" w:hAnsi="Consolas"/>
          <w:sz w:val="16"/>
        </w:rPr>
        <w:t xml:space="preserve">        (accepted_at IS NOT NULL AND accepted_by IS NOT NULL)),</w:t>
      </w:r>
    </w:p>
    <w:p>
      <w:pPr>
        <w:spacing w:after="0" w:before="0"/>
        <w:shd w:val="clear" w:color="auto" w:fill="F2F2F2"/>
      </w:pPr>
      <w:r>
        <w:rPr>
          <w:rFonts w:ascii="Consolas" w:hAnsi="Consolas"/>
          <w:sz w:val="16"/>
        </w:rPr>
        <w:t xml:space="preserve">    CONSTRAINT handoff_packet_work_item_fk</w:t>
      </w:r>
    </w:p>
    <w:p>
      <w:pPr>
        <w:spacing w:after="0" w:before="0"/>
        <w:shd w:val="clear" w:color="auto" w:fill="F2F2F2"/>
      </w:pPr>
      <w:r>
        <w:rPr>
          <w:rFonts w:ascii="Consolas" w:hAnsi="Consolas"/>
          <w:sz w:val="16"/>
        </w:rPr>
        <w:t xml:space="preserve">        FOREIGN KEY (tenant_id, work_item_id)</w:t>
      </w:r>
    </w:p>
    <w:p>
      <w:pPr>
        <w:spacing w:after="0" w:before="0"/>
        <w:shd w:val="clear" w:color="auto" w:fill="F2F2F2"/>
      </w:pPr>
      <w:r>
        <w:rPr>
          <w:rFonts w:ascii="Consolas" w:hAnsi="Consolas"/>
          <w:sz w:val="16"/>
        </w:rPr>
        <w:t xml:space="preserve">        REFERENCES bem_core.work_item (tenant_id, id),</w:t>
      </w:r>
    </w:p>
    <w:p>
      <w:pPr>
        <w:spacing w:after="0" w:before="0"/>
        <w:shd w:val="clear" w:color="auto" w:fill="F2F2F2"/>
      </w:pPr>
      <w:r>
        <w:rPr>
          <w:rFonts w:ascii="Consolas" w:hAnsi="Consolas"/>
          <w:sz w:val="16"/>
        </w:rPr>
        <w:t xml:space="preserve">    CONSTRAINT handoff_packet_no_uniq UNIQUE (work_item_id, handoff_no)</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4. Полный список ограничений таблиц bem_core</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H1.26, D1 (пробы R46, п. 16): прежний шаг знал шесть ограничений</w:t>
      </w:r>
    </w:p>
    <w:p>
      <w:pPr>
        <w:spacing w:after="0" w:before="0"/>
        <w:shd w:val="clear" w:color="auto" w:fill="F2F2F2"/>
      </w:pPr>
      <w:r>
        <w:rPr>
          <w:rFonts w:ascii="Consolas" w:hAnsi="Consolas"/>
          <w:sz w:val="16"/>
        </w:rPr>
        <w:t>-- из семидесяти. Снятые вручную outbox_idem_uniq и составной FK</w:t>
      </w:r>
    </w:p>
    <w:p>
      <w:pPr>
        <w:spacing w:after="0" w:before="0"/>
        <w:shd w:val="clear" w:color="auto" w:fill="F2F2F2"/>
      </w:pPr>
      <w:r>
        <w:rPr>
          <w:rFonts w:ascii="Consolas" w:hAnsi="Consolas"/>
          <w:sz w:val="16"/>
        </w:rPr>
        <w:t>-- subject_author_subject_fk повторный прогон не вернул, а файл 05 этого</w:t>
      </w:r>
    </w:p>
    <w:p>
      <w:pPr>
        <w:spacing w:after="0" w:before="0"/>
        <w:shd w:val="clear" w:color="auto" w:fill="F2F2F2"/>
      </w:pPr>
      <w:r>
        <w:rPr>
          <w:rFonts w:ascii="Consolas" w:hAnsi="Consolas"/>
          <w:sz w:val="16"/>
        </w:rPr>
        <w:t>-- не заметил. Теперь здесь все ограничения таблиц bem_core в печатной</w:t>
      </w:r>
    </w:p>
    <w:p>
      <w:pPr>
        <w:spacing w:after="0" w:before="0"/>
        <w:shd w:val="clear" w:color="auto" w:fill="F2F2F2"/>
      </w:pPr>
      <w:r>
        <w:rPr>
          <w:rFonts w:ascii="Consolas" w:hAnsi="Consolas"/>
          <w:sz w:val="16"/>
        </w:rPr>
        <w:t>-- форме pg_get_constraintdef: первичные ключи, затем UNIQUE, затем FK,</w:t>
      </w:r>
    </w:p>
    <w:p>
      <w:pPr>
        <w:spacing w:after="0" w:before="0"/>
        <w:shd w:val="clear" w:color="auto" w:fill="F2F2F2"/>
      </w:pPr>
      <w:r>
        <w:rPr>
          <w:rFonts w:ascii="Consolas" w:hAnsi="Consolas"/>
          <w:sz w:val="16"/>
        </w:rPr>
        <w:t>-- затем CHECK, чтобы ссылка появлялась после своей цели.</w:t>
      </w:r>
    </w:p>
    <w:p>
      <w:pPr>
        <w:spacing w:after="0" w:before="0"/>
        <w:shd w:val="clear" w:color="auto" w:fill="F2F2F2"/>
      </w:pPr>
      <w:r>
        <w:rPr>
          <w:rFonts w:ascii="Consolas" w:hAnsi="Consolas"/>
          <w:sz w:val="16"/>
        </w:rPr>
        <w:t>-- Ограничения нет — оно добавляется. Есть, но с другой формой — отказ:</w:t>
      </w:r>
    </w:p>
    <w:p>
      <w:pPr>
        <w:spacing w:after="0" w:before="0"/>
        <w:shd w:val="clear" w:color="auto" w:fill="F2F2F2"/>
      </w:pPr>
      <w:r>
        <w:rPr>
          <w:rFonts w:ascii="Consolas" w:hAnsi="Consolas"/>
          <w:sz w:val="16"/>
        </w:rPr>
        <w:t>-- молча заменить чужую форму значит скрыть причину расхождения.</w:t>
      </w:r>
    </w:p>
    <w:p>
      <w:pPr>
        <w:spacing w:after="0" w:before="0"/>
        <w:shd w:val="clear" w:color="auto" w:fill="F2F2F2"/>
      </w:pPr>
      <w:r>
        <w:rPr>
          <w:rFonts w:ascii="Consolas" w:hAnsi="Consolas"/>
          <w:sz w:val="16"/>
        </w:rPr>
        <w:t>-- Форма сверяется при пути поиска pg_catalog: иначе имя таблицы в</w:t>
      </w:r>
    </w:p>
    <w:p>
      <w:pPr>
        <w:spacing w:after="0" w:before="0"/>
        <w:shd w:val="clear" w:color="auto" w:fill="F2F2F2"/>
      </w:pPr>
      <w:r>
        <w:rPr>
          <w:rFonts w:ascii="Consolas" w:hAnsi="Consolas"/>
          <w:sz w:val="16"/>
        </w:rPr>
        <w:t>-- REFERENCES печатается то со схемой, то без. Ограничения схемы</w:t>
      </w:r>
    </w:p>
    <w:p>
      <w:pPr>
        <w:spacing w:after="0" w:before="0"/>
        <w:shd w:val="clear" w:color="auto" w:fill="F2F2F2"/>
      </w:pPr>
      <w:r>
        <w:rPr>
          <w:rFonts w:ascii="Consolas" w:hAnsi="Consolas"/>
          <w:sz w:val="16"/>
        </w:rPr>
        <w:t>-- bem_control добавляет такой же блок после создания её таблиц, а</w:t>
      </w:r>
    </w:p>
    <w:p>
      <w:pPr>
        <w:spacing w:after="0" w:before="0"/>
        <w:shd w:val="clear" w:color="auto" w:fill="F2F2F2"/>
      </w:pPr>
      <w:r>
        <w:rPr>
          <w:rFonts w:ascii="Consolas" w:hAnsi="Consolas"/>
          <w:sz w:val="16"/>
        </w:rPr>
        <w:t>-- проверку домена — шаг 2. Точное множество сверяет файл 05.</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 xml:space="preserve">    v_def  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 FROM (VALUES</w:t>
      </w:r>
    </w:p>
    <w:p>
      <w:pPr>
        <w:spacing w:after="0" w:before="0"/>
        <w:shd w:val="clear" w:color="auto" w:fill="F2F2F2"/>
      </w:pPr>
      <w:r>
        <w:rPr>
          <w:rFonts w:ascii="Consolas" w:hAnsi="Consolas"/>
          <w:sz w:val="16"/>
        </w:rPr>
        <w:t xml:space="preserve">            -- Столбец delegation_id добавляет файл 02, но связать его</w:t>
      </w:r>
    </w:p>
    <w:p>
      <w:pPr>
        <w:spacing w:after="0" w:before="0"/>
        <w:shd w:val="clear" w:color="auto" w:fill="F2F2F2"/>
      </w:pPr>
      <w:r>
        <w:rPr>
          <w:rFonts w:ascii="Consolas" w:hAnsi="Consolas"/>
          <w:sz w:val="16"/>
        </w:rPr>
        <w:t xml:space="preserve">            -- с таблицей доверенностей он не может: таблицы тогда ещё</w:t>
      </w:r>
    </w:p>
    <w:p>
      <w:pPr>
        <w:spacing w:after="0" w:before="0"/>
        <w:shd w:val="clear" w:color="auto" w:fill="F2F2F2"/>
      </w:pPr>
      <w:r>
        <w:rPr>
          <w:rFonts w:ascii="Consolas" w:hAnsi="Consolas"/>
          <w:sz w:val="16"/>
        </w:rPr>
        <w:t xml:space="preserve">            -- нет. Связь evidence_delegation_fk ставится здесь</w:t>
      </w:r>
    </w:p>
    <w:p>
      <w:pPr>
        <w:spacing w:after="0" w:before="0"/>
        <w:shd w:val="clear" w:color="auto" w:fill="F2F2F2"/>
      </w:pPr>
      <w:r>
        <w:rPr>
          <w:rFonts w:ascii="Consolas" w:hAnsi="Consolas"/>
          <w:sz w:val="16"/>
        </w:rPr>
        <w:t xml:space="preserve">            -- (замечание C-H19-R9-01).</w:t>
      </w:r>
    </w:p>
    <w:p>
      <w:pPr>
        <w:spacing w:after="0" w:before="0"/>
        <w:shd w:val="clear" w:color="auto" w:fill="F2F2F2"/>
      </w:pPr>
      <w:r>
        <w:rPr>
          <w:rFonts w:ascii="Consolas" w:hAnsi="Consolas"/>
          <w:sz w:val="16"/>
        </w:rPr>
        <w:t xml:space="preserve">            ('bem_core.actor', 'actor_pkey', 'PRIMARY KEY (actor_id)'),</w:t>
      </w:r>
    </w:p>
    <w:p>
      <w:pPr>
        <w:spacing w:after="0" w:before="0"/>
        <w:shd w:val="clear" w:color="auto" w:fill="F2F2F2"/>
      </w:pPr>
      <w:r>
        <w:rPr>
          <w:rFonts w:ascii="Consolas" w:hAnsi="Consolas"/>
          <w:sz w:val="16"/>
        </w:rPr>
        <w:t xml:space="preserve">            ('bem_core.actor_authority', 'actor_authority_pkey', 'PRIMARY KEY (id)'),</w:t>
      </w:r>
    </w:p>
    <w:p>
      <w:pPr>
        <w:spacing w:after="0" w:before="0"/>
        <w:shd w:val="clear" w:color="auto" w:fill="F2F2F2"/>
      </w:pPr>
      <w:r>
        <w:rPr>
          <w:rFonts w:ascii="Consolas" w:hAnsi="Consolas"/>
          <w:sz w:val="16"/>
        </w:rPr>
        <w:t xml:space="preserve">            ('bem_core.actor_delegation', 'actor_delegation_pkey', 'PRIMARY KEY (id)'),</w:t>
      </w:r>
    </w:p>
    <w:p>
      <w:pPr>
        <w:spacing w:after="0" w:before="0"/>
        <w:shd w:val="clear" w:color="auto" w:fill="F2F2F2"/>
      </w:pPr>
      <w:r>
        <w:rPr>
          <w:rFonts w:ascii="Consolas" w:hAnsi="Consolas"/>
          <w:sz w:val="16"/>
        </w:rPr>
        <w:t xml:space="preserve">            ('bem_core.audit_assignment', 'audit_assignment_pkey', 'PRIMARY KEY (id)'),</w:t>
      </w:r>
    </w:p>
    <w:p>
      <w:pPr>
        <w:spacing w:after="0" w:before="0"/>
        <w:shd w:val="clear" w:color="auto" w:fill="F2F2F2"/>
      </w:pPr>
      <w:r>
        <w:rPr>
          <w:rFonts w:ascii="Consolas" w:hAnsi="Consolas"/>
          <w:sz w:val="16"/>
        </w:rPr>
        <w:t xml:space="preserve">            ('bem_core.audit_record', 'audit_record_pkey', 'PRIMARY KEY (id)'),</w:t>
      </w:r>
    </w:p>
    <w:p>
      <w:pPr>
        <w:spacing w:after="0" w:before="0"/>
        <w:shd w:val="clear" w:color="auto" w:fill="F2F2F2"/>
      </w:pPr>
      <w:r>
        <w:rPr>
          <w:rFonts w:ascii="Consolas" w:hAnsi="Consolas"/>
          <w:sz w:val="16"/>
        </w:rPr>
        <w:t xml:space="preserve">            ('bem_core.command_log', 'command_log_pkey', 'PRIMARY KEY (command_id)'),</w:t>
      </w:r>
    </w:p>
    <w:p>
      <w:pPr>
        <w:spacing w:after="0" w:before="0"/>
        <w:shd w:val="clear" w:color="auto" w:fill="F2F2F2"/>
      </w:pPr>
      <w:r>
        <w:rPr>
          <w:rFonts w:ascii="Consolas" w:hAnsi="Consolas"/>
          <w:sz w:val="16"/>
        </w:rPr>
        <w:t xml:space="preserve">            ('bem_core.evidence', 'evidence_pkey', 'PRIMARY KEY (id)'),</w:t>
      </w:r>
    </w:p>
    <w:p>
      <w:pPr>
        <w:spacing w:after="0" w:before="0"/>
        <w:shd w:val="clear" w:color="auto" w:fill="F2F2F2"/>
      </w:pPr>
      <w:r>
        <w:rPr>
          <w:rFonts w:ascii="Consolas" w:hAnsi="Consolas"/>
          <w:sz w:val="16"/>
        </w:rPr>
        <w:t xml:space="preserve">            ('bem_core.handoff_packet', 'handoff_packet_pkey', 'PRIMARY KEY (id)'),</w:t>
      </w:r>
    </w:p>
    <w:p>
      <w:pPr>
        <w:spacing w:after="0" w:before="0"/>
        <w:shd w:val="clear" w:color="auto" w:fill="F2F2F2"/>
      </w:pPr>
      <w:r>
        <w:rPr>
          <w:rFonts w:ascii="Consolas" w:hAnsi="Consolas"/>
          <w:sz w:val="16"/>
        </w:rPr>
        <w:t xml:space="preserve">            ('bem_core.outbox', 'outbox_pkey', 'PRIMARY KEY (id)'),</w:t>
      </w:r>
    </w:p>
    <w:p>
      <w:pPr>
        <w:spacing w:after="0" w:before="0"/>
        <w:shd w:val="clear" w:color="auto" w:fill="F2F2F2"/>
      </w:pPr>
      <w:r>
        <w:rPr>
          <w:rFonts w:ascii="Consolas" w:hAnsi="Consolas"/>
          <w:sz w:val="16"/>
        </w:rPr>
        <w:t xml:space="preserve">            ('bem_core.schema_migration', 'schema_migration_pkey', 'PRIMARY KEY (version)'),</w:t>
      </w:r>
    </w:p>
    <w:p>
      <w:pPr>
        <w:spacing w:after="0" w:before="0"/>
        <w:shd w:val="clear" w:color="auto" w:fill="F2F2F2"/>
      </w:pPr>
      <w:r>
        <w:rPr>
          <w:rFonts w:ascii="Consolas" w:hAnsi="Consolas"/>
          <w:sz w:val="16"/>
        </w:rPr>
        <w:t xml:space="preserve">            ('bem_core.subject', 'subject_pkey', 'PRIMARY KEY (id)'),</w:t>
      </w:r>
    </w:p>
    <w:p>
      <w:pPr>
        <w:spacing w:after="0" w:before="0"/>
        <w:shd w:val="clear" w:color="auto" w:fill="F2F2F2"/>
      </w:pPr>
      <w:r>
        <w:rPr>
          <w:rFonts w:ascii="Consolas" w:hAnsi="Consolas"/>
          <w:sz w:val="16"/>
        </w:rPr>
        <w:t xml:space="preserve">            ('bem_core.subject_author', 'subject_author_pkey', 'PRIMARY KEY (subject_id, actor_id)'),</w:t>
      </w:r>
    </w:p>
    <w:p>
      <w:pPr>
        <w:spacing w:after="0" w:before="0"/>
        <w:shd w:val="clear" w:color="auto" w:fill="F2F2F2"/>
      </w:pPr>
      <w:r>
        <w:rPr>
          <w:rFonts w:ascii="Consolas" w:hAnsi="Consolas"/>
          <w:sz w:val="16"/>
        </w:rPr>
        <w:t xml:space="preserve">            ('bem_core.tenant', 'tenant_pkey', 'PRIMARY KEY (id)'),</w:t>
      </w:r>
    </w:p>
    <w:p>
      <w:pPr>
        <w:spacing w:after="0" w:before="0"/>
        <w:shd w:val="clear" w:color="auto" w:fill="F2F2F2"/>
      </w:pPr>
      <w:r>
        <w:rPr>
          <w:rFonts w:ascii="Consolas" w:hAnsi="Consolas"/>
          <w:sz w:val="16"/>
        </w:rPr>
        <w:t xml:space="preserve">            ('bem_core.usage_record', 'usage_record_pkey', 'PRIMARY KEY (id)'),</w:t>
      </w:r>
    </w:p>
    <w:p>
      <w:pPr>
        <w:spacing w:after="0" w:before="0"/>
        <w:shd w:val="clear" w:color="auto" w:fill="F2F2F2"/>
      </w:pPr>
      <w:r>
        <w:rPr>
          <w:rFonts w:ascii="Consolas" w:hAnsi="Consolas"/>
          <w:sz w:val="16"/>
        </w:rPr>
        <w:t xml:space="preserve">            ('bem_core.user_tenant_membership', 'user_tenant_membership_pkey', 'PRIMARY KEY (id)'),</w:t>
      </w:r>
    </w:p>
    <w:p>
      <w:pPr>
        <w:spacing w:after="0" w:before="0"/>
        <w:shd w:val="clear" w:color="auto" w:fill="F2F2F2"/>
      </w:pPr>
      <w:r>
        <w:rPr>
          <w:rFonts w:ascii="Consolas" w:hAnsi="Consolas"/>
          <w:sz w:val="16"/>
        </w:rPr>
        <w:t xml:space="preserve">            ('bem_core.work_item', 'work_item_pkey', 'PRIMARY KEY (id)'),</w:t>
      </w:r>
    </w:p>
    <w:p>
      <w:pPr>
        <w:spacing w:after="0" w:before="0"/>
        <w:shd w:val="clear" w:color="auto" w:fill="F2F2F2"/>
      </w:pPr>
      <w:r>
        <w:rPr>
          <w:rFonts w:ascii="Consolas" w:hAnsi="Consolas"/>
          <w:sz w:val="16"/>
        </w:rPr>
        <w:t xml:space="preserve">            ('bem_core.actor', 'actor_db_role_uniq', 'UNIQUE (db_role)'),</w:t>
      </w:r>
    </w:p>
    <w:p>
      <w:pPr>
        <w:spacing w:after="0" w:before="0"/>
        <w:shd w:val="clear" w:color="auto" w:fill="F2F2F2"/>
      </w:pPr>
      <w:r>
        <w:rPr>
          <w:rFonts w:ascii="Consolas" w:hAnsi="Consolas"/>
          <w:sz w:val="16"/>
        </w:rPr>
        <w:t xml:space="preserve">            ('bem_core.actor', 'actor_unique_pair', 'UNIQUE (actor_id, provider)'),</w:t>
      </w:r>
    </w:p>
    <w:p>
      <w:pPr>
        <w:spacing w:after="0" w:before="0"/>
        <w:shd w:val="clear" w:color="auto" w:fill="F2F2F2"/>
      </w:pPr>
      <w:r>
        <w:rPr>
          <w:rFonts w:ascii="Consolas" w:hAnsi="Consolas"/>
          <w:sz w:val="16"/>
        </w:rPr>
        <w:t xml:space="preserve">            ('bem_core.audit_assignment', 'audit_assignment_uniq', 'UNIQUE (subject_id, auditor_actor)'),</w:t>
      </w:r>
    </w:p>
    <w:p>
      <w:pPr>
        <w:spacing w:after="0" w:before="0"/>
        <w:shd w:val="clear" w:color="auto" w:fill="F2F2F2"/>
      </w:pPr>
      <w:r>
        <w:rPr>
          <w:rFonts w:ascii="Consolas" w:hAnsi="Consolas"/>
          <w:sz w:val="16"/>
        </w:rPr>
        <w:t xml:space="preserve">            ('bem_core.audit_record', 'audit_one_per_head_auditor', 'UNIQUE (subject_id, head_sha, auditor_actor)'),</w:t>
      </w:r>
    </w:p>
    <w:p>
      <w:pPr>
        <w:spacing w:after="0" w:before="0"/>
        <w:shd w:val="clear" w:color="auto" w:fill="F2F2F2"/>
      </w:pPr>
      <w:r>
        <w:rPr>
          <w:rFonts w:ascii="Consolas" w:hAnsi="Consolas"/>
          <w:sz w:val="16"/>
        </w:rPr>
        <w:t xml:space="preserve">            ('bem_core.evidence', 'evidence_tenant_id_uniq', 'UNIQUE (tenant_id, id)'),</w:t>
      </w:r>
    </w:p>
    <w:p>
      <w:pPr>
        <w:spacing w:after="0" w:before="0"/>
        <w:shd w:val="clear" w:color="auto" w:fill="F2F2F2"/>
      </w:pPr>
      <w:r>
        <w:rPr>
          <w:rFonts w:ascii="Consolas" w:hAnsi="Consolas"/>
          <w:sz w:val="16"/>
        </w:rPr>
        <w:t xml:space="preserve">            ('bem_core.handoff_packet', 'handoff_packet_no_uniq', 'UNIQUE (work_item_id, handoff_no)'),</w:t>
      </w:r>
    </w:p>
    <w:p>
      <w:pPr>
        <w:spacing w:after="0" w:before="0"/>
        <w:shd w:val="clear" w:color="auto" w:fill="F2F2F2"/>
      </w:pPr>
      <w:r>
        <w:rPr>
          <w:rFonts w:ascii="Consolas" w:hAnsi="Consolas"/>
          <w:sz w:val="16"/>
        </w:rPr>
        <w:t xml:space="preserve">            ('bem_core.outbox', 'outbox_command_uniq', 'UNIQUE (command_id)'),</w:t>
      </w:r>
    </w:p>
    <w:p>
      <w:pPr>
        <w:spacing w:after="0" w:before="0"/>
        <w:shd w:val="clear" w:color="auto" w:fill="F2F2F2"/>
      </w:pPr>
      <w:r>
        <w:rPr>
          <w:rFonts w:ascii="Consolas" w:hAnsi="Consolas"/>
          <w:sz w:val="16"/>
        </w:rPr>
        <w:t xml:space="preserve">            ('bem_core.outbox', 'outbox_idem_uniq', 'UNIQUE (tenant_id, kind, idempotency_key)'),</w:t>
      </w:r>
    </w:p>
    <w:p>
      <w:pPr>
        <w:spacing w:after="0" w:before="0"/>
        <w:shd w:val="clear" w:color="auto" w:fill="F2F2F2"/>
      </w:pPr>
      <w:r>
        <w:rPr>
          <w:rFonts w:ascii="Consolas" w:hAnsi="Consolas"/>
          <w:sz w:val="16"/>
        </w:rPr>
        <w:t xml:space="preserve">            ('bem_core.subject', 'subject_tenant_id_uniq', 'UNIQUE (tenant_id, id)'),</w:t>
      </w:r>
    </w:p>
    <w:p>
      <w:pPr>
        <w:spacing w:after="0" w:before="0"/>
        <w:shd w:val="clear" w:color="auto" w:fill="F2F2F2"/>
      </w:pPr>
      <w:r>
        <w:rPr>
          <w:rFonts w:ascii="Consolas" w:hAnsi="Consolas"/>
          <w:sz w:val="16"/>
        </w:rPr>
        <w:t xml:space="preserve">            ('bem_core.work_item', 'work_item_process_instance_uniq', 'UNIQUE (process_instance_id)'),</w:t>
      </w:r>
    </w:p>
    <w:p>
      <w:pPr>
        <w:spacing w:after="0" w:before="0"/>
        <w:shd w:val="clear" w:color="auto" w:fill="F2F2F2"/>
      </w:pPr>
      <w:r>
        <w:rPr>
          <w:rFonts w:ascii="Consolas" w:hAnsi="Consolas"/>
          <w:sz w:val="16"/>
        </w:rPr>
        <w:t xml:space="preserve">            ('bem_core.work_item', 'work_item_tenant_id_uniq', 'UNIQUE (tenant_id, id)'),</w:t>
      </w:r>
    </w:p>
    <w:p>
      <w:pPr>
        <w:spacing w:after="0" w:before="0"/>
        <w:shd w:val="clear" w:color="auto" w:fill="F2F2F2"/>
      </w:pPr>
      <w:r>
        <w:rPr>
          <w:rFonts w:ascii="Consolas" w:hAnsi="Consolas"/>
          <w:sz w:val="16"/>
        </w:rPr>
        <w:t xml:space="preserve">            ('bem_core.actor_authority', 'actor_authority_actor_id_fkey', 'FOREIGN KEY (actor_id) REFERENCES bem_core.actor(actor_id)'),</w:t>
      </w:r>
    </w:p>
    <w:p>
      <w:pPr>
        <w:spacing w:after="0" w:before="0"/>
        <w:shd w:val="clear" w:color="auto" w:fill="F2F2F2"/>
      </w:pPr>
      <w:r>
        <w:rPr>
          <w:rFonts w:ascii="Consolas" w:hAnsi="Consolas"/>
          <w:sz w:val="16"/>
        </w:rPr>
        <w:t xml:space="preserve">            ('bem_core.actor_authority', 'actor_authority_tenant_id_fkey', 'FOREIGN KEY (tenant_id) REFERENCES bem_core.tenant(id)'),</w:t>
      </w:r>
    </w:p>
    <w:p>
      <w:pPr>
        <w:spacing w:after="0" w:before="0"/>
        <w:shd w:val="clear" w:color="auto" w:fill="F2F2F2"/>
      </w:pPr>
      <w:r>
        <w:rPr>
          <w:rFonts w:ascii="Consolas" w:hAnsi="Consolas"/>
          <w:sz w:val="16"/>
        </w:rPr>
        <w:t xml:space="preserve">            ('bem_core.actor_delegation', 'actor_delegation_actor_id_fkey', 'FOREIGN KEY (actor_id) REFERENCES bem_core.actor(actor_id)'),</w:t>
      </w:r>
    </w:p>
    <w:p>
      <w:pPr>
        <w:spacing w:after="0" w:before="0"/>
        <w:shd w:val="clear" w:color="auto" w:fill="F2F2F2"/>
      </w:pPr>
      <w:r>
        <w:rPr>
          <w:rFonts w:ascii="Consolas" w:hAnsi="Consolas"/>
          <w:sz w:val="16"/>
        </w:rPr>
        <w:t xml:space="preserve">            ('bem_core.actor_delegation', 'actor_delegation_granted_by_fkey', 'FOREIGN KEY (granted_by) REFERENCES bem_core.actor(actor_id)'),</w:t>
      </w:r>
    </w:p>
    <w:p>
      <w:pPr>
        <w:spacing w:after="0" w:before="0"/>
        <w:shd w:val="clear" w:color="auto" w:fill="F2F2F2"/>
      </w:pPr>
      <w:r>
        <w:rPr>
          <w:rFonts w:ascii="Consolas" w:hAnsi="Consolas"/>
          <w:sz w:val="16"/>
        </w:rPr>
        <w:t xml:space="preserve">            ('bem_core.actor_delegation', 'actor_delegation_revoked_by_fkey', 'FOREIGN KEY (revoked_by) REFERENCES bem_core.actor(actor_id)'),</w:t>
      </w:r>
    </w:p>
    <w:p>
      <w:pPr>
        <w:spacing w:after="0" w:before="0"/>
        <w:shd w:val="clear" w:color="auto" w:fill="F2F2F2"/>
      </w:pPr>
      <w:r>
        <w:rPr>
          <w:rFonts w:ascii="Consolas" w:hAnsi="Consolas"/>
          <w:sz w:val="16"/>
        </w:rPr>
        <w:t xml:space="preserve">            ('bem_core.audit_assignment', 'audit_assignment_actor_fk', 'FOREIGN KEY (auditor_actor, auditor_provider) REFERENCES bem_core.actor(actor_id, provider)'),</w:t>
      </w:r>
    </w:p>
    <w:p>
      <w:pPr>
        <w:spacing w:after="0" w:before="0"/>
        <w:shd w:val="clear" w:color="auto" w:fill="F2F2F2"/>
      </w:pPr>
      <w:r>
        <w:rPr>
          <w:rFonts w:ascii="Consolas" w:hAnsi="Consolas"/>
          <w:sz w:val="16"/>
        </w:rPr>
        <w:t xml:space="preserve">            ('bem_core.audit_assignment', 'audit_assignment_subject_fk', 'FOREIGN KEY (tenant_id, subject_id) REFERENCES bem_core.subject(tenant_id, id)'),</w:t>
      </w:r>
    </w:p>
    <w:p>
      <w:pPr>
        <w:spacing w:after="0" w:before="0"/>
        <w:shd w:val="clear" w:color="auto" w:fill="F2F2F2"/>
      </w:pPr>
      <w:r>
        <w:rPr>
          <w:rFonts w:ascii="Consolas" w:hAnsi="Consolas"/>
          <w:sz w:val="16"/>
        </w:rPr>
        <w:t xml:space="preserve">            ('bem_core.audit_record', 'audit_actor_fk', 'FOREIGN KEY (auditor_actor, auditor_provider) REFERENCES bem_core.actor(actor_id, provider)'),</w:t>
      </w:r>
    </w:p>
    <w:p>
      <w:pPr>
        <w:spacing w:after="0" w:before="0"/>
        <w:shd w:val="clear" w:color="auto" w:fill="F2F2F2"/>
      </w:pPr>
      <w:r>
        <w:rPr>
          <w:rFonts w:ascii="Consolas" w:hAnsi="Consolas"/>
          <w:sz w:val="16"/>
        </w:rPr>
        <w:t xml:space="preserve">            ('bem_core.audit_record', 'audit_evidence_fk', 'FOREIGN KEY (tenant_id, evidence_id) REFERENCES bem_core.evidence(tenant_id, id)'),</w:t>
      </w:r>
    </w:p>
    <w:p>
      <w:pPr>
        <w:spacing w:after="0" w:before="0"/>
        <w:shd w:val="clear" w:color="auto" w:fill="F2F2F2"/>
      </w:pPr>
      <w:r>
        <w:rPr>
          <w:rFonts w:ascii="Consolas" w:hAnsi="Consolas"/>
          <w:sz w:val="16"/>
        </w:rPr>
        <w:t xml:space="preserve">            ('bem_core.audit_record', 'audit_subject_fk', 'FOREIGN KEY (tenant_id, subject_id) REFERENCES bem_core.subject(tenant_id, id)'),</w:t>
      </w:r>
    </w:p>
    <w:p>
      <w:pPr>
        <w:spacing w:after="0" w:before="0"/>
        <w:shd w:val="clear" w:color="auto" w:fill="F2F2F2"/>
      </w:pPr>
      <w:r>
        <w:rPr>
          <w:rFonts w:ascii="Consolas" w:hAnsi="Consolas"/>
          <w:sz w:val="16"/>
        </w:rPr>
        <w:t xml:space="preserve">            ('bem_core.command_log', 'command_log_work_item_fk', 'FOREIGN KEY (tenant_id, work_item_id) REFERENCES bem_core.work_item(tenant_id, id)'),</w:t>
      </w:r>
    </w:p>
    <w:p>
      <w:pPr>
        <w:spacing w:after="0" w:before="0"/>
        <w:shd w:val="clear" w:color="auto" w:fill="F2F2F2"/>
      </w:pPr>
      <w:r>
        <w:rPr>
          <w:rFonts w:ascii="Consolas" w:hAnsi="Consolas"/>
          <w:sz w:val="16"/>
        </w:rPr>
        <w:t xml:space="preserve">            ('bem_core.evidence', 'evidence_actor_fk', 'FOREIGN KEY (actor_id) REFERENCES bem_core.actor(actor_id)'),</w:t>
      </w:r>
    </w:p>
    <w:p>
      <w:pPr>
        <w:spacing w:after="0" w:before="0"/>
        <w:shd w:val="clear" w:color="auto" w:fill="F2F2F2"/>
      </w:pPr>
      <w:r>
        <w:rPr>
          <w:rFonts w:ascii="Consolas" w:hAnsi="Consolas"/>
          <w:sz w:val="16"/>
        </w:rPr>
        <w:t xml:space="preserve">            ('bem_core.evidence', 'evidence_delegation_fk', 'FOREIGN KEY (delegation_id) REFERENCES bem_core.actor_delegation(id)'),</w:t>
      </w:r>
    </w:p>
    <w:p>
      <w:pPr>
        <w:spacing w:after="0" w:before="0"/>
        <w:shd w:val="clear" w:color="auto" w:fill="F2F2F2"/>
      </w:pPr>
      <w:r>
        <w:rPr>
          <w:rFonts w:ascii="Consolas" w:hAnsi="Consolas"/>
          <w:sz w:val="16"/>
        </w:rPr>
        <w:t xml:space="preserve">            ('bem_core.evidence', 'evidence_tenant_id_fkey', 'FOREIGN KEY (tenant_id) REFERENCES bem_core.tenant(id)'),</w:t>
      </w:r>
    </w:p>
    <w:p>
      <w:pPr>
        <w:spacing w:after="0" w:before="0"/>
        <w:shd w:val="clear" w:color="auto" w:fill="F2F2F2"/>
      </w:pPr>
      <w:r>
        <w:rPr>
          <w:rFonts w:ascii="Consolas" w:hAnsi="Consolas"/>
          <w:sz w:val="16"/>
        </w:rPr>
        <w:t xml:space="preserve">            ('bem_core.handoff_packet', 'handoff_packet_accepted_by_fkey', 'FOREIGN KEY (accepted_by) REFERENCES bem_core.actor(actor_id)'),</w:t>
      </w:r>
    </w:p>
    <w:p>
      <w:pPr>
        <w:spacing w:after="0" w:before="0"/>
        <w:shd w:val="clear" w:color="auto" w:fill="F2F2F2"/>
      </w:pPr>
      <w:r>
        <w:rPr>
          <w:rFonts w:ascii="Consolas" w:hAnsi="Consolas"/>
          <w:sz w:val="16"/>
        </w:rPr>
        <w:t xml:space="preserve">            ('bem_core.handoff_packet', 'handoff_packet_work_item_fk', 'FOREIGN KEY (tenant_id, work_item_id) REFERENCES bem_core.work_item(tenant_id, id)'),</w:t>
      </w:r>
    </w:p>
    <w:p>
      <w:pPr>
        <w:spacing w:after="0" w:before="0"/>
        <w:shd w:val="clear" w:color="auto" w:fill="F2F2F2"/>
      </w:pPr>
      <w:r>
        <w:rPr>
          <w:rFonts w:ascii="Consolas" w:hAnsi="Consolas"/>
          <w:sz w:val="16"/>
        </w:rPr>
        <w:t xml:space="preserve">            ('bem_core.outbox', 'outbox_work_item_fk', 'FOREIGN KEY (tenant_id, work_item_id) REFERENCES bem_core.work_item(tenant_id, id)'),</w:t>
      </w:r>
    </w:p>
    <w:p>
      <w:pPr>
        <w:spacing w:after="0" w:before="0"/>
        <w:shd w:val="clear" w:color="auto" w:fill="F2F2F2"/>
      </w:pPr>
      <w:r>
        <w:rPr>
          <w:rFonts w:ascii="Consolas" w:hAnsi="Consolas"/>
          <w:sz w:val="16"/>
        </w:rPr>
        <w:t xml:space="preserve">            ('bem_core.subject', 'subject_tenant_id_fkey', 'FOREIGN KEY (tenant_id) REFERENCES bem_core.tenant(id)'),</w:t>
      </w:r>
    </w:p>
    <w:p>
      <w:pPr>
        <w:spacing w:after="0" w:before="0"/>
        <w:shd w:val="clear" w:color="auto" w:fill="F2F2F2"/>
      </w:pPr>
      <w:r>
        <w:rPr>
          <w:rFonts w:ascii="Consolas" w:hAnsi="Consolas"/>
          <w:sz w:val="16"/>
        </w:rPr>
        <w:t xml:space="preserve">            ('bem_core.subject', 'subject_work_item_fk', 'FOREIGN KEY (tenant_id, work_item_id) REFERENCES bem_core.work_item(tenant_id, id)'),</w:t>
      </w:r>
    </w:p>
    <w:p>
      <w:pPr>
        <w:spacing w:after="0" w:before="0"/>
        <w:shd w:val="clear" w:color="auto" w:fill="F2F2F2"/>
      </w:pPr>
      <w:r>
        <w:rPr>
          <w:rFonts w:ascii="Consolas" w:hAnsi="Consolas"/>
          <w:sz w:val="16"/>
        </w:rPr>
        <w:t xml:space="preserve">            ('bem_core.subject_author', 'subject_author_actor_fk', 'FOREIGN KEY (actor_id, provider) REFERENCES bem_core.actor(actor_id, provider)'),</w:t>
      </w:r>
    </w:p>
    <w:p>
      <w:pPr>
        <w:spacing w:after="0" w:before="0"/>
        <w:shd w:val="clear" w:color="auto" w:fill="F2F2F2"/>
      </w:pPr>
      <w:r>
        <w:rPr>
          <w:rFonts w:ascii="Consolas" w:hAnsi="Consolas"/>
          <w:sz w:val="16"/>
        </w:rPr>
        <w:t xml:space="preserve">            ('bem_core.subject_author', 'subject_author_subject_fk', 'FOREIGN KEY (tenant_id, subject_id) REFERENCES bem_core.subject(tenant_id, id)'),</w:t>
      </w:r>
    </w:p>
    <w:p>
      <w:pPr>
        <w:spacing w:after="0" w:before="0"/>
        <w:shd w:val="clear" w:color="auto" w:fill="F2F2F2"/>
      </w:pPr>
      <w:r>
        <w:rPr>
          <w:rFonts w:ascii="Consolas" w:hAnsi="Consolas"/>
          <w:sz w:val="16"/>
        </w:rPr>
        <w:t xml:space="preserve">            ('bem_core.usage_record', 'usage_record_work_item_fk', 'FOREIGN KEY (tenant_id, work_item_id) REFERENCES bem_core.work_item(tenant_id, id)'),</w:t>
      </w:r>
    </w:p>
    <w:p>
      <w:pPr>
        <w:spacing w:after="0" w:before="0"/>
        <w:shd w:val="clear" w:color="auto" w:fill="F2F2F2"/>
      </w:pPr>
      <w:r>
        <w:rPr>
          <w:rFonts w:ascii="Consolas" w:hAnsi="Consolas"/>
          <w:sz w:val="16"/>
        </w:rPr>
        <w:t xml:space="preserve">            ('bem_core.user_tenant_membership', 'user_tenant_membership_tenant_id_fkey', 'FOREIGN KEY (tenant_id) REFERENCES bem_core.tenant(id)'),</w:t>
      </w:r>
    </w:p>
    <w:p>
      <w:pPr>
        <w:spacing w:after="0" w:before="0"/>
        <w:shd w:val="clear" w:color="auto" w:fill="F2F2F2"/>
      </w:pPr>
      <w:r>
        <w:rPr>
          <w:rFonts w:ascii="Consolas" w:hAnsi="Consolas"/>
          <w:sz w:val="16"/>
        </w:rPr>
        <w:t xml:space="preserve">            ('bem_core.work_item', 'work_item_tenant_id_fkey', 'FOREIGN KEY (tenant_id) REFERENCES bem_core.tenant(id)'),</w:t>
      </w:r>
    </w:p>
    <w:p>
      <w:pPr>
        <w:spacing w:after="0" w:before="0"/>
        <w:shd w:val="clear" w:color="auto" w:fill="F2F2F2"/>
      </w:pPr>
      <w:r>
        <w:rPr>
          <w:rFonts w:ascii="Consolas" w:hAnsi="Consolas"/>
          <w:sz w:val="16"/>
        </w:rPr>
        <w:t xml:space="preserve">            ('bem_core.actor', 'actor_provider_prefix', 'CHECK ((((provider = ''anthropic''::bem_core.provider) AND ((actor_id)::text ~~ ''claude:%''::text)) OR ((provider = ''openai''::bem_core.provider) AND ((actor_id)::text ~~ ''codex:%''::text)) OR ((provider = ''human''::bem_core.provider) AND ((actor_id)::text ~~ ''human:%''::text))))'),</w:t>
      </w:r>
    </w:p>
    <w:p>
      <w:pPr>
        <w:spacing w:after="0" w:before="0"/>
        <w:shd w:val="clear" w:color="auto" w:fill="F2F2F2"/>
      </w:pPr>
      <w:r>
        <w:rPr>
          <w:rFonts w:ascii="Consolas" w:hAnsi="Consolas"/>
          <w:sz w:val="16"/>
        </w:rPr>
        <w:t xml:space="preserve">            ('bem_core.actor_authority', 'actor_authority_authority_check', 'CHECK ((authority = ANY (ARRAY[''OPERATOR''::text, ''AUDIT_COORDINATOR''::text, ''TENANT_PROVISIONER''::text])))'),</w:t>
      </w:r>
    </w:p>
    <w:p>
      <w:pPr>
        <w:spacing w:after="0" w:before="0"/>
        <w:shd w:val="clear" w:color="auto" w:fill="F2F2F2"/>
      </w:pPr>
      <w:r>
        <w:rPr>
          <w:rFonts w:ascii="Consolas" w:hAnsi="Consolas"/>
          <w:sz w:val="16"/>
        </w:rPr>
        <w:t xml:space="preserve">            ('bem_core.actor_delegation', 'actor_delegation_reason_check', 'CHECK (((length(btrim(reason)) &gt;= 3) AND (length(btrim(reason)) &lt;= 500)))'),</w:t>
      </w:r>
    </w:p>
    <w:p>
      <w:pPr>
        <w:spacing w:after="0" w:before="0"/>
        <w:shd w:val="clear" w:color="auto" w:fill="F2F2F2"/>
      </w:pPr>
      <w:r>
        <w:rPr>
          <w:rFonts w:ascii="Consolas" w:hAnsi="Consolas"/>
          <w:sz w:val="16"/>
        </w:rPr>
        <w:t xml:space="preserve">            ('bem_core.actor_delegation', 'actor_delegation_revocation_pair', 'CHECK ((((revoked_at IS NULL) AND (revoked_by IS NULL)) OR ((revoked_at IS NOT NULL) AND (revoked_by IS NOT NULL))))'),</w:t>
      </w:r>
    </w:p>
    <w:p>
      <w:pPr>
        <w:spacing w:after="0" w:before="0"/>
        <w:shd w:val="clear" w:color="auto" w:fill="F2F2F2"/>
      </w:pPr>
      <w:r>
        <w:rPr>
          <w:rFonts w:ascii="Consolas" w:hAnsi="Consolas"/>
          <w:sz w:val="16"/>
        </w:rPr>
        <w:t xml:space="preserve">            ('bem_core.command_log', 'command_log_fingerprint_version_check', 'CHECK ((fingerprint_version = ANY (ARRAY[1, 2])))'),</w:t>
      </w:r>
    </w:p>
    <w:p>
      <w:pPr>
        <w:spacing w:after="0" w:before="0"/>
        <w:shd w:val="clear" w:color="auto" w:fill="F2F2F2"/>
      </w:pPr>
      <w:r>
        <w:rPr>
          <w:rFonts w:ascii="Consolas" w:hAnsi="Consolas"/>
          <w:sz w:val="16"/>
        </w:rPr>
        <w:t xml:space="preserve">            ('bem_core.command_log', 'command_log_kind_agrees', 'CHECK (((has_outbox AND (kind IS NOT NULL)) OR ((NOT has_outbox) AND (kind IS NULL) AND (outbox_id IS NULL))))'),</w:t>
      </w:r>
    </w:p>
    <w:p>
      <w:pPr>
        <w:spacing w:after="0" w:before="0"/>
        <w:shd w:val="clear" w:color="auto" w:fill="F2F2F2"/>
      </w:pPr>
      <w:r>
        <w:rPr>
          <w:rFonts w:ascii="Consolas" w:hAnsi="Consolas"/>
          <w:sz w:val="16"/>
        </w:rPr>
        <w:t xml:space="preserve">            ('bem_core.evidence', 'evidence_delegation_basis', 'CHECK (((identity_contract = 1) OR ((identity_mode = ''BOUND''::text) AND (delegation_id IS NULL)) OR ((identity_mode = ''DELEGATED''::text) AND (delegation_id IS NOT NULL))))'),</w:t>
      </w:r>
    </w:p>
    <w:p>
      <w:pPr>
        <w:spacing w:after="0" w:before="0"/>
        <w:shd w:val="clear" w:color="auto" w:fill="F2F2F2"/>
      </w:pPr>
      <w:r>
        <w:rPr>
          <w:rFonts w:ascii="Consolas" w:hAnsi="Consolas"/>
          <w:sz w:val="16"/>
        </w:rPr>
        <w:t xml:space="preserve">            ('bem_core.evidence', 'evidence_identity_contract_check', 'CHECK ((identity_contract = ANY (ARRAY[1, 2])))'),</w:t>
      </w:r>
    </w:p>
    <w:p>
      <w:pPr>
        <w:spacing w:after="0" w:before="0"/>
        <w:shd w:val="clear" w:color="auto" w:fill="F2F2F2"/>
      </w:pPr>
      <w:r>
        <w:rPr>
          <w:rFonts w:ascii="Consolas" w:hAnsi="Consolas"/>
          <w:sz w:val="16"/>
        </w:rPr>
        <w:t xml:space="preserve">            ('bem_core.evidence', 'evidence_identity_mode_check', 'CHECK ((identity_mode = ANY (ARRAY[''BOUND''::text, ''DELEGATED''::text])))'),</w:t>
      </w:r>
    </w:p>
    <w:p>
      <w:pPr>
        <w:spacing w:after="0" w:before="0"/>
        <w:shd w:val="clear" w:color="auto" w:fill="F2F2F2"/>
      </w:pPr>
      <w:r>
        <w:rPr>
          <w:rFonts w:ascii="Consolas" w:hAnsi="Consolas"/>
          <w:sz w:val="16"/>
        </w:rPr>
        <w:t xml:space="preserve">            ('bem_core.handoff_packet', 'handoff_packet_accepted_pair', 'CHECK ((((accepted_at IS NULL) AND (accepted_by IS NULL)) OR ((accepted_at IS NOT NULL) AND (accepted_by IS NOT NULL))))'),</w:t>
      </w:r>
    </w:p>
    <w:p>
      <w:pPr>
        <w:spacing w:after="0" w:before="0"/>
        <w:shd w:val="clear" w:color="auto" w:fill="F2F2F2"/>
      </w:pPr>
      <w:r>
        <w:rPr>
          <w:rFonts w:ascii="Consolas" w:hAnsi="Consolas"/>
          <w:sz w:val="16"/>
        </w:rPr>
        <w:t xml:space="preserve">            ('bem_core.outbox', 'outbox_idempotency_key_check', 'CHECK ((idempotency_key ~ ''^[0-9a-f]{64}$''::text))'),</w:t>
      </w:r>
    </w:p>
    <w:p>
      <w:pPr>
        <w:spacing w:after="0" w:before="0"/>
        <w:shd w:val="clear" w:color="auto" w:fill="F2F2F2"/>
      </w:pPr>
      <w:r>
        <w:rPr>
          <w:rFonts w:ascii="Consolas" w:hAnsi="Consolas"/>
          <w:sz w:val="16"/>
        </w:rPr>
        <w:t xml:space="preserve">            ('bem_core.outbox', 'outbox_reconciled_outcome_check', 'CHECK ((reconciled_outcome = ANY (ARRAY[''CONFIRMED_SENT''::text, ''CONFIRMED_NOT_SENT''::text, ''UNRESOLVED''::text])))'),</w:t>
      </w:r>
    </w:p>
    <w:p>
      <w:pPr>
        <w:spacing w:after="0" w:before="0"/>
        <w:shd w:val="clear" w:color="auto" w:fill="F2F2F2"/>
      </w:pPr>
      <w:r>
        <w:rPr>
          <w:rFonts w:ascii="Consolas" w:hAnsi="Consolas"/>
          <w:sz w:val="16"/>
        </w:rPr>
        <w:t xml:space="preserve">            ('bem_core.outbox', 'outbox_status_check', 'CHECK ((status = ANY (ARRAY[''PENDING''::text, ''LEASED''::text, ''SENT''::text, ''FAILED''::text, ''UNKNOWN_OUTCOME''::text, ''DEAD_LETTER''::text])))'),</w:t>
      </w:r>
    </w:p>
    <w:p>
      <w:pPr>
        <w:spacing w:after="0" w:before="0"/>
        <w:shd w:val="clear" w:color="auto" w:fill="F2F2F2"/>
      </w:pPr>
      <w:r>
        <w:rPr>
          <w:rFonts w:ascii="Consolas" w:hAnsi="Consolas"/>
          <w:sz w:val="16"/>
        </w:rPr>
        <w:t xml:space="preserve">            ('bem_core.subject', 'subject_criticality_check', 'CHECK ((criticality = ANY (ARRAY[''CRITICAL''::text, ''NORMAL''::text])))'),</w:t>
      </w:r>
    </w:p>
    <w:p>
      <w:pPr>
        <w:spacing w:after="0" w:before="0"/>
        <w:shd w:val="clear" w:color="auto" w:fill="F2F2F2"/>
      </w:pPr>
      <w:r>
        <w:rPr>
          <w:rFonts w:ascii="Consolas" w:hAnsi="Consolas"/>
          <w:sz w:val="16"/>
        </w:rPr>
        <w:t xml:space="preserve">            ('bem_core.subject', 'subject_scope_check', 'CHECK ((scope = ANY (ARRAY[''WORKING''::text, ''BEM954_PROTOCOL''::text])))'),</w:t>
      </w:r>
    </w:p>
    <w:p>
      <w:pPr>
        <w:spacing w:after="0" w:before="0"/>
        <w:shd w:val="clear" w:color="auto" w:fill="F2F2F2"/>
      </w:pPr>
      <w:r>
        <w:rPr>
          <w:rFonts w:ascii="Consolas" w:hAnsi="Consolas"/>
          <w:sz w:val="16"/>
        </w:rPr>
        <w:t xml:space="preserve">            ('bem_core.usage_record', 'usage_record_measured_by_check', 'CHECK ((measured_by = ANY (ARRAY[''PROVIDER_REPORTED''::text, ''LOCAL_ESTIMATE''::text])))'),</w:t>
      </w:r>
    </w:p>
    <w:p>
      <w:pPr>
        <w:spacing w:after="0" w:before="0"/>
        <w:shd w:val="clear" w:color="auto" w:fill="F2F2F2"/>
      </w:pPr>
      <w:r>
        <w:rPr>
          <w:rFonts w:ascii="Consolas" w:hAnsi="Consolas"/>
          <w:sz w:val="16"/>
        </w:rPr>
        <w:t xml:space="preserve">            ('bem_core.usage_record', 'usage_record_outcome_check', 'CHECK ((outcome = ANY (ARRAY[''OK''::text, ''PROVIDER_ERROR''::text, ''SOFT_LIMIT''::text, ''HANDOFF''::text])))'),</w:t>
      </w:r>
    </w:p>
    <w:p>
      <w:pPr>
        <w:spacing w:after="0" w:before="0"/>
        <w:shd w:val="clear" w:color="auto" w:fill="F2F2F2"/>
      </w:pPr>
      <w:r>
        <w:rPr>
          <w:rFonts w:ascii="Consolas" w:hAnsi="Consolas"/>
          <w:sz w:val="16"/>
        </w:rPr>
        <w:t xml:space="preserve">            ('bem_core.user_tenant_membership', 'user_tenant_membership_role_check', 'CHECK ((role = ANY (ARRAY[''tenant_admin''::text, ''member''::text, ''viewer''::text])))'),</w:t>
      </w:r>
    </w:p>
    <w:p>
      <w:pPr>
        <w:spacing w:after="0" w:before="0"/>
        <w:shd w:val="clear" w:color="auto" w:fill="F2F2F2"/>
      </w:pPr>
      <w:r>
        <w:rPr>
          <w:rFonts w:ascii="Consolas" w:hAnsi="Consolas"/>
          <w:sz w:val="16"/>
        </w:rPr>
        <w:t xml:space="preserve">            ('bem_core.work_item', 'work_item_criticality_check', 'CHECK ((criticality = ANY (ARRAY[''CRITICAL''::text, ''NORMAL''::text])))')</w:t>
      </w:r>
    </w:p>
    <w:p>
      <w:pPr>
        <w:spacing w:after="0" w:before="0"/>
        <w:shd w:val="clear" w:color="auto" w:fill="F2F2F2"/>
      </w:pPr>
      <w:r>
        <w:rPr>
          <w:rFonts w:ascii="Consolas" w:hAnsi="Consolas"/>
          <w:sz w:val="16"/>
        </w:rPr>
        <w:t xml:space="preserve">        ) AS t(tbl, con, def)</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SELECT pg_get_constraintdef(c.oid) INTO v_def</w:t>
      </w:r>
    </w:p>
    <w:p>
      <w:pPr>
        <w:spacing w:after="0" w:before="0"/>
        <w:shd w:val="clear" w:color="auto" w:fill="F2F2F2"/>
      </w:pPr>
      <w:r>
        <w:rPr>
          <w:rFonts w:ascii="Consolas" w:hAnsi="Consolas"/>
          <w:sz w:val="16"/>
        </w:rPr>
        <w:t xml:space="preserve">          FROM pg_constraint c</w:t>
      </w:r>
    </w:p>
    <w:p>
      <w:pPr>
        <w:spacing w:after="0" w:before="0"/>
        <w:shd w:val="clear" w:color="auto" w:fill="F2F2F2"/>
      </w:pPr>
      <w:r>
        <w:rPr>
          <w:rFonts w:ascii="Consolas" w:hAnsi="Consolas"/>
          <w:sz w:val="16"/>
        </w:rPr>
        <w:t xml:space="preserve">         WHERE c.conname = r.con AND c.conrelid = r.tbl::regclass;</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EXECUTE format('ALTER TABLE %s ADD CONSTRAINT %I %s', r.tbl, r.con, r.def);</w:t>
      </w:r>
    </w:p>
    <w:p>
      <w:pPr>
        <w:spacing w:after="0" w:before="0"/>
        <w:shd w:val="clear" w:color="auto" w:fill="F2F2F2"/>
      </w:pPr>
      <w:r>
        <w:rPr>
          <w:rFonts w:ascii="Consolas" w:hAnsi="Consolas"/>
          <w:sz w:val="16"/>
        </w:rPr>
        <w:t xml:space="preserve">        ELSIF v_def IS DISTINCT FROM r.def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CONSTRAINT_DEFINITION_MISMATCH: % %: ожидалось %, найдено %',</w:t>
      </w:r>
    </w:p>
    <w:p>
      <w:pPr>
        <w:spacing w:after="0" w:before="0"/>
        <w:shd w:val="clear" w:color="auto" w:fill="F2F2F2"/>
      </w:pPr>
      <w:r>
        <w:rPr>
          <w:rFonts w:ascii="Consolas" w:hAnsi="Consolas"/>
          <w:sz w:val="16"/>
        </w:rPr>
        <w:t xml:space="preserve">              r.tbl, r.con, r.def, v_def;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
      <w:pPr>
        <w:pStyle w:val="Heading2"/>
      </w:pPr>
      <w:r>
        <w:t>26.3. Шаги 5–7: индексы, функция заказчика, триггеры</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5. Индексы</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UNIQUE INDEX IF NOT EXISTS user_tenant_membership_active_uniq</w:t>
      </w:r>
    </w:p>
    <w:p>
      <w:pPr>
        <w:spacing w:after="0" w:before="0"/>
        <w:shd w:val="clear" w:color="auto" w:fill="F2F2F2"/>
      </w:pPr>
      <w:r>
        <w:rPr>
          <w:rFonts w:ascii="Consolas" w:hAnsi="Consolas"/>
          <w:sz w:val="16"/>
        </w:rPr>
        <w:t xml:space="preserve">    ON bem_core.user_tenant_membership (user_id, tenant_id)</w:t>
      </w:r>
    </w:p>
    <w:p>
      <w:pPr>
        <w:spacing w:after="0" w:before="0"/>
        <w:shd w:val="clear" w:color="auto" w:fill="F2F2F2"/>
      </w:pPr>
      <w:r>
        <w:rPr>
          <w:rFonts w:ascii="Consolas" w:hAnsi="Consolas"/>
          <w:sz w:val="16"/>
        </w:rPr>
        <w:t xml:space="preserve"> WHERE revoked_at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INDEX IF NOT EXISTS outbox_ready_idx</w:t>
      </w:r>
    </w:p>
    <w:p>
      <w:pPr>
        <w:spacing w:after="0" w:before="0"/>
        <w:shd w:val="clear" w:color="auto" w:fill="F2F2F2"/>
      </w:pPr>
      <w:r>
        <w:rPr>
          <w:rFonts w:ascii="Consolas" w:hAnsi="Consolas"/>
          <w:sz w:val="16"/>
        </w:rPr>
        <w:t xml:space="preserve">    ON bem_core.outbox (created_at)</w:t>
      </w:r>
    </w:p>
    <w:p>
      <w:pPr>
        <w:spacing w:after="0" w:before="0"/>
        <w:shd w:val="clear" w:color="auto" w:fill="F2F2F2"/>
      </w:pPr>
      <w:r>
        <w:rPr>
          <w:rFonts w:ascii="Consolas" w:hAnsi="Consolas"/>
          <w:sz w:val="16"/>
        </w:rPr>
        <w:t xml:space="preserve"> WHERE status IN ('PENDING', 'LEASED');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INDEX IF NOT EXISTS audit_record_subject_idx</w:t>
      </w:r>
    </w:p>
    <w:p>
      <w:pPr>
        <w:spacing w:after="0" w:before="0"/>
        <w:shd w:val="clear" w:color="auto" w:fill="F2F2F2"/>
      </w:pPr>
      <w:r>
        <w:rPr>
          <w:rFonts w:ascii="Consolas" w:hAnsi="Consolas"/>
          <w:sz w:val="16"/>
        </w:rPr>
        <w:t xml:space="preserve">    ON bem_core.audit_record (subject_id, head_sha);</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INDEX IF NOT EXISTS evidence_tenant_created_idx</w:t>
      </w:r>
    </w:p>
    <w:p>
      <w:pPr>
        <w:spacing w:after="0" w:before="0"/>
        <w:shd w:val="clear" w:color="auto" w:fill="F2F2F2"/>
      </w:pPr>
      <w:r>
        <w:rPr>
          <w:rFonts w:ascii="Consolas" w:hAnsi="Consolas"/>
          <w:sz w:val="16"/>
        </w:rPr>
        <w:t xml:space="preserve">    ON bem_core.evidence (tenant_id, created_at);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INDEX IF NOT EXISTS command_log_work_item_idx</w:t>
      </w:r>
    </w:p>
    <w:p>
      <w:pPr>
        <w:spacing w:after="0" w:before="0"/>
        <w:shd w:val="clear" w:color="auto" w:fill="F2F2F2"/>
      </w:pPr>
      <w:r>
        <w:rPr>
          <w:rFonts w:ascii="Consolas" w:hAnsi="Consolas"/>
          <w:sz w:val="16"/>
        </w:rPr>
        <w:t xml:space="preserve">    ON bem_core.command_log (tenant_id, work_item_id);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Одно действующее полномочие на пару «участник — право». Отозванные</w:t>
      </w:r>
    </w:p>
    <w:p>
      <w:pPr>
        <w:spacing w:after="0" w:before="0"/>
        <w:shd w:val="clear" w:color="auto" w:fill="F2F2F2"/>
      </w:pPr>
      <w:r>
        <w:rPr>
          <w:rFonts w:ascii="Consolas" w:hAnsi="Consolas"/>
          <w:sz w:val="16"/>
        </w:rPr>
        <w:t>-- строки остаются историей и в уникальность не входят. Пустой tenant_id</w:t>
      </w:r>
    </w:p>
    <w:p>
      <w:pPr>
        <w:spacing w:after="0" w:before="0"/>
        <w:shd w:val="clear" w:color="auto" w:fill="F2F2F2"/>
      </w:pPr>
      <w:r>
        <w:rPr>
          <w:rFonts w:ascii="Consolas" w:hAnsi="Consolas"/>
          <w:sz w:val="16"/>
        </w:rPr>
        <w:t>-- (полномочие на весь кластер) заменяется нулевым: в уникальном индексе</w:t>
      </w:r>
    </w:p>
    <w:p>
      <w:pPr>
        <w:spacing w:after="0" w:before="0"/>
        <w:shd w:val="clear" w:color="auto" w:fill="F2F2F2"/>
      </w:pPr>
      <w:r>
        <w:rPr>
          <w:rFonts w:ascii="Consolas" w:hAnsi="Consolas"/>
          <w:sz w:val="16"/>
        </w:rPr>
        <w:t>-- два NULL считаются разными, и без замены одно и то же право можно</w:t>
      </w:r>
    </w:p>
    <w:p>
      <w:pPr>
        <w:spacing w:after="0" w:before="0"/>
        <w:shd w:val="clear" w:color="auto" w:fill="F2F2F2"/>
      </w:pPr>
      <w:r>
        <w:rPr>
          <w:rFonts w:ascii="Consolas" w:hAnsi="Consolas"/>
          <w:sz w:val="16"/>
        </w:rPr>
        <w:t>-- было бы выдать на кластер дважды.</w:t>
      </w:r>
    </w:p>
    <w:p>
      <w:pPr>
        <w:spacing w:after="0" w:before="0"/>
        <w:shd w:val="clear" w:color="auto" w:fill="F2F2F2"/>
      </w:pPr>
      <w:r>
        <w:rPr>
          <w:rFonts w:ascii="Consolas" w:hAnsi="Consolas"/>
          <w:sz w:val="16"/>
        </w:rPr>
        <w:t>CREATE UNIQUE INDEX IF NOT EXISTS actor_authority_active_uniq</w:t>
      </w:r>
    </w:p>
    <w:p>
      <w:pPr>
        <w:spacing w:after="0" w:before="0"/>
        <w:shd w:val="clear" w:color="auto" w:fill="F2F2F2"/>
      </w:pPr>
      <w:r>
        <w:rPr>
          <w:rFonts w:ascii="Consolas" w:hAnsi="Consolas"/>
          <w:sz w:val="16"/>
        </w:rPr>
        <w:t xml:space="preserve">    ON bem_core.actor_authority (</w:t>
      </w:r>
    </w:p>
    <w:p>
      <w:pPr>
        <w:spacing w:after="0" w:before="0"/>
        <w:shd w:val="clear" w:color="auto" w:fill="F2F2F2"/>
      </w:pPr>
      <w:r>
        <w:rPr>
          <w:rFonts w:ascii="Consolas" w:hAnsi="Consolas"/>
          <w:sz w:val="16"/>
        </w:rPr>
        <w:t xml:space="preserve">           actor_id, authority,</w:t>
      </w:r>
    </w:p>
    <w:p>
      <w:pPr>
        <w:spacing w:after="0" w:before="0"/>
        <w:shd w:val="clear" w:color="auto" w:fill="F2F2F2"/>
      </w:pPr>
      <w:r>
        <w:rPr>
          <w:rFonts w:ascii="Consolas" w:hAnsi="Consolas"/>
          <w:sz w:val="16"/>
        </w:rPr>
        <w:t xml:space="preserve">           coalesce(tenant_id, '00000000-0000-0000-0000-000000000000'::uuid))</w:t>
      </w:r>
    </w:p>
    <w:p>
      <w:pPr>
        <w:spacing w:after="0" w:before="0"/>
        <w:shd w:val="clear" w:color="auto" w:fill="F2F2F2"/>
      </w:pPr>
      <w:r>
        <w:rPr>
          <w:rFonts w:ascii="Consolas" w:hAnsi="Consolas"/>
          <w:sz w:val="16"/>
        </w:rPr>
        <w:t xml:space="preserve"> WHERE revoked_at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6. Функция заказчика и триггерные функции — полные тела</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OR REPLACE FUNCTION bem_core.current_tenant()</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 SELECT NULLIF(current_setting('app.tenant_id', true), '')::uuid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OR REPLACE FUNCTION bem_core.forbid_update_delete()</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RAISE EXCEPTION 'APPEND_ONLY_TABLE: % запрещает % ', TG_TABLE_NAME, TG_OP;</w:t>
      </w:r>
    </w:p>
    <w:p>
      <w:pPr>
        <w:spacing w:after="0" w:before="0"/>
        <w:shd w:val="clear" w:color="auto" w:fill="F2F2F2"/>
      </w:pPr>
      <w:r>
        <w:rPr>
          <w:rFonts w:ascii="Consolas" w:hAnsi="Consolas"/>
          <w:sz w:val="16"/>
        </w:rPr>
        <w:t xml:space="preserve">    RETURN NULL;</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OR REPLACE FUNCTION bem_core.forbid_self_audit()</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EXISTS (SELECT 1</w:t>
      </w:r>
    </w:p>
    <w:p>
      <w:pPr>
        <w:spacing w:after="0" w:before="0"/>
        <w:shd w:val="clear" w:color="auto" w:fill="F2F2F2"/>
      </w:pPr>
      <w:r>
        <w:rPr>
          <w:rFonts w:ascii="Consolas" w:hAnsi="Consolas"/>
          <w:sz w:val="16"/>
        </w:rPr>
        <w:t xml:space="preserve">                 FROM bem_core.subject_author sa</w:t>
      </w:r>
    </w:p>
    <w:p>
      <w:pPr>
        <w:spacing w:after="0" w:before="0"/>
        <w:shd w:val="clear" w:color="auto" w:fill="F2F2F2"/>
      </w:pPr>
      <w:r>
        <w:rPr>
          <w:rFonts w:ascii="Consolas" w:hAnsi="Consolas"/>
          <w:sz w:val="16"/>
        </w:rPr>
        <w:t xml:space="preserve">                WHERE sa.subject_id = NEW.subject_id</w:t>
      </w:r>
    </w:p>
    <w:p>
      <w:pPr>
        <w:spacing w:after="0" w:before="0"/>
        <w:shd w:val="clear" w:color="auto" w:fill="F2F2F2"/>
      </w:pPr>
      <w:r>
        <w:rPr>
          <w:rFonts w:ascii="Consolas" w:hAnsi="Consolas"/>
          <w:sz w:val="16"/>
        </w:rPr>
        <w:t xml:space="preserve">                  AND sa.tenant_id  = NEW.tenant_id</w:t>
      </w:r>
    </w:p>
    <w:p>
      <w:pPr>
        <w:spacing w:after="0" w:before="0"/>
        <w:shd w:val="clear" w:color="auto" w:fill="F2F2F2"/>
      </w:pPr>
      <w:r>
        <w:rPr>
          <w:rFonts w:ascii="Consolas" w:hAnsi="Consolas"/>
          <w:sz w:val="16"/>
        </w:rPr>
        <w:t xml:space="preserve">                  AND sa.actor_id   = NEW.auditor_actor) THEN</w:t>
      </w:r>
    </w:p>
    <w:p>
      <w:pPr>
        <w:spacing w:after="0" w:before="0"/>
        <w:shd w:val="clear" w:color="auto" w:fill="F2F2F2"/>
      </w:pPr>
      <w:r>
        <w:rPr>
          <w:rFonts w:ascii="Consolas" w:hAnsi="Consolas"/>
          <w:sz w:val="16"/>
        </w:rPr>
        <w:t xml:space="preserve">        RAISE EXCEPTION 'AUTHOR_CANNOT_AUDIT: % является автором предмета %',</w:t>
      </w:r>
    </w:p>
    <w:p>
      <w:pPr>
        <w:spacing w:after="0" w:before="0"/>
        <w:shd w:val="clear" w:color="auto" w:fill="F2F2F2"/>
      </w:pPr>
      <w:r>
        <w:rPr>
          <w:rFonts w:ascii="Consolas" w:hAnsi="Consolas"/>
          <w:sz w:val="16"/>
        </w:rPr>
        <w:t xml:space="preserve">                        NEW.auditor_actor, NEW.subject_id;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NEW;</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OR REPLACE FUNCTION bem_core.audit_head_matches_subject()</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v_head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s.head_sha INTO v_head</w:t>
      </w:r>
    </w:p>
    <w:p>
      <w:pPr>
        <w:spacing w:after="0" w:before="0"/>
        <w:shd w:val="clear" w:color="auto" w:fill="F2F2F2"/>
      </w:pPr>
      <w:r>
        <w:rPr>
          <w:rFonts w:ascii="Consolas" w:hAnsi="Consolas"/>
          <w:sz w:val="16"/>
        </w:rPr>
        <w:t xml:space="preserve">      FROM bem_core.subject s</w:t>
      </w:r>
    </w:p>
    <w:p>
      <w:pPr>
        <w:spacing w:after="0" w:before="0"/>
        <w:shd w:val="clear" w:color="auto" w:fill="F2F2F2"/>
      </w:pPr>
      <w:r>
        <w:rPr>
          <w:rFonts w:ascii="Consolas" w:hAnsi="Consolas"/>
          <w:sz w:val="16"/>
        </w:rPr>
        <w:t xml:space="preserve">     WHERE s.id = NEW.subject_id</w:t>
      </w:r>
    </w:p>
    <w:p>
      <w:pPr>
        <w:spacing w:after="0" w:before="0"/>
        <w:shd w:val="clear" w:color="auto" w:fill="F2F2F2"/>
      </w:pPr>
      <w:r>
        <w:rPr>
          <w:rFonts w:ascii="Consolas" w:hAnsi="Consolas"/>
          <w:sz w:val="16"/>
        </w:rPr>
        <w:t xml:space="preserve">       AND s.tenant_id = NEW.tenant_id;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v_head IS NULL THEN</w:t>
      </w:r>
    </w:p>
    <w:p>
      <w:pPr>
        <w:spacing w:after="0" w:before="0"/>
        <w:shd w:val="clear" w:color="auto" w:fill="F2F2F2"/>
      </w:pPr>
      <w:r>
        <w:rPr>
          <w:rFonts w:ascii="Consolas" w:hAnsi="Consolas"/>
          <w:sz w:val="16"/>
        </w:rPr>
        <w:t xml:space="preserve">        RAISE EXCEPTION 'SUBJECT_NOT_FOUND: %', NEW.subject_id;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v_head IS DISTINCT FROM NEW.head_sha THEN</w:t>
      </w:r>
    </w:p>
    <w:p>
      <w:pPr>
        <w:spacing w:after="0" w:before="0"/>
        <w:shd w:val="clear" w:color="auto" w:fill="F2F2F2"/>
      </w:pPr>
      <w:r>
        <w:rPr>
          <w:rFonts w:ascii="Consolas" w:hAnsi="Consolas"/>
          <w:sz w:val="16"/>
        </w:rPr>
        <w:t xml:space="preserve">        RAISE EXCEPTION 'AUDIT_HEAD_MISMATCH: вердикт по %, а у предмета %',</w:t>
      </w:r>
    </w:p>
    <w:p>
      <w:pPr>
        <w:spacing w:after="0" w:before="0"/>
        <w:shd w:val="clear" w:color="auto" w:fill="F2F2F2"/>
      </w:pPr>
      <w:r>
        <w:rPr>
          <w:rFonts w:ascii="Consolas" w:hAnsi="Consolas"/>
          <w:sz w:val="16"/>
        </w:rPr>
        <w:t xml:space="preserve">                        NEW.head_sha, v_head;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NEW;</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OR REPLACE FUNCTION bem_core.require_at_least_one_author()</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w:t>
      </w:r>
    </w:p>
    <w:p>
      <w:pPr>
        <w:spacing w:after="0" w:before="0"/>
        <w:shd w:val="clear" w:color="auto" w:fill="F2F2F2"/>
      </w:pPr>
      <w:r>
        <w:rPr>
          <w:rFonts w:ascii="Consolas" w:hAnsi="Consolas"/>
          <w:sz w:val="16"/>
        </w:rPr>
        <w:t xml:space="preserve">                     FROM bem_core.subject_author sa</w:t>
      </w:r>
    </w:p>
    <w:p>
      <w:pPr>
        <w:spacing w:after="0" w:before="0"/>
        <w:shd w:val="clear" w:color="auto" w:fill="F2F2F2"/>
      </w:pPr>
      <w:r>
        <w:rPr>
          <w:rFonts w:ascii="Consolas" w:hAnsi="Consolas"/>
          <w:sz w:val="16"/>
        </w:rPr>
        <w:t xml:space="preserve">                    WHERE sa.subject_id = NEW.id</w:t>
      </w:r>
    </w:p>
    <w:p>
      <w:pPr>
        <w:spacing w:after="0" w:before="0"/>
        <w:shd w:val="clear" w:color="auto" w:fill="F2F2F2"/>
      </w:pPr>
      <w:r>
        <w:rPr>
          <w:rFonts w:ascii="Consolas" w:hAnsi="Consolas"/>
          <w:sz w:val="16"/>
        </w:rPr>
        <w:t xml:space="preserve">                      AND sa.tenant_id  = NEW.tenant_id) THEN</w:t>
      </w:r>
    </w:p>
    <w:p>
      <w:pPr>
        <w:spacing w:after="0" w:before="0"/>
        <w:shd w:val="clear" w:color="auto" w:fill="F2F2F2"/>
      </w:pPr>
      <w:r>
        <w:rPr>
          <w:rFonts w:ascii="Consolas" w:hAnsi="Consolas"/>
          <w:sz w:val="16"/>
        </w:rPr>
        <w:t xml:space="preserve">        RAISE EXCEPTION 'SUBJECT_WITHOUT_AUTHOR: предмет % опубликован без автора', NEW.id;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NULL;</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OR REPLACE FUNCTION bem_core.forbid_author_change_after_publish()</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v_published timestamptz;</w:t>
      </w:r>
    </w:p>
    <w:p>
      <w:pPr>
        <w:spacing w:after="0" w:before="0"/>
        <w:shd w:val="clear" w:color="auto" w:fill="F2F2F2"/>
      </w:pPr>
      <w:r>
        <w:rPr>
          <w:rFonts w:ascii="Consolas" w:hAnsi="Consolas"/>
          <w:sz w:val="16"/>
        </w:rPr>
        <w:t xml:space="preserve">    v_subject   uuid := COALESCE(NEW.subject_id, OLD.subject_id);</w:t>
      </w:r>
    </w:p>
    <w:p>
      <w:pPr>
        <w:spacing w:after="0" w:before="0"/>
        <w:shd w:val="clear" w:color="auto" w:fill="F2F2F2"/>
      </w:pPr>
      <w:r>
        <w:rPr>
          <w:rFonts w:ascii="Consolas" w:hAnsi="Consolas"/>
          <w:sz w:val="16"/>
        </w:rPr>
        <w:t xml:space="preserve">    v_tenant    uuid := COALESCE(NEW.tenant_id,  OLD.tenant_id);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s.published_at INTO v_published</w:t>
      </w:r>
    </w:p>
    <w:p>
      <w:pPr>
        <w:spacing w:after="0" w:before="0"/>
        <w:shd w:val="clear" w:color="auto" w:fill="F2F2F2"/>
      </w:pPr>
      <w:r>
        <w:rPr>
          <w:rFonts w:ascii="Consolas" w:hAnsi="Consolas"/>
          <w:sz w:val="16"/>
        </w:rPr>
        <w:t xml:space="preserve">      FROM bem_core.subject s</w:t>
      </w:r>
    </w:p>
    <w:p>
      <w:pPr>
        <w:spacing w:after="0" w:before="0"/>
        <w:shd w:val="clear" w:color="auto" w:fill="F2F2F2"/>
      </w:pPr>
      <w:r>
        <w:rPr>
          <w:rFonts w:ascii="Consolas" w:hAnsi="Consolas"/>
          <w:sz w:val="16"/>
        </w:rPr>
        <w:t xml:space="preserve">     WHERE s.id = v_subject</w:t>
      </w:r>
    </w:p>
    <w:p>
      <w:pPr>
        <w:spacing w:after="0" w:before="0"/>
        <w:shd w:val="clear" w:color="auto" w:fill="F2F2F2"/>
      </w:pPr>
      <w:r>
        <w:rPr>
          <w:rFonts w:ascii="Consolas" w:hAnsi="Consolas"/>
          <w:sz w:val="16"/>
        </w:rPr>
        <w:t xml:space="preserve">       AND s.tenant_id = v_tenant;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v_published IS NOT NULL THEN</w:t>
      </w:r>
    </w:p>
    <w:p>
      <w:pPr>
        <w:spacing w:after="0" w:before="0"/>
        <w:shd w:val="clear" w:color="auto" w:fill="F2F2F2"/>
      </w:pPr>
      <w:r>
        <w:rPr>
          <w:rFonts w:ascii="Consolas" w:hAnsi="Consolas"/>
          <w:sz w:val="16"/>
        </w:rPr>
        <w:t xml:space="preserve">        RAISE EXCEPTION 'AUTHORS_FROZEN_AFTER_PUBLISH: предмет % опубликован %',</w:t>
      </w:r>
    </w:p>
    <w:p>
      <w:pPr>
        <w:spacing w:after="0" w:before="0"/>
        <w:shd w:val="clear" w:color="auto" w:fill="F2F2F2"/>
      </w:pPr>
      <w:r>
        <w:rPr>
          <w:rFonts w:ascii="Consolas" w:hAnsi="Consolas"/>
          <w:sz w:val="16"/>
        </w:rPr>
        <w:t xml:space="preserve">                        v_subject, v_published;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NEW;</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Личность в доказательстве. Всё, что можно подделать из запроса,</w:t>
      </w:r>
    </w:p>
    <w:p>
      <w:pPr>
        <w:spacing w:after="0" w:before="0"/>
        <w:shd w:val="clear" w:color="auto" w:fill="F2F2F2"/>
      </w:pPr>
      <w:r>
        <w:rPr>
          <w:rFonts w:ascii="Consolas" w:hAnsi="Consolas"/>
          <w:sz w:val="16"/>
        </w:rPr>
        <w:t>-- перезаписывает сам сервер, поэтому обойти проверку нельзя ни одним</w:t>
      </w:r>
    </w:p>
    <w:p>
      <w:pPr>
        <w:spacing w:after="0" w:before="0"/>
        <w:shd w:val="clear" w:color="auto" w:fill="F2F2F2"/>
      </w:pPr>
      <w:r>
        <w:rPr>
          <w:rFonts w:ascii="Consolas" w:hAnsi="Consolas"/>
          <w:sz w:val="16"/>
        </w:rPr>
        <w:t>-- путём вставки (замечание C-H18-R8-05).</w:t>
      </w:r>
    </w:p>
    <w:p>
      <w:pPr>
        <w:spacing w:after="0" w:before="0"/>
        <w:shd w:val="clear" w:color="auto" w:fill="F2F2F2"/>
      </w:pPr>
      <w:r>
        <w:rPr>
          <w:rFonts w:ascii="Consolas" w:hAnsi="Consolas"/>
          <w:sz w:val="16"/>
        </w:rPr>
        <w:t>CREATE OR REPLACE FUNCTION bem_core.evidence_identity()</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v_active boolean;</w:t>
      </w:r>
    </w:p>
    <w:p>
      <w:pPr>
        <w:spacing w:after="0" w:before="0"/>
        <w:shd w:val="clear" w:color="auto" w:fill="F2F2F2"/>
      </w:pPr>
      <w:r>
        <w:rPr>
          <w:rFonts w:ascii="Consolas" w:hAnsi="Consolas"/>
          <w:sz w:val="16"/>
        </w:rPr>
        <w:t xml:space="preserve">    v_user   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-- 1. Роль входа пишет сервер. SECURITY DEFINER её не меняет:</w:t>
      </w:r>
    </w:p>
    <w:p>
      <w:pPr>
        <w:spacing w:after="0" w:before="0"/>
        <w:shd w:val="clear" w:color="auto" w:fill="F2F2F2"/>
      </w:pPr>
      <w:r>
        <w:rPr>
          <w:rFonts w:ascii="Consolas" w:hAnsi="Consolas"/>
          <w:sz w:val="16"/>
        </w:rPr>
        <w:t xml:space="preserve">    --    session_user остаётся настоящей ролью, под которой вошли.</w:t>
      </w:r>
    </w:p>
    <w:p>
      <w:pPr>
        <w:spacing w:after="0" w:before="0"/>
        <w:shd w:val="clear" w:color="auto" w:fill="F2F2F2"/>
      </w:pPr>
      <w:r>
        <w:rPr>
          <w:rFonts w:ascii="Consolas" w:hAnsi="Consolas"/>
          <w:sz w:val="16"/>
        </w:rPr>
        <w:t xml:space="preserve">    NEW.session_role := session_user;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Участник обязан существовать и быть действующим.</w:t>
      </w:r>
    </w:p>
    <w:p>
      <w:pPr>
        <w:spacing w:after="0" w:before="0"/>
        <w:shd w:val="clear" w:color="auto" w:fill="F2F2F2"/>
      </w:pPr>
      <w:r>
        <w:rPr>
          <w:rFonts w:ascii="Consolas" w:hAnsi="Consolas"/>
          <w:sz w:val="16"/>
        </w:rPr>
        <w:t xml:space="preserve">    SELECT a.is_active, a.user_id</w:t>
      </w:r>
    </w:p>
    <w:p>
      <w:pPr>
        <w:spacing w:after="0" w:before="0"/>
        <w:shd w:val="clear" w:color="auto" w:fill="F2F2F2"/>
      </w:pPr>
      <w:r>
        <w:rPr>
          <w:rFonts w:ascii="Consolas" w:hAnsi="Consolas"/>
          <w:sz w:val="16"/>
        </w:rPr>
        <w:t xml:space="preserve">      INTO v_active, v_user</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NEW.actor_id;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RAISE EXCEPTION 'EVIDENCE_UNKNOWN_ACTOR: %', NEW.actor_id;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v_active THEN</w:t>
      </w:r>
    </w:p>
    <w:p>
      <w:pPr>
        <w:spacing w:after="0" w:before="0"/>
        <w:shd w:val="clear" w:color="auto" w:fill="F2F2F2"/>
      </w:pPr>
      <w:r>
        <w:rPr>
          <w:rFonts w:ascii="Consolas" w:hAnsi="Consolas"/>
          <w:sz w:val="16"/>
        </w:rPr>
        <w:t xml:space="preserve">        RAISE EXCEPTION 'EVIDENCE_INACTIVE_ACTOR: %', NEW.actor_id;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Участник с учётной записью обязан состоять в этом заказчике.</w:t>
      </w:r>
    </w:p>
    <w:p>
      <w:pPr>
        <w:spacing w:after="0" w:before="0"/>
        <w:shd w:val="clear" w:color="auto" w:fill="F2F2F2"/>
      </w:pPr>
      <w:r>
        <w:rPr>
          <w:rFonts w:ascii="Consolas" w:hAnsi="Consolas"/>
          <w:sz w:val="16"/>
        </w:rPr>
        <w:t xml:space="preserve">    --    Машинный участник без учётной записи работает во всех</w:t>
      </w:r>
    </w:p>
    <w:p>
      <w:pPr>
        <w:spacing w:after="0" w:before="0"/>
        <w:shd w:val="clear" w:color="auto" w:fill="F2F2F2"/>
      </w:pPr>
      <w:r>
        <w:rPr>
          <w:rFonts w:ascii="Consolas" w:hAnsi="Consolas"/>
          <w:sz w:val="16"/>
        </w:rPr>
        <w:t xml:space="preserve">    --    заказчиках, и такой проверки у него нет.</w:t>
      </w:r>
    </w:p>
    <w:p>
      <w:pPr>
        <w:spacing w:after="0" w:before="0"/>
        <w:shd w:val="clear" w:color="auto" w:fill="F2F2F2"/>
      </w:pPr>
      <w:r>
        <w:rPr>
          <w:rFonts w:ascii="Consolas" w:hAnsi="Consolas"/>
          <w:sz w:val="16"/>
        </w:rPr>
        <w:t xml:space="preserve">    IF v_user IS NOT NULL</w:t>
      </w:r>
    </w:p>
    <w:p>
      <w:pPr>
        <w:spacing w:after="0" w:before="0"/>
        <w:shd w:val="clear" w:color="auto" w:fill="F2F2F2"/>
      </w:pPr>
      <w:r>
        <w:rPr>
          <w:rFonts w:ascii="Consolas" w:hAnsi="Consolas"/>
          <w:sz w:val="16"/>
        </w:rPr>
        <w:t xml:space="preserve">       AND NOT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bem_core.user_tenant_membership m</w:t>
      </w:r>
    </w:p>
    <w:p>
      <w:pPr>
        <w:spacing w:after="0" w:before="0"/>
        <w:shd w:val="clear" w:color="auto" w:fill="F2F2F2"/>
      </w:pPr>
      <w:r>
        <w:rPr>
          <w:rFonts w:ascii="Consolas" w:hAnsi="Consolas"/>
          <w:sz w:val="16"/>
        </w:rPr>
        <w:t xml:space="preserve">         WHERE m.user_id   = v_user</w:t>
      </w:r>
    </w:p>
    <w:p>
      <w:pPr>
        <w:spacing w:after="0" w:before="0"/>
        <w:shd w:val="clear" w:color="auto" w:fill="F2F2F2"/>
      </w:pPr>
      <w:r>
        <w:rPr>
          <w:rFonts w:ascii="Consolas" w:hAnsi="Consolas"/>
          <w:sz w:val="16"/>
        </w:rPr>
        <w:t xml:space="preserve">           AND m.tenant_id = NEW.tenant_id</w:t>
      </w:r>
    </w:p>
    <w:p>
      <w:pPr>
        <w:spacing w:after="0" w:before="0"/>
        <w:shd w:val="clear" w:color="auto" w:fill="F2F2F2"/>
      </w:pPr>
      <w:r>
        <w:rPr>
          <w:rFonts w:ascii="Consolas" w:hAnsi="Consolas"/>
          <w:sz w:val="16"/>
        </w:rPr>
        <w:t xml:space="preserve">           AND m.revoked_at IS NULL)</w:t>
      </w:r>
    </w:p>
    <w:p>
      <w:pPr>
        <w:spacing w:after="0" w:before="0"/>
        <w:shd w:val="clear" w:color="auto" w:fill="F2F2F2"/>
      </w:pPr>
      <w:r>
        <w:rPr>
          <w:rFonts w:ascii="Consolas" w:hAnsi="Consolas"/>
          <w:sz w:val="16"/>
        </w:rPr>
        <w:t xml:space="preserve">       -- Держатель полномочия на весь кластер (оператор, координатор</w:t>
      </w:r>
    </w:p>
    <w:p>
      <w:pPr>
        <w:spacing w:after="0" w:before="0"/>
        <w:shd w:val="clear" w:color="auto" w:fill="F2F2F2"/>
      </w:pPr>
      <w:r>
        <w:rPr>
          <w:rFonts w:ascii="Consolas" w:hAnsi="Consolas"/>
          <w:sz w:val="16"/>
        </w:rPr>
        <w:t xml:space="preserve">       -- проверок, заводящий заказчиков) работает во всех заказчиках</w:t>
      </w:r>
    </w:p>
    <w:p>
      <w:pPr>
        <w:spacing w:after="0" w:before="0"/>
        <w:shd w:val="clear" w:color="auto" w:fill="F2F2F2"/>
      </w:pPr>
      <w:r>
        <w:rPr>
          <w:rFonts w:ascii="Consolas" w:hAnsi="Consolas"/>
          <w:sz w:val="16"/>
        </w:rPr>
        <w:t xml:space="preserve">       -- по должности. Кто именно писал, видно из session_role.</w:t>
      </w:r>
    </w:p>
    <w:p>
      <w:pPr>
        <w:spacing w:after="0" w:before="0"/>
        <w:shd w:val="clear" w:color="auto" w:fill="F2F2F2"/>
      </w:pPr>
      <w:r>
        <w:rPr>
          <w:rFonts w:ascii="Consolas" w:hAnsi="Consolas"/>
          <w:sz w:val="16"/>
        </w:rPr>
        <w:t xml:space="preserve">       AND NOT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bem_core.actor_authority aa</w:t>
      </w:r>
    </w:p>
    <w:p>
      <w:pPr>
        <w:spacing w:after="0" w:before="0"/>
        <w:shd w:val="clear" w:color="auto" w:fill="F2F2F2"/>
      </w:pPr>
      <w:r>
        <w:rPr>
          <w:rFonts w:ascii="Consolas" w:hAnsi="Consolas"/>
          <w:sz w:val="16"/>
        </w:rPr>
        <w:t xml:space="preserve">         WHERE aa.actor_id   = NEW.actor_id</w:t>
      </w:r>
    </w:p>
    <w:p>
      <w:pPr>
        <w:spacing w:after="0" w:before="0"/>
        <w:shd w:val="clear" w:color="auto" w:fill="F2F2F2"/>
      </w:pPr>
      <w:r>
        <w:rPr>
          <w:rFonts w:ascii="Consolas" w:hAnsi="Consolas"/>
          <w:sz w:val="16"/>
        </w:rPr>
        <w:t xml:space="preserve">           AND aa.tenant_id  IS NULL</w:t>
      </w:r>
    </w:p>
    <w:p>
      <w:pPr>
        <w:spacing w:after="0" w:before="0"/>
        <w:shd w:val="clear" w:color="auto" w:fill="F2F2F2"/>
      </w:pPr>
      <w:r>
        <w:rPr>
          <w:rFonts w:ascii="Consolas" w:hAnsi="Consolas"/>
          <w:sz w:val="16"/>
        </w:rPr>
        <w:t xml:space="preserve">           AND aa.revoked_at IS NULL)</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RAISE EXCEPTION 'EVIDENCE_ACTOR_NOT_IN_TENANT: участник % не состоит в заказчике %',</w:t>
      </w:r>
    </w:p>
    <w:p>
      <w:pPr>
        <w:spacing w:after="0" w:before="0"/>
        <w:shd w:val="clear" w:color="auto" w:fill="F2F2F2"/>
      </w:pPr>
      <w:r>
        <w:rPr>
          <w:rFonts w:ascii="Consolas" w:hAnsi="Consolas"/>
          <w:sz w:val="16"/>
        </w:rPr>
        <w:t xml:space="preserve">                        NEW.actor_id, NEW.tenant_id;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Как установлена личность. BOUND — участник связан именно с</w:t>
      </w:r>
    </w:p>
    <w:p>
      <w:pPr>
        <w:spacing w:after="0" w:before="0"/>
        <w:shd w:val="clear" w:color="auto" w:fill="F2F2F2"/>
      </w:pPr>
      <w:r>
        <w:rPr>
          <w:rFonts w:ascii="Consolas" w:hAnsi="Consolas"/>
          <w:sz w:val="16"/>
        </w:rPr>
        <w:t xml:space="preserve">    --    этой ролью входа. DELEGATED — за него говорит общая роль.</w:t>
      </w:r>
    </w:p>
    <w:p>
      <w:pPr>
        <w:spacing w:after="0" w:before="0"/>
        <w:shd w:val="clear" w:color="auto" w:fill="F2F2F2"/>
      </w:pPr>
      <w:r>
        <w:rPr>
          <w:rFonts w:ascii="Consolas" w:hAnsi="Consolas"/>
          <w:sz w:val="16"/>
        </w:rPr>
        <w:t xml:space="preserve">    IF EXISTS (SELECT 1</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a.db_role  = session_user</w:t>
      </w:r>
    </w:p>
    <w:p>
      <w:pPr>
        <w:spacing w:after="0" w:before="0"/>
        <w:shd w:val="clear" w:color="auto" w:fill="F2F2F2"/>
      </w:pPr>
      <w:r>
        <w:rPr>
          <w:rFonts w:ascii="Consolas" w:hAnsi="Consolas"/>
          <w:sz w:val="16"/>
        </w:rPr>
        <w:t xml:space="preserve">                  AND a.actor_id = NEW.actor_id)</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NEW.identity_mode := 'BOUND';</w:t>
      </w:r>
    </w:p>
    <w:p>
      <w:pPr>
        <w:spacing w:after="0" w:before="0"/>
        <w:shd w:val="clear" w:color="auto" w:fill="F2F2F2"/>
      </w:pPr>
      <w:r>
        <w:rPr>
          <w:rFonts w:ascii="Consolas" w:hAnsi="Consolas"/>
          <w:sz w:val="16"/>
        </w:rPr>
        <w:t xml:space="preserve">        IF NEW.delegation_id IS NOT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'EVIDENCE_BOUND_WITH_DELEGATION: участник % вошёл сам,'</w:t>
      </w:r>
    </w:p>
    <w:p>
      <w:pPr>
        <w:spacing w:after="0" w:before="0"/>
        <w:shd w:val="clear" w:color="auto" w:fill="F2F2F2"/>
      </w:pPr>
      <w:r>
        <w:rPr>
          <w:rFonts w:ascii="Consolas" w:hAnsi="Consolas"/>
          <w:sz w:val="16"/>
        </w:rPr>
        <w:t xml:space="preserve">              ' доверенность здесь лишняя', NEW.actor_id;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NEW.identity_mode := 'DELEGATED';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-- 5. Основание доверенности. Триггер не верит тому, что записал</w:t>
      </w:r>
    </w:p>
    <w:p>
      <w:pPr>
        <w:spacing w:after="0" w:before="0"/>
        <w:shd w:val="clear" w:color="auto" w:fill="F2F2F2"/>
      </w:pPr>
      <w:r>
        <w:rPr>
          <w:rFonts w:ascii="Consolas" w:hAnsi="Consolas"/>
          <w:sz w:val="16"/>
        </w:rPr>
        <w:t xml:space="preserve">        --    вызывающий: он сам сверяет ссылку с живой строкой</w:t>
      </w:r>
    </w:p>
    <w:p>
      <w:pPr>
        <w:spacing w:after="0" w:before="0"/>
        <w:shd w:val="clear" w:color="auto" w:fill="F2F2F2"/>
      </w:pPr>
      <w:r>
        <w:rPr>
          <w:rFonts w:ascii="Consolas" w:hAnsi="Consolas"/>
          <w:sz w:val="16"/>
        </w:rPr>
        <w:t xml:space="preserve">        --    доверенности для этой роли входа и этого участника.</w:t>
      </w:r>
    </w:p>
    <w:p>
      <w:pPr>
        <w:spacing w:after="0" w:before="0"/>
        <w:shd w:val="clear" w:color="auto" w:fill="F2F2F2"/>
      </w:pPr>
      <w:r>
        <w:rPr>
          <w:rFonts w:ascii="Consolas" w:hAnsi="Consolas"/>
          <w:sz w:val="16"/>
        </w:rPr>
        <w:t xml:space="preserve">        --    Проверка стоит здесь, а не только в writer, потому что</w:t>
      </w:r>
    </w:p>
    <w:p>
      <w:pPr>
        <w:spacing w:after="0" w:before="0"/>
        <w:shd w:val="clear" w:color="auto" w:fill="F2F2F2"/>
      </w:pPr>
      <w:r>
        <w:rPr>
          <w:rFonts w:ascii="Consolas" w:hAnsi="Consolas"/>
          <w:sz w:val="16"/>
        </w:rPr>
        <w:t xml:space="preserve">        --    прямой INSERT обязан упереться в то же самое.</w:t>
      </w:r>
    </w:p>
    <w:p>
      <w:pPr>
        <w:spacing w:after="0" w:before="0"/>
        <w:shd w:val="clear" w:color="auto" w:fill="F2F2F2"/>
      </w:pPr>
      <w:r>
        <w:rPr>
          <w:rFonts w:ascii="Consolas" w:hAnsi="Consolas"/>
          <w:sz w:val="16"/>
        </w:rPr>
        <w:t xml:space="preserve">        IF NEW.delegation_id IS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'EVIDENCE_DELEGATION_REQUIRED: роль % пишет за участника %'</w:t>
      </w:r>
    </w:p>
    <w:p>
      <w:pPr>
        <w:spacing w:after="0" w:before="0"/>
        <w:shd w:val="clear" w:color="auto" w:fill="F2F2F2"/>
      </w:pPr>
      <w:r>
        <w:rPr>
          <w:rFonts w:ascii="Consolas" w:hAnsi="Consolas"/>
          <w:sz w:val="16"/>
        </w:rPr>
        <w:t xml:space="preserve">              ' без ссылки на доверенность', session_user, NEW.actor_id;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bem_core.actor_delegation d</w:t>
      </w:r>
    </w:p>
    <w:p>
      <w:pPr>
        <w:spacing w:after="0" w:before="0"/>
        <w:shd w:val="clear" w:color="auto" w:fill="F2F2F2"/>
      </w:pPr>
      <w:r>
        <w:rPr>
          <w:rFonts w:ascii="Consolas" w:hAnsi="Consolas"/>
          <w:sz w:val="16"/>
        </w:rPr>
        <w:t xml:space="preserve">             WHERE d.id             = NEW.delegation_id</w:t>
      </w:r>
    </w:p>
    <w:p>
      <w:pPr>
        <w:spacing w:after="0" w:before="0"/>
        <w:shd w:val="clear" w:color="auto" w:fill="F2F2F2"/>
      </w:pPr>
      <w:r>
        <w:rPr>
          <w:rFonts w:ascii="Consolas" w:hAnsi="Consolas"/>
          <w:sz w:val="16"/>
        </w:rPr>
        <w:t xml:space="preserve">               AND d.principal_role = session_user</w:t>
      </w:r>
    </w:p>
    <w:p>
      <w:pPr>
        <w:spacing w:after="0" w:before="0"/>
        <w:shd w:val="clear" w:color="auto" w:fill="F2F2F2"/>
      </w:pPr>
      <w:r>
        <w:rPr>
          <w:rFonts w:ascii="Consolas" w:hAnsi="Consolas"/>
          <w:sz w:val="16"/>
        </w:rPr>
        <w:t xml:space="preserve">               AND d.actor_id       = NEW.actor_id</w:t>
      </w:r>
    </w:p>
    <w:p>
      <w:pPr>
        <w:spacing w:after="0" w:before="0"/>
        <w:shd w:val="clear" w:color="auto" w:fill="F2F2F2"/>
      </w:pPr>
      <w:r>
        <w:rPr>
          <w:rFonts w:ascii="Consolas" w:hAnsi="Consolas"/>
          <w:sz w:val="16"/>
        </w:rPr>
        <w:t xml:space="preserve">               AND d.revoked_at     IS NULL)</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'EVIDENCE_DELEGATION_INVALID: доверенность % не выдана роли %'</w:t>
      </w:r>
    </w:p>
    <w:p>
      <w:pPr>
        <w:spacing w:after="0" w:before="0"/>
        <w:shd w:val="clear" w:color="auto" w:fill="F2F2F2"/>
      </w:pPr>
      <w:r>
        <w:rPr>
          <w:rFonts w:ascii="Consolas" w:hAnsi="Consolas"/>
          <w:sz w:val="16"/>
        </w:rPr>
        <w:t xml:space="preserve">              ' на участника % или отозвана',</w:t>
      </w:r>
    </w:p>
    <w:p>
      <w:pPr>
        <w:spacing w:after="0" w:before="0"/>
        <w:shd w:val="clear" w:color="auto" w:fill="F2F2F2"/>
      </w:pPr>
      <w:r>
        <w:rPr>
          <w:rFonts w:ascii="Consolas" w:hAnsi="Consolas"/>
          <w:sz w:val="16"/>
        </w:rPr>
        <w:t xml:space="preserve">              NEW.delegation_id, session_user, NEW.actor_id;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-- 6. Новые строки пишутся только по договору 2. Единицу ставят</w:t>
      </w:r>
    </w:p>
    <w:p>
      <w:pPr>
        <w:spacing w:after="0" w:before="0"/>
        <w:shd w:val="clear" w:color="auto" w:fill="F2F2F2"/>
      </w:pPr>
      <w:r>
        <w:rPr>
          <w:rFonts w:ascii="Consolas" w:hAnsi="Consolas"/>
          <w:sz w:val="16"/>
        </w:rPr>
        <w:t xml:space="preserve">    --    старые строки, перенесённые файлом 02, и менять её нельзя.</w:t>
      </w:r>
    </w:p>
    <w:p>
      <w:pPr>
        <w:spacing w:after="0" w:before="0"/>
        <w:shd w:val="clear" w:color="auto" w:fill="F2F2F2"/>
      </w:pPr>
      <w:r>
        <w:rPr>
          <w:rFonts w:ascii="Consolas" w:hAnsi="Consolas"/>
          <w:sz w:val="16"/>
        </w:rPr>
        <w:t xml:space="preserve">    NEW.identity_contract := 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NEW;</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7. Триггеры. Не «есть триггер с таким именем», а «есть триггер</w:t>
      </w:r>
    </w:p>
    <w:p>
      <w:pPr>
        <w:spacing w:after="0" w:before="0"/>
        <w:shd w:val="clear" w:color="auto" w:fill="F2F2F2"/>
      </w:pPr>
      <w:r>
        <w:rPr>
          <w:rFonts w:ascii="Consolas" w:hAnsi="Consolas"/>
          <w:sz w:val="16"/>
        </w:rPr>
        <w:t>--        с таким определением». Прежний шаг проверял только пару</w:t>
      </w:r>
    </w:p>
    <w:p>
      <w:pPr>
        <w:spacing w:after="0" w:before="0"/>
        <w:shd w:val="clear" w:color="auto" w:fill="F2F2F2"/>
      </w:pPr>
      <w:r>
        <w:rPr>
          <w:rFonts w:ascii="Consolas" w:hAnsi="Consolas"/>
          <w:sz w:val="16"/>
        </w:rPr>
        <w:t>--        «имя + таблица» и существующий триггер не трогал. Поэтому</w:t>
      </w:r>
    </w:p>
    <w:p>
      <w:pPr>
        <w:spacing w:after="0" w:before="0"/>
        <w:shd w:val="clear" w:color="auto" w:fill="F2F2F2"/>
      </w:pPr>
      <w:r>
        <w:rPr>
          <w:rFonts w:ascii="Consolas" w:hAnsi="Consolas"/>
          <w:sz w:val="16"/>
        </w:rPr>
        <w:t>--        триггер с правильным именем и неправильным поведением</w:t>
      </w:r>
    </w:p>
    <w:p>
      <w:pPr>
        <w:spacing w:after="0" w:before="0"/>
        <w:shd w:val="clear" w:color="auto" w:fill="F2F2F2"/>
      </w:pPr>
      <w:r>
        <w:rPr>
          <w:rFonts w:ascii="Consolas" w:hAnsi="Consolas"/>
          <w:sz w:val="16"/>
        </w:rPr>
        <w:t>--        переживал повторную миграцию и проходил итоговую проверку</w:t>
      </w:r>
    </w:p>
    <w:p>
      <w:pPr>
        <w:spacing w:after="0" w:before="0"/>
        <w:shd w:val="clear" w:color="auto" w:fill="F2F2F2"/>
      </w:pPr>
      <w:r>
        <w:rPr>
          <w:rFonts w:ascii="Consolas" w:hAnsi="Consolas"/>
          <w:sz w:val="16"/>
        </w:rPr>
        <w:t>--        (замечание C-H114-R14-01, подделка I-H114-01: BEFORE UPDATE</w:t>
      </w:r>
    </w:p>
    <w:p>
      <w:pPr>
        <w:spacing w:after="0" w:before="0"/>
        <w:shd w:val="clear" w:color="auto" w:fill="F2F2F2"/>
      </w:pPr>
      <w:r>
        <w:rPr>
          <w:rFonts w:ascii="Consolas" w:hAnsi="Consolas"/>
          <w:sz w:val="16"/>
        </w:rPr>
        <w:t>--        OR DELETE заменено на BEFORE UPDATE OF head_sha — защита</w:t>
      </w:r>
    </w:p>
    <w:p>
      <w:pPr>
        <w:spacing w:after="0" w:before="0"/>
        <w:shd w:val="clear" w:color="auto" w:fill="F2F2F2"/>
      </w:pPr>
      <w:r>
        <w:rPr>
          <w:rFonts w:ascii="Consolas" w:hAnsi="Consolas"/>
          <w:sz w:val="16"/>
        </w:rPr>
        <w:t>--        удаления и остальных столбцов исчезает, имя остаётся).</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Теперь каждый управляемый триггер пересоздаётся из канона</w:t>
      </w:r>
    </w:p>
    <w:p>
      <w:pPr>
        <w:spacing w:after="0" w:before="0"/>
        <w:shd w:val="clear" w:color="auto" w:fill="F2F2F2"/>
      </w:pPr>
      <w:r>
        <w:rPr>
          <w:rFonts w:ascii="Consolas" w:hAnsi="Consolas"/>
          <w:sz w:val="16"/>
        </w:rPr>
        <w:t>--        безусловно и сразу сверяется по полям каталога. DROP + CREATE</w:t>
      </w:r>
    </w:p>
    <w:p>
      <w:pPr>
        <w:spacing w:after="0" w:before="0"/>
        <w:shd w:val="clear" w:color="auto" w:fill="F2F2F2"/>
      </w:pPr>
      <w:r>
        <w:rPr>
          <w:rFonts w:ascii="Consolas" w:hAnsi="Consolas"/>
          <w:sz w:val="16"/>
        </w:rPr>
        <w:t>--        внутри одной транзакции выбран вместо CREATE OR REPLACE</w:t>
      </w:r>
    </w:p>
    <w:p>
      <w:pPr>
        <w:spacing w:after="0" w:before="0"/>
        <w:shd w:val="clear" w:color="auto" w:fill="F2F2F2"/>
      </w:pPr>
      <w:r>
        <w:rPr>
          <w:rFonts w:ascii="Consolas" w:hAnsi="Consolas"/>
          <w:sz w:val="16"/>
        </w:rPr>
        <w:t>--        TRIGGER намеренно: замена не умеет превратить обычный триггер</w:t>
      </w:r>
    </w:p>
    <w:p>
      <w:pPr>
        <w:spacing w:after="0" w:before="0"/>
        <w:shd w:val="clear" w:color="auto" w:fill="F2F2F2"/>
      </w:pPr>
      <w:r>
        <w:rPr>
          <w:rFonts w:ascii="Consolas" w:hAnsi="Consolas"/>
          <w:sz w:val="16"/>
        </w:rPr>
        <w:t>--        в constraint-триггер и обратно, а подменить могли и так.</w:t>
      </w:r>
    </w:p>
    <w:p>
      <w:pPr>
        <w:spacing w:after="0" w:before="0"/>
        <w:shd w:val="clear" w:color="auto" w:fill="F2F2F2"/>
      </w:pPr>
      <w:r>
        <w:rPr>
          <w:rFonts w:ascii="Consolas" w:hAnsi="Consolas"/>
          <w:sz w:val="16"/>
        </w:rPr>
        <w:t>--        Пока транзакция не зафиксирована, другие сеансы таблицу</w:t>
      </w:r>
    </w:p>
    <w:p>
      <w:pPr>
        <w:spacing w:after="0" w:before="0"/>
        <w:shd w:val="clear" w:color="auto" w:fill="F2F2F2"/>
      </w:pPr>
      <w:r>
        <w:rPr>
          <w:rFonts w:ascii="Consolas" w:hAnsi="Consolas"/>
          <w:sz w:val="16"/>
        </w:rPr>
        <w:t>--        изменённой не видят: DROP берёт ACCESS EXCLUSIVE.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Ожидаемый tgtype — разрядная маска каталога, а не проза:</w:t>
      </w:r>
    </w:p>
    <w:p>
      <w:pPr>
        <w:spacing w:after="0" w:before="0"/>
        <w:shd w:val="clear" w:color="auto" w:fill="F2F2F2"/>
      </w:pPr>
      <w:r>
        <w:rPr>
          <w:rFonts w:ascii="Consolas" w:hAnsi="Consolas"/>
          <w:sz w:val="16"/>
        </w:rPr>
        <w:t>--        1 строка, 2 BEFORE, 4 INSERT, 8 DELETE, 16 UPDATE, 32</w:t>
      </w:r>
    </w:p>
    <w:p>
      <w:pPr>
        <w:spacing w:after="0" w:before="0"/>
        <w:shd w:val="clear" w:color="auto" w:fill="F2F2F2"/>
      </w:pPr>
      <w:r>
        <w:rPr>
          <w:rFonts w:ascii="Consolas" w:hAnsi="Consolas"/>
          <w:sz w:val="16"/>
        </w:rPr>
        <w:t>--        TRUNCATE, 64 INSTEAD. BEFORE UPDATE OR DELETE построчно даёт</w:t>
      </w:r>
    </w:p>
    <w:p>
      <w:pPr>
        <w:spacing w:after="0" w:before="0"/>
        <w:shd w:val="clear" w:color="auto" w:fill="F2F2F2"/>
      </w:pPr>
      <w:r>
        <w:rPr>
          <w:rFonts w:ascii="Consolas" w:hAnsi="Consolas"/>
          <w:sz w:val="16"/>
        </w:rPr>
        <w:t>--        1+2+8+16 = 27; BEFORE INSERT — 1+2+4 = 7; BEFORE DELETE —</w:t>
      </w:r>
    </w:p>
    <w:p>
      <w:pPr>
        <w:spacing w:after="0" w:before="0"/>
        <w:shd w:val="clear" w:color="auto" w:fill="F2F2F2"/>
      </w:pPr>
      <w:r>
        <w:rPr>
          <w:rFonts w:ascii="Consolas" w:hAnsi="Consolas"/>
          <w:sz w:val="16"/>
        </w:rPr>
        <w:t>--        1+2+8 = 11; AFTER INSERT OR UPDATE — 1+4+16 = 21. Подделка</w:t>
      </w:r>
    </w:p>
    <w:p>
      <w:pPr>
        <w:spacing w:after="0" w:before="0"/>
        <w:shd w:val="clear" w:color="auto" w:fill="F2F2F2"/>
      </w:pPr>
      <w:r>
        <w:rPr>
          <w:rFonts w:ascii="Consolas" w:hAnsi="Consolas"/>
          <w:sz w:val="16"/>
        </w:rPr>
        <w:t>--        I-H114-01 даёт 19 и непустой список столбцов, то есть</w:t>
      </w:r>
    </w:p>
    <w:p>
      <w:pPr>
        <w:spacing w:after="0" w:before="0"/>
        <w:shd w:val="clear" w:color="auto" w:fill="F2F2F2"/>
      </w:pPr>
      <w:r>
        <w:rPr>
          <w:rFonts w:ascii="Consolas" w:hAnsi="Consolas"/>
          <w:sz w:val="16"/>
        </w:rPr>
        <w:t>--        расходится сразу по двум полям.</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R31 (замечание C-H115-R15-01). Отпечаток знал об условии</w:t>
      </w:r>
    </w:p>
    <w:p>
      <w:pPr>
        <w:spacing w:after="0" w:before="0"/>
        <w:shd w:val="clear" w:color="auto" w:fill="F2F2F2"/>
      </w:pPr>
      <w:r>
        <w:rPr>
          <w:rFonts w:ascii="Consolas" w:hAnsi="Consolas"/>
          <w:sz w:val="16"/>
        </w:rPr>
        <w:t>--        WHEN только «есть или нет». Подделка I-H115-01 меняла условие</w:t>
      </w:r>
    </w:p>
    <w:p>
      <w:pPr>
        <w:spacing w:after="0" w:before="0"/>
        <w:shd w:val="clear" w:color="auto" w:fill="F2F2F2"/>
      </w:pPr>
      <w:r>
        <w:rPr>
          <w:rFonts w:ascii="Consolas" w:hAnsi="Consolas"/>
          <w:sz w:val="16"/>
        </w:rPr>
        <w:t>--        constraint-триггера на WHEN (true), и эта сверка её</w:t>
      </w:r>
    </w:p>
    <w:p>
      <w:pPr>
        <w:spacing w:after="0" w:before="0"/>
        <w:shd w:val="clear" w:color="auto" w:fill="F2F2F2"/>
      </w:pPr>
      <w:r>
        <w:rPr>
          <w:rFonts w:ascii="Consolas" w:hAnsi="Consolas"/>
          <w:sz w:val="16"/>
        </w:rPr>
        <w:t>--        пропускала. Теперь у каждого триггера сверяются ещё текст</w:t>
      </w:r>
    </w:p>
    <w:p>
      <w:pPr>
        <w:spacing w:after="0" w:before="0"/>
        <w:shd w:val="clear" w:color="auto" w:fill="F2F2F2"/>
      </w:pPr>
      <w:r>
        <w:rPr>
          <w:rFonts w:ascii="Consolas" w:hAnsi="Consolas"/>
          <w:sz w:val="16"/>
        </w:rPr>
        <w:t>--        условия, байты аргументов и определение целиком — строка</w:t>
      </w:r>
    </w:p>
    <w:p>
      <w:pPr>
        <w:spacing w:after="0" w:before="0"/>
        <w:shd w:val="clear" w:color="auto" w:fill="F2F2F2"/>
      </w:pPr>
      <w:r>
        <w:rPr>
          <w:rFonts w:ascii="Consolas" w:hAnsi="Consolas"/>
          <w:sz w:val="16"/>
        </w:rPr>
        <w:t>--        pg_get_triggerdef(oid, true) с пробелами, сжатыми до одного.</w:t>
      </w:r>
    </w:p>
    <w:p>
      <w:pPr>
        <w:spacing w:after="0" w:before="0"/>
        <w:shd w:val="clear" w:color="auto" w:fill="F2F2F2"/>
      </w:pPr>
      <w:r>
        <w:rPr>
          <w:rFonts w:ascii="Consolas" w:hAnsi="Consolas"/>
          <w:sz w:val="16"/>
        </w:rPr>
        <w:t>--        Путь поиска на время блока закреплён: от него зависят имена</w:t>
      </w:r>
    </w:p>
    <w:p>
      <w:pPr>
        <w:spacing w:after="0" w:before="0"/>
        <w:shd w:val="clear" w:color="auto" w:fill="F2F2F2"/>
      </w:pPr>
      <w:r>
        <w:rPr>
          <w:rFonts w:ascii="Consolas" w:hAnsi="Consolas"/>
          <w:sz w:val="16"/>
        </w:rPr>
        <w:t>--        схем в этой строке и в приведении к regprocedure.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Условие берётся из строки определения, а не через</w:t>
      </w:r>
    </w:p>
    <w:p>
      <w:pPr>
        <w:spacing w:after="0" w:before="0"/>
        <w:shd w:val="clear" w:color="auto" w:fill="F2F2F2"/>
      </w:pPr>
      <w:r>
        <w:rPr>
          <w:rFonts w:ascii="Consolas" w:hAnsi="Consolas"/>
          <w:sz w:val="16"/>
        </w:rPr>
        <w:t>--        pg_get_expr(tgqual, tgrelid). В условии триггера NEW и OLD —</w:t>
      </w:r>
    </w:p>
    <w:p>
      <w:pPr>
        <w:spacing w:after="0" w:before="0"/>
        <w:shd w:val="clear" w:color="auto" w:fill="F2F2F2"/>
      </w:pPr>
      <w:r>
        <w:rPr>
          <w:rFonts w:ascii="Consolas" w:hAnsi="Consolas"/>
          <w:sz w:val="16"/>
        </w:rPr>
        <w:t>--        два разных отношения, а pg_get_expr строит контекст из</w:t>
      </w:r>
    </w:p>
    <w:p>
      <w:pPr>
        <w:spacing w:after="0" w:before="0"/>
        <w:shd w:val="clear" w:color="auto" w:fill="F2F2F2"/>
      </w:pPr>
      <w:r>
        <w:rPr>
          <w:rFonts w:ascii="Consolas" w:hAnsi="Consolas"/>
          <w:sz w:val="16"/>
        </w:rPr>
        <w:t>--        одного, и по разбору исходного текста PostgreSQL 16 на NEW</w:t>
      </w:r>
    </w:p>
    <w:p>
      <w:pPr>
        <w:spacing w:after="0" w:before="0"/>
        <w:shd w:val="clear" w:color="auto" w:fill="F2F2F2"/>
      </w:pPr>
      <w:r>
        <w:rPr>
          <w:rFonts w:ascii="Consolas" w:hAnsi="Consolas"/>
          <w:sz w:val="16"/>
        </w:rPr>
        <w:t>--        он отказывает («bogus varno»). Вживую (R43) проверено</w:t>
      </w:r>
    </w:p>
    <w:p>
      <w:pPr>
        <w:spacing w:after="0" w:before="0"/>
        <w:shd w:val="clear" w:color="auto" w:fill="F2F2F2"/>
      </w:pPr>
      <w:r>
        <w:rPr>
          <w:rFonts w:ascii="Consolas" w:hAnsi="Consolas"/>
          <w:sz w:val="16"/>
        </w:rPr>
        <w:t>--        сравнение tgqual::text ниже.</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 xml:space="preserve">    v_problem text;</w:t>
      </w:r>
    </w:p>
    <w:p>
      <w:pPr>
        <w:spacing w:after="0" w:before="0"/>
        <w:shd w:val="clear" w:color="auto" w:fill="F2F2F2"/>
      </w:pPr>
      <w:r>
        <w:rPr>
          <w:rFonts w:ascii="Consolas" w:hAnsi="Consolas"/>
          <w:sz w:val="16"/>
        </w:rPr>
        <w:t xml:space="preserve">    v_attr    text;</w:t>
      </w:r>
    </w:p>
    <w:p>
      <w:pPr>
        <w:spacing w:after="0" w:before="0"/>
        <w:shd w:val="clear" w:color="auto" w:fill="F2F2F2"/>
      </w:pPr>
      <w:r>
        <w:rPr>
          <w:rFonts w:ascii="Consolas" w:hAnsi="Consolas"/>
          <w:sz w:val="16"/>
        </w:rPr>
        <w:t xml:space="preserve">    v_def     text;</w:t>
      </w:r>
    </w:p>
    <w:p>
      <w:pPr>
        <w:spacing w:after="0" w:before="0"/>
        <w:shd w:val="clear" w:color="auto" w:fill="F2F2F2"/>
      </w:pPr>
      <w:r>
        <w:rPr>
          <w:rFonts w:ascii="Consolas" w:hAnsi="Consolas"/>
          <w:sz w:val="16"/>
        </w:rPr>
        <w:t xml:space="preserve">    v_when    text;</w:t>
      </w:r>
    </w:p>
    <w:p>
      <w:pPr>
        <w:spacing w:after="0" w:before="0"/>
        <w:shd w:val="clear" w:color="auto" w:fill="F2F2F2"/>
      </w:pPr>
      <w:r>
        <w:rPr>
          <w:rFonts w:ascii="Consolas" w:hAnsi="Consolas"/>
          <w:sz w:val="16"/>
        </w:rPr>
        <w:t xml:space="preserve">    v_args    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 xml:space="preserve">    v_want_when text;</w:t>
      </w:r>
    </w:p>
    <w:p>
      <w:pPr>
        <w:spacing w:after="0" w:before="0"/>
        <w:shd w:val="clear" w:color="auto" w:fill="F2F2F2"/>
      </w:pPr>
      <w:r>
        <w:rPr>
          <w:rFonts w:ascii="Consolas" w:hAnsi="Consolas"/>
          <w:sz w:val="16"/>
        </w:rPr>
        <w:t xml:space="preserve">    v_want_def  text;</w:t>
      </w:r>
    </w:p>
    <w:p>
      <w:pPr>
        <w:spacing w:after="0" w:before="0"/>
        <w:shd w:val="clear" w:color="auto" w:fill="F2F2F2"/>
      </w:pPr>
      <w:r>
        <w:rPr>
          <w:rFonts w:ascii="Consolas" w:hAnsi="Consolas"/>
          <w:sz w:val="16"/>
        </w:rPr>
        <w:t xml:space="preserve">    v_tgqual_real text;</w:t>
      </w:r>
    </w:p>
    <w:p>
      <w:pPr>
        <w:spacing w:after="0" w:before="0"/>
        <w:shd w:val="clear" w:color="auto" w:fill="F2F2F2"/>
      </w:pPr>
      <w:r>
        <w:rPr>
          <w:rFonts w:ascii="Consolas" w:hAnsi="Consolas"/>
          <w:sz w:val="16"/>
        </w:rPr>
        <w:t xml:space="preserve">    v_tgqual_ref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pg_temp',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 FROM (VALUES</w:t>
      </w:r>
    </w:p>
    <w:p>
      <w:pPr>
        <w:spacing w:after="0" w:before="0"/>
        <w:shd w:val="clear" w:color="auto" w:fill="F2F2F2"/>
      </w:pPr>
      <w:r>
        <w:rPr>
          <w:rFonts w:ascii="Consolas" w:hAnsi="Consolas"/>
          <w:sz w:val="16"/>
        </w:rPr>
        <w:t xml:space="preserve">            -- имя, таблица, тело CREATE TRIGGER, ожидаемый tgtype,</w:t>
      </w:r>
    </w:p>
    <w:p>
      <w:pPr>
        <w:spacing w:after="0" w:before="0"/>
        <w:shd w:val="clear" w:color="auto" w:fill="F2F2F2"/>
      </w:pPr>
      <w:r>
        <w:rPr>
          <w:rFonts w:ascii="Consolas" w:hAnsi="Consolas"/>
          <w:sz w:val="16"/>
        </w:rPr>
        <w:t xml:space="preserve">            -- ожидаемый список столбцов (имена через запятую; пусто —</w:t>
      </w:r>
    </w:p>
    <w:p>
      <w:pPr>
        <w:spacing w:after="0" w:before="0"/>
        <w:shd w:val="clear" w:color="auto" w:fill="F2F2F2"/>
      </w:pPr>
      <w:r>
        <w:rPr>
          <w:rFonts w:ascii="Consolas" w:hAnsi="Consolas"/>
          <w:sz w:val="16"/>
        </w:rPr>
        <w:t xml:space="preserve">            -- список не задан), ожидаемая функция с полной подписью,</w:t>
      </w:r>
    </w:p>
    <w:p>
      <w:pPr>
        <w:spacing w:after="0" w:before="0"/>
        <w:shd w:val="clear" w:color="auto" w:fill="F2F2F2"/>
      </w:pPr>
      <w:r>
        <w:rPr>
          <w:rFonts w:ascii="Consolas" w:hAnsi="Consolas"/>
          <w:sz w:val="16"/>
        </w:rPr>
        <w:t xml:space="preserve">            -- ожидаемое условие WHEN (пусто — условия нет) и ожидаемое</w:t>
      </w:r>
    </w:p>
    <w:p>
      <w:pPr>
        <w:spacing w:after="0" w:before="0"/>
        <w:shd w:val="clear" w:color="auto" w:fill="F2F2F2"/>
      </w:pPr>
      <w:r>
        <w:rPr>
          <w:rFonts w:ascii="Consolas" w:hAnsi="Consolas"/>
          <w:sz w:val="16"/>
        </w:rPr>
        <w:t xml:space="preserve">            -- определение — строка pg_get_triggerdef(oid, true) при</w:t>
      </w:r>
    </w:p>
    <w:p>
      <w:pPr>
        <w:spacing w:after="0" w:before="0"/>
        <w:shd w:val="clear" w:color="auto" w:fill="F2F2F2"/>
      </w:pPr>
      <w:r>
        <w:rPr>
          <w:rFonts w:ascii="Consolas" w:hAnsi="Consolas"/>
          <w:sz w:val="16"/>
        </w:rPr>
        <w:t xml:space="preserve">            -- пути поиска pg_catalog, с пробелами, сжатыми до одного</w:t>
      </w:r>
    </w:p>
    <w:p>
      <w:pPr>
        <w:spacing w:after="0" w:before="0"/>
        <w:shd w:val="clear" w:color="auto" w:fill="F2F2F2"/>
      </w:pPr>
      <w:r>
        <w:rPr>
          <w:rFonts w:ascii="Consolas" w:hAnsi="Consolas"/>
          <w:sz w:val="16"/>
        </w:rPr>
        <w:t xml:space="preserve">            ('audit_record_append_only', 'bem_core.audit_record',</w:t>
      </w:r>
    </w:p>
    <w:p>
      <w:pPr>
        <w:spacing w:after="0" w:before="0"/>
        <w:shd w:val="clear" w:color="auto" w:fill="F2F2F2"/>
      </w:pPr>
      <w:r>
        <w:rPr>
          <w:rFonts w:ascii="Consolas" w:hAnsi="Consolas"/>
          <w:sz w:val="16"/>
        </w:rPr>
        <w:t xml:space="preserve">             'BEFORE UPDATE OR DELETE ON bem_core.audit_record FOR EACH ROW EXECUTE FUNCTION bem_core.forbid_update_delete()',</w:t>
      </w:r>
    </w:p>
    <w:p>
      <w:pPr>
        <w:spacing w:after="0" w:before="0"/>
        <w:shd w:val="clear" w:color="auto" w:fill="F2F2F2"/>
      </w:pPr>
      <w:r>
        <w:rPr>
          <w:rFonts w:ascii="Consolas" w:hAnsi="Consolas"/>
          <w:sz w:val="16"/>
        </w:rPr>
        <w:t xml:space="preserve">             27::smallint, ''::text, 'bem_core.forbid_update_delete()'::text,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audit_record_append_only BEFORE DELETE OR UPDATE ON bem_core.audit_record FOR EACH ROW EXECUTE FUNCTION bem_core.forbid_update_delete()'::text),</w:t>
      </w:r>
    </w:p>
    <w:p>
      <w:pPr>
        <w:spacing w:after="0" w:before="0"/>
        <w:shd w:val="clear" w:color="auto" w:fill="F2F2F2"/>
      </w:pPr>
      <w:r>
        <w:rPr>
          <w:rFonts w:ascii="Consolas" w:hAnsi="Consolas"/>
          <w:sz w:val="16"/>
        </w:rPr>
        <w:t xml:space="preserve">            ('subject_author_append_only', 'bem_core.subject_author',</w:t>
      </w:r>
    </w:p>
    <w:p>
      <w:pPr>
        <w:spacing w:after="0" w:before="0"/>
        <w:shd w:val="clear" w:color="auto" w:fill="F2F2F2"/>
      </w:pPr>
      <w:r>
        <w:rPr>
          <w:rFonts w:ascii="Consolas" w:hAnsi="Consolas"/>
          <w:sz w:val="16"/>
        </w:rPr>
        <w:t xml:space="preserve">             'BEFORE UPDATE OR DELETE ON bem_core.subject_author FOR EACH ROW EXECUTE FUNCTION bem_core.forbid_update_delete()',</w:t>
      </w:r>
    </w:p>
    <w:p>
      <w:pPr>
        <w:spacing w:after="0" w:before="0"/>
        <w:shd w:val="clear" w:color="auto" w:fill="F2F2F2"/>
      </w:pPr>
      <w:r>
        <w:rPr>
          <w:rFonts w:ascii="Consolas" w:hAnsi="Consolas"/>
          <w:sz w:val="16"/>
        </w:rPr>
        <w:t xml:space="preserve">             27::smallint, ''::text, 'bem_core.forbid_update_delete()'::text,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subject_author_append_only BEFORE DELETE OR UPDATE ON bem_core.subject_author FOR EACH ROW EXECUTE FUNCTION bem_core.forbid_update_delete()'::text),</w:t>
      </w:r>
    </w:p>
    <w:p>
      <w:pPr>
        <w:spacing w:after="0" w:before="0"/>
        <w:shd w:val="clear" w:color="auto" w:fill="F2F2F2"/>
      </w:pPr>
      <w:r>
        <w:rPr>
          <w:rFonts w:ascii="Consolas" w:hAnsi="Consolas"/>
          <w:sz w:val="16"/>
        </w:rPr>
        <w:t xml:space="preserve">            ('evidence_append_only', 'bem_core.evidence',</w:t>
      </w:r>
    </w:p>
    <w:p>
      <w:pPr>
        <w:spacing w:after="0" w:before="0"/>
        <w:shd w:val="clear" w:color="auto" w:fill="F2F2F2"/>
      </w:pPr>
      <w:r>
        <w:rPr>
          <w:rFonts w:ascii="Consolas" w:hAnsi="Consolas"/>
          <w:sz w:val="16"/>
        </w:rPr>
        <w:t xml:space="preserve">             'BEFORE UPDATE OR DELETE ON bem_core.evidence FOR EACH ROW EXECUTE FUNCTION bem_core.forbid_update_delete()',</w:t>
      </w:r>
    </w:p>
    <w:p>
      <w:pPr>
        <w:spacing w:after="0" w:before="0"/>
        <w:shd w:val="clear" w:color="auto" w:fill="F2F2F2"/>
      </w:pPr>
      <w:r>
        <w:rPr>
          <w:rFonts w:ascii="Consolas" w:hAnsi="Consolas"/>
          <w:sz w:val="16"/>
        </w:rPr>
        <w:t xml:space="preserve">             27::smallint, ''::text, 'bem_core.forbid_update_delete()'::text,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evidence_append_only BEFORE DELETE OR UPDATE ON bem_core.evidence FOR EACH ROW EXECUTE FUNCTION bem_core.forbid_update_delete()'::text),</w:t>
      </w:r>
    </w:p>
    <w:p>
      <w:pPr>
        <w:spacing w:after="0" w:before="0"/>
        <w:shd w:val="clear" w:color="auto" w:fill="F2F2F2"/>
      </w:pPr>
      <w:r>
        <w:rPr>
          <w:rFonts w:ascii="Consolas" w:hAnsi="Consolas"/>
          <w:sz w:val="16"/>
        </w:rPr>
        <w:t xml:space="preserve">            ('evidence_identity', 'bem_core.evidence',</w:t>
      </w:r>
    </w:p>
    <w:p>
      <w:pPr>
        <w:spacing w:after="0" w:before="0"/>
        <w:shd w:val="clear" w:color="auto" w:fill="F2F2F2"/>
      </w:pPr>
      <w:r>
        <w:rPr>
          <w:rFonts w:ascii="Consolas" w:hAnsi="Consolas"/>
          <w:sz w:val="16"/>
        </w:rPr>
        <w:t xml:space="preserve">             'BEFORE INSERT ON bem_core.evidence FOR EACH ROW EXECUTE FUNCTION bem_core.evidence_identity()',</w:t>
      </w:r>
    </w:p>
    <w:p>
      <w:pPr>
        <w:spacing w:after="0" w:before="0"/>
        <w:shd w:val="clear" w:color="auto" w:fill="F2F2F2"/>
      </w:pPr>
      <w:r>
        <w:rPr>
          <w:rFonts w:ascii="Consolas" w:hAnsi="Consolas"/>
          <w:sz w:val="16"/>
        </w:rPr>
        <w:t xml:space="preserve">             7::smallint, ''::text, 'bem_core.evidence_identity()'::text,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evidence_identity BEFORE INSERT ON bem_core.evidence FOR EACH ROW EXECUTE FUNCTION bem_core.evidence_identity()'::text),</w:t>
      </w:r>
    </w:p>
    <w:p>
      <w:pPr>
        <w:spacing w:after="0" w:before="0"/>
        <w:shd w:val="clear" w:color="auto" w:fill="F2F2F2"/>
      </w:pPr>
      <w:r>
        <w:rPr>
          <w:rFonts w:ascii="Consolas" w:hAnsi="Consolas"/>
          <w:sz w:val="16"/>
        </w:rPr>
        <w:t xml:space="preserve">            ('command_log_append_only', 'bem_core.command_log',</w:t>
      </w:r>
    </w:p>
    <w:p>
      <w:pPr>
        <w:spacing w:after="0" w:before="0"/>
        <w:shd w:val="clear" w:color="auto" w:fill="F2F2F2"/>
      </w:pPr>
      <w:r>
        <w:rPr>
          <w:rFonts w:ascii="Consolas" w:hAnsi="Consolas"/>
          <w:sz w:val="16"/>
        </w:rPr>
        <w:t xml:space="preserve">             'BEFORE DELETE ON bem_core.command_log FOR EACH ROW EXECUTE FUNCTION bem_core.forbid_update_delete()',</w:t>
      </w:r>
    </w:p>
    <w:p>
      <w:pPr>
        <w:spacing w:after="0" w:before="0"/>
        <w:shd w:val="clear" w:color="auto" w:fill="F2F2F2"/>
      </w:pPr>
      <w:r>
        <w:rPr>
          <w:rFonts w:ascii="Consolas" w:hAnsi="Consolas"/>
          <w:sz w:val="16"/>
        </w:rPr>
        <w:t xml:space="preserve">             11::smallint, ''::text, 'bem_core.forbid_update_delete()'::text,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command_log_append_only BEFORE DELETE ON bem_core.command_log FOR EACH ROW EXECUTE FUNCTION bem_core.forbid_update_delete()'::text),</w:t>
      </w:r>
    </w:p>
    <w:p>
      <w:pPr>
        <w:spacing w:after="0" w:before="0"/>
        <w:shd w:val="clear" w:color="auto" w:fill="F2F2F2"/>
      </w:pPr>
      <w:r>
        <w:rPr>
          <w:rFonts w:ascii="Consolas" w:hAnsi="Consolas"/>
          <w:sz w:val="16"/>
        </w:rPr>
        <w:t xml:space="preserve">            ('audit_record_no_self_audit', 'bem_core.audit_record',</w:t>
      </w:r>
    </w:p>
    <w:p>
      <w:pPr>
        <w:spacing w:after="0" w:before="0"/>
        <w:shd w:val="clear" w:color="auto" w:fill="F2F2F2"/>
      </w:pPr>
      <w:r>
        <w:rPr>
          <w:rFonts w:ascii="Consolas" w:hAnsi="Consolas"/>
          <w:sz w:val="16"/>
        </w:rPr>
        <w:t xml:space="preserve">             'BEFORE INSERT ON bem_core.audit_record FOR EACH ROW EXECUTE FUNCTION bem_core.forbid_self_audit()',</w:t>
      </w:r>
    </w:p>
    <w:p>
      <w:pPr>
        <w:spacing w:after="0" w:before="0"/>
        <w:shd w:val="clear" w:color="auto" w:fill="F2F2F2"/>
      </w:pPr>
      <w:r>
        <w:rPr>
          <w:rFonts w:ascii="Consolas" w:hAnsi="Consolas"/>
          <w:sz w:val="16"/>
        </w:rPr>
        <w:t xml:space="preserve">             7::smallint, ''::text, 'bem_core.forbid_self_audit()'::text,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audit_record_no_self_audit BEFORE INSERT ON bem_core.audit_record FOR EACH ROW EXECUTE FUNCTION bem_core.forbid_self_audit()'::text),</w:t>
      </w:r>
    </w:p>
    <w:p>
      <w:pPr>
        <w:spacing w:after="0" w:before="0"/>
        <w:shd w:val="clear" w:color="auto" w:fill="F2F2F2"/>
      </w:pPr>
      <w:r>
        <w:rPr>
          <w:rFonts w:ascii="Consolas" w:hAnsi="Consolas"/>
          <w:sz w:val="16"/>
        </w:rPr>
        <w:t xml:space="preserve">            ('audit_record_head_match', 'bem_core.audit_record',</w:t>
      </w:r>
    </w:p>
    <w:p>
      <w:pPr>
        <w:spacing w:after="0" w:before="0"/>
        <w:shd w:val="clear" w:color="auto" w:fill="F2F2F2"/>
      </w:pPr>
      <w:r>
        <w:rPr>
          <w:rFonts w:ascii="Consolas" w:hAnsi="Consolas"/>
          <w:sz w:val="16"/>
        </w:rPr>
        <w:t xml:space="preserve">             'BEFORE INSERT ON bem_core.audit_record FOR EACH ROW EXECUTE FUNCTION bem_core.audit_head_matches_subject()',</w:t>
      </w:r>
    </w:p>
    <w:p>
      <w:pPr>
        <w:spacing w:after="0" w:before="0"/>
        <w:shd w:val="clear" w:color="auto" w:fill="F2F2F2"/>
      </w:pPr>
      <w:r>
        <w:rPr>
          <w:rFonts w:ascii="Consolas" w:hAnsi="Consolas"/>
          <w:sz w:val="16"/>
        </w:rPr>
        <w:t xml:space="preserve">             7::smallint, ''::text, 'bem_core.audit_head_matches_subject()'::text,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audit_record_head_match BEFORE INSERT ON bem_core.audit_record FOR EACH ROW EXECUTE FUNCTION bem_core.audit_head_matches_subject()'::text),</w:t>
      </w:r>
    </w:p>
    <w:p>
      <w:pPr>
        <w:spacing w:after="0" w:before="0"/>
        <w:shd w:val="clear" w:color="auto" w:fill="F2F2F2"/>
      </w:pPr>
      <w:r>
        <w:rPr>
          <w:rFonts w:ascii="Consolas" w:hAnsi="Consolas"/>
          <w:sz w:val="16"/>
        </w:rPr>
        <w:t xml:space="preserve">            ('subject_author_frozen', 'bem_core.subject_author',</w:t>
      </w:r>
    </w:p>
    <w:p>
      <w:pPr>
        <w:spacing w:after="0" w:before="0"/>
        <w:shd w:val="clear" w:color="auto" w:fill="F2F2F2"/>
      </w:pPr>
      <w:r>
        <w:rPr>
          <w:rFonts w:ascii="Consolas" w:hAnsi="Consolas"/>
          <w:sz w:val="16"/>
        </w:rPr>
        <w:t xml:space="preserve">             'BEFORE INSERT ON bem_core.subject_author FOR EACH ROW EXECUTE FUNCTION bem_core.forbid_author_change_after_publish()',</w:t>
      </w:r>
    </w:p>
    <w:p>
      <w:pPr>
        <w:spacing w:after="0" w:before="0"/>
        <w:shd w:val="clear" w:color="auto" w:fill="F2F2F2"/>
      </w:pPr>
      <w:r>
        <w:rPr>
          <w:rFonts w:ascii="Consolas" w:hAnsi="Consolas"/>
          <w:sz w:val="16"/>
        </w:rPr>
        <w:t xml:space="preserve">             7::smallint, ''::text, 'bem_core.forbid_author_change_after_publish()'::text,</w:t>
      </w:r>
    </w:p>
    <w:p>
      <w:pPr>
        <w:spacing w:after="0" w:before="0"/>
        <w:shd w:val="clear" w:color="auto" w:fill="F2F2F2"/>
      </w:pPr>
      <w:r>
        <w:rPr>
          <w:rFonts w:ascii="Consolas" w:hAnsi="Consolas"/>
          <w:sz w:val="16"/>
        </w:rPr>
        <w:t xml:space="preserve">             ''::text,</w:t>
      </w:r>
    </w:p>
    <w:p>
      <w:pPr>
        <w:spacing w:after="0" w:before="0"/>
        <w:shd w:val="clear" w:color="auto" w:fill="F2F2F2"/>
      </w:pPr>
      <w:r>
        <w:rPr>
          <w:rFonts w:ascii="Consolas" w:hAnsi="Consolas"/>
          <w:sz w:val="16"/>
        </w:rPr>
        <w:t xml:space="preserve">             'CREATE TRIGGER subject_author_frozen BEFORE INSERT ON bem_core.subject_author FOR EACH ROW EXECUTE FUNCTION bem_core.forbid_author_change_after_publish()'::text)</w:t>
      </w:r>
    </w:p>
    <w:p>
      <w:pPr>
        <w:spacing w:after="0" w:before="0"/>
        <w:shd w:val="clear" w:color="auto" w:fill="F2F2F2"/>
      </w:pPr>
      <w:r>
        <w:rPr>
          <w:rFonts w:ascii="Consolas" w:hAnsi="Consolas"/>
          <w:sz w:val="16"/>
        </w:rPr>
        <w:t xml:space="preserve">        ) AS t(trg, tbl, body, want_type, want_attr, want_fn, want_when, want_def)</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EXECUTE format('DROP TRIGGER IF EXISTS %I ON %s', r.trg, r.tbl);</w:t>
      </w:r>
    </w:p>
    <w:p>
      <w:pPr>
        <w:spacing w:after="0" w:before="0"/>
        <w:shd w:val="clear" w:color="auto" w:fill="F2F2F2"/>
      </w:pPr>
      <w:r>
        <w:rPr>
          <w:rFonts w:ascii="Consolas" w:hAnsi="Consolas"/>
          <w:sz w:val="16"/>
        </w:rPr>
        <w:t xml:space="preserve">        EXECUTE format('CREATE TRIGGER %I %s', r.trg, r.body);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Сверка сразу после создания. Она ловит расхождение между</w:t>
      </w:r>
    </w:p>
    <w:p>
      <w:pPr>
        <w:spacing w:after="0" w:before="0"/>
        <w:shd w:val="clear" w:color="auto" w:fill="F2F2F2"/>
      </w:pPr>
      <w:r>
        <w:rPr>
          <w:rFonts w:ascii="Consolas" w:hAnsi="Consolas"/>
          <w:sz w:val="16"/>
        </w:rPr>
        <w:t xml:space="preserve">        -- телом команды и объявленной маской: тот, кто поправил только</w:t>
      </w:r>
    </w:p>
    <w:p>
      <w:pPr>
        <w:spacing w:after="0" w:before="0"/>
        <w:shd w:val="clear" w:color="auto" w:fill="F2F2F2"/>
      </w:pPr>
      <w:r>
        <w:rPr>
          <w:rFonts w:ascii="Consolas" w:hAnsi="Consolas"/>
          <w:sz w:val="16"/>
        </w:rPr>
        <w:t xml:space="preserve">        -- тело, здесь и останавливается.</w:t>
      </w:r>
    </w:p>
    <w:p>
      <w:pPr>
        <w:spacing w:after="0" w:before="0"/>
        <w:shd w:val="clear" w:color="auto" w:fill="F2F2F2"/>
      </w:pPr>
      <w:r>
        <w:rPr>
          <w:rFonts w:ascii="Consolas" w:hAnsi="Consolas"/>
          <w:sz w:val="16"/>
        </w:rPr>
        <w:t xml:space="preserve">        SELECT string_agg(a.attname::text, ',' ORDER BY u.ord) INTO v_attr</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CROSS JOIN LATERAL unnest(tg.tgattr::smallint[]) WITH ORDINALITY AS u(attnum, ord)</w:t>
      </w:r>
    </w:p>
    <w:p>
      <w:pPr>
        <w:spacing w:after="0" w:before="0"/>
        <w:shd w:val="clear" w:color="auto" w:fill="F2F2F2"/>
      </w:pPr>
      <w:r>
        <w:rPr>
          <w:rFonts w:ascii="Consolas" w:hAnsi="Consolas"/>
          <w:sz w:val="16"/>
        </w:rPr>
        <w:t xml:space="preserve">          JOIN pg_attribute a</w:t>
      </w:r>
    </w:p>
    <w:p>
      <w:pPr>
        <w:spacing w:after="0" w:before="0"/>
        <w:shd w:val="clear" w:color="auto" w:fill="F2F2F2"/>
      </w:pPr>
      <w:r>
        <w:rPr>
          <w:rFonts w:ascii="Consolas" w:hAnsi="Consolas"/>
          <w:sz w:val="16"/>
        </w:rPr>
        <w:t xml:space="preserve">            ON a.attrelid = r.tbl::regclass AND a.attnum = u.attnum</w:t>
      </w:r>
    </w:p>
    <w:p>
      <w:pPr>
        <w:spacing w:after="0" w:before="0"/>
        <w:shd w:val="clear" w:color="auto" w:fill="F2F2F2"/>
      </w:pPr>
      <w:r>
        <w:rPr>
          <w:rFonts w:ascii="Consolas" w:hAnsi="Consolas"/>
          <w:sz w:val="16"/>
        </w:rPr>
        <w:t xml:space="preserve">         WHERE tg.tgname = r.trg</w:t>
      </w:r>
    </w:p>
    <w:p>
      <w:pPr>
        <w:spacing w:after="0" w:before="0"/>
        <w:shd w:val="clear" w:color="auto" w:fill="F2F2F2"/>
      </w:pPr>
      <w:r>
        <w:rPr>
          <w:rFonts w:ascii="Consolas" w:hAnsi="Consolas"/>
          <w:sz w:val="16"/>
        </w:rPr>
        <w:t xml:space="preserve">           AND tg.tgrelid = r.tbl::regclass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td.d, COALESCE(substring(td.d FROM ' WHEN \((.*)\) EXECUTE FUNCTION '), ''), encode(tg.tgargs, 'hex')</w:t>
      </w:r>
    </w:p>
    <w:p>
      <w:pPr>
        <w:spacing w:after="0" w:before="0"/>
        <w:shd w:val="clear" w:color="auto" w:fill="F2F2F2"/>
      </w:pPr>
      <w:r>
        <w:rPr>
          <w:rFonts w:ascii="Consolas" w:hAnsi="Consolas"/>
          <w:sz w:val="16"/>
        </w:rPr>
        <w:t xml:space="preserve">          INTO v_def, v_when, v_args</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CROSS JOIN LATERAL (SELECT regexp_replace(pg_get_triggerdef(tg.oid, true), '\s+', ' ', 'g') AS d) AS td</w:t>
      </w:r>
    </w:p>
    <w:p>
      <w:pPr>
        <w:spacing w:after="0" w:before="0"/>
        <w:shd w:val="clear" w:color="auto" w:fill="F2F2F2"/>
      </w:pPr>
      <w:r>
        <w:rPr>
          <w:rFonts w:ascii="Consolas" w:hAnsi="Consolas"/>
          <w:sz w:val="16"/>
        </w:rPr>
        <w:t xml:space="preserve">         WHERE tg.tgname = r.trg</w:t>
      </w:r>
    </w:p>
    <w:p>
      <w:pPr>
        <w:spacing w:after="0" w:before="0"/>
        <w:shd w:val="clear" w:color="auto" w:fill="F2F2F2"/>
      </w:pPr>
      <w:r>
        <w:rPr>
          <w:rFonts w:ascii="Consolas" w:hAnsi="Consolas"/>
          <w:sz w:val="16"/>
        </w:rPr>
        <w:t xml:space="preserve">           AND tg.tgrelid = r.tbl::regclass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CASE</w:t>
      </w:r>
    </w:p>
    <w:p>
      <w:pPr>
        <w:spacing w:after="0" w:before="0"/>
        <w:shd w:val="clear" w:color="auto" w:fill="F2F2F2"/>
      </w:pPr>
      <w:r>
        <w:rPr>
          <w:rFonts w:ascii="Consolas" w:hAnsi="Consolas"/>
          <w:sz w:val="16"/>
        </w:rPr>
        <w:t xml:space="preserve">                 WHEN tg.oid IS NULL</w:t>
      </w:r>
    </w:p>
    <w:p>
      <w:pPr>
        <w:spacing w:after="0" w:before="0"/>
        <w:shd w:val="clear" w:color="auto" w:fill="F2F2F2"/>
      </w:pPr>
      <w:r>
        <w:rPr>
          <w:rFonts w:ascii="Consolas" w:hAnsi="Consolas"/>
          <w:sz w:val="16"/>
        </w:rPr>
        <w:t xml:space="preserve">                   THEN 'триггер не создан'</w:t>
      </w:r>
    </w:p>
    <w:p>
      <w:pPr>
        <w:spacing w:after="0" w:before="0"/>
        <w:shd w:val="clear" w:color="auto" w:fill="F2F2F2"/>
      </w:pPr>
      <w:r>
        <w:rPr>
          <w:rFonts w:ascii="Consolas" w:hAnsi="Consolas"/>
          <w:sz w:val="16"/>
        </w:rPr>
        <w:t xml:space="preserve">                 WHEN tg.tgtype &lt;&gt; r.want_type</w:t>
      </w:r>
    </w:p>
    <w:p>
      <w:pPr>
        <w:spacing w:after="0" w:before="0"/>
        <w:shd w:val="clear" w:color="auto" w:fill="F2F2F2"/>
      </w:pPr>
      <w:r>
        <w:rPr>
          <w:rFonts w:ascii="Consolas" w:hAnsi="Consolas"/>
          <w:sz w:val="16"/>
        </w:rPr>
        <w:t xml:space="preserve">                   THEN 'tgtype ' || tg.tgtype || ' вместо ' || r.want_type</w:t>
      </w:r>
    </w:p>
    <w:p>
      <w:pPr>
        <w:spacing w:after="0" w:before="0"/>
        <w:shd w:val="clear" w:color="auto" w:fill="F2F2F2"/>
      </w:pPr>
      <w:r>
        <w:rPr>
          <w:rFonts w:ascii="Consolas" w:hAnsi="Consolas"/>
          <w:sz w:val="16"/>
        </w:rPr>
        <w:t xml:space="preserve">                 WHEN COALESCE(v_attr, '') &lt;&gt; r.want_attr</w:t>
      </w:r>
    </w:p>
    <w:p>
      <w:pPr>
        <w:spacing w:after="0" w:before="0"/>
        <w:shd w:val="clear" w:color="auto" w:fill="F2F2F2"/>
      </w:pPr>
      <w:r>
        <w:rPr>
          <w:rFonts w:ascii="Consolas" w:hAnsi="Consolas"/>
          <w:sz w:val="16"/>
        </w:rPr>
        <w:t xml:space="preserve">                   THEN 'список столбцов ' || COALESCE(v_attr, '&lt;пусто&gt;')</w:t>
      </w:r>
    </w:p>
    <w:p>
      <w:pPr>
        <w:spacing w:after="0" w:before="0"/>
        <w:shd w:val="clear" w:color="auto" w:fill="F2F2F2"/>
      </w:pPr>
      <w:r>
        <w:rPr>
          <w:rFonts w:ascii="Consolas" w:hAnsi="Consolas"/>
          <w:sz w:val="16"/>
        </w:rPr>
        <w:t xml:space="preserve">                        || ' вместо ' || COALESCE(NULLIF(r.want_attr, ''), '&lt;пусто&gt;')</w:t>
      </w:r>
    </w:p>
    <w:p>
      <w:pPr>
        <w:spacing w:after="0" w:before="0"/>
        <w:shd w:val="clear" w:color="auto" w:fill="F2F2F2"/>
      </w:pPr>
      <w:r>
        <w:rPr>
          <w:rFonts w:ascii="Consolas" w:hAnsi="Consolas"/>
          <w:sz w:val="16"/>
        </w:rPr>
        <w:t xml:space="preserve">                 WHEN tg.tgfoid::regprocedure::text &lt;&gt; r.want_fn</w:t>
      </w:r>
    </w:p>
    <w:p>
      <w:pPr>
        <w:spacing w:after="0" w:before="0"/>
        <w:shd w:val="clear" w:color="auto" w:fill="F2F2F2"/>
      </w:pPr>
      <w:r>
        <w:rPr>
          <w:rFonts w:ascii="Consolas" w:hAnsi="Consolas"/>
          <w:sz w:val="16"/>
        </w:rPr>
        <w:t xml:space="preserve">                   THEN 'функция ' || tg.tgfoid::regprocedure::text</w:t>
      </w:r>
    </w:p>
    <w:p>
      <w:pPr>
        <w:spacing w:after="0" w:before="0"/>
        <w:shd w:val="clear" w:color="auto" w:fill="F2F2F2"/>
      </w:pPr>
      <w:r>
        <w:rPr>
          <w:rFonts w:ascii="Consolas" w:hAnsi="Consolas"/>
          <w:sz w:val="16"/>
        </w:rPr>
        <w:t xml:space="preserve">                        || ' вместо ' || r.want_fn</w:t>
      </w:r>
    </w:p>
    <w:p>
      <w:pPr>
        <w:spacing w:after="0" w:before="0"/>
        <w:shd w:val="clear" w:color="auto" w:fill="F2F2F2"/>
      </w:pPr>
      <w:r>
        <w:rPr>
          <w:rFonts w:ascii="Consolas" w:hAnsi="Consolas"/>
          <w:sz w:val="16"/>
        </w:rPr>
        <w:t xml:space="preserve">                 WHEN tg.tgenabled &lt;&gt; 'O'</w:t>
      </w:r>
    </w:p>
    <w:p>
      <w:pPr>
        <w:spacing w:after="0" w:before="0"/>
        <w:shd w:val="clear" w:color="auto" w:fill="F2F2F2"/>
      </w:pPr>
      <w:r>
        <w:rPr>
          <w:rFonts w:ascii="Consolas" w:hAnsi="Consolas"/>
          <w:sz w:val="16"/>
        </w:rPr>
        <w:t xml:space="preserve">                   THEN 'триггер не в обычном режиме: tgenabled = ' || tg.tgenabled::text</w:t>
      </w:r>
    </w:p>
    <w:p>
      <w:pPr>
        <w:spacing w:after="0" w:before="0"/>
        <w:shd w:val="clear" w:color="auto" w:fill="F2F2F2"/>
      </w:pPr>
      <w:r>
        <w:rPr>
          <w:rFonts w:ascii="Consolas" w:hAnsi="Consolas"/>
          <w:sz w:val="16"/>
        </w:rPr>
        <w:t xml:space="preserve">                 WHEN tg.tgconstraint &lt;&gt; 0</w:t>
      </w:r>
    </w:p>
    <w:p>
      <w:pPr>
        <w:spacing w:after="0" w:before="0"/>
        <w:shd w:val="clear" w:color="auto" w:fill="F2F2F2"/>
      </w:pPr>
      <w:r>
        <w:rPr>
          <w:rFonts w:ascii="Consolas" w:hAnsi="Consolas"/>
          <w:sz w:val="16"/>
        </w:rPr>
        <w:t xml:space="preserve">                   THEN 'обычный триггер создан как constraint-триггер'</w:t>
      </w:r>
    </w:p>
    <w:p>
      <w:pPr>
        <w:spacing w:after="0" w:before="0"/>
        <w:shd w:val="clear" w:color="auto" w:fill="F2F2F2"/>
      </w:pPr>
      <w:r>
        <w:rPr>
          <w:rFonts w:ascii="Consolas" w:hAnsi="Consolas"/>
          <w:sz w:val="16"/>
        </w:rPr>
        <w:t xml:space="preserve">                 WHEN tg.tgdeferrable OR tg.tginitdeferred</w:t>
      </w:r>
    </w:p>
    <w:p>
      <w:pPr>
        <w:spacing w:after="0" w:before="0"/>
        <w:shd w:val="clear" w:color="auto" w:fill="F2F2F2"/>
      </w:pPr>
      <w:r>
        <w:rPr>
          <w:rFonts w:ascii="Consolas" w:hAnsi="Consolas"/>
          <w:sz w:val="16"/>
        </w:rPr>
        <w:t xml:space="preserve">                   THEN 'обычный триггер объявлен отложенным'</w:t>
      </w:r>
    </w:p>
    <w:p>
      <w:pPr>
        <w:spacing w:after="0" w:before="0"/>
        <w:shd w:val="clear" w:color="auto" w:fill="F2F2F2"/>
      </w:pPr>
      <w:r>
        <w:rPr>
          <w:rFonts w:ascii="Consolas" w:hAnsi="Consolas"/>
          <w:sz w:val="16"/>
        </w:rPr>
        <w:t xml:space="preserve">                 WHEN tg.tgqual IS NOT NULL</w:t>
      </w:r>
    </w:p>
    <w:p>
      <w:pPr>
        <w:spacing w:after="0" w:before="0"/>
        <w:shd w:val="clear" w:color="auto" w:fill="F2F2F2"/>
      </w:pPr>
      <w:r>
        <w:rPr>
          <w:rFonts w:ascii="Consolas" w:hAnsi="Consolas"/>
          <w:sz w:val="16"/>
        </w:rPr>
        <w:t xml:space="preserve">                   THEN 'у обычного триггера есть условие WHEN'</w:t>
      </w:r>
    </w:p>
    <w:p>
      <w:pPr>
        <w:spacing w:after="0" w:before="0"/>
        <w:shd w:val="clear" w:color="auto" w:fill="F2F2F2"/>
      </w:pPr>
      <w:r>
        <w:rPr>
          <w:rFonts w:ascii="Consolas" w:hAnsi="Consolas"/>
          <w:sz w:val="16"/>
        </w:rPr>
        <w:t xml:space="preserve">                 WHEN tg.tgnargs &lt;&gt; 0</w:t>
      </w:r>
    </w:p>
    <w:p>
      <w:pPr>
        <w:spacing w:after="0" w:before="0"/>
        <w:shd w:val="clear" w:color="auto" w:fill="F2F2F2"/>
      </w:pPr>
      <w:r>
        <w:rPr>
          <w:rFonts w:ascii="Consolas" w:hAnsi="Consolas"/>
          <w:sz w:val="16"/>
        </w:rPr>
        <w:t xml:space="preserve">                   THEN 'у триггера есть аргументы, а их быть не должно'</w:t>
      </w:r>
    </w:p>
    <w:p>
      <w:pPr>
        <w:spacing w:after="0" w:before="0"/>
        <w:shd w:val="clear" w:color="auto" w:fill="F2F2F2"/>
      </w:pPr>
      <w:r>
        <w:rPr>
          <w:rFonts w:ascii="Consolas" w:hAnsi="Consolas"/>
          <w:sz w:val="16"/>
        </w:rPr>
        <w:t xml:space="preserve">                 WHEN v_when &lt;&gt; r.want_when</w:t>
      </w:r>
    </w:p>
    <w:p>
      <w:pPr>
        <w:spacing w:after="0" w:before="0"/>
        <w:shd w:val="clear" w:color="auto" w:fill="F2F2F2"/>
      </w:pPr>
      <w:r>
        <w:rPr>
          <w:rFonts w:ascii="Consolas" w:hAnsi="Consolas"/>
          <w:sz w:val="16"/>
        </w:rPr>
        <w:t xml:space="preserve">                   THEN 'условие WHEN (' || v_when || ') вместо (' || r.want_when || ')'</w:t>
      </w:r>
    </w:p>
    <w:p>
      <w:pPr>
        <w:spacing w:after="0" w:before="0"/>
        <w:shd w:val="clear" w:color="auto" w:fill="F2F2F2"/>
      </w:pPr>
      <w:r>
        <w:rPr>
          <w:rFonts w:ascii="Consolas" w:hAnsi="Consolas"/>
          <w:sz w:val="16"/>
        </w:rPr>
        <w:t xml:space="preserve">                 WHEN v_args &lt;&gt; ''</w:t>
      </w:r>
    </w:p>
    <w:p>
      <w:pPr>
        <w:spacing w:after="0" w:before="0"/>
        <w:shd w:val="clear" w:color="auto" w:fill="F2F2F2"/>
      </w:pPr>
      <w:r>
        <w:rPr>
          <w:rFonts w:ascii="Consolas" w:hAnsi="Consolas"/>
          <w:sz w:val="16"/>
        </w:rPr>
        <w:t xml:space="preserve">                   THEN 'байты аргументов ' || v_args || ' вместо пустых'</w:t>
      </w:r>
    </w:p>
    <w:p>
      <w:pPr>
        <w:spacing w:after="0" w:before="0"/>
        <w:shd w:val="clear" w:color="auto" w:fill="F2F2F2"/>
      </w:pPr>
      <w:r>
        <w:rPr>
          <w:rFonts w:ascii="Consolas" w:hAnsi="Consolas"/>
          <w:sz w:val="16"/>
        </w:rPr>
        <w:t xml:space="preserve">                 WHEN v_def &lt;&gt; r.want_def</w:t>
      </w:r>
    </w:p>
    <w:p>
      <w:pPr>
        <w:spacing w:after="0" w:before="0"/>
        <w:shd w:val="clear" w:color="auto" w:fill="F2F2F2"/>
      </w:pPr>
      <w:r>
        <w:rPr>
          <w:rFonts w:ascii="Consolas" w:hAnsi="Consolas"/>
          <w:sz w:val="16"/>
        </w:rPr>
        <w:t xml:space="preserve">                   THEN 'определение ' || v_def || ' вместо ' || r.want_def</w:t>
      </w:r>
    </w:p>
    <w:p>
      <w:pPr>
        <w:spacing w:after="0" w:before="0"/>
        <w:shd w:val="clear" w:color="auto" w:fill="F2F2F2"/>
      </w:pPr>
      <w:r>
        <w:rPr>
          <w:rFonts w:ascii="Consolas" w:hAnsi="Consolas"/>
          <w:sz w:val="16"/>
        </w:rPr>
        <w:t xml:space="preserve">                 ELSE NULL</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INTO v_problem</w:t>
      </w:r>
    </w:p>
    <w:p>
      <w:pPr>
        <w:spacing w:after="0" w:before="0"/>
        <w:shd w:val="clear" w:color="auto" w:fill="F2F2F2"/>
      </w:pPr>
      <w:r>
        <w:rPr>
          <w:rFonts w:ascii="Consolas" w:hAnsi="Consolas"/>
          <w:sz w:val="16"/>
        </w:rPr>
        <w:t xml:space="preserve">          FROM (SELECT 1) AS one</w:t>
      </w:r>
    </w:p>
    <w:p>
      <w:pPr>
        <w:spacing w:after="0" w:before="0"/>
        <w:shd w:val="clear" w:color="auto" w:fill="F2F2F2"/>
      </w:pPr>
      <w:r>
        <w:rPr>
          <w:rFonts w:ascii="Consolas" w:hAnsi="Consolas"/>
          <w:sz w:val="16"/>
        </w:rPr>
        <w:t xml:space="preserve">          LEFT JOIN pg_trigger tg</w:t>
      </w:r>
    </w:p>
    <w:p>
      <w:pPr>
        <w:spacing w:after="0" w:before="0"/>
        <w:shd w:val="clear" w:color="auto" w:fill="F2F2F2"/>
      </w:pPr>
      <w:r>
        <w:rPr>
          <w:rFonts w:ascii="Consolas" w:hAnsi="Consolas"/>
          <w:sz w:val="16"/>
        </w:rPr>
        <w:t xml:space="preserve">            ON tg.tgname = r.trg</w:t>
      </w:r>
    </w:p>
    <w:p>
      <w:pPr>
        <w:spacing w:after="0" w:before="0"/>
        <w:shd w:val="clear" w:color="auto" w:fill="F2F2F2"/>
      </w:pPr>
      <w:r>
        <w:rPr>
          <w:rFonts w:ascii="Consolas" w:hAnsi="Consolas"/>
          <w:sz w:val="16"/>
        </w:rPr>
        <w:t xml:space="preserve">           AND tg.tgrelid = r.tbl::regclass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v_problem IS NOT NULL THEN</w:t>
      </w:r>
    </w:p>
    <w:p>
      <w:pPr>
        <w:spacing w:after="0" w:before="0"/>
        <w:shd w:val="clear" w:color="auto" w:fill="F2F2F2"/>
      </w:pPr>
      <w:r>
        <w:rPr>
          <w:rFonts w:ascii="Consolas" w:hAnsi="Consolas"/>
          <w:sz w:val="16"/>
        </w:rPr>
        <w:t xml:space="preserve">            RAISE EXCEPTION 'TRIGGER_DEFINITION_MISMATCH: % на %: %',</w:t>
      </w:r>
    </w:p>
    <w:p>
      <w:pPr>
        <w:spacing w:after="0" w:before="0"/>
        <w:shd w:val="clear" w:color="auto" w:fill="F2F2F2"/>
      </w:pPr>
      <w:r>
        <w:rPr>
          <w:rFonts w:ascii="Consolas" w:hAnsi="Consolas"/>
          <w:sz w:val="16"/>
        </w:rPr>
        <w:t xml:space="preserve">                r.trg, r.tbl, v_problem;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Constraint-триггер пересоздаётся так же безусловно. У него</w:t>
      </w:r>
    </w:p>
    <w:p>
      <w:pPr>
        <w:spacing w:after="0" w:before="0"/>
        <w:shd w:val="clear" w:color="auto" w:fill="F2F2F2"/>
      </w:pPr>
      <w:r>
        <w:rPr>
          <w:rFonts w:ascii="Consolas" w:hAnsi="Consolas"/>
          <w:sz w:val="16"/>
        </w:rPr>
        <w:t xml:space="preserve">    -- проверяются ещё четыре поля: признак ограничения, отложенность,</w:t>
      </w:r>
    </w:p>
    <w:p>
      <w:pPr>
        <w:spacing w:after="0" w:before="0"/>
        <w:shd w:val="clear" w:color="auto" w:fill="F2F2F2"/>
      </w:pPr>
      <w:r>
        <w:rPr>
          <w:rFonts w:ascii="Consolas" w:hAnsi="Consolas"/>
          <w:sz w:val="16"/>
        </w:rPr>
        <w:t xml:space="preserve">    -- начальная отложенность и условие WHEN.</w:t>
      </w:r>
    </w:p>
    <w:p>
      <w:pPr>
        <w:spacing w:after="0" w:before="0"/>
        <w:shd w:val="clear" w:color="auto" w:fill="F2F2F2"/>
      </w:pPr>
      <w:r>
        <w:rPr>
          <w:rFonts w:ascii="Consolas" w:hAnsi="Consolas"/>
          <w:sz w:val="16"/>
        </w:rPr>
        <w:t xml:space="preserve">    DROP TRIGGER IF EXISTS subject_requires_author ON bem_core.subject;</w:t>
      </w:r>
    </w:p>
    <w:p>
      <w:pPr>
        <w:spacing w:after="0" w:before="0"/>
        <w:shd w:val="clear" w:color="auto" w:fill="F2F2F2"/>
      </w:pPr>
      <w:r>
        <w:rPr>
          <w:rFonts w:ascii="Consolas" w:hAnsi="Consolas"/>
          <w:sz w:val="16"/>
        </w:rPr>
        <w:t xml:space="preserve">    CREATE CONSTRAINT TRIGGER subject_requires_author</w:t>
      </w:r>
    </w:p>
    <w:p>
      <w:pPr>
        <w:spacing w:after="0" w:before="0"/>
        <w:shd w:val="clear" w:color="auto" w:fill="F2F2F2"/>
      </w:pPr>
      <w:r>
        <w:rPr>
          <w:rFonts w:ascii="Consolas" w:hAnsi="Consolas"/>
          <w:sz w:val="16"/>
        </w:rPr>
        <w:t xml:space="preserve">        AFTER INSERT OR UPDATE OF published_at ON bem_core.subject</w:t>
      </w:r>
    </w:p>
    <w:p>
      <w:pPr>
        <w:spacing w:after="0" w:before="0"/>
        <w:shd w:val="clear" w:color="auto" w:fill="F2F2F2"/>
      </w:pPr>
      <w:r>
        <w:rPr>
          <w:rFonts w:ascii="Consolas" w:hAnsi="Consolas"/>
          <w:sz w:val="16"/>
        </w:rPr>
        <w:t xml:space="preserve">        DEFERRABLE INITIALLY DEFERRED</w:t>
      </w:r>
    </w:p>
    <w:p>
      <w:pPr>
        <w:spacing w:after="0" w:before="0"/>
        <w:shd w:val="clear" w:color="auto" w:fill="F2F2F2"/>
      </w:pPr>
      <w:r>
        <w:rPr>
          <w:rFonts w:ascii="Consolas" w:hAnsi="Consolas"/>
          <w:sz w:val="16"/>
        </w:rPr>
        <w:t xml:space="preserve">        FOR EACH ROW</w:t>
      </w:r>
    </w:p>
    <w:p>
      <w:pPr>
        <w:spacing w:after="0" w:before="0"/>
        <w:shd w:val="clear" w:color="auto" w:fill="F2F2F2"/>
      </w:pPr>
      <w:r>
        <w:rPr>
          <w:rFonts w:ascii="Consolas" w:hAnsi="Consolas"/>
          <w:sz w:val="16"/>
        </w:rPr>
        <w:t xml:space="preserve">        WHEN (NEW.published_at IS NOT NULL)</w:t>
      </w:r>
    </w:p>
    <w:p>
      <w:pPr>
        <w:spacing w:after="0" w:before="0"/>
        <w:shd w:val="clear" w:color="auto" w:fill="F2F2F2"/>
      </w:pPr>
      <w:r>
        <w:rPr>
          <w:rFonts w:ascii="Consolas" w:hAnsi="Consolas"/>
          <w:sz w:val="16"/>
        </w:rPr>
        <w:t xml:space="preserve">        EXECUTE FUNCTION bem_core.require_at_least_one_author();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string_agg(a.attname::text, ',' ORDER BY u.ord) INTO v_attr</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CROSS JOIN LATERAL unnest(tg.tgattr::smallint[]) WITH ORDINALITY AS u(attnum, ord)</w:t>
      </w:r>
    </w:p>
    <w:p>
      <w:pPr>
        <w:spacing w:after="0" w:before="0"/>
        <w:shd w:val="clear" w:color="auto" w:fill="F2F2F2"/>
      </w:pPr>
      <w:r>
        <w:rPr>
          <w:rFonts w:ascii="Consolas" w:hAnsi="Consolas"/>
          <w:sz w:val="16"/>
        </w:rPr>
        <w:t xml:space="preserve">      JOIN pg_attribute a</w:t>
      </w:r>
    </w:p>
    <w:p>
      <w:pPr>
        <w:spacing w:after="0" w:before="0"/>
        <w:shd w:val="clear" w:color="auto" w:fill="F2F2F2"/>
      </w:pPr>
      <w:r>
        <w:rPr>
          <w:rFonts w:ascii="Consolas" w:hAnsi="Consolas"/>
          <w:sz w:val="16"/>
        </w:rPr>
        <w:t xml:space="preserve">        ON a.attrelid = 'bem_core.subject'::regclass AND a.attnum = u.attnum</w:t>
      </w:r>
    </w:p>
    <w:p>
      <w:pPr>
        <w:spacing w:after="0" w:before="0"/>
        <w:shd w:val="clear" w:color="auto" w:fill="F2F2F2"/>
      </w:pPr>
      <w:r>
        <w:rPr>
          <w:rFonts w:ascii="Consolas" w:hAnsi="Consolas"/>
          <w:sz w:val="16"/>
        </w:rPr>
        <w:t xml:space="preserve">     WHERE tg.tgname = 'subject_requires_author'</w:t>
      </w:r>
    </w:p>
    <w:p>
      <w:pPr>
        <w:spacing w:after="0" w:before="0"/>
        <w:shd w:val="clear" w:color="auto" w:fill="F2F2F2"/>
      </w:pPr>
      <w:r>
        <w:rPr>
          <w:rFonts w:ascii="Consolas" w:hAnsi="Consolas"/>
          <w:sz w:val="16"/>
        </w:rPr>
        <w:t xml:space="preserve">       AND tg.tgrelid = 'bem_core.subject'::regclass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Ожидаемые условие и определение constraint-триггера. Это те же</w:t>
      </w:r>
    </w:p>
    <w:p>
      <w:pPr>
        <w:spacing w:after="0" w:before="0"/>
        <w:shd w:val="clear" w:color="auto" w:fill="F2F2F2"/>
      </w:pPr>
      <w:r>
        <w:rPr>
          <w:rFonts w:ascii="Consolas" w:hAnsi="Consolas"/>
          <w:sz w:val="16"/>
        </w:rPr>
        <w:t xml:space="preserve">    -- строки, что стоят в самопроверке (пункт 15а) и в файле 05;</w:t>
      </w:r>
    </w:p>
    <w:p>
      <w:pPr>
        <w:spacing w:after="0" w:before="0"/>
        <w:shd w:val="clear" w:color="auto" w:fill="F2F2F2"/>
      </w:pPr>
      <w:r>
        <w:rPr>
          <w:rFonts w:ascii="Consolas" w:hAnsi="Consolas"/>
          <w:sz w:val="16"/>
        </w:rPr>
        <w:t xml:space="preserve">    -- сверщик раздела 15.11 выводит их из команды выше и сверяет все</w:t>
      </w:r>
    </w:p>
    <w:p>
      <w:pPr>
        <w:spacing w:after="0" w:before="0"/>
        <w:shd w:val="clear" w:color="auto" w:fill="F2F2F2"/>
      </w:pPr>
      <w:r>
        <w:rPr>
          <w:rFonts w:ascii="Consolas" w:hAnsi="Consolas"/>
          <w:sz w:val="16"/>
        </w:rPr>
        <w:t xml:space="preserve">    -- три места.</w:t>
      </w:r>
    </w:p>
    <w:p>
      <w:pPr>
        <w:spacing w:after="0" w:before="0"/>
        <w:shd w:val="clear" w:color="auto" w:fill="F2F2F2"/>
      </w:pPr>
      <w:r>
        <w:rPr>
          <w:rFonts w:ascii="Consolas" w:hAnsi="Consolas"/>
          <w:sz w:val="16"/>
        </w:rPr>
        <w:t xml:space="preserve">    v_want_when := 'new.published_at IS NOT NULL';</w:t>
      </w:r>
    </w:p>
    <w:p>
      <w:pPr>
        <w:spacing w:after="0" w:before="0"/>
        <w:shd w:val="clear" w:color="auto" w:fill="F2F2F2"/>
      </w:pPr>
      <w:r>
        <w:rPr>
          <w:rFonts w:ascii="Consolas" w:hAnsi="Consolas"/>
          <w:sz w:val="16"/>
        </w:rPr>
        <w:t xml:space="preserve">    v_want_def  := 'CREATE CONSTRAINT TRIGGER subject_requires_author AFTER INSERT OR UPDATE OF published_at ON bem_core.subject DEFERRABLE INITIALLY DEFERRED FOR EACH ROW WHEN (new.published_at IS NOT NULL) EXECUTE FUNCTION bem_core.require_at_least_one_author()';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td.d, COALESCE(substring(td.d FROM ' WHEN \((.*)\) EXECUTE FUNCTION '), ''), encode(tg.tgargs, 'hex')</w:t>
      </w:r>
    </w:p>
    <w:p>
      <w:pPr>
        <w:spacing w:after="0" w:before="0"/>
        <w:shd w:val="clear" w:color="auto" w:fill="F2F2F2"/>
      </w:pPr>
      <w:r>
        <w:rPr>
          <w:rFonts w:ascii="Consolas" w:hAnsi="Consolas"/>
          <w:sz w:val="16"/>
        </w:rPr>
        <w:t xml:space="preserve">      INTO v_def, v_when, v_args</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CROSS JOIN LATERAL (SELECT regexp_replace(pg_get_triggerdef(tg.oid, true), '\s+', ' ', 'g') AS d) AS td</w:t>
      </w:r>
    </w:p>
    <w:p>
      <w:pPr>
        <w:spacing w:after="0" w:before="0"/>
        <w:shd w:val="clear" w:color="auto" w:fill="F2F2F2"/>
      </w:pPr>
      <w:r>
        <w:rPr>
          <w:rFonts w:ascii="Consolas" w:hAnsi="Consolas"/>
          <w:sz w:val="16"/>
        </w:rPr>
        <w:t xml:space="preserve">     WHERE tg.tgname = 'subject_requires_author'</w:t>
      </w:r>
    </w:p>
    <w:p>
      <w:pPr>
        <w:spacing w:after="0" w:before="0"/>
        <w:shd w:val="clear" w:color="auto" w:fill="F2F2F2"/>
      </w:pPr>
      <w:r>
        <w:rPr>
          <w:rFonts w:ascii="Consolas" w:hAnsi="Consolas"/>
          <w:sz w:val="16"/>
        </w:rPr>
        <w:t xml:space="preserve">       AND tg.tgrelid = 'bem_core.subject'::regclass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CASE</w:t>
      </w:r>
    </w:p>
    <w:p>
      <w:pPr>
        <w:spacing w:after="0" w:before="0"/>
        <w:shd w:val="clear" w:color="auto" w:fill="F2F2F2"/>
      </w:pPr>
      <w:r>
        <w:rPr>
          <w:rFonts w:ascii="Consolas" w:hAnsi="Consolas"/>
          <w:sz w:val="16"/>
        </w:rPr>
        <w:t xml:space="preserve">             WHEN tg.oid IS NULL        THEN 'constraint-триггер не создан'</w:t>
      </w:r>
    </w:p>
    <w:p>
      <w:pPr>
        <w:spacing w:after="0" w:before="0"/>
        <w:shd w:val="clear" w:color="auto" w:fill="F2F2F2"/>
      </w:pPr>
      <w:r>
        <w:rPr>
          <w:rFonts w:ascii="Consolas" w:hAnsi="Consolas"/>
          <w:sz w:val="16"/>
        </w:rPr>
        <w:t xml:space="preserve">             WHEN tg.tgtype &lt;&gt; 21       THEN 'tgtype ' || tg.tgtype || ' вместо 21'</w:t>
      </w:r>
    </w:p>
    <w:p>
      <w:pPr>
        <w:spacing w:after="0" w:before="0"/>
        <w:shd w:val="clear" w:color="auto" w:fill="F2F2F2"/>
      </w:pPr>
      <w:r>
        <w:rPr>
          <w:rFonts w:ascii="Consolas" w:hAnsi="Consolas"/>
          <w:sz w:val="16"/>
        </w:rPr>
        <w:t xml:space="preserve">             WHEN COALESCE(v_attr, '') &lt;&gt; 'published_at'</w:t>
      </w:r>
    </w:p>
    <w:p>
      <w:pPr>
        <w:spacing w:after="0" w:before="0"/>
        <w:shd w:val="clear" w:color="auto" w:fill="F2F2F2"/>
      </w:pPr>
      <w:r>
        <w:rPr>
          <w:rFonts w:ascii="Consolas" w:hAnsi="Consolas"/>
          <w:sz w:val="16"/>
        </w:rPr>
        <w:t xml:space="preserve">               THEN 'список столбцов ' || COALESCE(v_attr, '&lt;пусто&gt;') || ' вместо published_at'</w:t>
      </w:r>
    </w:p>
    <w:p>
      <w:pPr>
        <w:spacing w:after="0" w:before="0"/>
        <w:shd w:val="clear" w:color="auto" w:fill="F2F2F2"/>
      </w:pPr>
      <w:r>
        <w:rPr>
          <w:rFonts w:ascii="Consolas" w:hAnsi="Consolas"/>
          <w:sz w:val="16"/>
        </w:rPr>
        <w:t xml:space="preserve">             WHEN tg.tgfoid::regprocedure::text &lt;&gt; 'bem_core.require_at_least_one_author()'</w:t>
      </w:r>
    </w:p>
    <w:p>
      <w:pPr>
        <w:spacing w:after="0" w:before="0"/>
        <w:shd w:val="clear" w:color="auto" w:fill="F2F2F2"/>
      </w:pPr>
      <w:r>
        <w:rPr>
          <w:rFonts w:ascii="Consolas" w:hAnsi="Consolas"/>
          <w:sz w:val="16"/>
        </w:rPr>
        <w:t xml:space="preserve">               THEN 'функция ' || tg.tgfoid::regprocedure::text</w:t>
      </w:r>
    </w:p>
    <w:p>
      <w:pPr>
        <w:spacing w:after="0" w:before="0"/>
        <w:shd w:val="clear" w:color="auto" w:fill="F2F2F2"/>
      </w:pPr>
      <w:r>
        <w:rPr>
          <w:rFonts w:ascii="Consolas" w:hAnsi="Consolas"/>
          <w:sz w:val="16"/>
        </w:rPr>
        <w:t xml:space="preserve">             WHEN tg.tgenabled &lt;&gt; 'O'  THEN 'tgenabled = ' || tg.tgenabled::text</w:t>
      </w:r>
    </w:p>
    <w:p>
      <w:pPr>
        <w:spacing w:after="0" w:before="0"/>
        <w:shd w:val="clear" w:color="auto" w:fill="F2F2F2"/>
      </w:pPr>
      <w:r>
        <w:rPr>
          <w:rFonts w:ascii="Consolas" w:hAnsi="Consolas"/>
          <w:sz w:val="16"/>
        </w:rPr>
        <w:t xml:space="preserve">             WHEN tg.tgconstraint = 0   THEN 'создан как обычный триггер, а не constraint'</w:t>
      </w:r>
    </w:p>
    <w:p>
      <w:pPr>
        <w:spacing w:after="0" w:before="0"/>
        <w:shd w:val="clear" w:color="auto" w:fill="F2F2F2"/>
      </w:pPr>
      <w:r>
        <w:rPr>
          <w:rFonts w:ascii="Consolas" w:hAnsi="Consolas"/>
          <w:sz w:val="16"/>
        </w:rPr>
        <w:t xml:space="preserve">             WHEN NOT tg.tgdeferrable   THEN 'не DEFERRABLE'</w:t>
      </w:r>
    </w:p>
    <w:p>
      <w:pPr>
        <w:spacing w:after="0" w:before="0"/>
        <w:shd w:val="clear" w:color="auto" w:fill="F2F2F2"/>
      </w:pPr>
      <w:r>
        <w:rPr>
          <w:rFonts w:ascii="Consolas" w:hAnsi="Consolas"/>
          <w:sz w:val="16"/>
        </w:rPr>
        <w:t xml:space="preserve">             WHEN NOT tg.tginitdeferred THEN 'не INITIALLY DEFERRED'</w:t>
      </w:r>
    </w:p>
    <w:p>
      <w:pPr>
        <w:spacing w:after="0" w:before="0"/>
        <w:shd w:val="clear" w:color="auto" w:fill="F2F2F2"/>
      </w:pPr>
      <w:r>
        <w:rPr>
          <w:rFonts w:ascii="Consolas" w:hAnsi="Consolas"/>
          <w:sz w:val="16"/>
        </w:rPr>
        <w:t xml:space="preserve">             WHEN tg.tgqual IS NULL     THEN 'потеряно условие WHEN'</w:t>
      </w:r>
    </w:p>
    <w:p>
      <w:pPr>
        <w:spacing w:after="0" w:before="0"/>
        <w:shd w:val="clear" w:color="auto" w:fill="F2F2F2"/>
      </w:pPr>
      <w:r>
        <w:rPr>
          <w:rFonts w:ascii="Consolas" w:hAnsi="Consolas"/>
          <w:sz w:val="16"/>
        </w:rPr>
        <w:t xml:space="preserve">             WHEN tg.tgnargs &lt;&gt; 0       THEN 'появились аргументы'</w:t>
      </w:r>
    </w:p>
    <w:p>
      <w:pPr>
        <w:spacing w:after="0" w:before="0"/>
        <w:shd w:val="clear" w:color="auto" w:fill="F2F2F2"/>
      </w:pPr>
      <w:r>
        <w:rPr>
          <w:rFonts w:ascii="Consolas" w:hAnsi="Consolas"/>
          <w:sz w:val="16"/>
        </w:rPr>
        <w:t xml:space="preserve">             WHEN v_when &lt;&gt; v_want_when</w:t>
      </w:r>
    </w:p>
    <w:p>
      <w:pPr>
        <w:spacing w:after="0" w:before="0"/>
        <w:shd w:val="clear" w:color="auto" w:fill="F2F2F2"/>
      </w:pPr>
      <w:r>
        <w:rPr>
          <w:rFonts w:ascii="Consolas" w:hAnsi="Consolas"/>
          <w:sz w:val="16"/>
        </w:rPr>
        <w:t xml:space="preserve">               THEN 'условие WHEN (' || v_when || ') вместо (' || v_want_when || ')'</w:t>
      </w:r>
    </w:p>
    <w:p>
      <w:pPr>
        <w:spacing w:after="0" w:before="0"/>
        <w:shd w:val="clear" w:color="auto" w:fill="F2F2F2"/>
      </w:pPr>
      <w:r>
        <w:rPr>
          <w:rFonts w:ascii="Consolas" w:hAnsi="Consolas"/>
          <w:sz w:val="16"/>
        </w:rPr>
        <w:t xml:space="preserve">             WHEN v_args &lt;&gt; ''         THEN 'байты аргументов ' || v_args</w:t>
      </w:r>
    </w:p>
    <w:p>
      <w:pPr>
        <w:spacing w:after="0" w:before="0"/>
        <w:shd w:val="clear" w:color="auto" w:fill="F2F2F2"/>
      </w:pPr>
      <w:r>
        <w:rPr>
          <w:rFonts w:ascii="Consolas" w:hAnsi="Consolas"/>
          <w:sz w:val="16"/>
        </w:rPr>
        <w:t xml:space="preserve">             WHEN v_def &lt;&gt; v_want_def</w:t>
      </w:r>
    </w:p>
    <w:p>
      <w:pPr>
        <w:spacing w:after="0" w:before="0"/>
        <w:shd w:val="clear" w:color="auto" w:fill="F2F2F2"/>
      </w:pPr>
      <w:r>
        <w:rPr>
          <w:rFonts w:ascii="Consolas" w:hAnsi="Consolas"/>
          <w:sz w:val="16"/>
        </w:rPr>
        <w:t xml:space="preserve">               THEN 'определение ' || v_def || ' вместо ' || v_want_def</w:t>
      </w:r>
    </w:p>
    <w:p>
      <w:pPr>
        <w:spacing w:after="0" w:before="0"/>
        <w:shd w:val="clear" w:color="auto" w:fill="F2F2F2"/>
      </w:pPr>
      <w:r>
        <w:rPr>
          <w:rFonts w:ascii="Consolas" w:hAnsi="Consolas"/>
          <w:sz w:val="16"/>
        </w:rPr>
        <w:t xml:space="preserve">             ELSE NULL</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INTO v_problem</w:t>
      </w:r>
    </w:p>
    <w:p>
      <w:pPr>
        <w:spacing w:after="0" w:before="0"/>
        <w:shd w:val="clear" w:color="auto" w:fill="F2F2F2"/>
      </w:pPr>
      <w:r>
        <w:rPr>
          <w:rFonts w:ascii="Consolas" w:hAnsi="Consolas"/>
          <w:sz w:val="16"/>
        </w:rPr>
        <w:t xml:space="preserve">      FROM (SELECT 1) AS one</w:t>
      </w:r>
    </w:p>
    <w:p>
      <w:pPr>
        <w:spacing w:after="0" w:before="0"/>
        <w:shd w:val="clear" w:color="auto" w:fill="F2F2F2"/>
      </w:pPr>
      <w:r>
        <w:rPr>
          <w:rFonts w:ascii="Consolas" w:hAnsi="Consolas"/>
          <w:sz w:val="16"/>
        </w:rPr>
        <w:t xml:space="preserve">      LEFT JOIN pg_trigger tg</w:t>
      </w:r>
    </w:p>
    <w:p>
      <w:pPr>
        <w:spacing w:after="0" w:before="0"/>
        <w:shd w:val="clear" w:color="auto" w:fill="F2F2F2"/>
      </w:pPr>
      <w:r>
        <w:rPr>
          <w:rFonts w:ascii="Consolas" w:hAnsi="Consolas"/>
          <w:sz w:val="16"/>
        </w:rPr>
        <w:t xml:space="preserve">        ON tg.tgname = 'subject_requires_author'</w:t>
      </w:r>
    </w:p>
    <w:p>
      <w:pPr>
        <w:spacing w:after="0" w:before="0"/>
        <w:shd w:val="clear" w:color="auto" w:fill="F2F2F2"/>
      </w:pPr>
      <w:r>
        <w:rPr>
          <w:rFonts w:ascii="Consolas" w:hAnsi="Consolas"/>
          <w:sz w:val="16"/>
        </w:rPr>
        <w:t xml:space="preserve">       AND tg.tgrelid = 'bem_core.subject'::regclass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v_problem IS NOT NULL THEN</w:t>
      </w:r>
    </w:p>
    <w:p>
      <w:pPr>
        <w:spacing w:after="0" w:before="0"/>
        <w:shd w:val="clear" w:color="auto" w:fill="F2F2F2"/>
      </w:pPr>
      <w:r>
        <w:rPr>
          <w:rFonts w:ascii="Consolas" w:hAnsi="Consolas"/>
          <w:sz w:val="16"/>
        </w:rPr>
        <w:t xml:space="preserve">        RAISE EXCEPTION 'TRIGGER_DEFINITION_MISMATCH: subject_requires_author: %', v_problem;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R33 (замечание L-H117-R17-01 = L-C-02, решение D-05). Проверка выше</w:t>
      </w:r>
    </w:p>
    <w:p>
      <w:pPr>
        <w:spacing w:after="0" w:before="0"/>
        <w:shd w:val="clear" w:color="auto" w:fill="F2F2F2"/>
      </w:pPr>
      <w:r>
        <w:rPr>
          <w:rFonts w:ascii="Consolas" w:hAnsi="Consolas"/>
          <w:sz w:val="16"/>
        </w:rPr>
        <w:t xml:space="preserve">    -- (строки с v_want_when/v_want_def) сравнивает настоящий триггер со</w:t>
      </w:r>
    </w:p>
    <w:p>
      <w:pPr>
        <w:spacing w:after="0" w:before="0"/>
        <w:shd w:val="clear" w:color="auto" w:fill="F2F2F2"/>
      </w:pPr>
      <w:r>
        <w:rPr>
          <w:rFonts w:ascii="Consolas" w:hAnsi="Consolas"/>
          <w:sz w:val="16"/>
        </w:rPr>
        <w:t xml:space="preserve">    -- строкой, набранной здесь же, в этом файле, — источник не независим от</w:t>
      </w:r>
    </w:p>
    <w:p>
      <w:pPr>
        <w:spacing w:after="0" w:before="0"/>
        <w:shd w:val="clear" w:color="auto" w:fill="F2F2F2"/>
      </w:pPr>
      <w:r>
        <w:rPr>
          <w:rFonts w:ascii="Consolas" w:hAnsi="Consolas"/>
          <w:sz w:val="16"/>
        </w:rPr>
        <w:t xml:space="preserve">    -- документа, который же и проверяется. Ниже — приём из решения D-05,</w:t>
      </w:r>
    </w:p>
    <w:p>
      <w:pPr>
        <w:spacing w:after="0" w:before="0"/>
        <w:shd w:val="clear" w:color="auto" w:fill="F2F2F2"/>
      </w:pPr>
      <w:r>
        <w:rPr>
          <w:rFonts w:ascii="Consolas" w:hAnsi="Consolas"/>
          <w:sz w:val="16"/>
        </w:rPr>
        <w:t xml:space="preserve">    -- которого не было в H1.17 (раздел 15.28, «Чего нет»): точное сравнение</w:t>
      </w:r>
    </w:p>
    <w:p>
      <w:pPr>
        <w:spacing w:after="0" w:before="0"/>
        <w:shd w:val="clear" w:color="auto" w:fill="F2F2F2"/>
      </w:pPr>
      <w:r>
        <w:rPr>
          <w:rFonts w:ascii="Consolas" w:hAnsi="Consolas"/>
          <w:sz w:val="16"/>
        </w:rPr>
        <w:t xml:space="preserve">    -- tgqual::text настоящего триггера с tgqual::text эталонного триггера</w:t>
      </w:r>
    </w:p>
    <w:p>
      <w:pPr>
        <w:spacing w:after="0" w:before="0"/>
        <w:shd w:val="clear" w:color="auto" w:fill="F2F2F2"/>
      </w:pPr>
      <w:r>
        <w:rPr>
          <w:rFonts w:ascii="Consolas" w:hAnsi="Consolas"/>
          <w:sz w:val="16"/>
        </w:rPr>
        <w:t xml:space="preserve">    -- той же формы. pg_get_expr(tgqual, tgrelid) не годится: NEW и OLD — два</w:t>
      </w:r>
    </w:p>
    <w:p>
      <w:pPr>
        <w:spacing w:after="0" w:before="0"/>
        <w:shd w:val="clear" w:color="auto" w:fill="F2F2F2"/>
      </w:pPr>
      <w:r>
        <w:rPr>
          <w:rFonts w:ascii="Consolas" w:hAnsi="Consolas"/>
          <w:sz w:val="16"/>
        </w:rPr>
        <w:t xml:space="preserve">    -- разных отношения, а pg_get_expr строит контекст для одного и отказывает</w:t>
      </w:r>
    </w:p>
    <w:p>
      <w:pPr>
        <w:spacing w:after="0" w:before="0"/>
        <w:shd w:val="clear" w:color="auto" w:fill="F2F2F2"/>
      </w:pPr>
      <w:r>
        <w:rPr>
          <w:rFonts w:ascii="Consolas" w:hAnsi="Consolas"/>
          <w:sz w:val="16"/>
        </w:rPr>
        <w:t xml:space="preserve">    -- («bogus varno: 2», строка K-R16-12); tgqual::text — печать разобранного</w:t>
      </w:r>
    </w:p>
    <w:p>
      <w:pPr>
        <w:spacing w:after="0" w:before="0"/>
        <w:shd w:val="clear" w:color="auto" w:fill="F2F2F2"/>
      </w:pPr>
      <w:r>
        <w:rPr>
          <w:rFonts w:ascii="Consolas" w:hAnsi="Consolas"/>
          <w:sz w:val="16"/>
        </w:rPr>
        <w:t xml:space="preserve">    -- дерева условия, а не деразбор в SQL-текст, и двух отношений не боится.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Эталон — временная таблица той же формы (LIKE копирует список столбцов</w:t>
      </w:r>
    </w:p>
    <w:p>
      <w:pPr>
        <w:spacing w:after="0" w:before="0"/>
        <w:shd w:val="clear" w:color="auto" w:fill="F2F2F2"/>
      </w:pPr>
      <w:r>
        <w:rPr>
          <w:rFonts w:ascii="Consolas" w:hAnsi="Consolas"/>
          <w:sz w:val="16"/>
        </w:rPr>
        <w:t xml:space="preserve">    -- в том же порядке, поэтому у published_at тот же порядковый номер), с</w:t>
      </w:r>
    </w:p>
    <w:p>
      <w:pPr>
        <w:spacing w:after="0" w:before="0"/>
        <w:shd w:val="clear" w:color="auto" w:fill="F2F2F2"/>
      </w:pPr>
      <w:r>
        <w:rPr>
          <w:rFonts w:ascii="Consolas" w:hAnsi="Consolas"/>
          <w:sz w:val="16"/>
        </w:rPr>
        <w:t xml:space="preserve">    -- триггером той же формы на ней. Сравниваются ДВА независимых чтения</w:t>
      </w:r>
    </w:p>
    <w:p>
      <w:pPr>
        <w:spacing w:after="0" w:before="0"/>
        <w:shd w:val="clear" w:color="auto" w:fill="F2F2F2"/>
      </w:pPr>
      <w:r>
        <w:rPr>
          <w:rFonts w:ascii="Consolas" w:hAnsi="Consolas"/>
          <w:sz w:val="16"/>
        </w:rPr>
        <w:t xml:space="preserve">    -- каталога pg_trigger — настоящей таблицы и временной, — а не текст со</w:t>
      </w:r>
    </w:p>
    <w:p>
      <w:pPr>
        <w:spacing w:after="0" w:before="0"/>
        <w:shd w:val="clear" w:color="auto" w:fill="F2F2F2"/>
      </w:pPr>
      <w:r>
        <w:rPr>
          <w:rFonts w:ascii="Consolas" w:hAnsi="Consolas"/>
          <w:sz w:val="16"/>
        </w:rPr>
        <w:t xml:space="preserve">    -- строкой-константой.</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Честно: возможное служебное поле положения в исходной строке</w:t>
      </w:r>
    </w:p>
    <w:p>
      <w:pPr>
        <w:spacing w:after="0" w:before="0"/>
        <w:shd w:val="clear" w:color="auto" w:fill="F2F2F2"/>
      </w:pPr>
      <w:r>
        <w:rPr>
          <w:rFonts w:ascii="Consolas" w:hAnsi="Consolas"/>
          <w:sz w:val="16"/>
        </w:rPr>
        <w:t xml:space="preserve">    -- (:location) внутри tgqual зависит от длины команды CREATE TRIGGER, а не</w:t>
      </w:r>
    </w:p>
    <w:p>
      <w:pPr>
        <w:spacing w:after="0" w:before="0"/>
        <w:shd w:val="clear" w:color="auto" w:fill="F2F2F2"/>
      </w:pPr>
      <w:r>
        <w:rPr>
          <w:rFonts w:ascii="Consolas" w:hAnsi="Consolas"/>
          <w:sz w:val="16"/>
        </w:rPr>
        <w:t xml:space="preserve">    -- от условия; снято regexp_replace ниже, иначе отказ был бы и на верной</w:t>
      </w:r>
    </w:p>
    <w:p>
      <w:pPr>
        <w:spacing w:after="0" w:before="0"/>
        <w:shd w:val="clear" w:color="auto" w:fill="F2F2F2"/>
      </w:pPr>
      <w:r>
        <w:rPr>
          <w:rFonts w:ascii="Consolas" w:hAnsi="Consolas"/>
          <w:sz w:val="16"/>
        </w:rPr>
        <w:t xml:space="preserve">    -- базе. PostgreSQL 16.15 это поле пишет (и в VAR, и в NULLTEST); живой</w:t>
      </w:r>
    </w:p>
    <w:p>
      <w:pPr>
        <w:spacing w:after="0" w:before="0"/>
        <w:shd w:val="clear" w:color="auto" w:fill="F2F2F2"/>
      </w:pPr>
      <w:r>
        <w:rPr>
          <w:rFonts w:ascii="Consolas" w:hAnsi="Consolas"/>
          <w:sz w:val="16"/>
        </w:rPr>
        <w:t xml:space="preserve">    -- прогон R43: совпадение на верной базе, TRIGGER_TGQUAL_MISMATCH при</w:t>
      </w:r>
    </w:p>
    <w:p>
      <w:pPr>
        <w:spacing w:after="0" w:before="0"/>
        <w:shd w:val="clear" w:color="auto" w:fill="F2F2F2"/>
      </w:pPr>
      <w:r>
        <w:rPr>
          <w:rFonts w:ascii="Consolas" w:hAnsi="Consolas"/>
          <w:sz w:val="16"/>
        </w:rPr>
        <w:t xml:space="preserve">    -- изменённом условии (EVIDENCE_PG16_D05_20261005T064050Z).</w:t>
      </w:r>
    </w:p>
    <w:p>
      <w:pPr>
        <w:spacing w:after="0" w:before="0"/>
        <w:shd w:val="clear" w:color="auto" w:fill="F2F2F2"/>
      </w:pPr>
      <w:r>
        <w:rPr>
          <w:rFonts w:ascii="Consolas" w:hAnsi="Consolas"/>
          <w:sz w:val="16"/>
        </w:rPr>
        <w:t xml:space="preserve">    DROP TABLE IF EXISTS pg_temp.subject_reference_shape;</w:t>
      </w:r>
    </w:p>
    <w:p>
      <w:pPr>
        <w:spacing w:after="0" w:before="0"/>
        <w:shd w:val="clear" w:color="auto" w:fill="F2F2F2"/>
      </w:pPr>
      <w:r>
        <w:rPr>
          <w:rFonts w:ascii="Consolas" w:hAnsi="Consolas"/>
          <w:sz w:val="16"/>
        </w:rPr>
        <w:t xml:space="preserve">    CREATE TEMP TABLE subject_reference_shape (LIKE bem_core.subject);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DROP TRIGGER IF EXISTS subject_requires_author_ref ON pg_temp.subject_reference_shape;</w:t>
      </w:r>
    </w:p>
    <w:p>
      <w:pPr>
        <w:spacing w:after="0" w:before="0"/>
        <w:shd w:val="clear" w:color="auto" w:fill="F2F2F2"/>
      </w:pPr>
      <w:r>
        <w:rPr>
          <w:rFonts w:ascii="Consolas" w:hAnsi="Consolas"/>
          <w:sz w:val="16"/>
        </w:rPr>
        <w:t xml:space="preserve">    CREATE CONSTRAINT TRIGGER subject_requires_author_ref</w:t>
      </w:r>
    </w:p>
    <w:p>
      <w:pPr>
        <w:spacing w:after="0" w:before="0"/>
        <w:shd w:val="clear" w:color="auto" w:fill="F2F2F2"/>
      </w:pPr>
      <w:r>
        <w:rPr>
          <w:rFonts w:ascii="Consolas" w:hAnsi="Consolas"/>
          <w:sz w:val="16"/>
        </w:rPr>
        <w:t xml:space="preserve">        AFTER INSERT OR UPDATE OF published_at ON pg_temp.subject_reference_shape</w:t>
      </w:r>
    </w:p>
    <w:p>
      <w:pPr>
        <w:spacing w:after="0" w:before="0"/>
        <w:shd w:val="clear" w:color="auto" w:fill="F2F2F2"/>
      </w:pPr>
      <w:r>
        <w:rPr>
          <w:rFonts w:ascii="Consolas" w:hAnsi="Consolas"/>
          <w:sz w:val="16"/>
        </w:rPr>
        <w:t xml:space="preserve">        DEFERRABLE INITIALLY DEFERRED</w:t>
      </w:r>
    </w:p>
    <w:p>
      <w:pPr>
        <w:spacing w:after="0" w:before="0"/>
        <w:shd w:val="clear" w:color="auto" w:fill="F2F2F2"/>
      </w:pPr>
      <w:r>
        <w:rPr>
          <w:rFonts w:ascii="Consolas" w:hAnsi="Consolas"/>
          <w:sz w:val="16"/>
        </w:rPr>
        <w:t xml:space="preserve">        FOR EACH ROW</w:t>
      </w:r>
    </w:p>
    <w:p>
      <w:pPr>
        <w:spacing w:after="0" w:before="0"/>
        <w:shd w:val="clear" w:color="auto" w:fill="F2F2F2"/>
      </w:pPr>
      <w:r>
        <w:rPr>
          <w:rFonts w:ascii="Consolas" w:hAnsi="Consolas"/>
          <w:sz w:val="16"/>
        </w:rPr>
        <w:t xml:space="preserve">        WHEN (NEW.published_at IS NOT NULL)</w:t>
      </w:r>
    </w:p>
    <w:p>
      <w:pPr>
        <w:spacing w:after="0" w:before="0"/>
        <w:shd w:val="clear" w:color="auto" w:fill="F2F2F2"/>
      </w:pPr>
      <w:r>
        <w:rPr>
          <w:rFonts w:ascii="Consolas" w:hAnsi="Consolas"/>
          <w:sz w:val="16"/>
        </w:rPr>
        <w:t xml:space="preserve">        EXECUTE FUNCTION bem_core.require_at_least_one_author();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regexp_replace(tg.tgqual::text, ':location -?[0-9]+', ':location X', 'g')</w:t>
      </w:r>
    </w:p>
    <w:p>
      <w:pPr>
        <w:spacing w:after="0" w:before="0"/>
        <w:shd w:val="clear" w:color="auto" w:fill="F2F2F2"/>
      </w:pPr>
      <w:r>
        <w:rPr>
          <w:rFonts w:ascii="Consolas" w:hAnsi="Consolas"/>
          <w:sz w:val="16"/>
        </w:rPr>
        <w:t xml:space="preserve">      INTO v_tgqual_real</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WHERE tg.tgname = 'subject_requires_author'</w:t>
      </w:r>
    </w:p>
    <w:p>
      <w:pPr>
        <w:spacing w:after="0" w:before="0"/>
        <w:shd w:val="clear" w:color="auto" w:fill="F2F2F2"/>
      </w:pPr>
      <w:r>
        <w:rPr>
          <w:rFonts w:ascii="Consolas" w:hAnsi="Consolas"/>
          <w:sz w:val="16"/>
        </w:rPr>
        <w:t xml:space="preserve">       AND tg.tgrelid = 'bem_core.subject'::regclass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regexp_replace(tg.tgqual::text, ':location -?[0-9]+', ':location X', 'g')</w:t>
      </w:r>
    </w:p>
    <w:p>
      <w:pPr>
        <w:spacing w:after="0" w:before="0"/>
        <w:shd w:val="clear" w:color="auto" w:fill="F2F2F2"/>
      </w:pPr>
      <w:r>
        <w:rPr>
          <w:rFonts w:ascii="Consolas" w:hAnsi="Consolas"/>
          <w:sz w:val="16"/>
        </w:rPr>
        <w:t xml:space="preserve">      INTO v_tgqual_ref</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WHERE tg.tgname = 'subject_requires_author_ref'</w:t>
      </w:r>
    </w:p>
    <w:p>
      <w:pPr>
        <w:spacing w:after="0" w:before="0"/>
        <w:shd w:val="clear" w:color="auto" w:fill="F2F2F2"/>
      </w:pPr>
      <w:r>
        <w:rPr>
          <w:rFonts w:ascii="Consolas" w:hAnsi="Consolas"/>
          <w:sz w:val="16"/>
        </w:rPr>
        <w:t xml:space="preserve">       AND tg.tgrelid = 'pg_temp.subject_reference_shape'::regclass</w:t>
      </w:r>
    </w:p>
    <w:p>
      <w:pPr>
        <w:spacing w:after="0" w:before="0"/>
        <w:shd w:val="clear" w:color="auto" w:fill="F2F2F2"/>
      </w:pPr>
      <w:r>
        <w:rPr>
          <w:rFonts w:ascii="Consolas" w:hAnsi="Consolas"/>
          <w:sz w:val="16"/>
        </w:rPr>
        <w:t xml:space="preserve">       AND NOT tg.tgisinternal;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v_tgqual_real IS DISTINCT FROM v_tgqual_ref THEN</w:t>
      </w:r>
    </w:p>
    <w:p>
      <w:pPr>
        <w:spacing w:after="0" w:before="0"/>
        <w:shd w:val="clear" w:color="auto" w:fill="F2F2F2"/>
      </w:pPr>
      <w:r>
        <w:rPr>
          <w:rFonts w:ascii="Consolas" w:hAnsi="Consolas"/>
          <w:sz w:val="16"/>
        </w:rPr>
        <w:t xml:space="preserve">        RAISE EXCEPTION 'TRIGGER_TGQUAL_MISMATCH: subject_requires_author: % вместо %',</w:t>
      </w:r>
    </w:p>
    <w:p>
      <w:pPr>
        <w:spacing w:after="0" w:before="0"/>
        <w:shd w:val="clear" w:color="auto" w:fill="F2F2F2"/>
      </w:pPr>
      <w:r>
        <w:rPr>
          <w:rFonts w:ascii="Consolas" w:hAnsi="Consolas"/>
          <w:sz w:val="16"/>
        </w:rPr>
        <w:t xml:space="preserve">            v_tgqual_real, v_tgqual_ref;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DROP TRIGGER IF EXISTS subject_requires_author_ref ON pg_temp.subject_reference_shape;</w:t>
      </w:r>
    </w:p>
    <w:p>
      <w:pPr>
        <w:spacing w:after="0" w:before="0"/>
        <w:shd w:val="clear" w:color="auto" w:fill="F2F2F2"/>
      </w:pPr>
      <w:r>
        <w:rPr>
          <w:rFonts w:ascii="Consolas" w:hAnsi="Consolas"/>
          <w:sz w:val="16"/>
        </w:rPr>
        <w:t xml:space="preserve">    DROP TABLE IF EXISTS pg_temp.subject_reference_shape;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Лишний триггер на управляемой таблице — тоже расхождение: рядом</w:t>
      </w:r>
    </w:p>
    <w:p>
      <w:pPr>
        <w:spacing w:after="0" w:before="0"/>
        <w:shd w:val="clear" w:color="auto" w:fill="F2F2F2"/>
      </w:pPr>
      <w:r>
        <w:rPr>
          <w:rFonts w:ascii="Consolas" w:hAnsi="Consolas"/>
          <w:sz w:val="16"/>
        </w:rPr>
        <w:t xml:space="preserve">    -- с правильным можно повесить второй, который тихо меняет строку.</w:t>
      </w:r>
    </w:p>
    <w:p>
      <w:pPr>
        <w:spacing w:after="0" w:before="0"/>
        <w:shd w:val="clear" w:color="auto" w:fill="F2F2F2"/>
      </w:pPr>
      <w:r>
        <w:rPr>
          <w:rFonts w:ascii="Consolas" w:hAnsi="Consolas"/>
          <w:sz w:val="16"/>
        </w:rPr>
        <w:t xml:space="preserve">    SELECT string_agg(tg.tgname || ' на ' || tg.tgrelid::regclass::text, ', ')</w:t>
      </w:r>
    </w:p>
    <w:p>
      <w:pPr>
        <w:spacing w:after="0" w:before="0"/>
        <w:shd w:val="clear" w:color="auto" w:fill="F2F2F2"/>
      </w:pPr>
      <w:r>
        <w:rPr>
          <w:rFonts w:ascii="Consolas" w:hAnsi="Consolas"/>
          <w:sz w:val="16"/>
        </w:rPr>
        <w:t xml:space="preserve">      INTO v_problem</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WHERE NOT tg.tgisinternal</w:t>
      </w:r>
    </w:p>
    <w:p>
      <w:pPr>
        <w:spacing w:after="0" w:before="0"/>
        <w:shd w:val="clear" w:color="auto" w:fill="F2F2F2"/>
      </w:pPr>
      <w:r>
        <w:rPr>
          <w:rFonts w:ascii="Consolas" w:hAnsi="Consolas"/>
          <w:sz w:val="16"/>
        </w:rPr>
        <w:t xml:space="preserve">       AND tg.tgrelid IN ('bem_core.audit_record'::regclass,</w:t>
      </w:r>
    </w:p>
    <w:p>
      <w:pPr>
        <w:spacing w:after="0" w:before="0"/>
        <w:shd w:val="clear" w:color="auto" w:fill="F2F2F2"/>
      </w:pPr>
      <w:r>
        <w:rPr>
          <w:rFonts w:ascii="Consolas" w:hAnsi="Consolas"/>
          <w:sz w:val="16"/>
        </w:rPr>
        <w:t xml:space="preserve">                          'bem_core.subject_author'::regclass,</w:t>
      </w:r>
    </w:p>
    <w:p>
      <w:pPr>
        <w:spacing w:after="0" w:before="0"/>
        <w:shd w:val="clear" w:color="auto" w:fill="F2F2F2"/>
      </w:pPr>
      <w:r>
        <w:rPr>
          <w:rFonts w:ascii="Consolas" w:hAnsi="Consolas"/>
          <w:sz w:val="16"/>
        </w:rPr>
        <w:t xml:space="preserve">                          'bem_core.evidence'::regclass,</w:t>
      </w:r>
    </w:p>
    <w:p>
      <w:pPr>
        <w:spacing w:after="0" w:before="0"/>
        <w:shd w:val="clear" w:color="auto" w:fill="F2F2F2"/>
      </w:pPr>
      <w:r>
        <w:rPr>
          <w:rFonts w:ascii="Consolas" w:hAnsi="Consolas"/>
          <w:sz w:val="16"/>
        </w:rPr>
        <w:t xml:space="preserve">                          'bem_core.command_log'::regclass,</w:t>
      </w:r>
    </w:p>
    <w:p>
      <w:pPr>
        <w:spacing w:after="0" w:before="0"/>
        <w:shd w:val="clear" w:color="auto" w:fill="F2F2F2"/>
      </w:pPr>
      <w:r>
        <w:rPr>
          <w:rFonts w:ascii="Consolas" w:hAnsi="Consolas"/>
          <w:sz w:val="16"/>
        </w:rPr>
        <w:t xml:space="preserve">                          'bem_core.subject'::regclass)</w:t>
      </w:r>
    </w:p>
    <w:p>
      <w:pPr>
        <w:spacing w:after="0" w:before="0"/>
        <w:shd w:val="clear" w:color="auto" w:fill="F2F2F2"/>
      </w:pPr>
      <w:r>
        <w:rPr>
          <w:rFonts w:ascii="Consolas" w:hAnsi="Consolas"/>
          <w:sz w:val="16"/>
        </w:rPr>
        <w:t xml:space="preserve">       AND tg.tgname NOT IN (</w:t>
      </w:r>
    </w:p>
    <w:p>
      <w:pPr>
        <w:spacing w:after="0" w:before="0"/>
        <w:shd w:val="clear" w:color="auto" w:fill="F2F2F2"/>
      </w:pPr>
      <w:r>
        <w:rPr>
          <w:rFonts w:ascii="Consolas" w:hAnsi="Consolas"/>
          <w:sz w:val="16"/>
        </w:rPr>
        <w:t xml:space="preserve">             'audit_record_append_only', 'subject_author_append_only', 'evidence_append_only', 'evidence_identity',</w:t>
      </w:r>
    </w:p>
    <w:p>
      <w:pPr>
        <w:spacing w:after="0" w:before="0"/>
        <w:shd w:val="clear" w:color="auto" w:fill="F2F2F2"/>
      </w:pPr>
      <w:r>
        <w:rPr>
          <w:rFonts w:ascii="Consolas" w:hAnsi="Consolas"/>
          <w:sz w:val="16"/>
        </w:rPr>
        <w:t xml:space="preserve">             'command_log_append_only', 'audit_record_no_self_audit', 'audit_record_head_match', 'subject_author_frozen',</w:t>
      </w:r>
    </w:p>
    <w:p>
      <w:pPr>
        <w:spacing w:after="0" w:before="0"/>
        <w:shd w:val="clear" w:color="auto" w:fill="F2F2F2"/>
      </w:pPr>
      <w:r>
        <w:rPr>
          <w:rFonts w:ascii="Consolas" w:hAnsi="Consolas"/>
          <w:sz w:val="16"/>
        </w:rPr>
        <w:t xml:space="preserve">             'subject_requires_author');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v_problem IS NOT NULL THEN</w:t>
      </w:r>
    </w:p>
    <w:p>
      <w:pPr>
        <w:spacing w:after="0" w:before="0"/>
        <w:shd w:val="clear" w:color="auto" w:fill="F2F2F2"/>
      </w:pPr>
      <w:r>
        <w:rPr>
          <w:rFonts w:ascii="Consolas" w:hAnsi="Consolas"/>
          <w:sz w:val="16"/>
        </w:rPr>
        <w:t xml:space="preserve">        RAISE EXCEPTION 'TRIGGER_SURPLUS: лишние триггеры: %', v_problem;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8. Защита строк. Одна политика на таблицу, одно выражение —</w:t>
      </w:r>
    </w:p>
    <w:p>
      <w:pPr>
        <w:spacing w:after="0" w:before="0"/>
        <w:shd w:val="clear" w:color="auto" w:fill="F2F2F2"/>
      </w:pPr>
      <w:r>
        <w:rPr>
          <w:rFonts w:ascii="Consolas" w:hAnsi="Consolas"/>
          <w:sz w:val="16"/>
        </w:rPr>
        <w:t>--        функция bem_core.current_tenant() и никаких копий.</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t        text;</w:t>
      </w:r>
    </w:p>
    <w:p>
      <w:pPr>
        <w:spacing w:after="0" w:before="0"/>
        <w:shd w:val="clear" w:color="auto" w:fill="F2F2F2"/>
      </w:pPr>
      <w:r>
        <w:rPr>
          <w:rFonts w:ascii="Consolas" w:hAnsi="Consolas"/>
          <w:sz w:val="16"/>
        </w:rPr>
        <w:t xml:space="preserve">    v_qual   text;</w:t>
      </w:r>
    </w:p>
    <w:p>
      <w:pPr>
        <w:spacing w:after="0" w:before="0"/>
        <w:shd w:val="clear" w:color="auto" w:fill="F2F2F2"/>
      </w:pPr>
      <w:r>
        <w:rPr>
          <w:rFonts w:ascii="Consolas" w:hAnsi="Consolas"/>
          <w:sz w:val="16"/>
        </w:rPr>
        <w:t xml:space="preserve">    v_check  text;</w:t>
      </w:r>
    </w:p>
    <w:p>
      <w:pPr>
        <w:spacing w:after="0" w:before="0"/>
        <w:shd w:val="clear" w:color="auto" w:fill="F2F2F2"/>
      </w:pPr>
      <w:r>
        <w:rPr>
          <w:rFonts w:ascii="Consolas" w:hAnsi="Consolas"/>
          <w:sz w:val="16"/>
        </w:rPr>
        <w:t xml:space="preserve">    v_cmd    text;</w:t>
      </w:r>
    </w:p>
    <w:p>
      <w:pPr>
        <w:spacing w:after="0" w:before="0"/>
        <w:shd w:val="clear" w:color="auto" w:fill="F2F2F2"/>
      </w:pPr>
      <w:r>
        <w:rPr>
          <w:rFonts w:ascii="Consolas" w:hAnsi="Consolas"/>
          <w:sz w:val="16"/>
        </w:rPr>
        <w:t xml:space="preserve">    v_perm   text;</w:t>
      </w:r>
    </w:p>
    <w:p>
      <w:pPr>
        <w:spacing w:after="0" w:before="0"/>
        <w:shd w:val="clear" w:color="auto" w:fill="F2F2F2"/>
      </w:pPr>
      <w:r>
        <w:rPr>
          <w:rFonts w:ascii="Consolas" w:hAnsi="Consolas"/>
          <w:sz w:val="16"/>
        </w:rPr>
        <w:t xml:space="preserve">    v_roles  name[];</w:t>
      </w:r>
    </w:p>
    <w:p>
      <w:pPr>
        <w:spacing w:after="0" w:before="0"/>
        <w:shd w:val="clear" w:color="auto" w:fill="F2F2F2"/>
      </w:pPr>
      <w:r>
        <w:rPr>
          <w:rFonts w:ascii="Consolas" w:hAnsi="Consolas"/>
          <w:sz w:val="16"/>
        </w:rPr>
        <w:t xml:space="preserve">    v_expr   constant text := '(tenant_id = current_tenant())';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FOREACH t IN ARRAY ARRAY['work_item', 'evidence', 'subject', 'subject_author',</w:t>
      </w:r>
    </w:p>
    <w:p>
      <w:pPr>
        <w:spacing w:after="0" w:before="0"/>
        <w:shd w:val="clear" w:color="auto" w:fill="F2F2F2"/>
      </w:pPr>
      <w:r>
        <w:rPr>
          <w:rFonts w:ascii="Consolas" w:hAnsi="Consolas"/>
          <w:sz w:val="16"/>
        </w:rPr>
        <w:t xml:space="preserve">                             'audit_record', 'outbox', 'command_log', 'usage_record',</w:t>
      </w:r>
    </w:p>
    <w:p>
      <w:pPr>
        <w:spacing w:after="0" w:before="0"/>
        <w:shd w:val="clear" w:color="auto" w:fill="F2F2F2"/>
      </w:pPr>
      <w:r>
        <w:rPr>
          <w:rFonts w:ascii="Consolas" w:hAnsi="Consolas"/>
          <w:sz w:val="16"/>
        </w:rPr>
        <w:t xml:space="preserve">                             'handoff_packet', 'user_tenant_membership',</w:t>
      </w:r>
    </w:p>
    <w:p>
      <w:pPr>
        <w:spacing w:after="0" w:before="0"/>
        <w:shd w:val="clear" w:color="auto" w:fill="F2F2F2"/>
      </w:pPr>
      <w:r>
        <w:rPr>
          <w:rFonts w:ascii="Consolas" w:hAnsi="Consolas"/>
          <w:sz w:val="16"/>
        </w:rPr>
        <w:t xml:space="preserve">                             'audit_assignment']</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EXECUTE format('ALTER TABLE bem_core.%I ENABLE ROW LEVEL SECURITY', t);</w:t>
      </w:r>
    </w:p>
    <w:p>
      <w:pPr>
        <w:spacing w:after="0" w:before="0"/>
        <w:shd w:val="clear" w:color="auto" w:fill="F2F2F2"/>
      </w:pPr>
      <w:r>
        <w:rPr>
          <w:rFonts w:ascii="Consolas" w:hAnsi="Consolas"/>
          <w:sz w:val="16"/>
        </w:rPr>
        <w:t xml:space="preserve">        EXECUTE format('ALTER TABLE bem_core.%I FORCE  ROW LEVEL SECURITY',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pol.qual, pol.with_check, pol.cmd, pol.permissive, pol.roles</w:t>
      </w:r>
    </w:p>
    <w:p>
      <w:pPr>
        <w:spacing w:after="0" w:before="0"/>
        <w:shd w:val="clear" w:color="auto" w:fill="F2F2F2"/>
      </w:pPr>
      <w:r>
        <w:rPr>
          <w:rFonts w:ascii="Consolas" w:hAnsi="Consolas"/>
          <w:sz w:val="16"/>
        </w:rPr>
        <w:t xml:space="preserve">          INTO v_qual, v_check, v_cmd, v_perm, v_roles</w:t>
      </w:r>
    </w:p>
    <w:p>
      <w:pPr>
        <w:spacing w:after="0" w:before="0"/>
        <w:shd w:val="clear" w:color="auto" w:fill="F2F2F2"/>
      </w:pPr>
      <w:r>
        <w:rPr>
          <w:rFonts w:ascii="Consolas" w:hAnsi="Consolas"/>
          <w:sz w:val="16"/>
        </w:rPr>
        <w:t xml:space="preserve">          FROM pg_policies pol</w:t>
      </w:r>
    </w:p>
    <w:p>
      <w:pPr>
        <w:spacing w:after="0" w:before="0"/>
        <w:shd w:val="clear" w:color="auto" w:fill="F2F2F2"/>
      </w:pPr>
      <w:r>
        <w:rPr>
          <w:rFonts w:ascii="Consolas" w:hAnsi="Consolas"/>
          <w:sz w:val="16"/>
        </w:rPr>
        <w:t xml:space="preserve">         WHERE pol.schemaname = 'bem_core'</w:t>
      </w:r>
    </w:p>
    <w:p>
      <w:pPr>
        <w:spacing w:after="0" w:before="0"/>
        <w:shd w:val="clear" w:color="auto" w:fill="F2F2F2"/>
      </w:pPr>
      <w:r>
        <w:rPr>
          <w:rFonts w:ascii="Consolas" w:hAnsi="Consolas"/>
          <w:sz w:val="16"/>
        </w:rPr>
        <w:t xml:space="preserve">           AND pol.tablename  = t</w:t>
      </w:r>
    </w:p>
    <w:p>
      <w:pPr>
        <w:spacing w:after="0" w:before="0"/>
        <w:shd w:val="clear" w:color="auto" w:fill="F2F2F2"/>
      </w:pPr>
      <w:r>
        <w:rPr>
          <w:rFonts w:ascii="Consolas" w:hAnsi="Consolas"/>
          <w:sz w:val="16"/>
        </w:rPr>
        <w:t xml:space="preserve">           AND pol.policyname = 'tenant_isolation';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EXECUTE format(</w:t>
      </w:r>
    </w:p>
    <w:p>
      <w:pPr>
        <w:spacing w:after="0" w:before="0"/>
        <w:shd w:val="clear" w:color="auto" w:fill="F2F2F2"/>
      </w:pPr>
      <w:r>
        <w:rPr>
          <w:rFonts w:ascii="Consolas" w:hAnsi="Consolas"/>
          <w:sz w:val="16"/>
        </w:rPr>
        <w:t xml:space="preserve">                'CREATE POLICY tenant_isolation ON bem_core.%I'</w:t>
      </w:r>
    </w:p>
    <w:p>
      <w:pPr>
        <w:spacing w:after="0" w:before="0"/>
        <w:shd w:val="clear" w:color="auto" w:fill="F2F2F2"/>
      </w:pPr>
      <w:r>
        <w:rPr>
          <w:rFonts w:ascii="Consolas" w:hAnsi="Consolas"/>
          <w:sz w:val="16"/>
        </w:rPr>
        <w:t xml:space="preserve">                ' USING (tenant_id = bem_core.current_tenant())'</w:t>
      </w:r>
    </w:p>
    <w:p>
      <w:pPr>
        <w:spacing w:after="0" w:before="0"/>
        <w:shd w:val="clear" w:color="auto" w:fill="F2F2F2"/>
      </w:pPr>
      <w:r>
        <w:rPr>
          <w:rFonts w:ascii="Consolas" w:hAnsi="Consolas"/>
          <w:sz w:val="16"/>
        </w:rPr>
        <w:t xml:space="preserve">                ' WITH CHECK (tenant_id = bem_core.current_tenant())', t);</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 H1.7 проверял только ИМЯ политики, поэтому ослабленная</w:t>
      </w:r>
    </w:p>
    <w:p>
      <w:pPr>
        <w:spacing w:after="0" w:before="0"/>
        <w:shd w:val="clear" w:color="auto" w:fill="F2F2F2"/>
      </w:pPr>
      <w:r>
        <w:rPr>
          <w:rFonts w:ascii="Consolas" w:hAnsi="Consolas"/>
          <w:sz w:val="16"/>
        </w:rPr>
        <w:t xml:space="preserve">            -- политика с тем же именем оставалась жить (M-H17-R7-08).</w:t>
      </w:r>
    </w:p>
    <w:p>
      <w:pPr>
        <w:spacing w:after="0" w:before="0"/>
        <w:shd w:val="clear" w:color="auto" w:fill="F2F2F2"/>
      </w:pPr>
      <w:r>
        <w:rPr>
          <w:rFonts w:ascii="Consolas" w:hAnsi="Consolas"/>
          <w:sz w:val="16"/>
        </w:rPr>
        <w:t xml:space="preserve">            -- Команду и режим ALTER POLICY изменить не может: если они</w:t>
      </w:r>
    </w:p>
    <w:p>
      <w:pPr>
        <w:spacing w:after="0" w:before="0"/>
        <w:shd w:val="clear" w:color="auto" w:fill="F2F2F2"/>
      </w:pPr>
      <w:r>
        <w:rPr>
          <w:rFonts w:ascii="Consolas" w:hAnsi="Consolas"/>
          <w:sz w:val="16"/>
        </w:rPr>
        <w:t xml:space="preserve">            -- другие — остановка ДО любых изменений, с точным именем.</w:t>
      </w:r>
    </w:p>
    <w:p>
      <w:pPr>
        <w:spacing w:after="0" w:before="0"/>
        <w:shd w:val="clear" w:color="auto" w:fill="F2F2F2"/>
      </w:pPr>
      <w:r>
        <w:rPr>
          <w:rFonts w:ascii="Consolas" w:hAnsi="Consolas"/>
          <w:sz w:val="16"/>
        </w:rPr>
        <w:t xml:space="preserve">            IF v_cmd &lt;&gt; 'ALL' OR v_perm &lt;&gt; 'PERMISSIVE' THEN</w:t>
      </w:r>
    </w:p>
    <w:p>
      <w:pPr>
        <w:spacing w:after="0" w:before="0"/>
        <w:shd w:val="clear" w:color="auto" w:fill="F2F2F2"/>
      </w:pPr>
      <w:r>
        <w:rPr>
          <w:rFonts w:ascii="Consolas" w:hAnsi="Consolas"/>
          <w:sz w:val="16"/>
        </w:rPr>
        <w:t xml:space="preserve">                -- ПОКРЫТИЕ: K-R7-30</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'POLICY_SHAPE_MISMATCH: bem_core.% cmd=% permissive=%'</w:t>
      </w:r>
    </w:p>
    <w:p>
      <w:pPr>
        <w:spacing w:after="0" w:before="0"/>
        <w:shd w:val="clear" w:color="auto" w:fill="F2F2F2"/>
      </w:pPr>
      <w:r>
        <w:rPr>
          <w:rFonts w:ascii="Consolas" w:hAnsi="Consolas"/>
          <w:sz w:val="16"/>
        </w:rPr>
        <w:t xml:space="preserve">                  ' — политику нужно пересоздать вручную под присмотром',</w:t>
      </w:r>
    </w:p>
    <w:p>
      <w:pPr>
        <w:spacing w:after="0" w:before="0"/>
        <w:shd w:val="clear" w:color="auto" w:fill="F2F2F2"/>
      </w:pPr>
      <w:r>
        <w:rPr>
          <w:rFonts w:ascii="Consolas" w:hAnsi="Consolas"/>
          <w:sz w:val="16"/>
        </w:rPr>
        <w:t xml:space="preserve">                  t, v_cmd, v_perm;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Сравнение по тексту каталога с убранным именем схемы:</w:t>
      </w:r>
    </w:p>
    <w:p>
      <w:pPr>
        <w:spacing w:after="0" w:before="0"/>
        <w:shd w:val="clear" w:color="auto" w:fill="F2F2F2"/>
      </w:pPr>
      <w:r>
        <w:rPr>
          <w:rFonts w:ascii="Consolas" w:hAnsi="Consolas"/>
          <w:sz w:val="16"/>
        </w:rPr>
        <w:t xml:space="preserve">            -- PostgreSQL печатает вызов со схемой или без неё в</w:t>
      </w:r>
    </w:p>
    <w:p>
      <w:pPr>
        <w:spacing w:after="0" w:before="0"/>
        <w:shd w:val="clear" w:color="auto" w:fill="F2F2F2"/>
      </w:pPr>
      <w:r>
        <w:rPr>
          <w:rFonts w:ascii="Consolas" w:hAnsi="Consolas"/>
          <w:sz w:val="16"/>
        </w:rPr>
        <w:t xml:space="preserve">            -- зависимости от пути поиска, и это не различие.</w:t>
      </w:r>
    </w:p>
    <w:p>
      <w:pPr>
        <w:spacing w:after="0" w:before="0"/>
        <w:shd w:val="clear" w:color="auto" w:fill="F2F2F2"/>
      </w:pPr>
      <w:r>
        <w:rPr>
          <w:rFonts w:ascii="Consolas" w:hAnsi="Consolas"/>
          <w:sz w:val="16"/>
        </w:rPr>
        <w:t xml:space="preserve">            IF replace(coalesce(v_qual, ''),  'bem_core.', '') IS DISTINCT FROM v_expr</w:t>
      </w:r>
    </w:p>
    <w:p>
      <w:pPr>
        <w:spacing w:after="0" w:before="0"/>
        <w:shd w:val="clear" w:color="auto" w:fill="F2F2F2"/>
      </w:pPr>
      <w:r>
        <w:rPr>
          <w:rFonts w:ascii="Consolas" w:hAnsi="Consolas"/>
          <w:sz w:val="16"/>
        </w:rPr>
        <w:t xml:space="preserve">            OR replace(coalesce(v_check, ''), 'bem_core.', '') IS DISTINCT FROM v_expr</w:t>
      </w:r>
    </w:p>
    <w:p>
      <w:pPr>
        <w:spacing w:after="0" w:before="0"/>
        <w:shd w:val="clear" w:color="auto" w:fill="F2F2F2"/>
      </w:pPr>
      <w:r>
        <w:rPr>
          <w:rFonts w:ascii="Consolas" w:hAnsi="Consolas"/>
          <w:sz w:val="16"/>
        </w:rPr>
        <w:t xml:space="preserve">            OR v_roles IS DISTINCT FROM ARRAY['public']::name[] THEN</w:t>
      </w:r>
    </w:p>
    <w:p>
      <w:pPr>
        <w:spacing w:after="0" w:before="0"/>
        <w:shd w:val="clear" w:color="auto" w:fill="F2F2F2"/>
      </w:pPr>
      <w:r>
        <w:rPr>
          <w:rFonts w:ascii="Consolas" w:hAnsi="Consolas"/>
          <w:sz w:val="16"/>
        </w:rPr>
        <w:t xml:space="preserve">                EXECUTE format(</w:t>
      </w:r>
    </w:p>
    <w:p>
      <w:pPr>
        <w:spacing w:after="0" w:before="0"/>
        <w:shd w:val="clear" w:color="auto" w:fill="F2F2F2"/>
      </w:pPr>
      <w:r>
        <w:rPr>
          <w:rFonts w:ascii="Consolas" w:hAnsi="Consolas"/>
          <w:sz w:val="16"/>
        </w:rPr>
        <w:t xml:space="preserve">                    'ALTER POLICY tenant_isolation ON bem_core.%I TO public'</w:t>
      </w:r>
    </w:p>
    <w:p>
      <w:pPr>
        <w:spacing w:after="0" w:before="0"/>
        <w:shd w:val="clear" w:color="auto" w:fill="F2F2F2"/>
      </w:pPr>
      <w:r>
        <w:rPr>
          <w:rFonts w:ascii="Consolas" w:hAnsi="Consolas"/>
          <w:sz w:val="16"/>
        </w:rPr>
        <w:t xml:space="preserve">                    ' USING (tenant_id = bem_core.current_tenant())'</w:t>
      </w:r>
    </w:p>
    <w:p>
      <w:pPr>
        <w:spacing w:after="0" w:before="0"/>
        <w:shd w:val="clear" w:color="auto" w:fill="F2F2F2"/>
      </w:pPr>
      <w:r>
        <w:rPr>
          <w:rFonts w:ascii="Consolas" w:hAnsi="Consolas"/>
          <w:sz w:val="16"/>
        </w:rPr>
        <w:t xml:space="preserve">                    ' WITH CHECK (tenant_id = bem_core.current_tenant())', 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9а. Права в схеме bem_core. Выдаёт владелец этой схемы.</w:t>
      </w:r>
    </w:p>
    <w:p>
      <w:pPr>
        <w:spacing w:after="0" w:before="0"/>
        <w:shd w:val="clear" w:color="auto" w:fill="F2F2F2"/>
      </w:pPr>
      <w:r>
        <w:rPr>
          <w:rFonts w:ascii="Consolas" w:hAnsi="Consolas"/>
          <w:sz w:val="16"/>
        </w:rPr>
        <w:t>--         Прошлая редакция выдавала права на чужие схемы из-под</w:t>
      </w:r>
    </w:p>
    <w:p>
      <w:pPr>
        <w:spacing w:after="0" w:before="0"/>
        <w:shd w:val="clear" w:color="auto" w:fill="F2F2F2"/>
      </w:pPr>
      <w:r>
        <w:rPr>
          <w:rFonts w:ascii="Consolas" w:hAnsi="Consolas"/>
          <w:sz w:val="16"/>
        </w:rPr>
        <w:t>--         bem_core_owner — команда падала на отсутствии прав.</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GRANT USAGE ON SCHEMA bem_core TO bem_kernel_rw, bem_control_owner,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Сначала отзыв, потом точная выдача. Без отзыва повторный прогон на базе</w:t>
      </w:r>
    </w:p>
    <w:p>
      <w:pPr>
        <w:spacing w:after="0" w:before="0"/>
        <w:shd w:val="clear" w:color="auto" w:fill="F2F2F2"/>
      </w:pPr>
      <w:r>
        <w:rPr>
          <w:rFonts w:ascii="Consolas" w:hAnsi="Consolas"/>
          <w:sz w:val="16"/>
        </w:rPr>
        <w:t>-- прошлой редакции оставил бы широкое право INSERT, UPDATE у ядра:</w:t>
      </w:r>
    </w:p>
    <w:p>
      <w:pPr>
        <w:spacing w:after="0" w:before="0"/>
        <w:shd w:val="clear" w:color="auto" w:fill="F2F2F2"/>
      </w:pPr>
      <w:r>
        <w:rPr>
          <w:rFonts w:ascii="Consolas" w:hAnsi="Consolas"/>
          <w:sz w:val="16"/>
        </w:rPr>
        <w:t>-- команда GRANT права не сужает, она их только добавляет.</w:t>
      </w:r>
    </w:p>
    <w:p>
      <w:pPr>
        <w:spacing w:after="0" w:before="0"/>
        <w:shd w:val="clear" w:color="auto" w:fill="F2F2F2"/>
      </w:pPr>
      <w:r>
        <w:rPr>
          <w:rFonts w:ascii="Consolas" w:hAnsi="Consolas"/>
          <w:sz w:val="16"/>
        </w:rPr>
        <w:t>REVOKE ALL ON ALL TABLES    IN SCHEMA bem_core</w:t>
      </w:r>
    </w:p>
    <w:p>
      <w:pPr>
        <w:spacing w:after="0" w:before="0"/>
        <w:shd w:val="clear" w:color="auto" w:fill="F2F2F2"/>
      </w:pPr>
      <w:r>
        <w:rPr>
          <w:rFonts w:ascii="Consolas" w:hAnsi="Consolas"/>
          <w:sz w:val="16"/>
        </w:rPr>
        <w:t xml:space="preserve">    FROM bem_kernel_rw, bem_control_owner, backup_reader;</w:t>
      </w:r>
    </w:p>
    <w:p>
      <w:pPr>
        <w:spacing w:after="0" w:before="0"/>
        <w:shd w:val="clear" w:color="auto" w:fill="F2F2F2"/>
      </w:pPr>
      <w:r>
        <w:rPr>
          <w:rFonts w:ascii="Consolas" w:hAnsi="Consolas"/>
          <w:sz w:val="16"/>
        </w:rPr>
        <w:t>REVOKE ALL ON ALL SEQUENCES IN SCHEMA bem_core</w:t>
      </w:r>
    </w:p>
    <w:p>
      <w:pPr>
        <w:spacing w:after="0" w:before="0"/>
        <w:shd w:val="clear" w:color="auto" w:fill="F2F2F2"/>
      </w:pPr>
      <w:r>
        <w:rPr>
          <w:rFonts w:ascii="Consolas" w:hAnsi="Consolas"/>
          <w:sz w:val="16"/>
        </w:rPr>
        <w:t xml:space="preserve">    FROM bem_kernel_rw, bem_control_owner,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Ядро: только чтение, запись доказательств и ничего больше (раздел 5.2)</w:t>
      </w:r>
    </w:p>
    <w:p>
      <w:pPr>
        <w:spacing w:after="0" w:before="0"/>
        <w:shd w:val="clear" w:color="auto" w:fill="F2F2F2"/>
      </w:pPr>
      <w:r>
        <w:rPr>
          <w:rFonts w:ascii="Consolas" w:hAnsi="Consolas"/>
          <w:sz w:val="16"/>
        </w:rPr>
        <w:t>GRANT SELECT ON ALL TABLES    IN SCHEMA bem_core TO bem_kernel_rw;</w:t>
      </w:r>
    </w:p>
    <w:p>
      <w:pPr>
        <w:spacing w:after="0" w:before="0"/>
        <w:shd w:val="clear" w:color="auto" w:fill="F2F2F2"/>
      </w:pPr>
      <w:r>
        <w:rPr>
          <w:rFonts w:ascii="Consolas" w:hAnsi="Consolas"/>
          <w:sz w:val="16"/>
        </w:rPr>
        <w:t>GRANT SELECT ON ALL SEQUENCES IN SCHEMA bem_core TO bem_kernel_rw;</w:t>
      </w:r>
    </w:p>
    <w:p>
      <w:pPr>
        <w:spacing w:after="0" w:before="0"/>
        <w:shd w:val="clear" w:color="auto" w:fill="F2F2F2"/>
      </w:pPr>
      <w:r>
        <w:rPr>
          <w:rFonts w:ascii="Consolas" w:hAnsi="Consolas"/>
          <w:sz w:val="16"/>
        </w:rPr>
        <w:t>-- Прямой записи доказательств у ядра больше нет. H1.8 её выдавал, и</w:t>
      </w:r>
    </w:p>
    <w:p>
      <w:pPr>
        <w:spacing w:after="0" w:before="0"/>
        <w:shd w:val="clear" w:color="auto" w:fill="F2F2F2"/>
      </w:pPr>
      <w:r>
        <w:rPr>
          <w:rFonts w:ascii="Consolas" w:hAnsi="Consolas"/>
          <w:sz w:val="16"/>
        </w:rPr>
        <w:t>-- общая runtime-роль могла подписать доказательство любым синтаксически</w:t>
      </w:r>
    </w:p>
    <w:p>
      <w:pPr>
        <w:spacing w:after="0" w:before="0"/>
        <w:shd w:val="clear" w:color="auto" w:fill="F2F2F2"/>
      </w:pPr>
      <w:r>
        <w:rPr>
          <w:rFonts w:ascii="Consolas" w:hAnsi="Consolas"/>
          <w:sz w:val="16"/>
        </w:rPr>
        <w:t>-- допустимым участником (замечание C-H18-R8-05). Теперь доказательства</w:t>
      </w:r>
    </w:p>
    <w:p>
      <w:pPr>
        <w:spacing w:after="0" w:before="0"/>
        <w:shd w:val="clear" w:color="auto" w:fill="F2F2F2"/>
      </w:pPr>
      <w:r>
        <w:rPr>
          <w:rFonts w:ascii="Consolas" w:hAnsi="Consolas"/>
          <w:sz w:val="16"/>
        </w:rPr>
        <w:t>-- пишет узкая функция bem_control.record_evidence, а личность проставляет</w:t>
      </w:r>
    </w:p>
    <w:p>
      <w:pPr>
        <w:spacing w:after="0" w:before="0"/>
        <w:shd w:val="clear" w:color="auto" w:fill="F2F2F2"/>
      </w:pPr>
      <w:r>
        <w:rPr>
          <w:rFonts w:ascii="Consolas" w:hAnsi="Consolas"/>
          <w:sz w:val="16"/>
        </w:rPr>
        <w:t>-- триггер bem_core.evidence_identity.</w:t>
      </w:r>
    </w:p>
    <w:p>
      <w:pPr>
        <w:spacing w:after="0" w:before="0"/>
        <w:shd w:val="clear" w:color="auto" w:fill="F2F2F2"/>
      </w:pPr>
      <w:r>
        <w:rPr>
          <w:rFonts w:ascii="Consolas" w:hAnsi="Consolas"/>
          <w:sz w:val="16"/>
        </w:rPr>
        <w:t>REVOKE INSERT ON bem_core.evidence FROM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Владелец функций: чтение всего (для подписи таблиц) плюс точечная запись.</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Список выведен из тел функций, а не из памяти. H1.8 выдавал права на</w:t>
      </w:r>
    </w:p>
    <w:p>
      <w:pPr>
        <w:spacing w:after="0" w:before="0"/>
        <w:shd w:val="clear" w:color="auto" w:fill="F2F2F2"/>
      </w:pPr>
      <w:r>
        <w:rPr>
          <w:rFonts w:ascii="Consolas" w:hAnsi="Consolas"/>
          <w:sz w:val="16"/>
        </w:rPr>
        <w:t>-- восемь таблиц, а писали функции в двенадцать: приём пакета передачи,</w:t>
      </w:r>
    </w:p>
    <w:p>
      <w:pPr>
        <w:spacing w:after="0" w:before="0"/>
        <w:shd w:val="clear" w:color="auto" w:fill="F2F2F2"/>
      </w:pPr>
      <w:r>
        <w:rPr>
          <w:rFonts w:ascii="Consolas" w:hAnsi="Consolas"/>
          <w:sz w:val="16"/>
        </w:rPr>
        <w:t>-- запись расхода, назначение проверяющего и привязка процесса падали бы</w:t>
      </w:r>
    </w:p>
    <w:p>
      <w:pPr>
        <w:spacing w:after="0" w:before="0"/>
        <w:shd w:val="clear" w:color="auto" w:fill="F2F2F2"/>
      </w:pPr>
      <w:r>
        <w:rPr>
          <w:rFonts w:ascii="Consolas" w:hAnsi="Consolas"/>
          <w:sz w:val="16"/>
        </w:rPr>
        <w:t>-- на «нет прав» при первом же вызове. Отзыв выше снимает всё, поэтому</w:t>
      </w:r>
    </w:p>
    <w:p>
      <w:pPr>
        <w:spacing w:after="0" w:before="0"/>
        <w:shd w:val="clear" w:color="auto" w:fill="F2F2F2"/>
      </w:pPr>
      <w:r>
        <w:rPr>
          <w:rFonts w:ascii="Consolas" w:hAnsi="Consolas"/>
          <w:sz w:val="16"/>
        </w:rPr>
        <w:t>-- недостающее право не «донаследовалось» бы ниоткуда. Это дефект H1.8,</w:t>
      </w:r>
    </w:p>
    <w:p>
      <w:pPr>
        <w:spacing w:after="0" w:before="0"/>
        <w:shd w:val="clear" w:color="auto" w:fill="F2F2F2"/>
      </w:pPr>
      <w:r>
        <w:rPr>
          <w:rFonts w:ascii="Consolas" w:hAnsi="Consolas"/>
          <w:sz w:val="16"/>
        </w:rPr>
        <w:t>-- найденный сверх аудита C-линии: тела функций сверены со списком прав</w:t>
      </w:r>
    </w:p>
    <w:p>
      <w:pPr>
        <w:spacing w:after="0" w:before="0"/>
        <w:shd w:val="clear" w:color="auto" w:fill="F2F2F2"/>
      </w:pPr>
      <w:r>
        <w:rPr>
          <w:rFonts w:ascii="Consolas" w:hAnsi="Consolas"/>
          <w:sz w:val="16"/>
        </w:rPr>
        <w:t>-- построчно.</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Правило для любой будущей правки: изменил тело функции — изменил</w:t>
      </w:r>
    </w:p>
    <w:p>
      <w:pPr>
        <w:spacing w:after="0" w:before="0"/>
        <w:shd w:val="clear" w:color="auto" w:fill="F2F2F2"/>
      </w:pPr>
      <w:r>
        <w:rPr>
          <w:rFonts w:ascii="Consolas" w:hAnsi="Consolas"/>
          <w:sz w:val="16"/>
        </w:rPr>
        <w:t>-- и эту строку. Проверка 16 раздела 26.9 сверяет их машинно.</w:t>
      </w:r>
    </w:p>
    <w:p>
      <w:pPr>
        <w:spacing w:after="0" w:before="0"/>
        <w:shd w:val="clear" w:color="auto" w:fill="F2F2F2"/>
      </w:pPr>
      <w:r>
        <w:rPr>
          <w:rFonts w:ascii="Consolas" w:hAnsi="Consolas"/>
          <w:sz w:val="16"/>
        </w:rPr>
        <w:t>GRANT SELECT ON ALL TABLES IN SCHEMA bem_core TO bem_control_owner;</w:t>
      </w:r>
    </w:p>
    <w:p>
      <w:pPr>
        <w:spacing w:after="0" w:before="0"/>
        <w:shd w:val="clear" w:color="auto" w:fill="F2F2F2"/>
      </w:pPr>
      <w:r>
        <w:rPr>
          <w:rFonts w:ascii="Consolas" w:hAnsi="Consolas"/>
          <w:sz w:val="16"/>
        </w:rPr>
        <w:t>GRANT INSERT ON bem_core.tenant        TO bem_control_owner;</w:t>
      </w:r>
    </w:p>
    <w:p>
      <w:pPr>
        <w:spacing w:after="0" w:before="0"/>
        <w:shd w:val="clear" w:color="auto" w:fill="F2F2F2"/>
      </w:pPr>
      <w:r>
        <w:rPr>
          <w:rFonts w:ascii="Consolas" w:hAnsi="Consolas"/>
          <w:sz w:val="16"/>
        </w:rPr>
        <w:t>GRANT INSERT ON bem_core.evidence      TO bem_control_owner;</w:t>
      </w:r>
    </w:p>
    <w:p>
      <w:pPr>
        <w:spacing w:after="0" w:before="0"/>
        <w:shd w:val="clear" w:color="auto" w:fill="F2F2F2"/>
      </w:pPr>
      <w:r>
        <w:rPr>
          <w:rFonts w:ascii="Consolas" w:hAnsi="Consolas"/>
          <w:sz w:val="16"/>
        </w:rPr>
        <w:t>GRANT INSERT ON bem_core.work_item     TO bem_control_owner;</w:t>
      </w:r>
    </w:p>
    <w:p>
      <w:pPr>
        <w:spacing w:after="0" w:before="0"/>
        <w:shd w:val="clear" w:color="auto" w:fill="F2F2F2"/>
      </w:pPr>
      <w:r>
        <w:rPr>
          <w:rFonts w:ascii="Consolas" w:hAnsi="Consolas"/>
          <w:sz w:val="16"/>
        </w:rPr>
        <w:t>GRANT UPDATE (status, revision, updated_at, process_instance_id)</w:t>
      </w:r>
    </w:p>
    <w:p>
      <w:pPr>
        <w:spacing w:after="0" w:before="0"/>
        <w:shd w:val="clear" w:color="auto" w:fill="F2F2F2"/>
      </w:pPr>
      <w:r>
        <w:rPr>
          <w:rFonts w:ascii="Consolas" w:hAnsi="Consolas"/>
          <w:sz w:val="16"/>
        </w:rPr>
        <w:t xml:space="preserve">              ON bem_core.work_item TO bem_control_owner;</w:t>
      </w:r>
    </w:p>
    <w:p>
      <w:pPr>
        <w:spacing w:after="0" w:before="0"/>
        <w:shd w:val="clear" w:color="auto" w:fill="F2F2F2"/>
      </w:pPr>
      <w:r>
        <w:rPr>
          <w:rFonts w:ascii="Consolas" w:hAnsi="Consolas"/>
          <w:sz w:val="16"/>
        </w:rPr>
        <w:t>GRANT INSERT ON bem_core.command_log   TO bem_control_owner;</w:t>
      </w:r>
    </w:p>
    <w:p>
      <w:pPr>
        <w:spacing w:after="0" w:before="0"/>
        <w:shd w:val="clear" w:color="auto" w:fill="F2F2F2"/>
      </w:pPr>
      <w:r>
        <w:rPr>
          <w:rFonts w:ascii="Consolas" w:hAnsi="Consolas"/>
          <w:sz w:val="16"/>
        </w:rPr>
        <w:t>GRANT UPDATE (result_revision, outbox_id)   ON bem_core.command_log TO bem_control_owner;</w:t>
      </w:r>
    </w:p>
    <w:p>
      <w:pPr>
        <w:spacing w:after="0" w:before="0"/>
        <w:shd w:val="clear" w:color="auto" w:fill="F2F2F2"/>
      </w:pPr>
      <w:r>
        <w:rPr>
          <w:rFonts w:ascii="Consolas" w:hAnsi="Consolas"/>
          <w:sz w:val="16"/>
        </w:rPr>
        <w:t>GRANT INSERT ON bem_core.outbox        TO bem_control_owner;</w:t>
      </w:r>
    </w:p>
    <w:p>
      <w:pPr>
        <w:spacing w:after="0" w:before="0"/>
        <w:shd w:val="clear" w:color="auto" w:fill="F2F2F2"/>
      </w:pPr>
      <w:r>
        <w:rPr>
          <w:rFonts w:ascii="Consolas" w:hAnsi="Consolas"/>
          <w:sz w:val="16"/>
        </w:rPr>
        <w:t>GRANT UPDATE (status, leased_by, leased_until, lease_epoch,</w:t>
      </w:r>
    </w:p>
    <w:p>
      <w:pPr>
        <w:spacing w:after="0" w:before="0"/>
        <w:shd w:val="clear" w:color="auto" w:fill="F2F2F2"/>
      </w:pPr>
      <w:r>
        <w:rPr>
          <w:rFonts w:ascii="Consolas" w:hAnsi="Consolas"/>
          <w:sz w:val="16"/>
        </w:rPr>
        <w:t xml:space="preserve">              attempt_count, result, finished_at, next_attempt_at,</w:t>
      </w:r>
    </w:p>
    <w:p>
      <w:pPr>
        <w:spacing w:after="0" w:before="0"/>
        <w:shd w:val="clear" w:color="auto" w:fill="F2F2F2"/>
      </w:pPr>
      <w:r>
        <w:rPr>
          <w:rFonts w:ascii="Consolas" w:hAnsi="Consolas"/>
          <w:sz w:val="16"/>
        </w:rPr>
        <w:t xml:space="preserve">              dead_lettered_at, dead_letter_reason,</w:t>
      </w:r>
    </w:p>
    <w:p>
      <w:pPr>
        <w:spacing w:after="0" w:before="0"/>
        <w:shd w:val="clear" w:color="auto" w:fill="F2F2F2"/>
      </w:pPr>
      <w:r>
        <w:rPr>
          <w:rFonts w:ascii="Consolas" w:hAnsi="Consolas"/>
          <w:sz w:val="16"/>
        </w:rPr>
        <w:t xml:space="preserve">              reconciled_at, reconciled_outcome) ON bem_core.outbox TO bem_control_owner;</w:t>
      </w:r>
    </w:p>
    <w:p>
      <w:pPr>
        <w:spacing w:after="0" w:before="0"/>
        <w:shd w:val="clear" w:color="auto" w:fill="F2F2F2"/>
      </w:pPr>
      <w:r>
        <w:rPr>
          <w:rFonts w:ascii="Consolas" w:hAnsi="Consolas"/>
          <w:sz w:val="16"/>
        </w:rPr>
        <w:t>GRANT INSERT ON bem_core.subject       TO bem_control_owner;</w:t>
      </w:r>
    </w:p>
    <w:p>
      <w:pPr>
        <w:spacing w:after="0" w:before="0"/>
        <w:shd w:val="clear" w:color="auto" w:fill="F2F2F2"/>
      </w:pPr>
      <w:r>
        <w:rPr>
          <w:rFonts w:ascii="Consolas" w:hAnsi="Consolas"/>
          <w:sz w:val="16"/>
        </w:rPr>
        <w:t>GRANT UPDATE (head_sha, published_at, released_at, released_by,</w:t>
      </w:r>
    </w:p>
    <w:p>
      <w:pPr>
        <w:spacing w:after="0" w:before="0"/>
        <w:shd w:val="clear" w:color="auto" w:fill="F2F2F2"/>
      </w:pPr>
      <w:r>
        <w:rPr>
          <w:rFonts w:ascii="Consolas" w:hAnsi="Consolas"/>
          <w:sz w:val="16"/>
        </w:rPr>
        <w:t xml:space="preserve">              disagreement_at, disagreement_reason) ON bem_core.subject TO bem_control_owner;</w:t>
      </w:r>
    </w:p>
    <w:p>
      <w:pPr>
        <w:spacing w:after="0" w:before="0"/>
        <w:shd w:val="clear" w:color="auto" w:fill="F2F2F2"/>
      </w:pPr>
      <w:r>
        <w:rPr>
          <w:rFonts w:ascii="Consolas" w:hAnsi="Consolas"/>
          <w:sz w:val="16"/>
        </w:rPr>
        <w:t>GRANT INSERT ON bem_core.subject_author TO bem_control_owner;</w:t>
      </w:r>
    </w:p>
    <w:p>
      <w:pPr>
        <w:spacing w:after="0" w:before="0"/>
        <w:shd w:val="clear" w:color="auto" w:fill="F2F2F2"/>
      </w:pPr>
      <w:r>
        <w:rPr>
          <w:rFonts w:ascii="Consolas" w:hAnsi="Consolas"/>
          <w:sz w:val="16"/>
        </w:rPr>
        <w:t>GRANT INSERT ON bem_core.audit_record   TO bem_control_owner;</w:t>
      </w:r>
    </w:p>
    <w:p>
      <w:pPr>
        <w:spacing w:after="0" w:before="0"/>
        <w:shd w:val="clear" w:color="auto" w:fill="F2F2F2"/>
      </w:pPr>
      <w:r>
        <w:rPr>
          <w:rFonts w:ascii="Consolas" w:hAnsi="Consolas"/>
          <w:sz w:val="16"/>
        </w:rPr>
        <w:t>GRANT INSERT ON bem_core.audit_assignment TO bem_control_owner;</w:t>
      </w:r>
    </w:p>
    <w:p>
      <w:pPr>
        <w:spacing w:after="0" w:before="0"/>
        <w:shd w:val="clear" w:color="auto" w:fill="F2F2F2"/>
      </w:pPr>
      <w:r>
        <w:rPr>
          <w:rFonts w:ascii="Consolas" w:hAnsi="Consolas"/>
          <w:sz w:val="16"/>
        </w:rPr>
        <w:t>GRANT UPDATE (revoked_at, assigned_at, assigned_by)</w:t>
      </w:r>
    </w:p>
    <w:p>
      <w:pPr>
        <w:spacing w:after="0" w:before="0"/>
        <w:shd w:val="clear" w:color="auto" w:fill="F2F2F2"/>
      </w:pPr>
      <w:r>
        <w:rPr>
          <w:rFonts w:ascii="Consolas" w:hAnsi="Consolas"/>
          <w:sz w:val="16"/>
        </w:rPr>
        <w:t xml:space="preserve">              ON bem_core.audit_assignment TO bem_control_owner;</w:t>
      </w:r>
    </w:p>
    <w:p>
      <w:pPr>
        <w:spacing w:after="0" w:before="0"/>
        <w:shd w:val="clear" w:color="auto" w:fill="F2F2F2"/>
      </w:pPr>
      <w:r>
        <w:rPr>
          <w:rFonts w:ascii="Consolas" w:hAnsi="Consolas"/>
          <w:sz w:val="16"/>
        </w:rPr>
        <w:t>GRANT INSERT ON bem_core.usage_record   TO bem_control_owner;</w:t>
      </w:r>
    </w:p>
    <w:p>
      <w:pPr>
        <w:spacing w:after="0" w:before="0"/>
        <w:shd w:val="clear" w:color="auto" w:fill="F2F2F2"/>
      </w:pPr>
      <w:r>
        <w:rPr>
          <w:rFonts w:ascii="Consolas" w:hAnsi="Consolas"/>
          <w:sz w:val="16"/>
        </w:rPr>
        <w:t>GRANT INSERT ON bem_core.handoff_packet TO bem_control_owner;</w:t>
      </w:r>
    </w:p>
    <w:p>
      <w:pPr>
        <w:spacing w:after="0" w:before="0"/>
        <w:shd w:val="clear" w:color="auto" w:fill="F2F2F2"/>
      </w:pPr>
      <w:r>
        <w:rPr>
          <w:rFonts w:ascii="Consolas" w:hAnsi="Consolas"/>
          <w:sz w:val="16"/>
        </w:rPr>
        <w:t>GRANT UPDATE (accepted_at, accepted_by) ON bem_core.handoff_packet TO bem_control_owner;</w:t>
      </w:r>
    </w:p>
    <w:p>
      <w:pPr>
        <w:spacing w:after="0" w:before="0"/>
        <w:shd w:val="clear" w:color="auto" w:fill="F2F2F2"/>
      </w:pPr>
      <w:r>
        <w:rPr>
          <w:rFonts w:ascii="Consolas" w:hAnsi="Consolas"/>
          <w:sz w:val="16"/>
        </w:rPr>
        <w:t>GRANT INSERT ON bem_core.user_tenant_membership TO bem_control_owner;</w:t>
      </w:r>
    </w:p>
    <w:p>
      <w:pPr>
        <w:spacing w:after="0" w:before="0"/>
        <w:shd w:val="clear" w:color="auto" w:fill="F2F2F2"/>
      </w:pPr>
      <w:r>
        <w:rPr>
          <w:rFonts w:ascii="Consolas" w:hAnsi="Consolas"/>
          <w:sz w:val="16"/>
        </w:rPr>
        <w:t>GRANT UPDATE (revoked_at, revoked_by) ON bem_core.user_tenant_membership TO bem_control_owner;</w:t>
      </w:r>
    </w:p>
    <w:p>
      <w:pPr>
        <w:spacing w:after="0" w:before="0"/>
        <w:shd w:val="clear" w:color="auto" w:fill="F2F2F2"/>
      </w:pPr>
      <w:r>
        <w:rPr>
          <w:rFonts w:ascii="Consolas" w:hAnsi="Consolas"/>
          <w:sz w:val="16"/>
        </w:rPr>
        <w:t>-- Жизненный цикл личности. H1.10 создала пять функций — завести</w:t>
      </w:r>
    </w:p>
    <w:p>
      <w:pPr>
        <w:spacing w:after="0" w:before="0"/>
        <w:shd w:val="clear" w:color="auto" w:fill="F2F2F2"/>
      </w:pPr>
      <w:r>
        <w:rPr>
          <w:rFonts w:ascii="Consolas" w:hAnsi="Consolas"/>
          <w:sz w:val="16"/>
        </w:rPr>
        <w:t>-- участника, выдать и отозвать полномочие, выдать и отозвать</w:t>
      </w:r>
    </w:p>
    <w:p>
      <w:pPr>
        <w:spacing w:after="0" w:before="0"/>
        <w:shd w:val="clear" w:color="auto" w:fill="F2F2F2"/>
      </w:pPr>
      <w:r>
        <w:rPr>
          <w:rFonts w:ascii="Consolas" w:hAnsi="Consolas"/>
          <w:sz w:val="16"/>
        </w:rPr>
        <w:t>-- доверенность — и не выдала их владельцу ни одного права записи.</w:t>
      </w:r>
    </w:p>
    <w:p>
      <w:pPr>
        <w:spacing w:after="0" w:before="0"/>
        <w:shd w:val="clear" w:color="auto" w:fill="F2F2F2"/>
      </w:pPr>
      <w:r>
        <w:rPr>
          <w:rFonts w:ascii="Consolas" w:hAnsi="Consolas"/>
          <w:sz w:val="16"/>
        </w:rPr>
        <w:t>-- Каждая из пяти останавливалась на первой же команде, то есть весь</w:t>
      </w:r>
    </w:p>
    <w:p>
      <w:pPr>
        <w:spacing w:after="0" w:before="0"/>
        <w:shd w:val="clear" w:color="auto" w:fill="F2F2F2"/>
      </w:pPr>
      <w:r>
        <w:rPr>
          <w:rFonts w:ascii="Consolas" w:hAnsi="Consolas"/>
          <w:sz w:val="16"/>
        </w:rPr>
        <w:t>-- путь чистой установки был неисполним (замечание C-H110-R10-01).</w:t>
      </w:r>
    </w:p>
    <w:p>
      <w:pPr>
        <w:spacing w:after="0" w:before="0"/>
        <w:shd w:val="clear" w:color="auto" w:fill="F2F2F2"/>
      </w:pPr>
      <w:r>
        <w:rPr>
          <w:rFonts w:ascii="Consolas" w:hAnsi="Consolas"/>
          <w:sz w:val="16"/>
        </w:rPr>
        <w:t>-- Права выданы точечно, по фактическим телам функций: ни одного ALL,</w:t>
      </w:r>
    </w:p>
    <w:p>
      <w:pPr>
        <w:spacing w:after="0" w:before="0"/>
        <w:shd w:val="clear" w:color="auto" w:fill="F2F2F2"/>
      </w:pPr>
      <w:r>
        <w:rPr>
          <w:rFonts w:ascii="Consolas" w:hAnsi="Consolas"/>
          <w:sz w:val="16"/>
        </w:rPr>
        <w:t>-- ни одного DELETE, обновление — по именам колонок.</w:t>
      </w:r>
    </w:p>
    <w:p>
      <w:pPr>
        <w:spacing w:after="0" w:before="0"/>
        <w:shd w:val="clear" w:color="auto" w:fill="F2F2F2"/>
      </w:pPr>
      <w:r>
        <w:rPr>
          <w:rFonts w:ascii="Consolas" w:hAnsi="Consolas"/>
          <w:sz w:val="16"/>
        </w:rPr>
        <w:t>GRANT INSERT ON bem_core.actor            TO bem_control_owner;</w:t>
      </w:r>
    </w:p>
    <w:p>
      <w:pPr>
        <w:spacing w:after="0" w:before="0"/>
        <w:shd w:val="clear" w:color="auto" w:fill="F2F2F2"/>
      </w:pPr>
      <w:r>
        <w:rPr>
          <w:rFonts w:ascii="Consolas" w:hAnsi="Consolas"/>
          <w:sz w:val="16"/>
        </w:rPr>
        <w:t>GRANT INSERT ON bem_core.actor_authority  TO bem_control_owner;</w:t>
      </w:r>
    </w:p>
    <w:p>
      <w:pPr>
        <w:spacing w:after="0" w:before="0"/>
        <w:shd w:val="clear" w:color="auto" w:fill="F2F2F2"/>
      </w:pPr>
      <w:r>
        <w:rPr>
          <w:rFonts w:ascii="Consolas" w:hAnsi="Consolas"/>
          <w:sz w:val="16"/>
        </w:rPr>
        <w:t>GRANT UPDATE (revoked_at) ON bem_core.actor_authority TO bem_control_owner;</w:t>
      </w:r>
    </w:p>
    <w:p>
      <w:pPr>
        <w:spacing w:after="0" w:before="0"/>
        <w:shd w:val="clear" w:color="auto" w:fill="F2F2F2"/>
      </w:pPr>
      <w:r>
        <w:rPr>
          <w:rFonts w:ascii="Consolas" w:hAnsi="Consolas"/>
          <w:sz w:val="16"/>
        </w:rPr>
        <w:t>GRANT INSERT ON bem_core.actor_delegation TO bem_control_owner;</w:t>
      </w:r>
    </w:p>
    <w:p>
      <w:pPr>
        <w:spacing w:after="0" w:before="0"/>
        <w:shd w:val="clear" w:color="auto" w:fill="F2F2F2"/>
      </w:pPr>
      <w:r>
        <w:rPr>
          <w:rFonts w:ascii="Consolas" w:hAnsi="Consolas"/>
          <w:sz w:val="16"/>
        </w:rPr>
        <w:t>GRANT UPDATE (revoked_at, revoked_by) ON bem_core.actor_delegation TO bem_control_owner;</w:t>
      </w:r>
    </w:p>
    <w:p>
      <w:pPr>
        <w:spacing w:after="0" w:before="0"/>
        <w:shd w:val="clear" w:color="auto" w:fill="F2F2F2"/>
      </w:pPr>
      <w:r>
        <w:rPr>
          <w:rFonts w:ascii="Consolas" w:hAnsi="Consolas"/>
          <w:sz w:val="16"/>
        </w:rPr>
        <w:t>GRANT SELECT ON ALL SEQUENCES IN SCHEMA bem_core TO bem_control_owner;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Копирование: только чтение</w:t>
      </w:r>
    </w:p>
    <w:p>
      <w:pPr>
        <w:spacing w:after="0" w:before="0"/>
        <w:shd w:val="clear" w:color="auto" w:fill="F2F2F2"/>
      </w:pPr>
      <w:r>
        <w:rPr>
          <w:rFonts w:ascii="Consolas" w:hAnsi="Consolas"/>
          <w:sz w:val="16"/>
        </w:rPr>
        <w:t>GRANT SELECT ON ALL TABLES    IN SCHEMA bem_core TO backup_reader;</w:t>
      </w:r>
    </w:p>
    <w:p>
      <w:pPr>
        <w:spacing w:after="0" w:before="0"/>
        <w:shd w:val="clear" w:color="auto" w:fill="F2F2F2"/>
      </w:pPr>
      <w:r>
        <w:rPr>
          <w:rFonts w:ascii="Consolas" w:hAnsi="Consolas"/>
          <w:sz w:val="16"/>
        </w:rPr>
        <w:t>GRANT SELECT ON ALL SEQUENCES IN SCHEMA bem_core TO backup_reader;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DEFAULT PRIVILEGES FOR ROLE bem_core_owner IN SCHEMA bem_core</w:t>
      </w:r>
    </w:p>
    <w:p>
      <w:pPr>
        <w:spacing w:after="0" w:before="0"/>
        <w:shd w:val="clear" w:color="auto" w:fill="F2F2F2"/>
      </w:pPr>
      <w:r>
        <w:rPr>
          <w:rFonts w:ascii="Consolas" w:hAnsi="Consolas"/>
          <w:sz w:val="16"/>
        </w:rPr>
        <w:t xml:space="preserve">    GRANT SELECT ON TABLES TO backup_reader, bem_kernel_rw, bem_control_owner;</w:t>
      </w:r>
    </w:p>
    <w:p>
      <w:pPr>
        <w:spacing w:after="0" w:before="0"/>
        <w:shd w:val="clear" w:color="auto" w:fill="F2F2F2"/>
      </w:pPr>
      <w:r>
        <w:rPr>
          <w:rFonts w:ascii="Consolas" w:hAnsi="Consolas"/>
          <w:sz w:val="16"/>
        </w:rPr>
        <w:t>ALTER DEFAULT PRIVILEGES FOR ROLE bem_core_owner IN SCHEMA bem_core</w:t>
      </w:r>
    </w:p>
    <w:p>
      <w:pPr>
        <w:spacing w:after="0" w:before="0"/>
        <w:shd w:val="clear" w:color="auto" w:fill="F2F2F2"/>
      </w:pPr>
      <w:r>
        <w:rPr>
          <w:rFonts w:ascii="Consolas" w:hAnsi="Consolas"/>
          <w:sz w:val="16"/>
        </w:rPr>
        <w:t xml:space="preserve">    GRANT SELECT ON SEQUENCES TO backup_reader, bem_kernel_rw, bem_control_owner;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Служебный заказчик для доказательств копирования (раздел 26.6)</w:t>
      </w:r>
    </w:p>
    <w:p>
      <w:pPr>
        <w:spacing w:after="0" w:before="0"/>
        <w:shd w:val="clear" w:color="auto" w:fill="F2F2F2"/>
      </w:pPr>
      <w:r>
        <w:rPr>
          <w:rFonts w:ascii="Consolas" w:hAnsi="Consolas"/>
          <w:sz w:val="16"/>
        </w:rPr>
        <w:t>INSERT INTO bem_core.tenant (id, name)</w:t>
      </w:r>
    </w:p>
    <w:p>
      <w:pPr>
        <w:spacing w:after="0" w:before="0"/>
        <w:shd w:val="clear" w:color="auto" w:fill="F2F2F2"/>
      </w:pPr>
      <w:r>
        <w:rPr>
          <w:rFonts w:ascii="Consolas" w:hAnsi="Consolas"/>
          <w:sz w:val="16"/>
        </w:rPr>
        <w:t>VALUES ('00000000-0000-0000-0000-000000000001', 'service')</w:t>
      </w:r>
    </w:p>
    <w:p>
      <w:pPr>
        <w:spacing w:after="0" w:before="0"/>
        <w:shd w:val="clear" w:color="auto" w:fill="F2F2F2"/>
      </w:pPr>
      <w:r>
        <w:rPr>
          <w:rFonts w:ascii="Consolas" w:hAnsi="Consolas"/>
          <w:sz w:val="16"/>
        </w:rPr>
        <w:t>ON CONFLICT (id) DO NOTHING;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Первая связанная личность и её полномочия.</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Без неё установка мертва. Полномочие выдаётся только связанной</w:t>
      </w:r>
    </w:p>
    <w:p>
      <w:pPr>
        <w:spacing w:after="0" w:before="0"/>
        <w:shd w:val="clear" w:color="auto" w:fill="F2F2F2"/>
      </w:pPr>
      <w:r>
        <w:rPr>
          <w:rFonts w:ascii="Consolas" w:hAnsi="Consolas"/>
          <w:sz w:val="16"/>
        </w:rPr>
        <w:t>-- личности, а выдать его может лишь тот, у кого полномочие уже есть;</w:t>
      </w:r>
    </w:p>
    <w:p>
      <w:pPr>
        <w:spacing w:after="0" w:before="0"/>
        <w:shd w:val="clear" w:color="auto" w:fill="F2F2F2"/>
      </w:pPr>
      <w:r>
        <w:rPr>
          <w:rFonts w:ascii="Consolas" w:hAnsi="Consolas"/>
          <w:sz w:val="16"/>
        </w:rPr>
        <w:t>-- первого администратора заказчика заводит create_tenant, а она сама</w:t>
      </w:r>
    </w:p>
    <w:p>
      <w:pPr>
        <w:spacing w:after="0" w:before="0"/>
        <w:shd w:val="clear" w:color="auto" w:fill="F2F2F2"/>
      </w:pPr>
      <w:r>
        <w:rPr>
          <w:rFonts w:ascii="Consolas" w:hAnsi="Consolas"/>
          <w:sz w:val="16"/>
        </w:rPr>
        <w:t>-- требует полномочия TENANT_PROVISIONER. Замкнутый круг разрывается</w:t>
      </w:r>
    </w:p>
    <w:p>
      <w:pPr>
        <w:spacing w:after="0" w:before="0"/>
        <w:shd w:val="clear" w:color="auto" w:fill="F2F2F2"/>
      </w:pPr>
      <w:r>
        <w:rPr>
          <w:rFonts w:ascii="Consolas" w:hAnsi="Consolas"/>
          <w:sz w:val="16"/>
        </w:rPr>
        <w:t>-- здесь, один раз, на чистой установке (замечание M-H18-R8-07).</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Эта строка — не «учётная запись для всех». Она связана с ролью входа</w:t>
      </w:r>
    </w:p>
    <w:p>
      <w:pPr>
        <w:spacing w:after="0" w:before="0"/>
        <w:shd w:val="clear" w:color="auto" w:fill="F2F2F2"/>
      </w:pPr>
      <w:r>
        <w:rPr>
          <w:rFonts w:ascii="Consolas" w:hAnsi="Consolas"/>
          <w:sz w:val="16"/>
        </w:rPr>
        <w:t>-- bem_bootstrap_admin (файл 00), у которой нет пароля до тех пор, пока</w:t>
      </w:r>
    </w:p>
    <w:p>
      <w:pPr>
        <w:spacing w:after="0" w:before="0"/>
        <w:shd w:val="clear" w:color="auto" w:fill="F2F2F2"/>
      </w:pPr>
      <w:r>
        <w:rPr>
          <w:rFonts w:ascii="Consolas" w:hAnsi="Consolas"/>
          <w:sz w:val="16"/>
        </w:rPr>
        <w:t>-- оператор его не задаст. Первое, что делает оператор после установки:</w:t>
      </w:r>
    </w:p>
    <w:p>
      <w:pPr>
        <w:spacing w:after="0" w:before="0"/>
        <w:shd w:val="clear" w:color="auto" w:fill="F2F2F2"/>
      </w:pPr>
      <w:r>
        <w:rPr>
          <w:rFonts w:ascii="Consolas" w:hAnsi="Consolas"/>
          <w:sz w:val="16"/>
        </w:rPr>
        <w:t>-- заводит собственные роли входа, связывает их со своими участниками,</w:t>
      </w:r>
    </w:p>
    <w:p>
      <w:pPr>
        <w:spacing w:after="0" w:before="0"/>
        <w:shd w:val="clear" w:color="auto" w:fill="F2F2F2"/>
      </w:pPr>
      <w:r>
        <w:rPr>
          <w:rFonts w:ascii="Consolas" w:hAnsi="Consolas"/>
          <w:sz w:val="16"/>
        </w:rPr>
        <w:t>-- выдаёт им полномочия и отзывает полномочия этой строки. Проверки</w:t>
      </w:r>
    </w:p>
    <w:p>
      <w:pPr>
        <w:spacing w:after="0" w:before="0"/>
        <w:shd w:val="clear" w:color="auto" w:fill="F2F2F2"/>
      </w:pPr>
      <w:r>
        <w:rPr>
          <w:rFonts w:ascii="Consolas" w:hAnsi="Consolas"/>
          <w:sz w:val="16"/>
        </w:rPr>
        <w:t>-- K-R8-16 и K-R8-17 требуют ровно этого.</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granted_by указывает на саму строку: выдающего ещё не существует,</w:t>
      </w:r>
    </w:p>
    <w:p>
      <w:pPr>
        <w:spacing w:after="0" w:before="0"/>
        <w:shd w:val="clear" w:color="auto" w:fill="F2F2F2"/>
      </w:pPr>
      <w:r>
        <w:rPr>
          <w:rFonts w:ascii="Consolas" w:hAnsi="Consolas"/>
          <w:sz w:val="16"/>
        </w:rPr>
        <w:t>-- и записывать сюда чужое имя было бы неправдой.</w:t>
      </w:r>
    </w:p>
    <w:p>
      <w:pPr>
        <w:spacing w:after="0" w:before="0"/>
        <w:shd w:val="clear" w:color="auto" w:fill="F2F2F2"/>
      </w:pPr>
      <w:r>
        <w:rPr>
          <w:rFonts w:ascii="Consolas" w:hAnsi="Consolas"/>
          <w:sz w:val="16"/>
        </w:rPr>
        <w:t>INSERT INTO bem_core.actor (actor_id, provider, user_id, is_active, db_role)</w:t>
      </w:r>
    </w:p>
    <w:p>
      <w:pPr>
        <w:spacing w:after="0" w:before="0"/>
        <w:shd w:val="clear" w:color="auto" w:fill="F2F2F2"/>
      </w:pPr>
      <w:r>
        <w:rPr>
          <w:rFonts w:ascii="Consolas" w:hAnsi="Consolas"/>
          <w:sz w:val="16"/>
        </w:rPr>
        <w:t>VALUES ('human:bootstrap', 'human', NULL, true, 'bem_bootstrap_admin')</w:t>
      </w:r>
    </w:p>
    <w:p>
      <w:pPr>
        <w:spacing w:after="0" w:before="0"/>
        <w:shd w:val="clear" w:color="auto" w:fill="F2F2F2"/>
      </w:pPr>
      <w:r>
        <w:rPr>
          <w:rFonts w:ascii="Consolas" w:hAnsi="Consolas"/>
          <w:sz w:val="16"/>
        </w:rPr>
        <w:t>ON CONFLICT (actor_id) DO NOTHING;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Сторож окна копирования. H1.9 писала доказательство от имени</w:t>
      </w:r>
    </w:p>
    <w:p>
      <w:pPr>
        <w:spacing w:after="0" w:before="0"/>
        <w:shd w:val="clear" w:color="auto" w:fill="F2F2F2"/>
      </w:pPr>
      <w:r>
        <w:rPr>
          <w:rFonts w:ascii="Consolas" w:hAnsi="Consolas"/>
          <w:sz w:val="16"/>
        </w:rPr>
        <w:t>-- 'human:backup-watchdog', не создав такой строки: внешний ключ</w:t>
      </w:r>
    </w:p>
    <w:p>
      <w:pPr>
        <w:spacing w:after="0" w:before="0"/>
        <w:shd w:val="clear" w:color="auto" w:fill="F2F2F2"/>
      </w:pPr>
      <w:r>
        <w:rPr>
          <w:rFonts w:ascii="Consolas" w:hAnsi="Consolas"/>
          <w:sz w:val="16"/>
        </w:rPr>
        <w:t>-- evidence_actor_fk и триггер evidence_identity отказали бы при первом</w:t>
      </w:r>
    </w:p>
    <w:p>
      <w:pPr>
        <w:spacing w:after="0" w:before="0"/>
        <w:shd w:val="clear" w:color="auto" w:fill="F2F2F2"/>
      </w:pPr>
      <w:r>
        <w:rPr>
          <w:rFonts w:ascii="Consolas" w:hAnsi="Consolas"/>
          <w:sz w:val="16"/>
        </w:rPr>
        <w:t>-- же вызове на чистой установке (замечание M-H19-R9-01).</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Строка связана с ролью входа bem_backup_admin, поэтому личность</w:t>
      </w:r>
    </w:p>
    <w:p>
      <w:pPr>
        <w:spacing w:after="0" w:before="0"/>
        <w:shd w:val="clear" w:color="auto" w:fill="F2F2F2"/>
      </w:pPr>
      <w:r>
        <w:rPr>
          <w:rFonts w:ascii="Consolas" w:hAnsi="Consolas"/>
          <w:sz w:val="16"/>
        </w:rPr>
        <w:t>-- сторожа выходит BOUND сама собой, без доверенности и без настройки</w:t>
      </w:r>
    </w:p>
    <w:p>
      <w:pPr>
        <w:spacing w:after="0" w:before="0"/>
        <w:shd w:val="clear" w:color="auto" w:fill="F2F2F2"/>
      </w:pPr>
      <w:r>
        <w:rPr>
          <w:rFonts w:ascii="Consolas" w:hAnsi="Consolas"/>
          <w:sz w:val="16"/>
        </w:rPr>
        <w:t>-- app.actor_id. Учётной записи у него нет (user_id = NULL): это</w:t>
      </w:r>
    </w:p>
    <w:p>
      <w:pPr>
        <w:spacing w:after="0" w:before="0"/>
        <w:shd w:val="clear" w:color="auto" w:fill="F2F2F2"/>
      </w:pPr>
      <w:r>
        <w:rPr>
          <w:rFonts w:ascii="Consolas" w:hAnsi="Consolas"/>
          <w:sz w:val="16"/>
        </w:rPr>
        <w:t>-- служебный участник платформы, и в заказчиках он не состоит.</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Префикс 'human:' здесь означает «не поставщик модели»: домен</w:t>
      </w:r>
    </w:p>
    <w:p>
      <w:pPr>
        <w:spacing w:after="0" w:before="0"/>
        <w:shd w:val="clear" w:color="auto" w:fill="F2F2F2"/>
      </w:pPr>
      <w:r>
        <w:rPr>
          <w:rFonts w:ascii="Consolas" w:hAnsi="Consolas"/>
          <w:sz w:val="16"/>
        </w:rPr>
        <w:t>-- bem_core.actor_id знает три префикса, и два из них — claude и codex —</w:t>
      </w:r>
    </w:p>
    <w:p>
      <w:pPr>
        <w:spacing w:after="0" w:before="0"/>
        <w:shd w:val="clear" w:color="auto" w:fill="F2F2F2"/>
      </w:pPr>
      <w:r>
        <w:rPr>
          <w:rFonts w:ascii="Consolas" w:hAnsi="Consolas"/>
          <w:sz w:val="16"/>
        </w:rPr>
        <w:t>-- заняты поставщиками. Заводить четвёртый ради одной строки значило бы</w:t>
      </w:r>
    </w:p>
    <w:p>
      <w:pPr>
        <w:spacing w:after="0" w:before="0"/>
        <w:shd w:val="clear" w:color="auto" w:fill="F2F2F2"/>
      </w:pPr>
      <w:r>
        <w:rPr>
          <w:rFonts w:ascii="Consolas" w:hAnsi="Consolas"/>
          <w:sz w:val="16"/>
        </w:rPr>
        <w:t>-- менять домен и набор поставщиков, который задание просит сохранить.</w:t>
      </w:r>
    </w:p>
    <w:p>
      <w:pPr>
        <w:spacing w:after="0" w:before="0"/>
        <w:shd w:val="clear" w:color="auto" w:fill="F2F2F2"/>
      </w:pPr>
      <w:r>
        <w:rPr>
          <w:rFonts w:ascii="Consolas" w:hAnsi="Consolas"/>
          <w:sz w:val="16"/>
        </w:rPr>
        <w:t>INSERT INTO bem_core.actor (actor_id, provider, user_id, is_active, db_role)</w:t>
      </w:r>
    </w:p>
    <w:p>
      <w:pPr>
        <w:spacing w:after="0" w:before="0"/>
        <w:shd w:val="clear" w:color="auto" w:fill="F2F2F2"/>
      </w:pPr>
      <w:r>
        <w:rPr>
          <w:rFonts w:ascii="Consolas" w:hAnsi="Consolas"/>
          <w:sz w:val="16"/>
        </w:rPr>
        <w:t>VALUES ('human:backup-watchdog', 'human', NULL, true, 'bem_backup_admin')</w:t>
      </w:r>
    </w:p>
    <w:p>
      <w:pPr>
        <w:spacing w:after="0" w:before="0"/>
        <w:shd w:val="clear" w:color="auto" w:fill="F2F2F2"/>
      </w:pPr>
      <w:r>
        <w:rPr>
          <w:rFonts w:ascii="Consolas" w:hAnsi="Consolas"/>
          <w:sz w:val="16"/>
        </w:rPr>
        <w:t>ON CONFLICT (actor_id) DO NOTHING;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INSERT INTO bem_core.actor_authority</w:t>
      </w:r>
    </w:p>
    <w:p>
      <w:pPr>
        <w:spacing w:after="0" w:before="0"/>
        <w:shd w:val="clear" w:color="auto" w:fill="F2F2F2"/>
      </w:pPr>
      <w:r>
        <w:rPr>
          <w:rFonts w:ascii="Consolas" w:hAnsi="Consolas"/>
          <w:sz w:val="16"/>
        </w:rPr>
        <w:t xml:space="preserve">       (id, tenant_id, actor_id, authority, granted_by)</w:t>
      </w:r>
    </w:p>
    <w:p>
      <w:pPr>
        <w:spacing w:after="0" w:before="0"/>
        <w:shd w:val="clear" w:color="auto" w:fill="F2F2F2"/>
      </w:pPr>
      <w:r>
        <w:rPr>
          <w:rFonts w:ascii="Consolas" w:hAnsi="Consolas"/>
          <w:sz w:val="16"/>
        </w:rPr>
        <w:t>SELECT gen_random_uuid(), NULL, 'human:bootstrap', a, 'human:bootstrap'</w:t>
      </w:r>
    </w:p>
    <w:p>
      <w:pPr>
        <w:spacing w:after="0" w:before="0"/>
        <w:shd w:val="clear" w:color="auto" w:fill="F2F2F2"/>
      </w:pPr>
      <w:r>
        <w:rPr>
          <w:rFonts w:ascii="Consolas" w:hAnsi="Consolas"/>
          <w:sz w:val="16"/>
        </w:rPr>
        <w:t xml:space="preserve">  FROM unnest(ARRAY['OPERATOR', 'AUDIT_COORDINATOR', 'TENANT_PROVISIONER']) AS a</w:t>
      </w:r>
    </w:p>
    <w:p>
      <w:pPr>
        <w:spacing w:after="0" w:before="0"/>
        <w:shd w:val="clear" w:color="auto" w:fill="F2F2F2"/>
      </w:pPr>
      <w:r>
        <w:rPr>
          <w:rFonts w:ascii="Consolas" w:hAnsi="Consolas"/>
          <w:sz w:val="16"/>
        </w:rPr>
        <w:t xml:space="preserve"> WHERE NOT EXISTS (SELECT 1</w:t>
      </w:r>
    </w:p>
    <w:p>
      <w:pPr>
        <w:spacing w:after="0" w:before="0"/>
        <w:shd w:val="clear" w:color="auto" w:fill="F2F2F2"/>
      </w:pPr>
      <w:r>
        <w:rPr>
          <w:rFonts w:ascii="Consolas" w:hAnsi="Consolas"/>
          <w:sz w:val="16"/>
        </w:rPr>
        <w:t xml:space="preserve">                     FROM bem_core.actor_authority x</w:t>
      </w:r>
    </w:p>
    <w:p>
      <w:pPr>
        <w:spacing w:after="0" w:before="0"/>
        <w:shd w:val="clear" w:color="auto" w:fill="F2F2F2"/>
      </w:pPr>
      <w:r>
        <w:rPr>
          <w:rFonts w:ascii="Consolas" w:hAnsi="Consolas"/>
          <w:sz w:val="16"/>
        </w:rPr>
        <w:t xml:space="preserve">                    WHERE x.actor_id   = 'human:bootstrap'</w:t>
      </w:r>
    </w:p>
    <w:p>
      <w:pPr>
        <w:spacing w:after="0" w:before="0"/>
        <w:shd w:val="clear" w:color="auto" w:fill="F2F2F2"/>
      </w:pPr>
      <w:r>
        <w:rPr>
          <w:rFonts w:ascii="Consolas" w:hAnsi="Consolas"/>
          <w:sz w:val="16"/>
        </w:rPr>
        <w:t xml:space="preserve">                      AND x.authority  = a</w:t>
      </w:r>
    </w:p>
    <w:p>
      <w:pPr>
        <w:spacing w:after="0" w:before="0"/>
        <w:shd w:val="clear" w:color="auto" w:fill="F2F2F2"/>
      </w:pPr>
      <w:r>
        <w:rPr>
          <w:rFonts w:ascii="Consolas" w:hAnsi="Consolas"/>
          <w:sz w:val="16"/>
        </w:rPr>
        <w:t xml:space="preserve">                      AND x.tenant_id  IS NULL</w:t>
      </w:r>
    </w:p>
    <w:p>
      <w:pPr>
        <w:spacing w:after="0" w:before="0"/>
        <w:shd w:val="clear" w:color="auto" w:fill="F2F2F2"/>
      </w:pPr>
      <w:r>
        <w:rPr>
          <w:rFonts w:ascii="Consolas" w:hAnsi="Consolas"/>
          <w:sz w:val="16"/>
        </w:rPr>
        <w:t xml:space="preserve">                      AND x.revoked_at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RESET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9б. Права в схеме bem_engine. Выдаёт её владелец.</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SET ROLE bem_engine_owner;</w:t>
      </w:r>
    </w:p>
    <w:p>
      <w:pPr>
        <w:spacing w:after="0" w:before="0"/>
        <w:shd w:val="clear" w:color="auto" w:fill="F2F2F2"/>
      </w:pPr>
      <w:r>
        <w:rPr>
          <w:rFonts w:ascii="Consolas" w:hAnsi="Consolas"/>
          <w:sz w:val="16"/>
        </w:rPr>
        <w:t>-- Владелец свёрток тоже получает вход в схему движка и права на её</w:t>
      </w:r>
    </w:p>
    <w:p>
      <w:pPr>
        <w:spacing w:after="0" w:before="0"/>
        <w:shd w:val="clear" w:color="auto" w:fill="F2F2F2"/>
      </w:pPr>
      <w:r>
        <w:rPr>
          <w:rFonts w:ascii="Consolas" w:hAnsi="Consolas"/>
          <w:sz w:val="16"/>
        </w:rPr>
        <w:t>-- БУДУЩИЕ таблицы: без этого свёртка движка недоказуема (M-H17-R7-10).</w:t>
      </w:r>
    </w:p>
    <w:p>
      <w:pPr>
        <w:spacing w:after="0" w:before="0"/>
        <w:shd w:val="clear" w:color="auto" w:fill="F2F2F2"/>
      </w:pPr>
      <w:r>
        <w:rPr>
          <w:rFonts w:ascii="Consolas" w:hAnsi="Consolas"/>
          <w:sz w:val="16"/>
        </w:rPr>
        <w:t>GRANT USAGE  ON SCHEMA bem_engine TO bem_engine_rw, backup_reader, bem_control_owner;</w:t>
      </w:r>
    </w:p>
    <w:p>
      <w:pPr>
        <w:spacing w:after="0" w:before="0"/>
        <w:shd w:val="clear" w:color="auto" w:fill="F2F2F2"/>
      </w:pPr>
      <w:r>
        <w:rPr>
          <w:rFonts w:ascii="Consolas" w:hAnsi="Consolas"/>
          <w:sz w:val="16"/>
        </w:rPr>
        <w:t>GRANT SELECT ON ALL TABLES    IN SCHEMA bem_engine TO backup_reader, bem_control_owner;</w:t>
      </w:r>
    </w:p>
    <w:p>
      <w:pPr>
        <w:spacing w:after="0" w:before="0"/>
        <w:shd w:val="clear" w:color="auto" w:fill="F2F2F2"/>
      </w:pPr>
      <w:r>
        <w:rPr>
          <w:rFonts w:ascii="Consolas" w:hAnsi="Consolas"/>
          <w:sz w:val="16"/>
        </w:rPr>
        <w:t>GRANT SELECT ON ALL SEQUENCES IN SCHEMA bem_engine TO backup_reader;</w:t>
      </w:r>
    </w:p>
    <w:p>
      <w:pPr>
        <w:spacing w:after="0" w:before="0"/>
        <w:shd w:val="clear" w:color="auto" w:fill="F2F2F2"/>
      </w:pPr>
      <w:r>
        <w:rPr>
          <w:rFonts w:ascii="Consolas" w:hAnsi="Consolas"/>
          <w:sz w:val="16"/>
        </w:rPr>
        <w:t>ALTER DEFAULT PRIVILEGES FOR ROLE bem_engine_owner IN SCHEMA bem_engine</w:t>
      </w:r>
    </w:p>
    <w:p>
      <w:pPr>
        <w:spacing w:after="0" w:before="0"/>
        <w:shd w:val="clear" w:color="auto" w:fill="F2F2F2"/>
      </w:pPr>
      <w:r>
        <w:rPr>
          <w:rFonts w:ascii="Consolas" w:hAnsi="Consolas"/>
          <w:sz w:val="16"/>
        </w:rPr>
        <w:t xml:space="preserve">    GRANT SELECT ON TABLES TO backup_reader, bem_control_owner;</w:t>
      </w:r>
    </w:p>
    <w:p>
      <w:pPr>
        <w:spacing w:after="0" w:before="0"/>
        <w:shd w:val="clear" w:color="auto" w:fill="F2F2F2"/>
      </w:pPr>
      <w:r>
        <w:rPr>
          <w:rFonts w:ascii="Consolas" w:hAnsi="Consolas"/>
          <w:sz w:val="16"/>
        </w:rPr>
        <w:t>ALTER DEFAULT PRIVILEGES FOR ROLE bem_engine_owner IN SCHEMA bem_engine</w:t>
      </w:r>
    </w:p>
    <w:p>
      <w:pPr>
        <w:spacing w:after="0" w:before="0"/>
        <w:shd w:val="clear" w:color="auto" w:fill="F2F2F2"/>
      </w:pPr>
      <w:r>
        <w:rPr>
          <w:rFonts w:ascii="Consolas" w:hAnsi="Consolas"/>
          <w:sz w:val="16"/>
        </w:rPr>
        <w:t xml:space="preserve">    GRANT SELECT ON SEQUENCES TO backup_reader, bem_control_owner;</w:t>
      </w:r>
    </w:p>
    <w:p>
      <w:pPr>
        <w:spacing w:after="0" w:before="0"/>
        <w:shd w:val="clear" w:color="auto" w:fill="F2F2F2"/>
      </w:pPr>
      <w:r>
        <w:rPr>
          <w:rFonts w:ascii="Consolas" w:hAnsi="Consolas"/>
          <w:sz w:val="16"/>
        </w:rPr>
        <w:t>RESET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9в. Права в схеме bem_control. Выдаёт её владелец.</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SET ROLE bem_control_owner;</w:t>
      </w:r>
    </w:p>
    <w:p>
      <w:pPr>
        <w:spacing w:after="0" w:before="0"/>
        <w:shd w:val="clear" w:color="auto" w:fill="F2F2F2"/>
      </w:pPr>
      <w:r>
        <w:rPr>
          <w:rFonts w:ascii="Consolas" w:hAnsi="Consolas"/>
          <w:sz w:val="16"/>
        </w:rPr>
        <w:t>GRANT USAGE  ON SCHEMA bem_control TO bem_kernel_rw, bem_backup_admin, backup_reader;</w:t>
      </w:r>
    </w:p>
    <w:p>
      <w:pPr>
        <w:spacing w:after="0" w:before="0"/>
        <w:shd w:val="clear" w:color="auto" w:fill="F2F2F2"/>
      </w:pPr>
      <w:r>
        <w:rPr>
          <w:rFonts w:ascii="Consolas" w:hAnsi="Consolas"/>
          <w:sz w:val="16"/>
        </w:rPr>
        <w:t>-- Управляющая группа: чувствительные функции исполняет она, а не общая</w:t>
      </w:r>
    </w:p>
    <w:p>
      <w:pPr>
        <w:spacing w:after="0" w:before="0"/>
        <w:shd w:val="clear" w:color="auto" w:fill="F2F2F2"/>
      </w:pPr>
      <w:r>
        <w:rPr>
          <w:rFonts w:ascii="Consolas" w:hAnsi="Consolas"/>
          <w:sz w:val="16"/>
        </w:rPr>
        <w:t>-- рабочая роль ядра (замечания C-H18-R8-04, C-H18-R8-05).</w:t>
      </w:r>
    </w:p>
    <w:p>
      <w:pPr>
        <w:spacing w:after="0" w:before="0"/>
        <w:shd w:val="clear" w:color="auto" w:fill="F2F2F2"/>
      </w:pPr>
      <w:r>
        <w:rPr>
          <w:rFonts w:ascii="Consolas" w:hAnsi="Consolas"/>
          <w:sz w:val="16"/>
        </w:rPr>
        <w:t>GRANT USAGE  ON SCHEMA bem_control TO bem_governance;</w:t>
      </w:r>
    </w:p>
    <w:p>
      <w:pPr>
        <w:spacing w:after="0" w:before="0"/>
        <w:shd w:val="clear" w:color="auto" w:fill="F2F2F2"/>
      </w:pPr>
      <w:r>
        <w:rPr>
          <w:rFonts w:ascii="Consolas" w:hAnsi="Consolas"/>
          <w:sz w:val="16"/>
        </w:rPr>
        <w:t>-- Право создавать объекты в этой схеме выдаётся владельцу функций окна</w:t>
      </w:r>
    </w:p>
    <w:p>
      <w:pPr>
        <w:spacing w:after="0" w:before="0"/>
        <w:shd w:val="clear" w:color="auto" w:fill="F2F2F2"/>
      </w:pPr>
      <w:r>
        <w:rPr>
          <w:rFonts w:ascii="Consolas" w:hAnsi="Consolas"/>
          <w:sz w:val="16"/>
        </w:rPr>
        <w:t>-- копирования на время их создания и отзывается сразу после (раздел 26.6).</w:t>
      </w:r>
    </w:p>
    <w:p>
      <w:pPr>
        <w:spacing w:after="0" w:before="0"/>
        <w:shd w:val="clear" w:color="auto" w:fill="F2F2F2"/>
      </w:pPr>
      <w:r>
        <w:rPr>
          <w:rFonts w:ascii="Consolas" w:hAnsi="Consolas"/>
          <w:sz w:val="16"/>
        </w:rPr>
        <w:t>GRANT USAGE  ON SCHEMA bem_control TO bem_backup_ctl_owner;</w:t>
      </w:r>
    </w:p>
    <w:p>
      <w:pPr>
        <w:spacing w:after="0" w:before="0"/>
        <w:shd w:val="clear" w:color="auto" w:fill="F2F2F2"/>
      </w:pPr>
      <w:r>
        <w:rPr>
          <w:rFonts w:ascii="Consolas" w:hAnsi="Consolas"/>
          <w:sz w:val="16"/>
        </w:rPr>
        <w:t>GRANT SELECT ON ALL TABLES    IN SCHEMA bem_control TO backup_reader;</w:t>
      </w:r>
    </w:p>
    <w:p>
      <w:pPr>
        <w:spacing w:after="0" w:before="0"/>
        <w:shd w:val="clear" w:color="auto" w:fill="F2F2F2"/>
      </w:pPr>
      <w:r>
        <w:rPr>
          <w:rFonts w:ascii="Consolas" w:hAnsi="Consolas"/>
          <w:sz w:val="16"/>
        </w:rPr>
        <w:t>GRANT SELECT ON ALL SEQUENCES IN SCHEMA bem_control TO backup_reader;</w:t>
      </w:r>
    </w:p>
    <w:p>
      <w:pPr>
        <w:spacing w:after="0" w:before="0"/>
        <w:shd w:val="clear" w:color="auto" w:fill="F2F2F2"/>
      </w:pPr>
      <w:r>
        <w:rPr>
          <w:rFonts w:ascii="Consolas" w:hAnsi="Consolas"/>
          <w:sz w:val="16"/>
        </w:rPr>
        <w:t>ALTER DEFAULT PRIVILEGES FOR ROLE bem_control_owner IN SCHEMA bem_control</w:t>
      </w:r>
    </w:p>
    <w:p>
      <w:pPr>
        <w:spacing w:after="0" w:before="0"/>
        <w:shd w:val="clear" w:color="auto" w:fill="F2F2F2"/>
      </w:pPr>
      <w:r>
        <w:rPr>
          <w:rFonts w:ascii="Consolas" w:hAnsi="Consolas"/>
          <w:sz w:val="16"/>
        </w:rPr>
        <w:t xml:space="preserve">    GRANT SELECT ON TABLES TO backup_reader;</w:t>
      </w:r>
    </w:p>
    <w:p>
      <w:pPr>
        <w:spacing w:after="0" w:before="0"/>
        <w:shd w:val="clear" w:color="auto" w:fill="F2F2F2"/>
      </w:pPr>
      <w:r>
        <w:rPr>
          <w:rFonts w:ascii="Consolas" w:hAnsi="Consolas"/>
          <w:sz w:val="16"/>
        </w:rPr>
        <w:t>ALTER DEFAULT PRIVILEGES FOR ROLE bem_control_owner IN SCHEMA bem_control</w:t>
      </w:r>
    </w:p>
    <w:p>
      <w:pPr>
        <w:spacing w:after="0" w:before="0"/>
        <w:shd w:val="clear" w:color="auto" w:fill="F2F2F2"/>
      </w:pPr>
      <w:r>
        <w:rPr>
          <w:rFonts w:ascii="Consolas" w:hAnsi="Consolas"/>
          <w:sz w:val="16"/>
        </w:rPr>
        <w:t xml:space="preserve">    GRANT SELECT ON SEQUENCES TO backup_reader;</w:t>
      </w:r>
    </w:p>
    <w:p>
      <w:pPr>
        <w:spacing w:after="0" w:before="0"/>
        <w:shd w:val="clear" w:color="auto" w:fill="F2F2F2"/>
      </w:pPr>
      <w:r>
        <w:rPr>
          <w:rFonts w:ascii="Consolas" w:hAnsi="Consolas"/>
          <w:sz w:val="16"/>
        </w:rPr>
        <w:t>RESET ROLE;</w:t>
      </w:r>
    </w:p>
    <w:p/>
    <w:p>
      <w:r>
        <w:rPr/>
        <w:t xml:space="preserve">Роль </w:t>
      </w:r>
      <w:r>
        <w:rPr>
          <w:rFonts w:ascii="Consolas" w:hAnsi="Consolas"/>
          <w:color w:val="8B1A1A"/>
          <w:sz w:val="18"/>
        </w:rPr>
        <w:t>bem_engine_rw</w:t>
      </w:r>
      <w:r>
        <w:rPr/>
        <w:t xml:space="preserve"> получает права на таблицы движка при его установке: схему </w:t>
      </w:r>
      <w:r>
        <w:rPr>
          <w:rFonts w:ascii="Consolas" w:hAnsi="Consolas"/>
          <w:color w:val="8B1A1A"/>
          <w:sz w:val="18"/>
        </w:rPr>
        <w:t>bem_engine</w:t>
      </w:r>
      <w:r>
        <w:rPr/>
        <w:t xml:space="preserve"> наполняет сам движок процессов, а не этот файл. Это записано честно: раздел 22 называет выбор движка открытым вопросом.</w:t>
      </w:r>
    </w:p>
    <w:p>
      <w:pPr>
        <w:pStyle w:val="Heading2"/>
      </w:pPr>
      <w:r>
        <w:t>26.5. Шаг 10: подготовка управляющего слоя</w:t>
      </w:r>
    </w:p>
    <w:p>
      <w:pPr>
        <w:spacing w:after="0" w:before="0"/>
        <w:shd w:val="clear" w:color="auto" w:fill="F2F2F2"/>
      </w:pPr>
      <w:r>
        <w:rPr>
          <w:rFonts w:ascii="Consolas" w:hAnsi="Consolas"/>
          <w:sz w:val="16"/>
        </w:rPr>
        <w:t>-- Все функции bem_control принадлежат bem_control_owner: именно его</w:t>
      </w:r>
    </w:p>
    <w:p>
      <w:pPr>
        <w:spacing w:after="0" w:before="0"/>
        <w:shd w:val="clear" w:color="auto" w:fill="F2F2F2"/>
      </w:pPr>
      <w:r>
        <w:rPr>
          <w:rFonts w:ascii="Consolas" w:hAnsi="Consolas"/>
          <w:sz w:val="16"/>
        </w:rPr>
        <w:t>-- правами они работают, потому что объявлены SECURITY DEFINER.</w:t>
      </w:r>
    </w:p>
    <w:p>
      <w:pPr>
        <w:spacing w:after="0" w:before="0"/>
        <w:shd w:val="clear" w:color="auto" w:fill="F2F2F2"/>
      </w:pPr>
      <w:r>
        <w:rPr>
          <w:rFonts w:ascii="Consolas" w:hAnsi="Consolas"/>
          <w:sz w:val="16"/>
        </w:rPr>
        <w:t>SET ROLE bem_control_owner;</w:t>
      </w:r>
    </w:p>
    <w:p/>
    <w:p>
      <w:r>
        <w:rPr/>
        <w:t xml:space="preserve">Почему это важно: </w:t>
      </w:r>
      <w:r>
        <w:rPr>
          <w:rFonts w:ascii="Consolas" w:hAnsi="Consolas"/>
          <w:color w:val="8B1A1A"/>
          <w:sz w:val="18"/>
        </w:rPr>
        <w:t>SECURITY DEFINER</w:t>
      </w:r>
      <w:r>
        <w:rPr/>
        <w:t xml:space="preserve"> даёт функции права </w:t>
      </w:r>
      <w:r>
        <w:rPr>
          <w:b/>
        </w:rPr>
        <w:t>владельца</w:t>
      </w:r>
      <w:r>
        <w:rPr/>
        <w:t xml:space="preserve">, а не вызывающего. Если бы функции создавались от </w:t>
      </w:r>
      <w:r>
        <w:rPr>
          <w:rFonts w:ascii="Consolas" w:hAnsi="Consolas"/>
          <w:color w:val="8B1A1A"/>
          <w:sz w:val="18"/>
        </w:rPr>
        <w:t>schema_migrator</w:t>
      </w:r>
      <w:r>
        <w:rPr/>
        <w:t>, они работали бы его правами — то есть правами мигратора со всеми владельцами схем. Поэтому роль переключается до создания и возвращается после.</w:t>
      </w:r>
    </w:p>
    <w:p>
      <w:pPr>
        <w:pStyle w:val="Heading2"/>
      </w:pPr>
      <w:r>
        <w:t>26.6. Шаг 11: функции управляющего слоя — полные тела</w:t>
      </w:r>
    </w:p>
    <w:p>
      <w:r>
        <w:rPr/>
        <w:t>Ни одной ссылки «см. раздел выше». Каждое тело напечатано здесь целиком и совпадает с пояснительным разделом дословно.</w:t>
      </w:r>
    </w:p>
    <w:p>
      <w:pPr>
        <w:pStyle w:val="Heading3"/>
      </w:pPr>
      <w:r>
        <w:t>Пять общих проверок, которые вызывают остальные функции</w:t>
      </w:r>
    </w:p>
    <w:p>
      <w:r>
        <w:rPr/>
        <w:t xml:space="preserve">Аудит H1.7 нашёл дыру, которую не закрывала ни одна отдельная функция: все они принимали идентификатор заказчика </w:t>
      </w:r>
      <w:r>
        <w:rPr>
          <w:b/>
        </w:rPr>
        <w:t>аргументом</w:t>
      </w:r>
      <w:r>
        <w:rPr/>
        <w:t xml:space="preserve"> и никак не сверяли его с тем заказчиком, в контексте которого идёт транзакция (замечание </w:t>
      </w:r>
      <w:r>
        <w:rPr>
          <w:rFonts w:ascii="Consolas" w:hAnsi="Consolas"/>
          <w:color w:val="8B1A1A"/>
          <w:sz w:val="18"/>
        </w:rPr>
        <w:t>C-H17-R7-04</w:t>
      </w:r>
      <w:r>
        <w:rPr/>
        <w:t xml:space="preserve">). Владелец функций имеет </w:t>
      </w:r>
      <w:r>
        <w:rPr>
          <w:rFonts w:ascii="Consolas" w:hAnsi="Consolas"/>
          <w:color w:val="8B1A1A"/>
          <w:sz w:val="18"/>
        </w:rPr>
        <w:t>BYPASSRLS</w:t>
      </w:r>
      <w:r>
        <w:rPr/>
        <w:t>, поэтому защита строк такую подмену не ловит. Одна ошибка прикладного кода — и данные чужого заказчика меняются законной функцией.</w:t>
      </w:r>
    </w:p>
    <w:p>
      <w:r>
        <w:rPr/>
        <w:t>Ниже — проверка, которую теперь обязана вызвать каждая функция заказчика первой строкой. Она сравнивает аргумент с подтверждённым контекстом транзакции и отказывает до любого чтения и любой записи.</w:t>
      </w:r>
    </w:p>
    <w:p>
      <w:pPr>
        <w:spacing w:after="0" w:before="0"/>
        <w:shd w:val="clear" w:color="auto" w:fill="F2F2F2"/>
      </w:pPr>
      <w:r>
        <w:rPr>
          <w:rFonts w:ascii="Consolas" w:hAnsi="Consolas"/>
          <w:sz w:val="16"/>
        </w:rPr>
        <w:t>-- Проверка 1. Аргумент заказчика обязан совпасть с контекстом транзакции.</w:t>
      </w:r>
    </w:p>
    <w:p>
      <w:pPr>
        <w:spacing w:after="0" w:before="0"/>
        <w:shd w:val="clear" w:color="auto" w:fill="F2F2F2"/>
      </w:pPr>
      <w:r>
        <w:rPr>
          <w:rFonts w:ascii="Consolas" w:hAnsi="Consolas"/>
          <w:sz w:val="16"/>
        </w:rPr>
        <w:t>-- Функция STABLE и ничего не пишет: её единственное действие — отказ.</w:t>
      </w:r>
    </w:p>
    <w:p>
      <w:pPr>
        <w:spacing w:after="0" w:before="0"/>
        <w:shd w:val="clear" w:color="auto" w:fill="F2F2F2"/>
      </w:pPr>
      <w:r>
        <w:rPr>
          <w:rFonts w:ascii="Consolas" w:hAnsi="Consolas"/>
          <w:sz w:val="16"/>
        </w:rPr>
        <w:t>CREATE OR REPLACE FUNCTION bem_control.assert_tenant(p_tenant_id uuid)</w:t>
      </w:r>
    </w:p>
    <w:p>
      <w:pPr>
        <w:spacing w:after="0" w:before="0"/>
        <w:shd w:val="clear" w:color="auto" w:fill="F2F2F2"/>
      </w:pPr>
      <w:r>
        <w:rPr>
          <w:rFonts w:ascii="Consolas" w:hAnsi="Consolas"/>
          <w:sz w:val="16"/>
        </w:rPr>
        <w:t>RETURNS void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SET search_path =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v_ctx uuid := bem_core.current_tenant();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p_tenant_id IS NULL THEN</w:t>
      </w:r>
    </w:p>
    <w:p>
      <w:pPr>
        <w:spacing w:after="0" w:before="0"/>
        <w:shd w:val="clear" w:color="auto" w:fill="F2F2F2"/>
      </w:pPr>
      <w:r>
        <w:rPr>
          <w:rFonts w:ascii="Consolas" w:hAnsi="Consolas"/>
          <w:sz w:val="16"/>
        </w:rPr>
        <w:t xml:space="preserve">        RAISE EXCEPTION 'TENANT_ARGUMENT_NULL';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v_ctx IS NULL THEN</w:t>
      </w:r>
    </w:p>
    <w:p>
      <w:pPr>
        <w:spacing w:after="0" w:before="0"/>
        <w:shd w:val="clear" w:color="auto" w:fill="F2F2F2"/>
      </w:pPr>
      <w:r>
        <w:rPr>
          <w:rFonts w:ascii="Consolas" w:hAnsi="Consolas"/>
          <w:sz w:val="16"/>
        </w:rPr>
        <w:t xml:space="preserve">        -- пустой контекст = отказ. То же правило, что и у защиты строк:</w:t>
      </w:r>
    </w:p>
    <w:p>
      <w:pPr>
        <w:spacing w:after="0" w:before="0"/>
        <w:shd w:val="clear" w:color="auto" w:fill="F2F2F2"/>
      </w:pPr>
      <w:r>
        <w:rPr>
          <w:rFonts w:ascii="Consolas" w:hAnsi="Consolas"/>
          <w:sz w:val="16"/>
        </w:rPr>
        <w:t xml:space="preserve">        -- «нет заказчика» означает «ничего не видно и ничего нельзя»</w:t>
      </w:r>
    </w:p>
    <w:p>
      <w:pPr>
        <w:spacing w:after="0" w:before="0"/>
        <w:shd w:val="clear" w:color="auto" w:fill="F2F2F2"/>
      </w:pPr>
      <w:r>
        <w:rPr>
          <w:rFonts w:ascii="Consolas" w:hAnsi="Consolas"/>
          <w:sz w:val="16"/>
        </w:rPr>
        <w:t xml:space="preserve">        RAISE EXCEPTION 'NO_TENANT_CONTEXT';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v_ctx &lt;&gt; p_tenant_id THEN</w:t>
      </w:r>
    </w:p>
    <w:p>
      <w:pPr>
        <w:spacing w:after="0" w:before="0"/>
        <w:shd w:val="clear" w:color="auto" w:fill="F2F2F2"/>
      </w:pPr>
      <w:r>
        <w:rPr>
          <w:rFonts w:ascii="Consolas" w:hAnsi="Consolas"/>
          <w:sz w:val="16"/>
        </w:rPr>
        <w:t xml:space="preserve">        RAISE EXCEPTION 'TENANT_CONTEXT_MISMATCH: context=% argument=%',</w:t>
      </w:r>
    </w:p>
    <w:p>
      <w:pPr>
        <w:spacing w:after="0" w:before="0"/>
        <w:shd w:val="clear" w:color="auto" w:fill="F2F2F2"/>
      </w:pPr>
      <w:r>
        <w:rPr>
          <w:rFonts w:ascii="Consolas" w:hAnsi="Consolas"/>
          <w:sz w:val="16"/>
        </w:rPr>
        <w:t xml:space="preserve">              v_ctx, p_tenant_id;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bem_control.assert_tenant(uuid) OWNER TO bem_control_owner;</w:t>
      </w:r>
    </w:p>
    <w:p>
      <w:pPr>
        <w:spacing w:after="0" w:before="0"/>
        <w:shd w:val="clear" w:color="auto" w:fill="F2F2F2"/>
      </w:pPr>
      <w:r>
        <w:rPr>
          <w:rFonts w:ascii="Consolas" w:hAnsi="Consolas"/>
          <w:sz w:val="16"/>
        </w:rPr>
        <w:t>REVOKE EXECUTE ON FUNCTION bem_control.assert_tenant(uuid) FROM PUBLIC;</w:t>
      </w:r>
    </w:p>
    <w:p>
      <w:pPr>
        <w:spacing w:after="0" w:before="0"/>
        <w:shd w:val="clear" w:color="auto" w:fill="F2F2F2"/>
      </w:pPr>
      <w:r>
        <w:rPr>
          <w:rFonts w:ascii="Consolas" w:hAnsi="Consolas"/>
          <w:sz w:val="16"/>
        </w:rPr>
        <w:t>GRANT  EXECUTE ON FUNCTION bem_control.assert_tenant(uuid) TO bem_kernel_rw;</w:t>
      </w:r>
    </w:p>
    <w:p/>
    <w:p>
      <w:r>
        <w:rPr/>
        <w:t xml:space="preserve">Третья общая проверка — личность вызывающего. H1.8 брал её из настройки </w:t>
      </w:r>
      <w:r>
        <w:rPr>
          <w:rFonts w:ascii="Consolas" w:hAnsi="Consolas"/>
          <w:color w:val="8B1A1A"/>
          <w:sz w:val="18"/>
        </w:rPr>
        <w:t>app.actor_id</w:t>
      </w:r>
      <w:r>
        <w:rPr/>
        <w:t xml:space="preserve"> и верил строке как есть. Кто мог установить настройку, тот назывался кем угодно, включая </w:t>
      </w:r>
      <w:r>
        <w:rPr>
          <w:rFonts w:ascii="Consolas" w:hAnsi="Consolas"/>
          <w:color w:val="8B1A1A"/>
          <w:sz w:val="18"/>
        </w:rPr>
        <w:t>human:любой</w:t>
      </w:r>
      <w:r>
        <w:rPr/>
        <w:t xml:space="preserve"> (замечание </w:t>
      </w:r>
      <w:r>
        <w:rPr>
          <w:rFonts w:ascii="Consolas" w:hAnsi="Consolas"/>
          <w:color w:val="8B1A1A"/>
          <w:sz w:val="18"/>
        </w:rPr>
        <w:t>C-H18-R8-05</w:t>
      </w:r>
      <w:r>
        <w:rPr/>
        <w:t xml:space="preserve">). Установить настройку может любая роль: </w:t>
      </w:r>
      <w:r>
        <w:rPr>
          <w:rFonts w:ascii="Consolas" w:hAnsi="Consolas"/>
          <w:color w:val="8B1A1A"/>
          <w:sz w:val="18"/>
        </w:rPr>
        <w:t>SET LOCAL</w:t>
      </w:r>
      <w:r>
        <w:rPr/>
        <w:t xml:space="preserve"> прав не требует.</w:t>
      </w:r>
    </w:p>
    <w:p>
      <w:r>
        <w:rPr/>
        <w:t>Личность теперь бывает двух видов, и вид виден вызывающему коду.</w:t>
      </w:r>
    </w:p>
    <w:p>
      <w:r>
        <w:rPr>
          <w:b/>
        </w:rPr>
        <w:t>Связанная</w:t>
      </w:r>
      <w:r>
        <w:rPr/>
        <w:t xml:space="preserve"> (</w:t>
      </w:r>
      <w:r>
        <w:rPr>
          <w:rFonts w:ascii="Consolas" w:hAnsi="Consolas"/>
          <w:color w:val="8B1A1A"/>
          <w:sz w:val="18"/>
        </w:rPr>
        <w:t>BOUND</w:t>
      </w:r>
      <w:r>
        <w:rPr/>
        <w:t xml:space="preserve">) — участник закреплён за ролью входа колонкой </w:t>
      </w:r>
      <w:r>
        <w:rPr>
          <w:rFonts w:ascii="Consolas" w:hAnsi="Consolas"/>
          <w:color w:val="8B1A1A"/>
          <w:sz w:val="18"/>
        </w:rPr>
        <w:t>actor.db_role</w:t>
      </w:r>
      <w:r>
        <w:rPr/>
        <w:t xml:space="preserve">. Сервер сам знает, кто вошёл: </w:t>
      </w:r>
      <w:r>
        <w:rPr>
          <w:rFonts w:ascii="Consolas" w:hAnsi="Consolas"/>
          <w:color w:val="8B1A1A"/>
          <w:sz w:val="18"/>
        </w:rPr>
        <w:t>session_user</w:t>
      </w:r>
      <w:r>
        <w:rPr/>
        <w:t xml:space="preserve"> не меняется при </w:t>
      </w:r>
      <w:r>
        <w:rPr>
          <w:rFonts w:ascii="Consolas" w:hAnsi="Consolas"/>
          <w:color w:val="8B1A1A"/>
          <w:sz w:val="18"/>
        </w:rPr>
        <w:t>SECURITY DEFINER</w:t>
      </w:r>
      <w:r>
        <w:rPr/>
        <w:t xml:space="preserve"> и из запроса не подделывается. Такой участник отвечает за себя сам.</w:t>
      </w:r>
    </w:p>
    <w:p>
      <w:r>
        <w:rPr>
          <w:b/>
        </w:rPr>
        <w:t>По доверенности</w:t>
      </w:r>
      <w:r>
        <w:rPr/>
        <w:t xml:space="preserve"> (</w:t>
      </w:r>
      <w:r>
        <w:rPr>
          <w:rFonts w:ascii="Consolas" w:hAnsi="Consolas"/>
          <w:color w:val="8B1A1A"/>
          <w:sz w:val="18"/>
        </w:rPr>
        <w:t>DELEGATED</w:t>
      </w:r>
      <w:r>
        <w:rPr/>
        <w:t xml:space="preserve">) — за участника говорит общая рабочая роль ядра. Так работает многоагентный контур: одна роль базы ведёт десятки агентов, и отдельного входа у каждого агента нет. Здесь строка </w:t>
      </w:r>
      <w:r>
        <w:rPr>
          <w:rFonts w:ascii="Consolas" w:hAnsi="Consolas"/>
          <w:color w:val="8B1A1A"/>
          <w:sz w:val="18"/>
        </w:rPr>
        <w:t>app.actor_id</w:t>
      </w:r>
      <w:r>
        <w:rPr/>
        <w:t xml:space="preserve"> по-прежнему нужна, но она больше не принимается на веру: участник обязан существовать, быть действующим и состоять в этом заказчике.</w:t>
      </w:r>
    </w:p>
    <w:p>
      <w:r>
        <w:rPr/>
        <w:t xml:space="preserve">Разница между видами — не косметика. </w:t>
      </w:r>
      <w:r>
        <w:rPr>
          <w:b/>
        </w:rPr>
        <w:t>Полномочие даётся только связанной личности.</w:t>
      </w:r>
      <w:r>
        <w:rPr/>
        <w:t xml:space="preserve"> Роль по доверенности не может ни разобрать неизвестный исход, ни назначить проверяющего, ни завести заказчика, сколько бы строк она себе ни присвоила.</w:t>
      </w:r>
    </w:p>
    <w:p>
      <w:pPr>
        <w:spacing w:after="0" w:before="0"/>
        <w:shd w:val="clear" w:color="auto" w:fill="F2F2F2"/>
      </w:pPr>
      <w:r>
        <w:rPr>
          <w:rFonts w:ascii="Consolas" w:hAnsi="Consolas"/>
          <w:sz w:val="16"/>
        </w:rPr>
        <w:t>-- Проверка 3. Личность вызывающего и способ её установления.</w:t>
      </w:r>
    </w:p>
    <w:p>
      <w:pPr>
        <w:spacing w:after="0" w:before="0"/>
        <w:shd w:val="clear" w:color="auto" w:fill="F2F2F2"/>
      </w:pPr>
      <w:r>
        <w:rPr>
          <w:rFonts w:ascii="Consolas" w:hAnsi="Consolas"/>
          <w:sz w:val="16"/>
        </w:rPr>
        <w:t>CREATE OR REPLACE FUNCTION bem_control.current_actor_checked(</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OUT out_actor_id       text,</w:t>
      </w:r>
    </w:p>
    <w:p>
      <w:pPr>
        <w:spacing w:after="0" w:before="0"/>
        <w:shd w:val="clear" w:color="auto" w:fill="F2F2F2"/>
      </w:pPr>
      <w:r>
        <w:rPr>
          <w:rFonts w:ascii="Consolas" w:hAnsi="Consolas"/>
          <w:sz w:val="16"/>
        </w:rPr>
        <w:t xml:space="preserve">    OUT out_identity_mode  text,</w:t>
      </w:r>
    </w:p>
    <w:p>
      <w:pPr>
        <w:spacing w:after="0" w:before="0"/>
        <w:shd w:val="clear" w:color="auto" w:fill="F2F2F2"/>
      </w:pPr>
      <w:r>
        <w:rPr>
          <w:rFonts w:ascii="Consolas" w:hAnsi="Consolas"/>
          <w:sz w:val="16"/>
        </w:rPr>
        <w:t xml:space="preserve">    OUT out_delegation_id  uuid)</w:t>
      </w:r>
    </w:p>
    <w:p>
      <w:pPr>
        <w:spacing w:after="0" w:before="0"/>
        <w:shd w:val="clear" w:color="auto" w:fill="F2F2F2"/>
      </w:pPr>
      <w:r>
        <w:rPr>
          <w:rFonts w:ascii="Consolas" w:hAnsi="Consolas"/>
          <w:sz w:val="16"/>
        </w:rPr>
        <w:t>RETURNS record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SET search_path =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v_claim  text := NULLIF(current_setting('app.actor_id', true), '');</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 xml:space="preserve">    v_bound  text;</w:t>
      </w:r>
    </w:p>
    <w:p>
      <w:pPr>
        <w:spacing w:after="0" w:before="0"/>
        <w:shd w:val="clear" w:color="auto" w:fill="F2F2F2"/>
      </w:pPr>
      <w:r>
        <w:rPr>
          <w:rFonts w:ascii="Consolas" w:hAnsi="Consolas"/>
          <w:sz w:val="16"/>
        </w:rPr>
        <w:t xml:space="preserve">    v_active boolean;</w:t>
      </w:r>
    </w:p>
    <w:p>
      <w:pPr>
        <w:spacing w:after="0" w:before="0"/>
        <w:shd w:val="clear" w:color="auto" w:fill="F2F2F2"/>
      </w:pPr>
      <w:r>
        <w:rPr>
          <w:rFonts w:ascii="Consolas" w:hAnsi="Consolas"/>
          <w:sz w:val="16"/>
        </w:rPr>
        <w:t xml:space="preserve">    v_user   uuid;</w:t>
      </w:r>
    </w:p>
    <w:p>
      <w:pPr>
        <w:spacing w:after="0" w:before="0"/>
        <w:shd w:val="clear" w:color="auto" w:fill="F2F2F2"/>
      </w:pPr>
      <w:r>
        <w:rPr>
          <w:rFonts w:ascii="Consolas" w:hAnsi="Consolas"/>
          <w:sz w:val="16"/>
        </w:rPr>
        <w:t xml:space="preserve">    v_deleg  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Граница заказчика ставится здесь, а не только у вызывающего:</w:t>
      </w:r>
    </w:p>
    <w:p>
      <w:pPr>
        <w:spacing w:after="0" w:before="0"/>
        <w:shd w:val="clear" w:color="auto" w:fill="F2F2F2"/>
      </w:pPr>
      <w:r>
        <w:rPr>
          <w:rFonts w:ascii="Consolas" w:hAnsi="Consolas"/>
          <w:sz w:val="16"/>
        </w:rPr>
        <w:t xml:space="preserve">    -- право на исполнение этой функции есть и у рабочей роли, значит</w:t>
      </w:r>
    </w:p>
    <w:p>
      <w:pPr>
        <w:spacing w:after="0" w:before="0"/>
        <w:shd w:val="clear" w:color="auto" w:fill="F2F2F2"/>
      </w:pPr>
      <w:r>
        <w:rPr>
          <w:rFonts w:ascii="Consolas" w:hAnsi="Consolas"/>
          <w:sz w:val="16"/>
        </w:rPr>
        <w:t xml:space="preserve">    -- проверку обязана делать она сама (замечание M-H19-R9-03, находка</w:t>
      </w:r>
    </w:p>
    <w:p>
      <w:pPr>
        <w:spacing w:after="0" w:before="0"/>
        <w:shd w:val="clear" w:color="auto" w:fill="F2F2F2"/>
      </w:pPr>
      <w:r>
        <w:rPr>
          <w:rFonts w:ascii="Consolas" w:hAnsi="Consolas"/>
          <w:sz w:val="16"/>
        </w:rPr>
        <w:t xml:space="preserve">    -- смыслового сверщика сверх списка аудита). Пустой аргумент —</w:t>
      </w:r>
    </w:p>
    <w:p>
      <w:pPr>
        <w:spacing w:after="0" w:before="0"/>
        <w:shd w:val="clear" w:color="auto" w:fill="F2F2F2"/>
      </w:pPr>
      <w:r>
        <w:rPr>
          <w:rFonts w:ascii="Consolas" w:hAnsi="Consolas"/>
          <w:sz w:val="16"/>
        </w:rPr>
        <w:t xml:space="preserve">    -- общесистемный вызов без заказчика, там границей служит полномочие.</w:t>
      </w:r>
    </w:p>
    <w:p>
      <w:pPr>
        <w:spacing w:after="0" w:before="0"/>
        <w:shd w:val="clear" w:color="auto" w:fill="F2F2F2"/>
      </w:pPr>
      <w:r>
        <w:rPr>
          <w:rFonts w:ascii="Consolas" w:hAnsi="Consolas"/>
          <w:sz w:val="16"/>
        </w:rPr>
        <w:t xml:space="preserve">    IF p_tenant_id IS NOT NULL THEN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 Связанная личность. session_user — настоящая роль входа:</w:t>
      </w:r>
    </w:p>
    <w:p>
      <w:pPr>
        <w:spacing w:after="0" w:before="0"/>
        <w:shd w:val="clear" w:color="auto" w:fill="F2F2F2"/>
      </w:pPr>
      <w:r>
        <w:rPr>
          <w:rFonts w:ascii="Consolas" w:hAnsi="Consolas"/>
          <w:sz w:val="16"/>
        </w:rPr>
        <w:t xml:space="preserve">    --    SECURITY DEFINER меняет current_user, но не её.</w:t>
      </w:r>
    </w:p>
    <w:p>
      <w:pPr>
        <w:spacing w:after="0" w:before="0"/>
        <w:shd w:val="clear" w:color="auto" w:fill="F2F2F2"/>
      </w:pPr>
      <w:r>
        <w:rPr>
          <w:rFonts w:ascii="Consolas" w:hAnsi="Consolas"/>
          <w:sz w:val="16"/>
        </w:rPr>
        <w:t xml:space="preserve">    SELECT count(*), min(a.actor_id) INTO v_cnt, v_bound</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a.db_role = session_user;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Ограничение actor_db_role_uniq делает эту ветку недостижимой на</w:t>
      </w:r>
    </w:p>
    <w:p>
      <w:pPr>
        <w:spacing w:after="0" w:before="0"/>
        <w:shd w:val="clear" w:color="auto" w:fill="F2F2F2"/>
      </w:pPr>
      <w:r>
        <w:rPr>
          <w:rFonts w:ascii="Consolas" w:hAnsi="Consolas"/>
          <w:sz w:val="16"/>
        </w:rPr>
        <w:t xml:space="preserve">    -- целой схеме. Она оставлена намеренно: если ограничение когда-нибудь</w:t>
      </w:r>
    </w:p>
    <w:p>
      <w:pPr>
        <w:spacing w:after="0" w:before="0"/>
        <w:shd w:val="clear" w:color="auto" w:fill="F2F2F2"/>
      </w:pPr>
      <w:r>
        <w:rPr>
          <w:rFonts w:ascii="Consolas" w:hAnsi="Consolas"/>
          <w:sz w:val="16"/>
        </w:rPr>
        <w:t xml:space="preserve">    -- снимут, вход должен остановиться, а не выбрать участника наугад.</w:t>
      </w:r>
    </w:p>
    <w:p>
      <w:pPr>
        <w:spacing w:after="0" w:before="0"/>
        <w:shd w:val="clear" w:color="auto" w:fill="F2F2F2"/>
      </w:pPr>
      <w:r>
        <w:rPr>
          <w:rFonts w:ascii="Consolas" w:hAnsi="Consolas"/>
          <w:sz w:val="16"/>
        </w:rPr>
        <w:t xml:space="preserve">    IF v_cnt &gt; 1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'ACTOR_BINDING_AMBIGUOUS: роль % связана с % участниками', session_user,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v_cnt = 1 THEN</w:t>
      </w:r>
    </w:p>
    <w:p>
      <w:pPr>
        <w:spacing w:after="0" w:before="0"/>
        <w:shd w:val="clear" w:color="auto" w:fill="F2F2F2"/>
      </w:pPr>
      <w:r>
        <w:rPr>
          <w:rFonts w:ascii="Consolas" w:hAnsi="Consolas"/>
          <w:sz w:val="16"/>
        </w:rPr>
        <w:t xml:space="preserve">        SELECT a.is_active INTO v_active</w:t>
      </w:r>
    </w:p>
    <w:p>
      <w:pPr>
        <w:spacing w:after="0" w:before="0"/>
        <w:shd w:val="clear" w:color="auto" w:fill="F2F2F2"/>
      </w:pPr>
      <w:r>
        <w:rPr>
          <w:rFonts w:ascii="Consolas" w:hAnsi="Consolas"/>
          <w:sz w:val="16"/>
        </w:rPr>
        <w:t xml:space="preserve">          FROM bem_core.actor a WHERE a.actor_id = v_bound;</w:t>
      </w:r>
    </w:p>
    <w:p>
      <w:pPr>
        <w:spacing w:after="0" w:before="0"/>
        <w:shd w:val="clear" w:color="auto" w:fill="F2F2F2"/>
      </w:pPr>
      <w:r>
        <w:rPr>
          <w:rFonts w:ascii="Consolas" w:hAnsi="Consolas"/>
          <w:sz w:val="16"/>
        </w:rPr>
        <w:t xml:space="preserve">        IF NOT v_active THEN</w:t>
      </w:r>
    </w:p>
    <w:p>
      <w:pPr>
        <w:spacing w:after="0" w:before="0"/>
        <w:shd w:val="clear" w:color="auto" w:fill="F2F2F2"/>
      </w:pPr>
      <w:r>
        <w:rPr>
          <w:rFonts w:ascii="Consolas" w:hAnsi="Consolas"/>
          <w:sz w:val="16"/>
        </w:rPr>
        <w:t xml:space="preserve">            RAISE EXCEPTION 'INACTIVE_ACTOR: %', v_bound;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v_claim IS NOT NULL AND v_claim &lt;&gt; v_bound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'ACTOR_CLAIM_MISMATCH: сессия связана с %, а заявлен %', v_bound, v_claim;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out_actor_id      := v_bound;</w:t>
      </w:r>
    </w:p>
    <w:p>
      <w:pPr>
        <w:spacing w:after="0" w:before="0"/>
        <w:shd w:val="clear" w:color="auto" w:fill="F2F2F2"/>
      </w:pPr>
      <w:r>
        <w:rPr>
          <w:rFonts w:ascii="Consolas" w:hAnsi="Consolas"/>
          <w:sz w:val="16"/>
        </w:rPr>
        <w:t xml:space="preserve">        out_identity_mode := 'BOUND';</w:t>
      </w:r>
    </w:p>
    <w:p>
      <w:pPr>
        <w:spacing w:after="0" w:before="0"/>
        <w:shd w:val="clear" w:color="auto" w:fill="F2F2F2"/>
      </w:pPr>
      <w:r>
        <w:rPr>
          <w:rFonts w:ascii="Consolas" w:hAnsi="Consolas"/>
          <w:sz w:val="16"/>
        </w:rPr>
        <w:t xml:space="preserve">        out_delegation_id := NULL;     -- участник вошёл сам, основание не нужно</w:t>
      </w:r>
    </w:p>
    <w:p>
      <w:pPr>
        <w:spacing w:after="0" w:before="0"/>
        <w:shd w:val="clear" w:color="auto" w:fill="F2F2F2"/>
      </w:pPr>
      <w:r>
        <w:rPr>
          <w:rFonts w:ascii="Consolas" w:hAnsi="Consolas"/>
          <w:sz w:val="16"/>
        </w:rPr>
        <w:t xml:space="preserve">        RETURN;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Личность по доверенности: за участника говорит общая роль.</w:t>
      </w:r>
    </w:p>
    <w:p>
      <w:pPr>
        <w:spacing w:after="0" w:before="0"/>
        <w:shd w:val="clear" w:color="auto" w:fill="F2F2F2"/>
      </w:pPr>
      <w:r>
        <w:rPr>
          <w:rFonts w:ascii="Consolas" w:hAnsi="Consolas"/>
          <w:sz w:val="16"/>
        </w:rPr>
        <w:t xml:space="preserve">    IF v_claim IS NULL THEN</w:t>
      </w:r>
    </w:p>
    <w:p>
      <w:pPr>
        <w:spacing w:after="0" w:before="0"/>
        <w:shd w:val="clear" w:color="auto" w:fill="F2F2F2"/>
      </w:pPr>
      <w:r>
        <w:rPr>
          <w:rFonts w:ascii="Consolas" w:hAnsi="Consolas"/>
          <w:sz w:val="16"/>
        </w:rPr>
        <w:t xml:space="preserve">        RAISE EXCEPTION 'NO_ACTOR_CONTEXT';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a.is_active, a.user_id INTO v_active, v_user</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v_claim;</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RAISE EXCEPTION 'UNKNOWN_ACTOR: %', v_claim;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v_active THEN</w:t>
      </w:r>
    </w:p>
    <w:p>
      <w:pPr>
        <w:spacing w:after="0" w:before="0"/>
        <w:shd w:val="clear" w:color="auto" w:fill="F2F2F2"/>
      </w:pPr>
      <w:r>
        <w:rPr>
          <w:rFonts w:ascii="Consolas" w:hAnsi="Consolas"/>
          <w:sz w:val="16"/>
        </w:rPr>
        <w:t xml:space="preserve">        RAISE EXCEPTION 'INACTIVE_ACTOR: %', v_claim;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v_user IS NOT NULL AND p_tenant_id IS NOT NULL AND NOT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bem_core.user_tenant_membership m</w:t>
      </w:r>
    </w:p>
    <w:p>
      <w:pPr>
        <w:spacing w:after="0" w:before="0"/>
        <w:shd w:val="clear" w:color="auto" w:fill="F2F2F2"/>
      </w:pPr>
      <w:r>
        <w:rPr>
          <w:rFonts w:ascii="Consolas" w:hAnsi="Consolas"/>
          <w:sz w:val="16"/>
        </w:rPr>
        <w:t xml:space="preserve">         WHERE m.user_id    = v_user</w:t>
      </w:r>
    </w:p>
    <w:p>
      <w:pPr>
        <w:spacing w:after="0" w:before="0"/>
        <w:shd w:val="clear" w:color="auto" w:fill="F2F2F2"/>
      </w:pPr>
      <w:r>
        <w:rPr>
          <w:rFonts w:ascii="Consolas" w:hAnsi="Consolas"/>
          <w:sz w:val="16"/>
        </w:rPr>
        <w:t xml:space="preserve">           AND m.tenant_id  = p_tenant_id</w:t>
      </w:r>
    </w:p>
    <w:p>
      <w:pPr>
        <w:spacing w:after="0" w:before="0"/>
        <w:shd w:val="clear" w:color="auto" w:fill="F2F2F2"/>
      </w:pPr>
      <w:r>
        <w:rPr>
          <w:rFonts w:ascii="Consolas" w:hAnsi="Consolas"/>
          <w:sz w:val="16"/>
        </w:rPr>
        <w:t xml:space="preserve">           AND m.revoked_at IS NULL)</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'ACTOR_NOT_IN_TENANT: участник % не состоит в заказчике %', v_claim, p_tenant_id;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Основание доверенности. H1.9 здесь заканчивала проверку: строка</w:t>
      </w:r>
    </w:p>
    <w:p>
      <w:pPr>
        <w:spacing w:after="0" w:before="0"/>
        <w:shd w:val="clear" w:color="auto" w:fill="F2F2F2"/>
      </w:pPr>
      <w:r>
        <w:rPr>
          <w:rFonts w:ascii="Consolas" w:hAnsi="Consolas"/>
          <w:sz w:val="16"/>
        </w:rPr>
        <w:t xml:space="preserve">    -- в настройке app.actor_id считалась личностью сама по себе, и</w:t>
      </w:r>
    </w:p>
    <w:p>
      <w:pPr>
        <w:spacing w:after="0" w:before="0"/>
        <w:shd w:val="clear" w:color="auto" w:fill="F2F2F2"/>
      </w:pPr>
      <w:r>
        <w:rPr>
          <w:rFonts w:ascii="Consolas" w:hAnsi="Consolas"/>
          <w:sz w:val="16"/>
        </w:rPr>
        <w:t xml:space="preserve">    -- сессия ядра могла назвать любого действующего участника</w:t>
      </w:r>
    </w:p>
    <w:p>
      <w:pPr>
        <w:spacing w:after="0" w:before="0"/>
        <w:shd w:val="clear" w:color="auto" w:fill="F2F2F2"/>
      </w:pPr>
      <w:r>
        <w:rPr>
          <w:rFonts w:ascii="Consolas" w:hAnsi="Consolas"/>
          <w:sz w:val="16"/>
        </w:rPr>
        <w:t xml:space="preserve">    -- (замечание C-H19-R9-01). Теперь за словом обязана стоять</w:t>
      </w:r>
    </w:p>
    <w:p>
      <w:pPr>
        <w:spacing w:after="0" w:before="0"/>
        <w:shd w:val="clear" w:color="auto" w:fill="F2F2F2"/>
      </w:pPr>
      <w:r>
        <w:rPr>
          <w:rFonts w:ascii="Consolas" w:hAnsi="Consolas"/>
          <w:sz w:val="16"/>
        </w:rPr>
        <w:t xml:space="preserve">    -- выданная доверенность: пара «роль входа — участник», живая на</w:t>
      </w:r>
    </w:p>
    <w:p>
      <w:pPr>
        <w:spacing w:after="0" w:before="0"/>
        <w:shd w:val="clear" w:color="auto" w:fill="F2F2F2"/>
      </w:pPr>
      <w:r>
        <w:rPr>
          <w:rFonts w:ascii="Consolas" w:hAnsi="Consolas"/>
          <w:sz w:val="16"/>
        </w:rPr>
        <w:t xml:space="preserve">    -- момент вызова. Выдаёт её держатель полномочия OPERATOR, и</w:t>
      </w:r>
    </w:p>
    <w:p>
      <w:pPr>
        <w:spacing w:after="0" w:before="0"/>
        <w:shd w:val="clear" w:color="auto" w:fill="F2F2F2"/>
      </w:pPr>
      <w:r>
        <w:rPr>
          <w:rFonts w:ascii="Consolas" w:hAnsi="Consolas"/>
          <w:sz w:val="16"/>
        </w:rPr>
        <w:t xml:space="preserve">    -- отозвать её можно одной строкой.</w:t>
      </w:r>
    </w:p>
    <w:p>
      <w:pPr>
        <w:spacing w:after="0" w:before="0"/>
        <w:shd w:val="clear" w:color="auto" w:fill="F2F2F2"/>
      </w:pPr>
      <w:r>
        <w:rPr>
          <w:rFonts w:ascii="Consolas" w:hAnsi="Consolas"/>
          <w:sz w:val="16"/>
        </w:rPr>
        <w:t xml:space="preserve">    SELECT d.id INTO v_deleg</w:t>
      </w:r>
    </w:p>
    <w:p>
      <w:pPr>
        <w:spacing w:after="0" w:before="0"/>
        <w:shd w:val="clear" w:color="auto" w:fill="F2F2F2"/>
      </w:pPr>
      <w:r>
        <w:rPr>
          <w:rFonts w:ascii="Consolas" w:hAnsi="Consolas"/>
          <w:sz w:val="16"/>
        </w:rPr>
        <w:t xml:space="preserve">      FROM bem_core.actor_delegation d</w:t>
      </w:r>
    </w:p>
    <w:p>
      <w:pPr>
        <w:spacing w:after="0" w:before="0"/>
        <w:shd w:val="clear" w:color="auto" w:fill="F2F2F2"/>
      </w:pPr>
      <w:r>
        <w:rPr>
          <w:rFonts w:ascii="Consolas" w:hAnsi="Consolas"/>
          <w:sz w:val="16"/>
        </w:rPr>
        <w:t xml:space="preserve">     WHERE d.principal_role = session_user</w:t>
      </w:r>
    </w:p>
    <w:p>
      <w:pPr>
        <w:spacing w:after="0" w:before="0"/>
        <w:shd w:val="clear" w:color="auto" w:fill="F2F2F2"/>
      </w:pPr>
      <w:r>
        <w:rPr>
          <w:rFonts w:ascii="Consolas" w:hAnsi="Consolas"/>
          <w:sz w:val="16"/>
        </w:rPr>
        <w:t xml:space="preserve">       AND d.actor_id       = v_claim</w:t>
      </w:r>
    </w:p>
    <w:p>
      <w:pPr>
        <w:spacing w:after="0" w:before="0"/>
        <w:shd w:val="clear" w:color="auto" w:fill="F2F2F2"/>
      </w:pPr>
      <w:r>
        <w:rPr>
          <w:rFonts w:ascii="Consolas" w:hAnsi="Consolas"/>
          <w:sz w:val="16"/>
        </w:rPr>
        <w:t xml:space="preserve">       AND d.revoked_at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v_deleg IS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'DELEGATION_NOT_GRANTED: роли % не выдана доверенность говорить'</w:t>
      </w:r>
    </w:p>
    <w:p>
      <w:pPr>
        <w:spacing w:after="0" w:before="0"/>
        <w:shd w:val="clear" w:color="auto" w:fill="F2F2F2"/>
      </w:pPr>
      <w:r>
        <w:rPr>
          <w:rFonts w:ascii="Consolas" w:hAnsi="Consolas"/>
          <w:sz w:val="16"/>
        </w:rPr>
        <w:t xml:space="preserve">          ' за участника %', session_user, v_claim;</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out_actor_id      := v_claim;</w:t>
      </w:r>
    </w:p>
    <w:p>
      <w:pPr>
        <w:spacing w:after="0" w:before="0"/>
        <w:shd w:val="clear" w:color="auto" w:fill="F2F2F2"/>
      </w:pPr>
      <w:r>
        <w:rPr>
          <w:rFonts w:ascii="Consolas" w:hAnsi="Consolas"/>
          <w:sz w:val="16"/>
        </w:rPr>
        <w:t xml:space="preserve">    out_identity_mode := 'DELEGATED';</w:t>
      </w:r>
    </w:p>
    <w:p>
      <w:pPr>
        <w:spacing w:after="0" w:before="0"/>
        <w:shd w:val="clear" w:color="auto" w:fill="F2F2F2"/>
      </w:pPr>
      <w:r>
        <w:rPr>
          <w:rFonts w:ascii="Consolas" w:hAnsi="Consolas"/>
          <w:sz w:val="16"/>
        </w:rPr>
        <w:t xml:space="preserve">    out_delegation_id := v_deleg;</w:t>
      </w:r>
    </w:p>
    <w:p>
      <w:pPr>
        <w:spacing w:after="0" w:before="0"/>
        <w:shd w:val="clear" w:color="auto" w:fill="F2F2F2"/>
      </w:pPr>
      <w:r>
        <w:rPr>
          <w:rFonts w:ascii="Consolas" w:hAnsi="Consolas"/>
          <w:sz w:val="16"/>
        </w:rPr>
        <w:t xml:space="preserve">    RETURN;</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bem_control.current_actor_checked(uuid) OWNER TO bem_control_owner;</w:t>
      </w:r>
    </w:p>
    <w:p>
      <w:pPr>
        <w:spacing w:after="0" w:before="0"/>
        <w:shd w:val="clear" w:color="auto" w:fill="F2F2F2"/>
      </w:pPr>
      <w:r>
        <w:rPr>
          <w:rFonts w:ascii="Consolas" w:hAnsi="Consolas"/>
          <w:sz w:val="16"/>
        </w:rPr>
        <w:t>REVOKE EXECUTE ON FUNCTION bem_control.current_actor_checked(uuid) FROM PUBLIC;</w:t>
      </w:r>
    </w:p>
    <w:p>
      <w:pPr>
        <w:spacing w:after="0" w:before="0"/>
        <w:shd w:val="clear" w:color="auto" w:fill="F2F2F2"/>
      </w:pPr>
      <w:r>
        <w:rPr>
          <w:rFonts w:ascii="Consolas" w:hAnsi="Consolas"/>
          <w:sz w:val="16"/>
        </w:rPr>
        <w:t>GRANT  EXECUTE ON FUNCTION bem_control.current_actor_checked(uuid) TO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Проверка 4. Полномочие. Полномочие есть только у связанной личности:</w:t>
      </w:r>
    </w:p>
    <w:p>
      <w:pPr>
        <w:spacing w:after="0" w:before="0"/>
        <w:shd w:val="clear" w:color="auto" w:fill="F2F2F2"/>
      </w:pPr>
      <w:r>
        <w:rPr>
          <w:rFonts w:ascii="Consolas" w:hAnsi="Consolas"/>
          <w:sz w:val="16"/>
        </w:rPr>
        <w:t>-- строка в настройке полномочием не является никогда</w:t>
      </w:r>
    </w:p>
    <w:p>
      <w:pPr>
        <w:spacing w:after="0" w:before="0"/>
        <w:shd w:val="clear" w:color="auto" w:fill="F2F2F2"/>
      </w:pPr>
      <w:r>
        <w:rPr>
          <w:rFonts w:ascii="Consolas" w:hAnsi="Consolas"/>
          <w:sz w:val="16"/>
        </w:rPr>
        <w:t>-- (замечания C-H18-R8-04, C-H18-R8-05).</w:t>
      </w:r>
    </w:p>
    <w:p>
      <w:pPr>
        <w:spacing w:after="0" w:before="0"/>
        <w:shd w:val="clear" w:color="auto" w:fill="F2F2F2"/>
      </w:pPr>
      <w:r>
        <w:rPr>
          <w:rFonts w:ascii="Consolas" w:hAnsi="Consolas"/>
          <w:sz w:val="16"/>
        </w:rPr>
        <w:t>CREATE OR REPLACE FUNCTION bem_control.assert_authority(</w:t>
      </w:r>
    </w:p>
    <w:p>
      <w:pPr>
        <w:spacing w:after="0" w:before="0"/>
        <w:shd w:val="clear" w:color="auto" w:fill="F2F2F2"/>
      </w:pPr>
      <w:r>
        <w:rPr>
          <w:rFonts w:ascii="Consolas" w:hAnsi="Consolas"/>
          <w:sz w:val="16"/>
        </w:rPr>
        <w:t xml:space="preserve">    p_authority text,</w:t>
      </w:r>
    </w:p>
    <w:p>
      <w:pPr>
        <w:spacing w:after="0" w:before="0"/>
        <w:shd w:val="clear" w:color="auto" w:fill="F2F2F2"/>
      </w:pPr>
      <w:r>
        <w:rPr>
          <w:rFonts w:ascii="Consolas" w:hAnsi="Consolas"/>
          <w:sz w:val="16"/>
        </w:rPr>
        <w:t xml:space="preserve">    p_tenant_id uuid DEFAULT NULL)</w:t>
      </w:r>
    </w:p>
    <w:p>
      <w:pPr>
        <w:spacing w:after="0" w:before="0"/>
        <w:shd w:val="clear" w:color="auto" w:fill="F2F2F2"/>
      </w:pPr>
      <w:r>
        <w:rPr>
          <w:rFonts w:ascii="Consolas" w:hAnsi="Consolas"/>
          <w:sz w:val="16"/>
        </w:rPr>
        <w:t>RETURNS text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SET search_path =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v_mode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Граница заказчика ставится здесь, а не только у вызывающего:</w:t>
      </w:r>
    </w:p>
    <w:p>
      <w:pPr>
        <w:spacing w:after="0" w:before="0"/>
        <w:shd w:val="clear" w:color="auto" w:fill="F2F2F2"/>
      </w:pPr>
      <w:r>
        <w:rPr>
          <w:rFonts w:ascii="Consolas" w:hAnsi="Consolas"/>
          <w:sz w:val="16"/>
        </w:rPr>
        <w:t xml:space="preserve">    -- право на исполнение этой функции есть и у рабочей роли, значит</w:t>
      </w:r>
    </w:p>
    <w:p>
      <w:pPr>
        <w:spacing w:after="0" w:before="0"/>
        <w:shd w:val="clear" w:color="auto" w:fill="F2F2F2"/>
      </w:pPr>
      <w:r>
        <w:rPr>
          <w:rFonts w:ascii="Consolas" w:hAnsi="Consolas"/>
          <w:sz w:val="16"/>
        </w:rPr>
        <w:t xml:space="preserve">    -- проверку обязана делать она сама (замечание M-H19-R9-03, находка</w:t>
      </w:r>
    </w:p>
    <w:p>
      <w:pPr>
        <w:spacing w:after="0" w:before="0"/>
        <w:shd w:val="clear" w:color="auto" w:fill="F2F2F2"/>
      </w:pPr>
      <w:r>
        <w:rPr>
          <w:rFonts w:ascii="Consolas" w:hAnsi="Consolas"/>
          <w:sz w:val="16"/>
        </w:rPr>
        <w:t xml:space="preserve">    -- смыслового сверщика сверх списка аудита). Пустой аргумент —</w:t>
      </w:r>
    </w:p>
    <w:p>
      <w:pPr>
        <w:spacing w:after="0" w:before="0"/>
        <w:shd w:val="clear" w:color="auto" w:fill="F2F2F2"/>
      </w:pPr>
      <w:r>
        <w:rPr>
          <w:rFonts w:ascii="Consolas" w:hAnsi="Consolas"/>
          <w:sz w:val="16"/>
        </w:rPr>
        <w:t xml:space="preserve">    -- общесистемный вызов без заказчика, там границей служит полномочие.</w:t>
      </w:r>
    </w:p>
    <w:p>
      <w:pPr>
        <w:spacing w:after="0" w:before="0"/>
        <w:shd w:val="clear" w:color="auto" w:fill="F2F2F2"/>
      </w:pPr>
      <w:r>
        <w:rPr>
          <w:rFonts w:ascii="Consolas" w:hAnsi="Consolas"/>
          <w:sz w:val="16"/>
        </w:rPr>
        <w:t xml:space="preserve">    IF p_tenant_id IS NOT NULL THEN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out_actor_id, out_identity_mode INTO v_actor, v_mode</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v_mode &lt;&gt; 'BOUND'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'AUTHORITY_REQUIRES_BOUND_IDENTITY: полномочие % требует собственного входа;'</w:t>
      </w:r>
    </w:p>
    <w:p>
      <w:pPr>
        <w:spacing w:after="0" w:before="0"/>
        <w:shd w:val="clear" w:color="auto" w:fill="F2F2F2"/>
      </w:pPr>
      <w:r>
        <w:rPr>
          <w:rFonts w:ascii="Consolas" w:hAnsi="Consolas"/>
          <w:sz w:val="16"/>
        </w:rPr>
        <w:t xml:space="preserve">          ' роль % говорит за участника % по доверенности',</w:t>
      </w:r>
    </w:p>
    <w:p>
      <w:pPr>
        <w:spacing w:after="0" w:before="0"/>
        <w:shd w:val="clear" w:color="auto" w:fill="F2F2F2"/>
      </w:pPr>
      <w:r>
        <w:rPr>
          <w:rFonts w:ascii="Consolas" w:hAnsi="Consolas"/>
          <w:sz w:val="16"/>
        </w:rPr>
        <w:t xml:space="preserve">          p_authority, session_user, v_actor;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bem_core.actor_authority aa</w:t>
      </w:r>
    </w:p>
    <w:p>
      <w:pPr>
        <w:spacing w:after="0" w:before="0"/>
        <w:shd w:val="clear" w:color="auto" w:fill="F2F2F2"/>
      </w:pPr>
      <w:r>
        <w:rPr>
          <w:rFonts w:ascii="Consolas" w:hAnsi="Consolas"/>
          <w:sz w:val="16"/>
        </w:rPr>
        <w:t xml:space="preserve">         WHERE aa.actor_id   = v_actor</w:t>
      </w:r>
    </w:p>
    <w:p>
      <w:pPr>
        <w:spacing w:after="0" w:before="0"/>
        <w:shd w:val="clear" w:color="auto" w:fill="F2F2F2"/>
      </w:pPr>
      <w:r>
        <w:rPr>
          <w:rFonts w:ascii="Consolas" w:hAnsi="Consolas"/>
          <w:sz w:val="16"/>
        </w:rPr>
        <w:t xml:space="preserve">           AND aa.authority  = p_authority</w:t>
      </w:r>
    </w:p>
    <w:p>
      <w:pPr>
        <w:spacing w:after="0" w:before="0"/>
        <w:shd w:val="clear" w:color="auto" w:fill="F2F2F2"/>
      </w:pPr>
      <w:r>
        <w:rPr>
          <w:rFonts w:ascii="Consolas" w:hAnsi="Consolas"/>
          <w:sz w:val="16"/>
        </w:rPr>
        <w:t xml:space="preserve">           AND aa.revoked_at IS NULL</w:t>
      </w:r>
    </w:p>
    <w:p>
      <w:pPr>
        <w:spacing w:after="0" w:before="0"/>
        <w:shd w:val="clear" w:color="auto" w:fill="F2F2F2"/>
      </w:pPr>
      <w:r>
        <w:rPr>
          <w:rFonts w:ascii="Consolas" w:hAnsi="Consolas"/>
          <w:sz w:val="16"/>
        </w:rPr>
        <w:t xml:space="preserve">           AND (aa.tenant_id IS NULL OR aa.tenant_id = p_tenant_id))</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'AUTHORITY_REQUIRED: у участника % нет действующего полномочия %',</w:t>
      </w:r>
    </w:p>
    <w:p>
      <w:pPr>
        <w:spacing w:after="0" w:before="0"/>
        <w:shd w:val="clear" w:color="auto" w:fill="F2F2F2"/>
      </w:pPr>
      <w:r>
        <w:rPr>
          <w:rFonts w:ascii="Consolas" w:hAnsi="Consolas"/>
          <w:sz w:val="16"/>
        </w:rPr>
        <w:t xml:space="preserve">          v_actor, p_authority;</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v_actor;</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bem_control.assert_authority(text, uuid) OWNER TO bem_control_owner;</w:t>
      </w:r>
    </w:p>
    <w:p>
      <w:pPr>
        <w:spacing w:after="0" w:before="0"/>
        <w:shd w:val="clear" w:color="auto" w:fill="F2F2F2"/>
      </w:pPr>
      <w:r>
        <w:rPr>
          <w:rFonts w:ascii="Consolas" w:hAnsi="Consolas"/>
          <w:sz w:val="16"/>
        </w:rPr>
        <w:t>REVOKE EXECUTE ON FUNCTION bem_control.assert_authority(text, uuid) FROM PUBLIC;</w:t>
      </w:r>
    </w:p>
    <w:p>
      <w:pPr>
        <w:spacing w:after="0" w:before="0"/>
        <w:shd w:val="clear" w:color="auto" w:fill="F2F2F2"/>
      </w:pPr>
      <w:r>
        <w:rPr>
          <w:rFonts w:ascii="Consolas" w:hAnsi="Consolas"/>
          <w:sz w:val="16"/>
        </w:rPr>
        <w:t>GRANT  EXECUTE ON FUNCTION bem_control.assert_authority(text, uuid) TO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Служебный заказчик. H1.10 повторяла этот номер шесть раз внутри шести</w:t>
      </w:r>
    </w:p>
    <w:p>
      <w:pPr>
        <w:spacing w:after="0" w:before="0"/>
        <w:shd w:val="clear" w:color="auto" w:fill="F2F2F2"/>
      </w:pPr>
      <w:r>
        <w:rPr>
          <w:rFonts w:ascii="Consolas" w:hAnsi="Consolas"/>
          <w:sz w:val="16"/>
        </w:rPr>
        <w:t>-- разных функций: «одно место» существовало только на словах. Теперь</w:t>
      </w:r>
    </w:p>
    <w:p>
      <w:pPr>
        <w:spacing w:after="0" w:before="0"/>
        <w:shd w:val="clear" w:color="auto" w:fill="F2F2F2"/>
      </w:pPr>
      <w:r>
        <w:rPr>
          <w:rFonts w:ascii="Consolas" w:hAnsi="Consolas"/>
          <w:sz w:val="16"/>
        </w:rPr>
        <w:t>-- место одно, и оно здесь.</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Это не обычный заказчик. У него нет людей, работ и предметов; в нём</w:t>
      </w:r>
    </w:p>
    <w:p>
      <w:pPr>
        <w:spacing w:after="0" w:before="0"/>
        <w:shd w:val="clear" w:color="auto" w:fill="F2F2F2"/>
      </w:pPr>
      <w:r>
        <w:rPr>
          <w:rFonts w:ascii="Consolas" w:hAnsi="Consolas"/>
          <w:sz w:val="16"/>
        </w:rPr>
        <w:t>-- живут доказательства о самой установке — заведение участника, выдача</w:t>
      </w:r>
    </w:p>
    <w:p>
      <w:pPr>
        <w:spacing w:after="0" w:before="0"/>
        <w:shd w:val="clear" w:color="auto" w:fill="F2F2F2"/>
      </w:pPr>
      <w:r>
        <w:rPr>
          <w:rFonts w:ascii="Consolas" w:hAnsi="Consolas"/>
          <w:sz w:val="16"/>
        </w:rPr>
        <w:t>-- и отзыв полномочия и доверенности, окно копирования. Строку с этим</w:t>
      </w:r>
    </w:p>
    <w:p>
      <w:pPr>
        <w:spacing w:after="0" w:before="0"/>
        <w:shd w:val="clear" w:color="auto" w:fill="F2F2F2"/>
      </w:pPr>
      <w:r>
        <w:rPr>
          <w:rFonts w:ascii="Consolas" w:hAnsi="Consolas"/>
          <w:sz w:val="16"/>
        </w:rPr>
        <w:t>-- номером создаёт шаг 8 (раздел 26.4), а проверка 17 раздела 26.9</w:t>
      </w:r>
    </w:p>
    <w:p>
      <w:pPr>
        <w:spacing w:after="0" w:before="0"/>
        <w:shd w:val="clear" w:color="auto" w:fill="F2F2F2"/>
      </w:pPr>
      <w:r>
        <w:rPr>
          <w:rFonts w:ascii="Consolas" w:hAnsi="Consolas"/>
          <w:sz w:val="16"/>
        </w:rPr>
        <w:t>-- сверяет, что номер строки и ответ этой функции — одно и то же.</w:t>
      </w:r>
    </w:p>
    <w:p>
      <w:pPr>
        <w:spacing w:after="0" w:before="0"/>
        <w:shd w:val="clear" w:color="auto" w:fill="F2F2F2"/>
      </w:pPr>
      <w:r>
        <w:rPr>
          <w:rFonts w:ascii="Consolas" w:hAnsi="Consolas"/>
          <w:sz w:val="16"/>
        </w:rPr>
        <w:t>CREATE OR REPLACE FUNCTION bem_control.service_tenant()</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IMMUTABLE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 SELECT '00000000-0000-0000-0000-000000000001'::uuid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bem_control.service_tenant() OWNER TO bem_control_owner;</w:t>
      </w:r>
    </w:p>
    <w:p>
      <w:pPr>
        <w:spacing w:after="0" w:before="0"/>
        <w:shd w:val="clear" w:color="auto" w:fill="F2F2F2"/>
      </w:pPr>
      <w:r>
        <w:rPr>
          <w:rFonts w:ascii="Consolas" w:hAnsi="Consolas"/>
          <w:sz w:val="16"/>
        </w:rPr>
        <w:t>REVOKE EXECUTE ON FUNCTION bem_control.service_tenant() FROM PUBLIC;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Одна очередь на кластерное полномочие OPERATOR.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H1.10 считала оставшихся операторов обычным запросом, а потом</w:t>
      </w:r>
    </w:p>
    <w:p>
      <w:pPr>
        <w:spacing w:after="0" w:before="0"/>
        <w:shd w:val="clear" w:color="auto" w:fill="F2F2F2"/>
      </w:pPr>
      <w:r>
        <w:rPr>
          <w:rFonts w:ascii="Consolas" w:hAnsi="Consolas"/>
          <w:sz w:val="16"/>
        </w:rPr>
        <w:t>-- обновляла строку. Две сессии, отзывающие двух разных операторов,</w:t>
      </w:r>
    </w:p>
    <w:p>
      <w:pPr>
        <w:spacing w:after="0" w:before="0"/>
        <w:shd w:val="clear" w:color="auto" w:fill="F2F2F2"/>
      </w:pPr>
      <w:r>
        <w:rPr>
          <w:rFonts w:ascii="Consolas" w:hAnsi="Consolas"/>
          <w:sz w:val="16"/>
        </w:rPr>
        <w:t>-- обе видели второго в своём снимке, обе проходили проверку — и</w:t>
      </w:r>
    </w:p>
    <w:p>
      <w:pPr>
        <w:spacing w:after="0" w:before="0"/>
        <w:shd w:val="clear" w:color="auto" w:fill="F2F2F2"/>
      </w:pPr>
      <w:r>
        <w:rPr>
          <w:rFonts w:ascii="Consolas" w:hAnsi="Consolas"/>
          <w:sz w:val="16"/>
        </w:rPr>
        <w:t>-- операторов не оставалось ни одного (замечание M-H110-R10-04).</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Ключ один и тот же для выдачи и для отзыва, поэтому обе операции</w:t>
      </w:r>
    </w:p>
    <w:p>
      <w:pPr>
        <w:spacing w:after="0" w:before="0"/>
        <w:shd w:val="clear" w:color="auto" w:fill="F2F2F2"/>
      </w:pPr>
      <w:r>
        <w:rPr>
          <w:rFonts w:ascii="Consolas" w:hAnsi="Consolas"/>
          <w:sz w:val="16"/>
        </w:rPr>
        <w:t>-- стоят в одной очереди. Блокировка транзакционная: она снимается</w:t>
      </w:r>
    </w:p>
    <w:p>
      <w:pPr>
        <w:spacing w:after="0" w:before="0"/>
        <w:shd w:val="clear" w:color="auto" w:fill="F2F2F2"/>
      </w:pPr>
      <w:r>
        <w:rPr>
          <w:rFonts w:ascii="Consolas" w:hAnsi="Consolas"/>
          <w:sz w:val="16"/>
        </w:rPr>
        <w:t>-- сама при фиксации и при откате, и забыть её снять нельзя.</w:t>
      </w:r>
    </w:p>
    <w:p>
      <w:pPr>
        <w:spacing w:after="0" w:before="0"/>
        <w:shd w:val="clear" w:color="auto" w:fill="F2F2F2"/>
      </w:pPr>
      <w:r>
        <w:rPr>
          <w:rFonts w:ascii="Consolas" w:hAnsi="Consolas"/>
          <w:sz w:val="16"/>
        </w:rPr>
        <w:t>-- Значение ключа считается от постоянной строки. Оно обязано быть</w:t>
      </w:r>
    </w:p>
    <w:p>
      <w:pPr>
        <w:spacing w:after="0" w:before="0"/>
        <w:shd w:val="clear" w:color="auto" w:fill="F2F2F2"/>
      </w:pPr>
      <w:r>
        <w:rPr>
          <w:rFonts w:ascii="Consolas" w:hAnsi="Consolas"/>
          <w:sz w:val="16"/>
        </w:rPr>
        <w:t>-- одинаковым во всех сессиях одного кластера — этого достаточно:</w:t>
      </w:r>
    </w:p>
    <w:p>
      <w:pPr>
        <w:spacing w:after="0" w:before="0"/>
        <w:shd w:val="clear" w:color="auto" w:fill="F2F2F2"/>
      </w:pPr>
      <w:r>
        <w:rPr>
          <w:rFonts w:ascii="Consolas" w:hAnsi="Consolas"/>
          <w:sz w:val="16"/>
        </w:rPr>
        <w:t>-- блокировка живёт внутри одного работающего сервера и в файлы не</w:t>
      </w:r>
    </w:p>
    <w:p>
      <w:pPr>
        <w:spacing w:after="0" w:before="0"/>
        <w:shd w:val="clear" w:color="auto" w:fill="F2F2F2"/>
      </w:pPr>
      <w:r>
        <w:rPr>
          <w:rFonts w:ascii="Consolas" w:hAnsi="Consolas"/>
          <w:sz w:val="16"/>
        </w:rPr>
        <w:t>-- попадает.</w:t>
      </w:r>
    </w:p>
    <w:p>
      <w:pPr>
        <w:spacing w:after="0" w:before="0"/>
        <w:shd w:val="clear" w:color="auto" w:fill="F2F2F2"/>
      </w:pPr>
      <w:r>
        <w:rPr>
          <w:rFonts w:ascii="Consolas" w:hAnsi="Consolas"/>
          <w:sz w:val="16"/>
        </w:rPr>
        <w:t>CREATE OR REPLACE FUNCTION bem_control.operator_lock_key()</w:t>
      </w:r>
    </w:p>
    <w:p>
      <w:pPr>
        <w:spacing w:after="0" w:before="0"/>
        <w:shd w:val="clear" w:color="auto" w:fill="F2F2F2"/>
      </w:pPr>
      <w:r>
        <w:rPr>
          <w:rFonts w:ascii="Consolas" w:hAnsi="Consolas"/>
          <w:sz w:val="16"/>
        </w:rPr>
        <w:t>RETURNS bigint</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IMMUTABLE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 SELECT hashtextextended('bem954:cluster-operator', 0)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bem_control.operator_lock_key() OWNER TO bem_control_owner;</w:t>
      </w:r>
    </w:p>
    <w:p>
      <w:pPr>
        <w:spacing w:after="0" w:before="0"/>
        <w:shd w:val="clear" w:color="auto" w:fill="F2F2F2"/>
      </w:pPr>
      <w:r>
        <w:rPr>
          <w:rFonts w:ascii="Consolas" w:hAnsi="Consolas"/>
          <w:sz w:val="16"/>
        </w:rPr>
        <w:t>REVOKE EXECUTE ON FUNCTION bem_control.operator_lock_key() FROM PUBLIC;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Строка-охранник кластерного полномочия OPERATOR.</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H1.11 брала очередь правильным ключом, но поздно: assert_authority()</w:t>
      </w:r>
    </w:p>
    <w:p>
      <w:pPr>
        <w:spacing w:after="0" w:before="0"/>
        <w:shd w:val="clear" w:color="auto" w:fill="F2F2F2"/>
      </w:pPr>
      <w:r>
        <w:rPr>
          <w:rFonts w:ascii="Consolas" w:hAnsi="Consolas"/>
          <w:sz w:val="16"/>
        </w:rPr>
        <w:t>-- успевал прочитать три таблицы, а при REPEATABLE READ снимок данных</w:t>
      </w:r>
    </w:p>
    <w:p>
      <w:pPr>
        <w:spacing w:after="0" w:before="0"/>
        <w:shd w:val="clear" w:color="auto" w:fill="F2F2F2"/>
      </w:pPr>
      <w:r>
        <w:rPr>
          <w:rFonts w:ascii="Consolas" w:hAnsi="Consolas"/>
          <w:sz w:val="16"/>
        </w:rPr>
        <w:t>-- создаётся первым же запросом и дальше не меняется. Вторая сессия</w:t>
      </w:r>
    </w:p>
    <w:p>
      <w:pPr>
        <w:spacing w:after="0" w:before="0"/>
        <w:shd w:val="clear" w:color="auto" w:fill="F2F2F2"/>
      </w:pPr>
      <w:r>
        <w:rPr>
          <w:rFonts w:ascii="Consolas" w:hAnsi="Consolas"/>
          <w:sz w:val="16"/>
        </w:rPr>
        <w:t>-- дожидалась очереди, считала операторов по старому снимку, видела там</w:t>
      </w:r>
    </w:p>
    <w:p>
      <w:pPr>
        <w:spacing w:after="0" w:before="0"/>
        <w:shd w:val="clear" w:color="auto" w:fill="F2F2F2"/>
      </w:pPr>
      <w:r>
        <w:rPr>
          <w:rFonts w:ascii="Consolas" w:hAnsi="Consolas"/>
          <w:sz w:val="16"/>
        </w:rPr>
        <w:t>-- живого A и отзывала B. Обе фиксировались, операторов не оставалось</w:t>
      </w:r>
    </w:p>
    <w:p>
      <w:pPr>
        <w:spacing w:after="0" w:before="0"/>
        <w:shd w:val="clear" w:color="auto" w:fill="F2F2F2"/>
      </w:pPr>
      <w:r>
        <w:rPr>
          <w:rFonts w:ascii="Consolas" w:hAnsi="Consolas"/>
          <w:sz w:val="16"/>
        </w:rPr>
        <w:t>-- (замечание M-H111-R11-01). Очередь упорядочивает сессии; снимок она</w:t>
      </w:r>
    </w:p>
    <w:p>
      <w:pPr>
        <w:spacing w:after="0" w:before="0"/>
        <w:shd w:val="clear" w:color="auto" w:fill="F2F2F2"/>
      </w:pPr>
      <w:r>
        <w:rPr>
          <w:rFonts w:ascii="Consolas" w:hAnsi="Consolas"/>
          <w:sz w:val="16"/>
        </w:rPr>
        <w:t>-- не обновляет, и обещать обратное нельзя.</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Барьер здесь другой. Обе функции первым действием обновляют одну и ту</w:t>
      </w:r>
    </w:p>
    <w:p>
      <w:pPr>
        <w:spacing w:after="0" w:before="0"/>
        <w:shd w:val="clear" w:color="auto" w:fill="F2F2F2"/>
      </w:pPr>
      <w:r>
        <w:rPr>
          <w:rFonts w:ascii="Consolas" w:hAnsi="Consolas"/>
          <w:sz w:val="16"/>
        </w:rPr>
        <w:t>-- же строку этой таблицы. Такое обновление не зависит от возраста</w:t>
      </w:r>
    </w:p>
    <w:p>
      <w:pPr>
        <w:spacing w:after="0" w:before="0"/>
        <w:shd w:val="clear" w:color="auto" w:fill="F2F2F2"/>
      </w:pPr>
      <w:r>
        <w:rPr>
          <w:rFonts w:ascii="Consolas" w:hAnsi="Consolas"/>
          <w:sz w:val="16"/>
        </w:rPr>
        <w:t>-- снимка: PostgreSQL обязан либо дождаться чужой транзакции и взять</w:t>
      </w:r>
    </w:p>
    <w:p>
      <w:pPr>
        <w:spacing w:after="0" w:before="0"/>
        <w:shd w:val="clear" w:color="auto" w:fill="F2F2F2"/>
      </w:pPr>
      <w:r>
        <w:rPr>
          <w:rFonts w:ascii="Consolas" w:hAnsi="Consolas"/>
          <w:sz w:val="16"/>
        </w:rPr>
        <w:t>-- новую версию строки, либо отказать. Что происходит дальше, зависит от</w:t>
      </w:r>
    </w:p>
    <w:p>
      <w:pPr>
        <w:spacing w:after="0" w:before="0"/>
        <w:shd w:val="clear" w:color="auto" w:fill="F2F2F2"/>
      </w:pPr>
      <w:r>
        <w:rPr>
          <w:rFonts w:ascii="Consolas" w:hAnsi="Consolas"/>
          <w:sz w:val="16"/>
        </w:rPr>
        <w:t>-- уровня изоляции, и оба исхода безопасны:</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READ COMMITTED  — вторая сессия ждёт, берёт новую версию строки и</w:t>
      </w:r>
    </w:p>
    <w:p>
      <w:pPr>
        <w:spacing w:after="0" w:before="0"/>
        <w:shd w:val="clear" w:color="auto" w:fill="F2F2F2"/>
      </w:pPr>
      <w:r>
        <w:rPr>
          <w:rFonts w:ascii="Consolas" w:hAnsi="Consolas"/>
          <w:sz w:val="16"/>
        </w:rPr>
        <w:t>--                     считает операторов уже по результату первой;</w:t>
      </w:r>
    </w:p>
    <w:p>
      <w:pPr>
        <w:spacing w:after="0" w:before="0"/>
        <w:shd w:val="clear" w:color="auto" w:fill="F2F2F2"/>
      </w:pPr>
      <w:r>
        <w:rPr>
          <w:rFonts w:ascii="Consolas" w:hAnsi="Consolas"/>
          <w:sz w:val="16"/>
        </w:rPr>
        <w:t>--   REPEATABLE READ,</w:t>
      </w:r>
    </w:p>
    <w:p>
      <w:pPr>
        <w:spacing w:after="0" w:before="0"/>
        <w:shd w:val="clear" w:color="auto" w:fill="F2F2F2"/>
      </w:pPr>
      <w:r>
        <w:rPr>
          <w:rFonts w:ascii="Consolas" w:hAnsi="Consolas"/>
          <w:sz w:val="16"/>
        </w:rPr>
        <w:t>--   SERIALIZABLE    — вторая сессия получает SQLSTATE 40001 и обязана</w:t>
      </w:r>
    </w:p>
    <w:p>
      <w:pPr>
        <w:spacing w:after="0" w:before="0"/>
        <w:shd w:val="clear" w:color="auto" w:fill="F2F2F2"/>
      </w:pPr>
      <w:r>
        <w:rPr>
          <w:rFonts w:ascii="Consolas" w:hAnsi="Consolas"/>
          <w:sz w:val="16"/>
        </w:rPr>
        <w:t>--                     повторить транзакцию целиком; ничего неверного</w:t>
      </w:r>
    </w:p>
    <w:p>
      <w:pPr>
        <w:spacing w:after="0" w:before="0"/>
        <w:shd w:val="clear" w:color="auto" w:fill="F2F2F2"/>
      </w:pPr>
      <w:r>
        <w:rPr>
          <w:rFonts w:ascii="Consolas" w:hAnsi="Consolas"/>
          <w:sz w:val="16"/>
        </w:rPr>
        <w:t>--                     зафиксировано не будет.</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Ошибочного исхода нет ни на одном из трёх уровней, и ни один из них</w:t>
      </w:r>
    </w:p>
    <w:p>
      <w:pPr>
        <w:spacing w:after="0" w:before="0"/>
        <w:shd w:val="clear" w:color="auto" w:fill="F2F2F2"/>
      </w:pPr>
      <w:r>
        <w:rPr>
          <w:rFonts w:ascii="Consolas" w:hAnsi="Consolas"/>
          <w:sz w:val="16"/>
        </w:rPr>
        <w:t>-- не требуется задавать клиенту заранее. Проверки K-R11-01…K-R11-06.</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Таблица принадлежит bem_control_owner — тому же владельцу, чьими</w:t>
      </w:r>
    </w:p>
    <w:p>
      <w:pPr>
        <w:spacing w:after="0" w:before="0"/>
        <w:shd w:val="clear" w:color="auto" w:fill="F2F2F2"/>
      </w:pPr>
      <w:r>
        <w:rPr>
          <w:rFonts w:ascii="Consolas" w:hAnsi="Consolas"/>
          <w:sz w:val="16"/>
        </w:rPr>
        <w:t>-- правами работают функции полномочий. Поэтому права на неё никому не</w:t>
      </w:r>
    </w:p>
    <w:p>
      <w:pPr>
        <w:spacing w:after="0" w:before="0"/>
        <w:shd w:val="clear" w:color="auto" w:fill="F2F2F2"/>
      </w:pPr>
      <w:r>
        <w:rPr>
          <w:rFonts w:ascii="Consolas" w:hAnsi="Consolas"/>
          <w:sz w:val="16"/>
        </w:rPr>
        <w:t>-- выдаются: владелец пишет в свою таблицу своими правами, а выданных</w:t>
      </w:r>
    </w:p>
    <w:p>
      <w:pPr>
        <w:spacing w:after="0" w:before="0"/>
        <w:shd w:val="clear" w:color="auto" w:fill="F2F2F2"/>
      </w:pPr>
      <w:r>
        <w:rPr>
          <w:rFonts w:ascii="Consolas" w:hAnsi="Consolas"/>
          <w:sz w:val="16"/>
        </w:rPr>
        <w:t>-- прав, которые нужно было бы сверять договором, здесь нет вовсе.</w:t>
      </w:r>
    </w:p>
    <w:p>
      <w:pPr>
        <w:spacing w:after="0" w:before="0"/>
        <w:shd w:val="clear" w:color="auto" w:fill="F2F2F2"/>
      </w:pPr>
      <w:r>
        <w:rPr>
          <w:rFonts w:ascii="Consolas" w:hAnsi="Consolas"/>
          <w:sz w:val="16"/>
        </w:rPr>
        <w:t>CREATE TABLE IF NOT EXISTS bem_control.authority_guard (</w:t>
      </w:r>
    </w:p>
    <w:p>
      <w:pPr>
        <w:spacing w:after="0" w:before="0"/>
        <w:shd w:val="clear" w:color="auto" w:fill="F2F2F2"/>
      </w:pPr>
      <w:r>
        <w:rPr>
          <w:rFonts w:ascii="Consolas" w:hAnsi="Consolas"/>
          <w:sz w:val="16"/>
        </w:rPr>
        <w:t xml:space="preserve">    scope      text PRIMARY KEY,</w:t>
      </w:r>
    </w:p>
    <w:p>
      <w:pPr>
        <w:spacing w:after="0" w:before="0"/>
        <w:shd w:val="clear" w:color="auto" w:fill="F2F2F2"/>
      </w:pPr>
      <w:r>
        <w:rPr>
          <w:rFonts w:ascii="Consolas" w:hAnsi="Consolas"/>
          <w:sz w:val="16"/>
        </w:rPr>
        <w:t xml:space="preserve">    revision   bigint      NOT NULL DEFAULT 0,</w:t>
      </w:r>
    </w:p>
    <w:p>
      <w:pPr>
        <w:spacing w:after="0" w:before="0"/>
        <w:shd w:val="clear" w:color="auto" w:fill="F2F2F2"/>
      </w:pPr>
      <w:r>
        <w:rPr>
          <w:rFonts w:ascii="Consolas" w:hAnsi="Consolas"/>
          <w:sz w:val="16"/>
        </w:rPr>
        <w:t xml:space="preserve">    changed_at timestamptz NOT NULL DEFAULT now(),</w:t>
      </w:r>
    </w:p>
    <w:p>
      <w:pPr>
        <w:spacing w:after="0" w:before="0"/>
        <w:shd w:val="clear" w:color="auto" w:fill="F2F2F2"/>
      </w:pPr>
      <w:r>
        <w:rPr>
          <w:rFonts w:ascii="Consolas" w:hAnsi="Consolas"/>
          <w:sz w:val="16"/>
        </w:rPr>
        <w:t xml:space="preserve">    changed_by name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H1.26, D1 (пробы R46, п. 16): ограничения таблицы bem_control.authority_guard — тем же</w:t>
      </w:r>
    </w:p>
    <w:p>
      <w:pPr>
        <w:spacing w:after="0" w:before="0"/>
        <w:shd w:val="clear" w:color="auto" w:fill="F2F2F2"/>
      </w:pPr>
      <w:r>
        <w:rPr>
          <w:rFonts w:ascii="Consolas" w:hAnsi="Consolas"/>
          <w:sz w:val="16"/>
        </w:rPr>
        <w:t>-- порядком, что шаг 4 для bem_core, и до первой вставки с ON CONFLICT:</w:t>
      </w:r>
    </w:p>
    <w:p>
      <w:pPr>
        <w:spacing w:after="0" w:before="0"/>
        <w:shd w:val="clear" w:color="auto" w:fill="F2F2F2"/>
      </w:pPr>
      <w:r>
        <w:rPr>
          <w:rFonts w:ascii="Consolas" w:hAnsi="Consolas"/>
          <w:sz w:val="16"/>
        </w:rPr>
        <w:t>-- без первичного ключа она падает раньше, чем ключ успеют вернуть.</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 xml:space="preserve">    v_def  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 FROM (VALUES</w:t>
      </w:r>
    </w:p>
    <w:p>
      <w:pPr>
        <w:spacing w:after="0" w:before="0"/>
        <w:shd w:val="clear" w:color="auto" w:fill="F2F2F2"/>
      </w:pPr>
      <w:r>
        <w:rPr>
          <w:rFonts w:ascii="Consolas" w:hAnsi="Consolas"/>
          <w:sz w:val="16"/>
        </w:rPr>
        <w:t xml:space="preserve">            ('bem_control.authority_guard', 'authority_guard_pkey', 'PRIMARY KEY (scope)')</w:t>
      </w:r>
    </w:p>
    <w:p>
      <w:pPr>
        <w:spacing w:after="0" w:before="0"/>
        <w:shd w:val="clear" w:color="auto" w:fill="F2F2F2"/>
      </w:pPr>
      <w:r>
        <w:rPr>
          <w:rFonts w:ascii="Consolas" w:hAnsi="Consolas"/>
          <w:sz w:val="16"/>
        </w:rPr>
        <w:t xml:space="preserve">        ) AS t(tbl, con, def)</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SELECT pg_get_constraintdef(c.oid) INTO v_def</w:t>
      </w:r>
    </w:p>
    <w:p>
      <w:pPr>
        <w:spacing w:after="0" w:before="0"/>
        <w:shd w:val="clear" w:color="auto" w:fill="F2F2F2"/>
      </w:pPr>
      <w:r>
        <w:rPr>
          <w:rFonts w:ascii="Consolas" w:hAnsi="Consolas"/>
          <w:sz w:val="16"/>
        </w:rPr>
        <w:t xml:space="preserve">          FROM pg_constraint c</w:t>
      </w:r>
    </w:p>
    <w:p>
      <w:pPr>
        <w:spacing w:after="0" w:before="0"/>
        <w:shd w:val="clear" w:color="auto" w:fill="F2F2F2"/>
      </w:pPr>
      <w:r>
        <w:rPr>
          <w:rFonts w:ascii="Consolas" w:hAnsi="Consolas"/>
          <w:sz w:val="16"/>
        </w:rPr>
        <w:t xml:space="preserve">         WHERE c.conname = r.con AND c.conrelid = r.tbl::regclass;</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EXECUTE format('ALTER TABLE %s ADD CONSTRAINT %I %s', r.tbl, r.con, r.def);</w:t>
      </w:r>
    </w:p>
    <w:p>
      <w:pPr>
        <w:spacing w:after="0" w:before="0"/>
        <w:shd w:val="clear" w:color="auto" w:fill="F2F2F2"/>
      </w:pPr>
      <w:r>
        <w:rPr>
          <w:rFonts w:ascii="Consolas" w:hAnsi="Consolas"/>
          <w:sz w:val="16"/>
        </w:rPr>
        <w:t xml:space="preserve">        ELSIF v_def IS DISTINCT FROM r.def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CONSTRAINT_DEFINITION_MISMATCH: % %: ожидалось %, найдено %',</w:t>
      </w:r>
    </w:p>
    <w:p>
      <w:pPr>
        <w:spacing w:after="0" w:before="0"/>
        <w:shd w:val="clear" w:color="auto" w:fill="F2F2F2"/>
      </w:pPr>
      <w:r>
        <w:rPr>
          <w:rFonts w:ascii="Consolas" w:hAnsi="Consolas"/>
          <w:sz w:val="16"/>
        </w:rPr>
        <w:t xml:space="preserve">              r.tbl, r.con, r.def, v_def;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INSERT INTO bem_control.authority_guard (scope)</w:t>
      </w:r>
    </w:p>
    <w:p>
      <w:pPr>
        <w:spacing w:after="0" w:before="0"/>
        <w:shd w:val="clear" w:color="auto" w:fill="F2F2F2"/>
      </w:pPr>
      <w:r>
        <w:rPr>
          <w:rFonts w:ascii="Consolas" w:hAnsi="Consolas"/>
          <w:sz w:val="16"/>
        </w:rPr>
        <w:t>VALUES ('cluster_operator')</w:t>
      </w:r>
    </w:p>
    <w:p>
      <w:pPr>
        <w:spacing w:after="0" w:before="0"/>
        <w:shd w:val="clear" w:color="auto" w:fill="F2F2F2"/>
      </w:pPr>
      <w:r>
        <w:rPr>
          <w:rFonts w:ascii="Consolas" w:hAnsi="Consolas"/>
          <w:sz w:val="16"/>
        </w:rPr>
        <w:t>ON CONFLICT (scope) DO NOTHING;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Барьер. Возвращает новый номер правки — он попадает в доказательство,</w:t>
      </w:r>
    </w:p>
    <w:p>
      <w:pPr>
        <w:spacing w:after="0" w:before="0"/>
        <w:shd w:val="clear" w:color="auto" w:fill="F2F2F2"/>
      </w:pPr>
      <w:r>
        <w:rPr>
          <w:rFonts w:ascii="Consolas" w:hAnsi="Consolas"/>
          <w:sz w:val="16"/>
        </w:rPr>
        <w:t>-- поэтому «барьер был взят» становится проверяемым фактом, а не</w:t>
      </w:r>
    </w:p>
    <w:p>
      <w:pPr>
        <w:spacing w:after="0" w:before="0"/>
        <w:shd w:val="clear" w:color="auto" w:fill="F2F2F2"/>
      </w:pPr>
      <w:r>
        <w:rPr>
          <w:rFonts w:ascii="Consolas" w:hAnsi="Consolas"/>
          <w:sz w:val="16"/>
        </w:rPr>
        <w:t>-- обещанием кода.</w:t>
      </w:r>
    </w:p>
    <w:p>
      <w:pPr>
        <w:spacing w:after="0" w:before="0"/>
        <w:shd w:val="clear" w:color="auto" w:fill="F2F2F2"/>
      </w:pPr>
      <w:r>
        <w:rPr>
          <w:rFonts w:ascii="Consolas" w:hAnsi="Consolas"/>
          <w:sz w:val="16"/>
        </w:rPr>
        <w:t>CREATE OR REPLACE FUNCTION bem_control.authority_barrier(p_scope text)</w:t>
      </w:r>
    </w:p>
    <w:p>
      <w:pPr>
        <w:spacing w:after="0" w:before="0"/>
        <w:shd w:val="clear" w:color="auto" w:fill="F2F2F2"/>
      </w:pPr>
      <w:r>
        <w:rPr>
          <w:rFonts w:ascii="Consolas" w:hAnsi="Consolas"/>
          <w:sz w:val="16"/>
        </w:rPr>
        <w:t>RETURNS bigint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bem_control,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v_rev bigint;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Первое обращение к данным во всей цепочке. Ни одна пользовательская</w:t>
      </w:r>
    </w:p>
    <w:p>
      <w:pPr>
        <w:spacing w:after="0" w:before="0"/>
        <w:shd w:val="clear" w:color="auto" w:fill="F2F2F2"/>
      </w:pPr>
      <w:r>
        <w:rPr>
          <w:rFonts w:ascii="Consolas" w:hAnsi="Consolas"/>
          <w:sz w:val="16"/>
        </w:rPr>
        <w:t xml:space="preserve">    -- таблица до него не читается: иначе снимок окажется старше барьера,</w:t>
      </w:r>
    </w:p>
    <w:p>
      <w:pPr>
        <w:spacing w:after="0" w:before="0"/>
        <w:shd w:val="clear" w:color="auto" w:fill="F2F2F2"/>
      </w:pPr>
      <w:r>
        <w:rPr>
          <w:rFonts w:ascii="Consolas" w:hAnsi="Consolas"/>
          <w:sz w:val="16"/>
        </w:rPr>
        <w:t xml:space="preserve">    -- и вернётся ровно тот дефект, который закрывает эта функция.</w:t>
      </w:r>
    </w:p>
    <w:p>
      <w:pPr>
        <w:spacing w:after="0" w:before="0"/>
        <w:shd w:val="clear" w:color="auto" w:fill="F2F2F2"/>
      </w:pPr>
      <w:r>
        <w:rPr>
          <w:rFonts w:ascii="Consolas" w:hAnsi="Consolas"/>
          <w:sz w:val="16"/>
        </w:rPr>
        <w:t xml:space="preserve">    UPDATE bem_control.authority_guard</w:t>
      </w:r>
    </w:p>
    <w:p>
      <w:pPr>
        <w:spacing w:after="0" w:before="0"/>
        <w:shd w:val="clear" w:color="auto" w:fill="F2F2F2"/>
      </w:pPr>
      <w:r>
        <w:rPr>
          <w:rFonts w:ascii="Consolas" w:hAnsi="Consolas"/>
          <w:sz w:val="16"/>
        </w:rPr>
        <w:t xml:space="preserve">       SET revision   = revision + 1,</w:t>
      </w:r>
    </w:p>
    <w:p>
      <w:pPr>
        <w:spacing w:after="0" w:before="0"/>
        <w:shd w:val="clear" w:color="auto" w:fill="F2F2F2"/>
      </w:pPr>
      <w:r>
        <w:rPr>
          <w:rFonts w:ascii="Consolas" w:hAnsi="Consolas"/>
          <w:sz w:val="16"/>
        </w:rPr>
        <w:t xml:space="preserve">           changed_at = now(),</w:t>
      </w:r>
    </w:p>
    <w:p>
      <w:pPr>
        <w:spacing w:after="0" w:before="0"/>
        <w:shd w:val="clear" w:color="auto" w:fill="F2F2F2"/>
      </w:pPr>
      <w:r>
        <w:rPr>
          <w:rFonts w:ascii="Consolas" w:hAnsi="Consolas"/>
          <w:sz w:val="16"/>
        </w:rPr>
        <w:t xml:space="preserve">           changed_by = session_user</w:t>
      </w:r>
    </w:p>
    <w:p>
      <w:pPr>
        <w:spacing w:after="0" w:before="0"/>
        <w:shd w:val="clear" w:color="auto" w:fill="F2F2F2"/>
      </w:pPr>
      <w:r>
        <w:rPr>
          <w:rFonts w:ascii="Consolas" w:hAnsi="Consolas"/>
          <w:sz w:val="16"/>
        </w:rPr>
        <w:t xml:space="preserve">     WHERE scope = p_scope</w:t>
      </w:r>
    </w:p>
    <w:p>
      <w:pPr>
        <w:spacing w:after="0" w:before="0"/>
        <w:shd w:val="clear" w:color="auto" w:fill="F2F2F2"/>
      </w:pPr>
      <w:r>
        <w:rPr>
          <w:rFonts w:ascii="Consolas" w:hAnsi="Consolas"/>
          <w:sz w:val="16"/>
        </w:rPr>
        <w:t xml:space="preserve">    RETURNING revision INTO v_rev;</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v_rev IS NULL THEN</w:t>
      </w:r>
    </w:p>
    <w:p>
      <w:pPr>
        <w:spacing w:after="0" w:before="0"/>
        <w:shd w:val="clear" w:color="auto" w:fill="F2F2F2"/>
      </w:pPr>
      <w:r>
        <w:rPr>
          <w:rFonts w:ascii="Consolas" w:hAnsi="Consolas"/>
          <w:sz w:val="16"/>
        </w:rPr>
        <w:t xml:space="preserve">        RAISE EXCEPTION 'UNKNOWN_AUTHORITY_SCOPE: %', p_scope;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Очередь берётся после барьера и только ради порядка ожидания:</w:t>
      </w:r>
    </w:p>
    <w:p>
      <w:pPr>
        <w:spacing w:after="0" w:before="0"/>
        <w:shd w:val="clear" w:color="auto" w:fill="F2F2F2"/>
      </w:pPr>
      <w:r>
        <w:rPr>
          <w:rFonts w:ascii="Consolas" w:hAnsi="Consolas"/>
          <w:sz w:val="16"/>
        </w:rPr>
        <w:t xml:space="preserve">    -- доказательством безопасности она не является.</w:t>
      </w:r>
    </w:p>
    <w:p>
      <w:pPr>
        <w:spacing w:after="0" w:before="0"/>
        <w:shd w:val="clear" w:color="auto" w:fill="F2F2F2"/>
      </w:pPr>
      <w:r>
        <w:rPr>
          <w:rFonts w:ascii="Consolas" w:hAnsi="Consolas"/>
          <w:sz w:val="16"/>
        </w:rPr>
        <w:t xml:space="preserve">    PERFORM pg_advisory_xact_lock(bem_control.operator_lock_key());</w:t>
      </w:r>
    </w:p>
    <w:p>
      <w:pPr>
        <w:spacing w:after="0" w:before="0"/>
        <w:shd w:val="clear" w:color="auto" w:fill="F2F2F2"/>
      </w:pPr>
      <w:r>
        <w:rPr>
          <w:rFonts w:ascii="Consolas" w:hAnsi="Consolas"/>
          <w:sz w:val="16"/>
        </w:rPr>
        <w:t xml:space="preserve">    RETURN v_rev;</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bem_control.authority_barrier(text) OWNER TO bem_control_owner;</w:t>
      </w:r>
    </w:p>
    <w:p>
      <w:pPr>
        <w:spacing w:after="0" w:before="0"/>
        <w:shd w:val="clear" w:color="auto" w:fill="F2F2F2"/>
      </w:pPr>
      <w:r>
        <w:rPr>
          <w:rFonts w:ascii="Consolas" w:hAnsi="Consolas"/>
          <w:sz w:val="16"/>
        </w:rPr>
        <w:t>REVOKE EXECUTE ON FUNCTION bem_control.authority_barrier(text) FROM PUBLIC;</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Проверка 5. Единственная дверь для записи доказательства.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H1.9 объявляла эту дверь, но двадцать функций писали в таблицу</w:t>
      </w:r>
    </w:p>
    <w:p>
      <w:pPr>
        <w:spacing w:after="0" w:before="0"/>
        <w:shd w:val="clear" w:color="auto" w:fill="F2F2F2"/>
      </w:pPr>
      <w:r>
        <w:rPr>
          <w:rFonts w:ascii="Consolas" w:hAnsi="Consolas"/>
          <w:sz w:val="16"/>
        </w:rPr>
        <w:t>-- напрямую, и пять из них брали участника прямо из настройки</w:t>
      </w:r>
    </w:p>
    <w:p>
      <w:pPr>
        <w:spacing w:after="0" w:before="0"/>
        <w:shd w:val="clear" w:color="auto" w:fill="F2F2F2"/>
      </w:pPr>
      <w:r>
        <w:rPr>
          <w:rFonts w:ascii="Consolas" w:hAnsi="Consolas"/>
          <w:sz w:val="16"/>
        </w:rPr>
        <w:t>-- app.actor_id (замечание C-H19-R9-01). Здесь дверь одна на самом деле:</w:t>
      </w:r>
    </w:p>
    <w:p>
      <w:pPr>
        <w:spacing w:after="0" w:before="0"/>
        <w:shd w:val="clear" w:color="auto" w:fill="F2F2F2"/>
      </w:pPr>
      <w:r>
        <w:rPr>
          <w:rFonts w:ascii="Consolas" w:hAnsi="Consolas"/>
          <w:sz w:val="16"/>
        </w:rPr>
        <w:t>-- ниже стоит единственный во всём пакете INSERT INTO bem_core.evidence,</w:t>
      </w:r>
    </w:p>
    <w:p>
      <w:pPr>
        <w:spacing w:after="0" w:before="0"/>
        <w:shd w:val="clear" w:color="auto" w:fill="F2F2F2"/>
      </w:pPr>
      <w:r>
        <w:rPr>
          <w:rFonts w:ascii="Consolas" w:hAnsi="Consolas"/>
          <w:sz w:val="16"/>
        </w:rPr>
        <w:t>-- и найти это может не человек, а программа — сверщик раздела 15.9</w:t>
      </w:r>
    </w:p>
    <w:p>
      <w:pPr>
        <w:spacing w:after="0" w:before="0"/>
        <w:shd w:val="clear" w:color="auto" w:fill="F2F2F2"/>
      </w:pPr>
      <w:r>
        <w:rPr>
          <w:rFonts w:ascii="Consolas" w:hAnsi="Consolas"/>
          <w:sz w:val="16"/>
        </w:rPr>
        <w:t>-- считает вставки и отказывает, если их больше одной.</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Участника writer не принимает аргументом вовсе. Он выводит его сам</w:t>
      </w:r>
    </w:p>
    <w:p>
      <w:pPr>
        <w:spacing w:after="0" w:before="0"/>
        <w:shd w:val="clear" w:color="auto" w:fill="F2F2F2"/>
      </w:pPr>
      <w:r>
        <w:rPr>
          <w:rFonts w:ascii="Consolas" w:hAnsi="Consolas"/>
          <w:sz w:val="16"/>
        </w:rPr>
        <w:t>-- из проверенного контекста, поэтому «написать от чужого имени» нечем:</w:t>
      </w:r>
    </w:p>
    <w:p>
      <w:pPr>
        <w:spacing w:after="0" w:before="0"/>
        <w:shd w:val="clear" w:color="auto" w:fill="F2F2F2"/>
      </w:pPr>
      <w:r>
        <w:rPr>
          <w:rFonts w:ascii="Consolas" w:hAnsi="Consolas"/>
          <w:sz w:val="16"/>
        </w:rPr>
        <w:t>-- подменить можно только то, что передают.</w:t>
      </w:r>
    </w:p>
    <w:p>
      <w:pPr>
        <w:spacing w:after="0" w:before="0"/>
        <w:shd w:val="clear" w:color="auto" w:fill="F2F2F2"/>
      </w:pPr>
      <w:r>
        <w:rPr>
          <w:rFonts w:ascii="Consolas" w:hAnsi="Consolas"/>
          <w:sz w:val="16"/>
        </w:rPr>
        <w:t>CREATE OR REPLACE FUNCTION bem_control.evidence_write(</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p_kind      text,</w:t>
      </w:r>
    </w:p>
    <w:p>
      <w:pPr>
        <w:spacing w:after="0" w:before="0"/>
        <w:shd w:val="clear" w:color="auto" w:fill="F2F2F2"/>
      </w:pPr>
      <w:r>
        <w:rPr>
          <w:rFonts w:ascii="Consolas" w:hAnsi="Consolas"/>
          <w:sz w:val="16"/>
        </w:rPr>
        <w:t xml:space="preserve">    p_payload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v_mode  text;</w:t>
      </w:r>
    </w:p>
    <w:p>
      <w:pPr>
        <w:spacing w:after="0" w:before="0"/>
        <w:shd w:val="clear" w:color="auto" w:fill="F2F2F2"/>
      </w:pPr>
      <w:r>
        <w:rPr>
          <w:rFonts w:ascii="Consolas" w:hAnsi="Consolas"/>
          <w:sz w:val="16"/>
        </w:rPr>
        <w:t xml:space="preserve">    v_deleg uuid;</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p_tenant_id IS NULL THEN</w:t>
      </w:r>
    </w:p>
    <w:p>
      <w:pPr>
        <w:spacing w:after="0" w:before="0"/>
        <w:shd w:val="clear" w:color="auto" w:fill="F2F2F2"/>
      </w:pPr>
      <w:r>
        <w:rPr>
          <w:rFonts w:ascii="Consolas" w:hAnsi="Consolas"/>
          <w:sz w:val="16"/>
        </w:rPr>
        <w:t xml:space="preserve">        RAISE EXCEPTION 'EVIDENCE_TENANT_REQUIRED';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p_kind IS NULL OR btrim(p_kind) = '' THEN</w:t>
      </w:r>
    </w:p>
    <w:p>
      <w:pPr>
        <w:spacing w:after="0" w:before="0"/>
        <w:shd w:val="clear" w:color="auto" w:fill="F2F2F2"/>
      </w:pPr>
      <w:r>
        <w:rPr>
          <w:rFonts w:ascii="Consolas" w:hAnsi="Consolas"/>
          <w:sz w:val="16"/>
        </w:rPr>
        <w:t xml:space="preserve">        RAISE EXCEPTION 'EVIDENCE_KIND_REQUIRED';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Служебная запись. У служебного заказчика контекста сессии нет и</w:t>
      </w:r>
    </w:p>
    <w:p>
      <w:pPr>
        <w:spacing w:after="0" w:before="0"/>
        <w:shd w:val="clear" w:color="auto" w:fill="F2F2F2"/>
      </w:pPr>
      <w:r>
        <w:rPr>
          <w:rFonts w:ascii="Consolas" w:hAnsi="Consolas"/>
          <w:sz w:val="16"/>
        </w:rPr>
        <w:t xml:space="preserve">    -- быть не может: участника заводят до всякого заказчика, окно</w:t>
      </w:r>
    </w:p>
    <w:p>
      <w:pPr>
        <w:spacing w:after="0" w:before="0"/>
        <w:shd w:val="clear" w:color="auto" w:fill="F2F2F2"/>
      </w:pPr>
      <w:r>
        <w:rPr>
          <w:rFonts w:ascii="Consolas" w:hAnsi="Consolas"/>
          <w:sz w:val="16"/>
        </w:rPr>
        <w:t xml:space="preserve">    -- копирования открывают помимо заказчиков вовсе. H1.10 требовала</w:t>
      </w:r>
    </w:p>
    <w:p>
      <w:pPr>
        <w:spacing w:after="0" w:before="0"/>
        <w:shd w:val="clear" w:color="auto" w:fill="F2F2F2"/>
      </w:pPr>
      <w:r>
        <w:rPr>
          <w:rFonts w:ascii="Consolas" w:hAnsi="Consolas"/>
          <w:sz w:val="16"/>
        </w:rPr>
        <w:t xml:space="preserve">    -- контекст и здесь, поэтому весь путь установки был недостижим:</w:t>
      </w:r>
    </w:p>
    <w:p>
      <w:pPr>
        <w:spacing w:after="0" w:before="0"/>
        <w:shd w:val="clear" w:color="auto" w:fill="F2F2F2"/>
      </w:pPr>
      <w:r>
        <w:rPr>
          <w:rFonts w:ascii="Consolas" w:hAnsi="Consolas"/>
          <w:sz w:val="16"/>
        </w:rPr>
        <w:t xml:space="preserve">    -- каждая из шести функций упиралась в NO_TENANT_CONTEXT</w:t>
      </w:r>
    </w:p>
    <w:p>
      <w:pPr>
        <w:spacing w:after="0" w:before="0"/>
        <w:shd w:val="clear" w:color="auto" w:fill="F2F2F2"/>
      </w:pPr>
      <w:r>
        <w:rPr>
          <w:rFonts w:ascii="Consolas" w:hAnsi="Consolas"/>
          <w:sz w:val="16"/>
        </w:rPr>
        <w:t xml:space="preserve">    -- (замечание C-H110-R10-01, факт 5, и M-H110-R10-01).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Послабление узкое, и узость его проверяема. Оно действует ровно</w:t>
      </w:r>
    </w:p>
    <w:p>
      <w:pPr>
        <w:spacing w:after="0" w:before="0"/>
        <w:shd w:val="clear" w:color="auto" w:fill="F2F2F2"/>
      </w:pPr>
      <w:r>
        <w:rPr>
          <w:rFonts w:ascii="Consolas" w:hAnsi="Consolas"/>
          <w:sz w:val="16"/>
        </w:rPr>
        <w:t xml:space="preserve">    -- для одного номера — служебного — и ни для какого другого: для</w:t>
      </w:r>
    </w:p>
    <w:p>
      <w:pPr>
        <w:spacing w:after="0" w:before="0"/>
        <w:shd w:val="clear" w:color="auto" w:fill="F2F2F2"/>
      </w:pPr>
      <w:r>
        <w:rPr>
          <w:rFonts w:ascii="Consolas" w:hAnsi="Consolas"/>
          <w:sz w:val="16"/>
        </w:rPr>
        <w:t xml:space="preserve">    -- любого настоящего заказчика граница остаётся прежней. Права на</w:t>
      </w:r>
    </w:p>
    <w:p>
      <w:pPr>
        <w:spacing w:after="0" w:before="0"/>
        <w:shd w:val="clear" w:color="auto" w:fill="F2F2F2"/>
      </w:pPr>
      <w:r>
        <w:rPr>
          <w:rFonts w:ascii="Consolas" w:hAnsi="Consolas"/>
          <w:sz w:val="16"/>
        </w:rPr>
        <w:t xml:space="preserve">    -- исполнение этой функции нет ни у одной рабочей роли; ядро пишет</w:t>
      </w:r>
    </w:p>
    <w:p>
      <w:pPr>
        <w:spacing w:after="0" w:before="0"/>
        <w:shd w:val="clear" w:color="auto" w:fill="F2F2F2"/>
      </w:pPr>
      <w:r>
        <w:rPr>
          <w:rFonts w:ascii="Consolas" w:hAnsi="Consolas"/>
          <w:sz w:val="16"/>
        </w:rPr>
        <w:t xml:space="preserve">    -- доказательства через record_evidence, а та требует совпадения</w:t>
      </w:r>
    </w:p>
    <w:p>
      <w:pPr>
        <w:spacing w:after="0" w:before="0"/>
        <w:shd w:val="clear" w:color="auto" w:fill="F2F2F2"/>
      </w:pPr>
      <w:r>
        <w:rPr>
          <w:rFonts w:ascii="Consolas" w:hAnsi="Consolas"/>
          <w:sz w:val="16"/>
        </w:rPr>
        <w:t xml:space="preserve">    -- заказчика с контекстом всегда. Личность проверяется так же</w:t>
      </w:r>
    </w:p>
    <w:p>
      <w:pPr>
        <w:spacing w:after="0" w:before="0"/>
        <w:shd w:val="clear" w:color="auto" w:fill="F2F2F2"/>
      </w:pPr>
      <w:r>
        <w:rPr>
          <w:rFonts w:ascii="Consolas" w:hAnsi="Consolas"/>
          <w:sz w:val="16"/>
        </w:rPr>
        <w:t xml:space="preserve">    -- строго: связанная по роли входа или по живой доверенности.</w:t>
      </w:r>
    </w:p>
    <w:p>
      <w:pPr>
        <w:spacing w:after="0" w:before="0"/>
        <w:shd w:val="clear" w:color="auto" w:fill="F2F2F2"/>
      </w:pPr>
      <w:r>
        <w:rPr>
          <w:rFonts w:ascii="Consolas" w:hAnsi="Consolas"/>
          <w:sz w:val="16"/>
        </w:rPr>
        <w:t xml:space="preserve">    -- Общего обхода границы здесь нет — есть один служебный номер.</w:t>
      </w:r>
    </w:p>
    <w:p>
      <w:pPr>
        <w:spacing w:after="0" w:before="0"/>
        <w:shd w:val="clear" w:color="auto" w:fill="F2F2F2"/>
      </w:pPr>
      <w:r>
        <w:rPr>
          <w:rFonts w:ascii="Consolas" w:hAnsi="Consolas"/>
          <w:sz w:val="16"/>
        </w:rPr>
        <w:t xml:space="preserve">    IF p_tenant_id = bem_control.service_tenant() THEN</w:t>
      </w:r>
    </w:p>
    <w:p>
      <w:pPr>
        <w:spacing w:after="0" w:before="0"/>
        <w:shd w:val="clear" w:color="auto" w:fill="F2F2F2"/>
      </w:pPr>
      <w:r>
        <w:rPr>
          <w:rFonts w:ascii="Consolas" w:hAnsi="Consolas"/>
          <w:sz w:val="16"/>
        </w:rPr>
        <w:t xml:space="preserve">        SELECT out_actor_id, out_identity_mode, out_delegation_id</w:t>
      </w:r>
    </w:p>
    <w:p>
      <w:pPr>
        <w:spacing w:after="0" w:before="0"/>
        <w:shd w:val="clear" w:color="auto" w:fill="F2F2F2"/>
      </w:pPr>
      <w:r>
        <w:rPr>
          <w:rFonts w:ascii="Consolas" w:hAnsi="Consolas"/>
          <w:sz w:val="16"/>
        </w:rPr>
        <w:t xml:space="preserve">          INTO v_actor, v_mode, v_deleg</w:t>
      </w:r>
    </w:p>
    <w:p>
      <w:pPr>
        <w:spacing w:after="0" w:before="0"/>
        <w:shd w:val="clear" w:color="auto" w:fill="F2F2F2"/>
      </w:pPr>
      <w:r>
        <w:rPr>
          <w:rFonts w:ascii="Consolas" w:hAnsi="Consolas"/>
          <w:sz w:val="16"/>
        </w:rPr>
        <w:t xml:space="preserve">          FROM bem_control.current_actor_checked(NULL);</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SELECT out_actor_id, out_identity_mode, out_delegation_id</w:t>
      </w:r>
    </w:p>
    <w:p>
      <w:pPr>
        <w:spacing w:after="0" w:before="0"/>
        <w:shd w:val="clear" w:color="auto" w:fill="F2F2F2"/>
      </w:pPr>
      <w:r>
        <w:rPr>
          <w:rFonts w:ascii="Consolas" w:hAnsi="Consolas"/>
          <w:sz w:val="16"/>
        </w:rPr>
        <w:t xml:space="preserve">          INTO v_actor, v_mode, v_deleg</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EVIDENCE_WRITE_MARKER: единственная разрешённая вставка</w:t>
      </w:r>
    </w:p>
    <w:p>
      <w:pPr>
        <w:spacing w:after="0" w:before="0"/>
        <w:shd w:val="clear" w:color="auto" w:fill="F2F2F2"/>
      </w:pPr>
      <w:r>
        <w:rPr>
          <w:rFonts w:ascii="Consolas" w:hAnsi="Consolas"/>
          <w:sz w:val="16"/>
        </w:rPr>
        <w:t xml:space="preserve">    -- доказательства во всём пакете. Сверщик раздела 15.9 и</w:t>
      </w:r>
    </w:p>
    <w:p>
      <w:pPr>
        <w:spacing w:after="0" w:before="0"/>
        <w:shd w:val="clear" w:color="auto" w:fill="F2F2F2"/>
      </w:pPr>
      <w:r>
        <w:rPr>
          <w:rFonts w:ascii="Consolas" w:hAnsi="Consolas"/>
          <w:sz w:val="16"/>
        </w:rPr>
        <w:t xml:space="preserve">    -- самопроверка 26.9 опираются на эту метку.</w:t>
      </w:r>
    </w:p>
    <w:p>
      <w:pPr>
        <w:spacing w:after="0" w:before="0"/>
        <w:shd w:val="clear" w:color="auto" w:fill="F2F2F2"/>
      </w:pPr>
      <w:r>
        <w:rPr>
          <w:rFonts w:ascii="Consolas" w:hAnsi="Consolas"/>
          <w:sz w:val="16"/>
        </w:rPr>
        <w:t xml:space="preserve">    INSERT INTO bem_core.evidence</w:t>
      </w:r>
    </w:p>
    <w:p>
      <w:pPr>
        <w:spacing w:after="0" w:before="0"/>
        <w:shd w:val="clear" w:color="auto" w:fill="F2F2F2"/>
      </w:pPr>
      <w:r>
        <w:rPr>
          <w:rFonts w:ascii="Consolas" w:hAnsi="Consolas"/>
          <w:sz w:val="16"/>
        </w:rPr>
        <w:t xml:space="preserve">           (id, tenant_id, kind, actor_id, payload, delegation_id, created_at)</w:t>
      </w:r>
    </w:p>
    <w:p>
      <w:pPr>
        <w:spacing w:after="0" w:before="0"/>
        <w:shd w:val="clear" w:color="auto" w:fill="F2F2F2"/>
      </w:pPr>
      <w:r>
        <w:rPr>
          <w:rFonts w:ascii="Consolas" w:hAnsi="Consolas"/>
          <w:sz w:val="16"/>
        </w:rPr>
        <w:t xml:space="preserve">    VALUES (v_id, p_tenant_id, p_kind, v_actor,</w:t>
      </w:r>
    </w:p>
    <w:p>
      <w:pPr>
        <w:spacing w:after="0" w:before="0"/>
        <w:shd w:val="clear" w:color="auto" w:fill="F2F2F2"/>
      </w:pPr>
      <w:r>
        <w:rPr>
          <w:rFonts w:ascii="Consolas" w:hAnsi="Consolas"/>
          <w:sz w:val="16"/>
        </w:rPr>
        <w:t xml:space="preserve">            coalesce(p_payload, '{}'::jsonb), v_deleg, now());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bem_control.evidence_write(uuid, text, jsonb) OWNER TO bem_control_owner;</w:t>
      </w:r>
    </w:p>
    <w:p>
      <w:pPr>
        <w:spacing w:after="0" w:before="0"/>
        <w:shd w:val="clear" w:color="auto" w:fill="F2F2F2"/>
      </w:pPr>
      <w:r>
        <w:rPr>
          <w:rFonts w:ascii="Consolas" w:hAnsi="Consolas"/>
          <w:sz w:val="16"/>
        </w:rPr>
        <w:t>REVOKE EXECUTE ON FUNCTION bem_control.evidence_write(uuid, text, jsonb) FROM PUBLIC;</w:t>
      </w:r>
    </w:p>
    <w:p>
      <w:pPr>
        <w:spacing w:after="0" w:before="0"/>
        <w:shd w:val="clear" w:color="auto" w:fill="F2F2F2"/>
      </w:pPr>
      <w:r>
        <w:rPr>
          <w:rFonts w:ascii="Consolas" w:hAnsi="Consolas"/>
          <w:sz w:val="16"/>
        </w:rPr>
        <w:t>-- Ядру прямой доступ к writer не нужен: у него есть record_evidence,</w:t>
      </w:r>
    </w:p>
    <w:p>
      <w:pPr>
        <w:spacing w:after="0" w:before="0"/>
        <w:shd w:val="clear" w:color="auto" w:fill="F2F2F2"/>
      </w:pPr>
      <w:r>
        <w:rPr>
          <w:rFonts w:ascii="Consolas" w:hAnsi="Consolas"/>
          <w:sz w:val="16"/>
        </w:rPr>
        <w:t>-- которая вдобавок сверяет заказчика с контекстом сессии.</w:t>
      </w:r>
    </w:p>
    <w:p>
      <w:pPr>
        <w:spacing w:after="0" w:before="0"/>
        <w:shd w:val="clear" w:color="auto" w:fill="F2F2F2"/>
      </w:pPr>
      <w:r>
        <w:rPr>
          <w:rFonts w:ascii="Consolas" w:hAnsi="Consolas"/>
          <w:sz w:val="16"/>
        </w:rPr>
        <w:t>GRANT  EXECUTE ON FUNCTION bem_control.evidence_write(uuid, text, jsonb) TO bem_control_owner;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Публичная дверь ядра. Отличается от writer ровно одним: она требует,</w:t>
      </w:r>
    </w:p>
    <w:p>
      <w:pPr>
        <w:spacing w:after="0" w:before="0"/>
        <w:shd w:val="clear" w:color="auto" w:fill="F2F2F2"/>
      </w:pPr>
      <w:r>
        <w:rPr>
          <w:rFonts w:ascii="Consolas" w:hAnsi="Consolas"/>
          <w:sz w:val="16"/>
        </w:rPr>
        <w:t>-- чтобы заказчик в аргументе совпал с заказчиком сессии.</w:t>
      </w:r>
    </w:p>
    <w:p>
      <w:pPr>
        <w:spacing w:after="0" w:before="0"/>
        <w:shd w:val="clear" w:color="auto" w:fill="F2F2F2"/>
      </w:pPr>
      <w:r>
        <w:rPr>
          <w:rFonts w:ascii="Consolas" w:hAnsi="Consolas"/>
          <w:sz w:val="16"/>
        </w:rPr>
        <w:t>CREATE OR REPLACE FUNCTION bem_control.record_evidence(</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p_kind      text,</w:t>
      </w:r>
    </w:p>
    <w:p>
      <w:pPr>
        <w:spacing w:after="0" w:before="0"/>
        <w:shd w:val="clear" w:color="auto" w:fill="F2F2F2"/>
      </w:pPr>
      <w:r>
        <w:rPr>
          <w:rFonts w:ascii="Consolas" w:hAnsi="Consolas"/>
          <w:sz w:val="16"/>
        </w:rPr>
        <w:t xml:space="preserve">    p_payload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RETURN bem_control.evidence_write(p_tenant_id, p_kind, p_payload);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bem_control.record_evidence(uuid, text, jsonb) OWNER TO bem_control_owner;</w:t>
      </w:r>
    </w:p>
    <w:p>
      <w:pPr>
        <w:spacing w:after="0" w:before="0"/>
        <w:shd w:val="clear" w:color="auto" w:fill="F2F2F2"/>
      </w:pPr>
      <w:r>
        <w:rPr>
          <w:rFonts w:ascii="Consolas" w:hAnsi="Consolas"/>
          <w:sz w:val="16"/>
        </w:rPr>
        <w:t>REVOKE EXECUTE ON FUNCTION bem_control.record_evidence(uuid, text, jsonb) FROM PUBLIC;</w:t>
      </w:r>
    </w:p>
    <w:p>
      <w:pPr>
        <w:spacing w:after="0" w:before="0"/>
        <w:shd w:val="clear" w:color="auto" w:fill="F2F2F2"/>
      </w:pPr>
      <w:r>
        <w:rPr>
          <w:rFonts w:ascii="Consolas" w:hAnsi="Consolas"/>
          <w:sz w:val="16"/>
        </w:rPr>
        <w:t>GRANT  EXECUTE ON FUNCTION bem_control.record_evidence(uuid, text, jsonb) TO bem_kernel_rw;</w:t>
      </w:r>
    </w:p>
    <w:p/>
    <w:p>
      <w:r>
        <w:rPr/>
        <w:t xml:space="preserve">Вторая проверка — канонический отпечаток команды. В H1.7 отпечаток считался по трём полям, и изменённая команда с тем же идентификатором проходила как честный повтор (замечание </w:t>
      </w:r>
      <w:r>
        <w:rPr>
          <w:rFonts w:ascii="Consolas" w:hAnsi="Consolas"/>
          <w:color w:val="8B1A1A"/>
          <w:sz w:val="18"/>
        </w:rPr>
        <w:t>M-H17-R7-09</w:t>
      </w:r>
      <w:r>
        <w:rPr/>
        <w:t xml:space="preserve">). H1.8 добавил остальные поля, но склеивал их значения знаком </w:t>
      </w:r>
      <w:r>
        <w:rPr>
          <w:rFonts w:ascii="Consolas" w:hAnsi="Consolas"/>
          <w:color w:val="8B1A1A"/>
          <w:sz w:val="18"/>
        </w:rPr>
        <w:t>|</w:t>
      </w:r>
      <w:r>
        <w:rPr/>
        <w:t xml:space="preserve"> через </w:t>
      </w:r>
      <w:r>
        <w:rPr>
          <w:rFonts w:ascii="Consolas" w:hAnsi="Consolas"/>
          <w:color w:val="8B1A1A"/>
          <w:sz w:val="18"/>
        </w:rPr>
        <w:t>concat_ws</w:t>
      </w:r>
      <w:r>
        <w:rPr/>
        <w:t xml:space="preserve">. Разделитель не экранировался, длины полей не кодировались — и два разных вызова давали одинаковые байты: </w:t>
      </w:r>
      <w:r>
        <w:rPr>
          <w:rFonts w:ascii="Consolas" w:hAnsi="Consolas"/>
          <w:color w:val="8B1A1A"/>
          <w:sz w:val="18"/>
        </w:rPr>
        <w:t>allowed_from=ARRAY['X|Y'], new_status='Z'</w:t>
      </w:r>
      <w:r>
        <w:rPr/>
        <w:t xml:space="preserve"> и </w:t>
      </w:r>
      <w:r>
        <w:rPr>
          <w:rFonts w:ascii="Consolas" w:hAnsi="Consolas"/>
          <w:color w:val="8B1A1A"/>
          <w:sz w:val="18"/>
        </w:rPr>
        <w:t>allowed_from=ARRAY['X'], new_status='Y|Z'</w:t>
      </w:r>
      <w:r>
        <w:rPr/>
        <w:t xml:space="preserve"> (замечание </w:t>
      </w:r>
      <w:r>
        <w:rPr>
          <w:rFonts w:ascii="Consolas" w:hAnsi="Consolas"/>
          <w:color w:val="8B1A1A"/>
          <w:sz w:val="18"/>
        </w:rPr>
        <w:t>M-H18-R8-01</w:t>
      </w:r>
      <w:r>
        <w:rPr/>
        <w:t>; я воспроизвёл это равенство сам).</w:t>
      </w:r>
    </w:p>
    <w:p>
      <w:r>
        <w:rPr/>
        <w:t xml:space="preserve">Версия 2 склейки не использует вовсе. Каждое поле кладётся в объект </w:t>
      </w:r>
      <w:r>
        <w:rPr>
          <w:rFonts w:ascii="Consolas" w:hAnsi="Consolas"/>
          <w:color w:val="8B1A1A"/>
          <w:sz w:val="18"/>
        </w:rPr>
        <w:t>jsonb</w:t>
      </w:r>
      <w:r>
        <w:rPr/>
        <w:t xml:space="preserve"> под своим именем и со своим типом. Текст объекта </w:t>
      </w:r>
      <w:r>
        <w:rPr>
          <w:rFonts w:ascii="Consolas" w:hAnsi="Consolas"/>
          <w:color w:val="8B1A1A"/>
          <w:sz w:val="18"/>
        </w:rPr>
        <w:t>jsonb</w:t>
      </w:r>
      <w:r>
        <w:rPr/>
        <w:t xml:space="preserve"> сам несёт границы значений: кавычки строк экранируются сервером, массив остаётся массивом, пустая строка </w:t>
      </w:r>
      <w:r>
        <w:rPr>
          <w:rFonts w:ascii="Consolas" w:hAnsi="Consolas"/>
          <w:color w:val="8B1A1A"/>
          <w:sz w:val="18"/>
        </w:rPr>
        <w:t>""</w:t>
      </w:r>
      <w:r>
        <w:rPr/>
        <w:t xml:space="preserve"> не равна </w:t>
      </w:r>
      <w:r>
        <w:rPr>
          <w:rFonts w:ascii="Consolas" w:hAnsi="Consolas"/>
          <w:color w:val="8B1A1A"/>
          <w:sz w:val="18"/>
        </w:rPr>
        <w:t>null</w:t>
      </w:r>
      <w:r>
        <w:rPr/>
        <w:t xml:space="preserve">, а строка </w:t>
      </w:r>
      <w:r>
        <w:rPr>
          <w:rFonts w:ascii="Consolas" w:hAnsi="Consolas"/>
          <w:color w:val="8B1A1A"/>
          <w:sz w:val="18"/>
        </w:rPr>
        <w:t>"null"</w:t>
      </w:r>
      <w:r>
        <w:rPr/>
        <w:t xml:space="preserve"> не равна значению </w:t>
      </w:r>
      <w:r>
        <w:rPr>
          <w:rFonts w:ascii="Consolas" w:hAnsi="Consolas"/>
          <w:color w:val="8B1A1A"/>
          <w:sz w:val="18"/>
        </w:rPr>
        <w:t>null</w:t>
      </w:r>
      <w:r>
        <w:rPr/>
        <w:t>. Подменить границу поля из данных нельзя — для этого пришлось бы подменить кодировку JSON.</w:t>
      </w:r>
    </w:p>
    <w:p>
      <w:r>
        <w:rPr/>
        <w:t>Разбор трёх случаев, на которых ломалась версия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val="clear" w:color="auto" w:fill="D9E2F3"/>
          </w:tcPr>
          <w:p>
            <w:r/>
            <w:r>
              <w:rPr>
                <w:b/>
                <w:sz w:val="18"/>
              </w:rPr>
              <w:t>Случай</w:t>
            </w:r>
          </w:p>
        </w:tc>
        <w:tc>
          <w:tcPr>
            <w:tcW w:type="dxa" w:w="1662"/>
            <w:shd w:val="clear" w:color="auto" w:fill="D9E2F3"/>
          </w:tcPr>
          <w:p>
            <w:r/>
            <w:r>
              <w:rPr>
                <w:b/>
                <w:sz w:val="18"/>
              </w:rPr>
              <w:t>Версия 1 (склейка)</w:t>
            </w:r>
          </w:p>
        </w:tc>
        <w:tc>
          <w:tcPr>
            <w:tcW w:type="dxa" w:w="1662"/>
            <w:shd w:val="clear" w:color="auto" w:fill="D9E2F3"/>
          </w:tcPr>
          <w:p>
            <w:r/>
            <w:r>
              <w:rPr>
                <w:b/>
                <w:sz w:val="18"/>
              </w:rPr>
              <w:t xml:space="preserve">Версия 2 (объект </w:t>
            </w:r>
            <w:r>
              <w:rPr>
                <w:rFonts w:ascii="Consolas" w:hAnsi="Consolas"/>
                <w:color w:val="8B1A1A"/>
                <w:sz w:val="18"/>
              </w:rPr>
              <w:t>jsonb</w:t>
            </w:r>
            <w:r>
              <w:rPr>
                <w:b/>
                <w:sz w:val="18"/>
              </w:rPr>
              <w:t>)</w:t>
            </w:r>
          </w:p>
        </w:tc>
        <w:tc>
          <w:tcPr>
            <w:tcW w:type="dxa" w:w="1662"/>
            <w:shd w:val="clear" w:color="auto" w:fill="D9E2F3"/>
          </w:tcPr>
          <w:p>
            <w:r/>
          </w:p>
        </w:tc>
        <w:tc>
          <w:tcPr>
            <w:tcW w:type="dxa" w:w="1662"/>
            <w:shd w:val="clear" w:color="auto" w:fill="D9E2F3"/>
          </w:tcPr>
          <w:p>
            <w:r/>
          </w:p>
        </w:tc>
        <w:tc>
          <w:tcPr>
            <w:tcW w:type="dxa" w:w="1662"/>
            <w:shd w:val="clear" w:color="auto" w:fill="D9E2F3"/>
          </w:tcPr>
          <w:p>
            <w:r/>
          </w:p>
        </w:tc>
      </w:tr>
      <w:tr>
        <w:tc>
          <w:tcPr>
            <w:tcW w:type="dxa" w:w="1662"/>
          </w:tcPr>
          <w:p>
            <w:r/>
            <w:r>
              <w:rPr>
                <w:sz w:val="18"/>
              </w:rPr>
              <w:t>`allowed_from=ARRAY['X\</w:t>
            </w:r>
          </w:p>
        </w:tc>
        <w:tc>
          <w:tcPr>
            <w:tcW w:type="dxa" w:w="1662"/>
          </w:tcPr>
          <w:p>
            <w:r/>
            <w:r>
              <w:rPr>
                <w:sz w:val="18"/>
              </w:rPr>
              <w:t>Y']</w:t>
            </w:r>
            <w:r>
              <w:rPr>
                <w:rFonts w:ascii="Consolas" w:hAnsi="Consolas"/>
                <w:color w:val="8B1A1A"/>
                <w:sz w:val="18"/>
              </w:rPr>
              <w:t xml:space="preserve">, </w:t>
            </w:r>
            <w:r>
              <w:rPr>
                <w:sz w:val="18"/>
              </w:rPr>
              <w:t>new_status='Z'</w:t>
            </w:r>
            <w:r>
              <w:rPr>
                <w:rFonts w:ascii="Consolas" w:hAnsi="Consolas"/>
                <w:color w:val="8B1A1A"/>
                <w:sz w:val="18"/>
              </w:rPr>
              <w:t xml:space="preserve"> против </w:t>
            </w:r>
            <w:r>
              <w:rPr>
                <w:sz w:val="18"/>
              </w:rPr>
              <w:t>allowed_from=ARRAY['X']</w:t>
            </w:r>
            <w:r>
              <w:rPr>
                <w:rFonts w:ascii="Consolas" w:hAnsi="Consolas"/>
                <w:color w:val="8B1A1A"/>
                <w:sz w:val="18"/>
              </w:rPr>
              <w:t xml:space="preserve">, </w:t>
            </w:r>
            <w:r>
              <w:rPr>
                <w:sz w:val="18"/>
              </w:rPr>
              <w:t>new_status='Y\</w:t>
            </w:r>
          </w:p>
        </w:tc>
        <w:tc>
          <w:tcPr>
            <w:tcW w:type="dxa" w:w="1662"/>
          </w:tcPr>
          <w:p>
            <w:r/>
            <w:r>
              <w:rPr>
                <w:sz w:val="18"/>
              </w:rPr>
              <w:t>Z'`</w:t>
            </w:r>
          </w:p>
        </w:tc>
        <w:tc>
          <w:tcPr>
            <w:tcW w:type="dxa" w:w="1662"/>
          </w:tcPr>
          <w:p>
            <w:r/>
            <w:r>
              <w:rPr>
                <w:sz w:val="18"/>
              </w:rPr>
              <w:t>одна и та же строка, один отпечаток</w:t>
            </w:r>
          </w:p>
        </w:tc>
        <w:tc>
          <w:tcPr>
            <w:tcW w:type="dxa" w:w="1662"/>
          </w:tcPr>
          <w:p>
            <w:r/>
            <w:r>
              <w:rPr>
                <w:sz w:val="18"/>
              </w:rPr>
              <w:t>`["X\</w:t>
            </w:r>
          </w:p>
        </w:tc>
        <w:tc>
          <w:tcPr>
            <w:tcW w:type="dxa" w:w="1662"/>
          </w:tcPr>
          <w:p>
            <w:r/>
            <w:r>
              <w:rPr>
                <w:sz w:val="18"/>
              </w:rPr>
              <w:t>Y"]</w:t>
            </w:r>
            <w:r>
              <w:rPr>
                <w:rFonts w:ascii="Consolas" w:hAnsi="Consolas"/>
                <w:color w:val="8B1A1A"/>
                <w:sz w:val="18"/>
              </w:rPr>
              <w:t xml:space="preserve"> против </w:t>
            </w:r>
            <w:r>
              <w:rPr>
                <w:sz w:val="18"/>
              </w:rPr>
              <w:t>["X","Y"]` — разные отпечатки</w:t>
            </w:r>
          </w:p>
        </w:tc>
      </w:tr>
      <w:tr>
        <w:tc>
          <w:tcPr>
            <w:tcW w:type="dxa" w:w="1662"/>
          </w:tcPr>
          <w:p>
            <w:r/>
            <w:r>
              <w:rPr>
                <w:sz w:val="18"/>
              </w:rPr>
              <w:t xml:space="preserve">пустая строка против </w:t>
            </w:r>
            <w:r>
              <w:rPr>
                <w:rFonts w:ascii="Consolas" w:hAnsi="Consolas"/>
                <w:color w:val="8B1A1A"/>
                <w:sz w:val="18"/>
              </w:rPr>
              <w:t>NULL</w:t>
            </w:r>
          </w:p>
        </w:tc>
        <w:tc>
          <w:tcPr>
            <w:tcW w:type="dxa" w:w="1662"/>
          </w:tcPr>
          <w:p>
            <w:r/>
            <w:r>
              <w:rPr>
                <w:sz w:val="18"/>
              </w:rPr>
              <w:t xml:space="preserve">обе дают </w:t>
            </w:r>
            <w:r>
              <w:rPr>
                <w:rFonts w:ascii="Consolas" w:hAnsi="Consolas"/>
                <w:color w:val="8B1A1A"/>
                <w:sz w:val="18"/>
              </w:rPr>
              <w:t>\N</w:t>
            </w:r>
            <w:r>
              <w:rPr>
                <w:sz w:val="18"/>
              </w:rPr>
              <w:t xml:space="preserve"> или пусто</w:t>
            </w:r>
          </w:p>
        </w:tc>
        <w:tc>
          <w:tcPr>
            <w:tcW w:type="dxa" w:w="1662"/>
          </w:tcPr>
          <w:p>
            <w:r/>
            <w:r>
              <w:rPr>
                <w:rFonts w:ascii="Consolas" w:hAnsi="Consolas"/>
                <w:color w:val="8B1A1A"/>
                <w:sz w:val="18"/>
              </w:rPr>
              <w:t>""</w:t>
            </w:r>
            <w:r>
              <w:rPr>
                <w:sz w:val="18"/>
              </w:rPr>
              <w:t xml:space="preserve"> против </w:t>
            </w:r>
            <w:r>
              <w:rPr>
                <w:rFonts w:ascii="Consolas" w:hAnsi="Consolas"/>
                <w:color w:val="8B1A1A"/>
                <w:sz w:val="18"/>
              </w:rPr>
              <w:t>null</w:t>
            </w:r>
            <w:r>
              <w:rPr>
                <w:sz w:val="18"/>
              </w:rPr>
              <w:t xml:space="preserve"> — разные отпечатки</w:t>
            </w:r>
          </w:p>
        </w:tc>
        <w:tc>
          <w:tcPr>
            <w:tcW w:type="dxa" w:w="1662"/>
          </w:tcPr>
          <w:p>
            <w:r/>
          </w:p>
        </w:tc>
        <w:tc>
          <w:tcPr>
            <w:tcW w:type="dxa" w:w="1662"/>
          </w:tcPr>
          <w:p>
            <w:r/>
          </w:p>
        </w:tc>
        <w:tc>
          <w:tcPr>
            <w:tcW w:type="dxa" w:w="1662"/>
          </w:tcPr>
          <w:p>
            <w:r/>
          </w:p>
        </w:tc>
      </w:tr>
      <w:tr>
        <w:tc>
          <w:tcPr>
            <w:tcW w:type="dxa" w:w="1662"/>
          </w:tcPr>
          <w:p>
            <w:r/>
            <w:r>
              <w:rPr>
                <w:sz w:val="18"/>
              </w:rPr>
              <w:t xml:space="preserve">текст </w:t>
            </w:r>
            <w:r>
              <w:rPr>
                <w:rFonts w:ascii="Consolas" w:hAnsi="Consolas"/>
                <w:color w:val="8B1A1A"/>
                <w:sz w:val="18"/>
              </w:rPr>
              <w:t>'\N'</w:t>
            </w:r>
            <w:r>
              <w:rPr>
                <w:sz w:val="18"/>
              </w:rPr>
              <w:t xml:space="preserve"> против </w:t>
            </w:r>
            <w:r>
              <w:rPr>
                <w:rFonts w:ascii="Consolas" w:hAnsi="Consolas"/>
                <w:color w:val="8B1A1A"/>
                <w:sz w:val="18"/>
              </w:rPr>
              <w:t>NULL</w:t>
            </w:r>
          </w:p>
        </w:tc>
        <w:tc>
          <w:tcPr>
            <w:tcW w:type="dxa" w:w="1662"/>
          </w:tcPr>
          <w:p>
            <w:r/>
            <w:r>
              <w:rPr>
                <w:sz w:val="18"/>
              </w:rPr>
              <w:t>совпадают</w:t>
            </w:r>
          </w:p>
        </w:tc>
        <w:tc>
          <w:tcPr>
            <w:tcW w:type="dxa" w:w="1662"/>
          </w:tcPr>
          <w:p>
            <w:r/>
            <w:r>
              <w:rPr>
                <w:rFonts w:ascii="Consolas" w:hAnsi="Consolas"/>
                <w:color w:val="8B1A1A"/>
                <w:sz w:val="18"/>
              </w:rPr>
              <w:t>"\\N"</w:t>
            </w:r>
            <w:r>
              <w:rPr>
                <w:sz w:val="18"/>
              </w:rPr>
              <w:t xml:space="preserve"> против </w:t>
            </w:r>
            <w:r>
              <w:rPr>
                <w:rFonts w:ascii="Consolas" w:hAnsi="Consolas"/>
                <w:color w:val="8B1A1A"/>
                <w:sz w:val="18"/>
              </w:rPr>
              <w:t>null</w:t>
            </w:r>
            <w:r>
              <w:rPr>
                <w:sz w:val="18"/>
              </w:rPr>
              <w:t xml:space="preserve"> — разные отпечатки</w:t>
            </w:r>
          </w:p>
        </w:tc>
        <w:tc>
          <w:tcPr>
            <w:tcW w:type="dxa" w:w="1662"/>
          </w:tcPr>
          <w:p>
            <w:r/>
          </w:p>
        </w:tc>
        <w:tc>
          <w:tcPr>
            <w:tcW w:type="dxa" w:w="1662"/>
          </w:tcPr>
          <w:p>
            <w:r/>
          </w:p>
        </w:tc>
        <w:tc>
          <w:tcPr>
            <w:tcW w:type="dxa" w:w="1662"/>
          </w:tcPr>
          <w:p>
            <w:r/>
          </w:p>
        </w:tc>
      </w:tr>
    </w:tbl>
    <w:p/>
    <w:p>
      <w:r>
        <w:rPr/>
        <w:t xml:space="preserve">Номер версии стоит в поле </w:t>
      </w:r>
      <w:r>
        <w:rPr>
          <w:rFonts w:ascii="Consolas" w:hAnsi="Consolas"/>
          <w:color w:val="8B1A1A"/>
          <w:sz w:val="18"/>
        </w:rPr>
        <w:t>v</w:t>
      </w:r>
      <w:r>
        <w:rPr/>
        <w:t xml:space="preserve"> первым. Строки, записанные версией 1, остаются в базе как есть, и колонка </w:t>
      </w:r>
      <w:r>
        <w:rPr>
          <w:rFonts w:ascii="Consolas" w:hAnsi="Consolas"/>
          <w:color w:val="8B1A1A"/>
          <w:sz w:val="18"/>
        </w:rPr>
        <w:t>fingerprint_version</w:t>
      </w:r>
      <w:r>
        <w:rPr/>
        <w:t xml:space="preserve"> говорит об этом прямо. Повтор по такой строке отклоняется: доказать, что это та же команда, старая кодировка не позволяет.</w:t>
      </w:r>
    </w:p>
    <w:p>
      <w:pPr>
        <w:spacing w:after="0" w:before="0"/>
        <w:shd w:val="clear" w:color="auto" w:fill="F2F2F2"/>
      </w:pPr>
      <w:r>
        <w:rPr>
          <w:rFonts w:ascii="Consolas" w:hAnsi="Consolas"/>
          <w:sz w:val="16"/>
        </w:rPr>
        <w:t>-- Проверка 2. Канонический отпечаток команды, версия формата 2.</w:t>
      </w:r>
    </w:p>
    <w:p>
      <w:pPr>
        <w:spacing w:after="0" w:before="0"/>
        <w:shd w:val="clear" w:color="auto" w:fill="F2F2F2"/>
      </w:pPr>
      <w:r>
        <w:rPr>
          <w:rFonts w:ascii="Consolas" w:hAnsi="Consolas"/>
          <w:sz w:val="16"/>
        </w:rPr>
        <w:t>-- Склейки нет: каждое поле лежит в объекте jsonb под своим именем</w:t>
      </w:r>
    </w:p>
    <w:p>
      <w:pPr>
        <w:spacing w:after="0" w:before="0"/>
        <w:shd w:val="clear" w:color="auto" w:fill="F2F2F2"/>
      </w:pPr>
      <w:r>
        <w:rPr>
          <w:rFonts w:ascii="Consolas" w:hAnsi="Consolas"/>
          <w:sz w:val="16"/>
        </w:rPr>
        <w:t>-- и со своим типом, поэтому знак | внутри значения ничего не сдвигает.</w:t>
      </w:r>
    </w:p>
    <w:p>
      <w:pPr>
        <w:spacing w:after="0" w:before="0"/>
        <w:shd w:val="clear" w:color="auto" w:fill="F2F2F2"/>
      </w:pPr>
      <w:r>
        <w:rPr>
          <w:rFonts w:ascii="Consolas" w:hAnsi="Consolas"/>
          <w:sz w:val="16"/>
        </w:rPr>
        <w:t>CREATE OR REPLACE FUNCTION bem_control.command_fingerprint(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p_actor_id          text,</w:t>
      </w:r>
    </w:p>
    <w:p>
      <w:pPr>
        <w:spacing w:after="0" w:before="0"/>
        <w:shd w:val="clear" w:color="auto" w:fill="F2F2F2"/>
      </w:pPr>
      <w:r>
        <w:rPr>
          <w:rFonts w:ascii="Consolas" w:hAnsi="Consolas"/>
          <w:sz w:val="16"/>
        </w:rPr>
        <w:t xml:space="preserve">    p_expected_revision integer,</w:t>
      </w:r>
    </w:p>
    <w:p>
      <w:pPr>
        <w:spacing w:after="0" w:before="0"/>
        <w:shd w:val="clear" w:color="auto" w:fill="F2F2F2"/>
      </w:pPr>
      <w:r>
        <w:rPr>
          <w:rFonts w:ascii="Consolas" w:hAnsi="Consolas"/>
          <w:sz w:val="16"/>
        </w:rPr>
        <w:t xml:space="preserve">    p_allowed_from      text[],</w:t>
      </w:r>
    </w:p>
    <w:p>
      <w:pPr>
        <w:spacing w:after="0" w:before="0"/>
        <w:shd w:val="clear" w:color="auto" w:fill="F2F2F2"/>
      </w:pPr>
      <w:r>
        <w:rPr>
          <w:rFonts w:ascii="Consolas" w:hAnsi="Consolas"/>
          <w:sz w:val="16"/>
        </w:rPr>
        <w:t xml:space="preserve">    p_new_status        text,</w:t>
      </w:r>
    </w:p>
    <w:p>
      <w:pPr>
        <w:spacing w:after="0" w:before="0"/>
        <w:shd w:val="clear" w:color="auto" w:fill="F2F2F2"/>
      </w:pPr>
      <w:r>
        <w:rPr>
          <w:rFonts w:ascii="Consolas" w:hAnsi="Consolas"/>
          <w:sz w:val="16"/>
        </w:rPr>
        <w:t xml:space="preserve">    p_outbox_kind       text,</w:t>
      </w:r>
    </w:p>
    <w:p>
      <w:pPr>
        <w:spacing w:after="0" w:before="0"/>
        <w:shd w:val="clear" w:color="auto" w:fill="F2F2F2"/>
      </w:pPr>
      <w:r>
        <w:rPr>
          <w:rFonts w:ascii="Consolas" w:hAnsi="Consolas"/>
          <w:sz w:val="16"/>
        </w:rPr>
        <w:t xml:space="preserve">    p_outbox_payload    jsonb,</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text</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 xml:space="preserve">    SELECT encode(sha256(convert_to(jsonb_build_object(</w:t>
      </w:r>
    </w:p>
    <w:p>
      <w:pPr>
        <w:spacing w:after="0" w:before="0"/>
        <w:shd w:val="clear" w:color="auto" w:fill="F2F2F2"/>
      </w:pPr>
      <w:r>
        <w:rPr>
          <w:rFonts w:ascii="Consolas" w:hAnsi="Consolas"/>
          <w:sz w:val="16"/>
        </w:rPr>
        <w:t xml:space="preserve">               'v',                 2,</w:t>
      </w:r>
    </w:p>
    <w:p>
      <w:pPr>
        <w:spacing w:after="0" w:before="0"/>
        <w:shd w:val="clear" w:color="auto" w:fill="F2F2F2"/>
      </w:pPr>
      <w:r>
        <w:rPr>
          <w:rFonts w:ascii="Consolas" w:hAnsi="Consolas"/>
          <w:sz w:val="16"/>
        </w:rPr>
        <w:t xml:space="preserve">               'tenant_id',         coalesce(to_jsonb(p_tenant_id),         'null'::jsonb),</w:t>
      </w:r>
    </w:p>
    <w:p>
      <w:pPr>
        <w:spacing w:after="0" w:before="0"/>
        <w:shd w:val="clear" w:color="auto" w:fill="F2F2F2"/>
      </w:pPr>
      <w:r>
        <w:rPr>
          <w:rFonts w:ascii="Consolas" w:hAnsi="Consolas"/>
          <w:sz w:val="16"/>
        </w:rPr>
        <w:t xml:space="preserve">               'work_item_id',      coalesce(to_jsonb(p_work_item_id),      'null'::jsonb),</w:t>
      </w:r>
    </w:p>
    <w:p>
      <w:pPr>
        <w:spacing w:after="0" w:before="0"/>
        <w:shd w:val="clear" w:color="auto" w:fill="F2F2F2"/>
      </w:pPr>
      <w:r>
        <w:rPr>
          <w:rFonts w:ascii="Consolas" w:hAnsi="Consolas"/>
          <w:sz w:val="16"/>
        </w:rPr>
        <w:t xml:space="preserve">               'actor_id',          coalesce(to_jsonb(p_actor_id),          'null'::jsonb),</w:t>
      </w:r>
    </w:p>
    <w:p>
      <w:pPr>
        <w:spacing w:after="0" w:before="0"/>
        <w:shd w:val="clear" w:color="auto" w:fill="F2F2F2"/>
      </w:pPr>
      <w:r>
        <w:rPr>
          <w:rFonts w:ascii="Consolas" w:hAnsi="Consolas"/>
          <w:sz w:val="16"/>
        </w:rPr>
        <w:t xml:space="preserve">               'expected_revision', coalesce(to_jsonb(p_expected_revision), 'null'::jsonb),</w:t>
      </w:r>
    </w:p>
    <w:p>
      <w:pPr>
        <w:spacing w:after="0" w:before="0"/>
        <w:shd w:val="clear" w:color="auto" w:fill="F2F2F2"/>
      </w:pPr>
      <w:r>
        <w:rPr>
          <w:rFonts w:ascii="Consolas" w:hAnsi="Consolas"/>
          <w:sz w:val="16"/>
        </w:rPr>
        <w:t xml:space="preserve">               'allowed_from',      coalesce(to_jsonb(p_allowed_from),      'null'::jsonb),</w:t>
      </w:r>
    </w:p>
    <w:p>
      <w:pPr>
        <w:spacing w:after="0" w:before="0"/>
        <w:shd w:val="clear" w:color="auto" w:fill="F2F2F2"/>
      </w:pPr>
      <w:r>
        <w:rPr>
          <w:rFonts w:ascii="Consolas" w:hAnsi="Consolas"/>
          <w:sz w:val="16"/>
        </w:rPr>
        <w:t xml:space="preserve">               'new_status',        coalesce(to_jsonb(p_new_status),        'null'::jsonb),</w:t>
      </w:r>
    </w:p>
    <w:p>
      <w:pPr>
        <w:spacing w:after="0" w:before="0"/>
        <w:shd w:val="clear" w:color="auto" w:fill="F2F2F2"/>
      </w:pPr>
      <w:r>
        <w:rPr>
          <w:rFonts w:ascii="Consolas" w:hAnsi="Consolas"/>
          <w:sz w:val="16"/>
        </w:rPr>
        <w:t xml:space="preserve">               'outbox_kind',       coalesce(to_jsonb(p_outbox_kind),       'null'::jsonb),</w:t>
      </w:r>
    </w:p>
    <w:p>
      <w:pPr>
        <w:spacing w:after="0" w:before="0"/>
        <w:shd w:val="clear" w:color="auto" w:fill="F2F2F2"/>
      </w:pPr>
      <w:r>
        <w:rPr>
          <w:rFonts w:ascii="Consolas" w:hAnsi="Consolas"/>
          <w:sz w:val="16"/>
        </w:rPr>
        <w:t xml:space="preserve">               'outbox_payload',    coalesce(p_outbox_payload,              'null'::jsonb),</w:t>
      </w:r>
    </w:p>
    <w:p>
      <w:pPr>
        <w:spacing w:after="0" w:before="0"/>
        <w:shd w:val="clear" w:color="auto" w:fill="F2F2F2"/>
      </w:pPr>
      <w:r>
        <w:rPr>
          <w:rFonts w:ascii="Consolas" w:hAnsi="Consolas"/>
          <w:sz w:val="16"/>
        </w:rPr>
        <w:t xml:space="preserve">               'evidence',          coalesce(p_evidence,                    'null'::jsonb)</w:t>
      </w:r>
    </w:p>
    <w:p>
      <w:pPr>
        <w:spacing w:after="0" w:before="0"/>
        <w:shd w:val="clear" w:color="auto" w:fill="F2F2F2"/>
      </w:pPr>
      <w:r>
        <w:rPr>
          <w:rFonts w:ascii="Consolas" w:hAnsi="Consolas"/>
          <w:sz w:val="16"/>
        </w:rPr>
        <w:t xml:space="preserve">           )::text, 'UTF8')), 'hex');</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bem_control.command_fingerprint(uuid, uuid, text, integer, text[],</w:t>
      </w:r>
    </w:p>
    <w:p>
      <w:pPr>
        <w:spacing w:after="0" w:before="0"/>
        <w:shd w:val="clear" w:color="auto" w:fill="F2F2F2"/>
      </w:pPr>
      <w:r>
        <w:rPr>
          <w:rFonts w:ascii="Consolas" w:hAnsi="Consolas"/>
          <w:sz w:val="16"/>
        </w:rPr>
        <w:t xml:space="preserve">                                               text, text, jsonb,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bem_control.command_fingerprint(uuid, uuid, text, integer,</w:t>
      </w:r>
    </w:p>
    <w:p>
      <w:pPr>
        <w:spacing w:after="0" w:before="0"/>
        <w:shd w:val="clear" w:color="auto" w:fill="F2F2F2"/>
      </w:pPr>
      <w:r>
        <w:rPr>
          <w:rFonts w:ascii="Consolas" w:hAnsi="Consolas"/>
          <w:sz w:val="16"/>
        </w:rPr>
        <w:t xml:space="preserve">                                                           text[], text, text, jsonb, jsonb)</w:t>
      </w:r>
    </w:p>
    <w:p>
      <w:pPr>
        <w:spacing w:after="0" w:before="0"/>
        <w:shd w:val="clear" w:color="auto" w:fill="F2F2F2"/>
      </w:pPr>
      <w:r>
        <w:rPr>
          <w:rFonts w:ascii="Consolas" w:hAnsi="Consolas"/>
          <w:sz w:val="16"/>
        </w:rPr>
        <w:t xml:space="preserve">       FROM PUBLIC;</w:t>
      </w:r>
    </w:p>
    <w:p/>
    <w:p>
      <w:r>
        <w:rPr/>
        <w:t xml:space="preserve">Почему печать </w:t>
      </w:r>
      <w:r>
        <w:rPr>
          <w:rFonts w:ascii="Consolas" w:hAnsi="Consolas"/>
          <w:color w:val="8B1A1A"/>
          <w:sz w:val="18"/>
        </w:rPr>
        <w:t>jsonb</w:t>
      </w:r>
      <w:r>
        <w:rPr/>
        <w:t xml:space="preserve"> годится как канон и отдельная функция нормализации не нужна. Тип </w:t>
      </w:r>
      <w:r>
        <w:rPr>
          <w:rFonts w:ascii="Consolas" w:hAnsi="Consolas"/>
          <w:color w:val="8B1A1A"/>
          <w:sz w:val="18"/>
        </w:rPr>
        <w:t>jsonb</w:t>
      </w:r>
      <w:r>
        <w:rPr/>
        <w:t xml:space="preserve"> хранит значение в разобранном виде, и документация PostgreSQL 16 в разделе 8.14 «JSON Types» прямо говорит: jsonb не сохраняет пробелы, не сохраняет порядок ключей объекта и не хранит повторяющиеся ключи. Значит, две записи одного смысла с разным порядком ключей и разными пробелами дают </w:t>
      </w:r>
      <w:r>
        <w:rPr>
          <w:b/>
        </w:rPr>
        <w:t>одно</w:t>
      </w:r>
      <w:r>
        <w:rPr/>
        <w:t xml:space="preserve"> значение </w:t>
      </w:r>
      <w:r>
        <w:rPr>
          <w:rFonts w:ascii="Consolas" w:hAnsi="Consolas"/>
          <w:color w:val="8B1A1A"/>
          <w:sz w:val="18"/>
        </w:rPr>
        <w:t>jsonb</w:t>
      </w:r>
      <w:r>
        <w:rPr/>
        <w:t xml:space="preserve"> и одну и ту же печать. Ограничение названо честно: печать канонична внутри одного сервера, а отпечаток сравнивается только внутри одной базы. Поле версии </w:t>
      </w:r>
      <w:r>
        <w:rPr>
          <w:rFonts w:ascii="Consolas" w:hAnsi="Consolas"/>
          <w:color w:val="8B1A1A"/>
          <w:sz w:val="18"/>
        </w:rPr>
        <w:t>v1</w:t>
      </w:r>
      <w:r>
        <w:rPr/>
        <w:t xml:space="preserve"> стоит первым как раз затем, чтобы формат можно было сменить, не спутав старые отпечатки с новыми.</w:t>
      </w:r>
    </w:p>
    <w:p>
      <w:r>
        <w:rPr/>
        <w:t xml:space="preserve">Функция объявлена </w:t>
      </w:r>
      <w:r>
        <w:rPr>
          <w:rFonts w:ascii="Consolas" w:hAnsi="Consolas"/>
          <w:color w:val="8B1A1A"/>
          <w:sz w:val="18"/>
        </w:rPr>
        <w:t>STABLE</w:t>
      </w:r>
      <w:r>
        <w:rPr/>
        <w:t xml:space="preserve">, а не </w:t>
      </w:r>
      <w:r>
        <w:rPr>
          <w:rFonts w:ascii="Consolas" w:hAnsi="Consolas"/>
          <w:color w:val="8B1A1A"/>
          <w:sz w:val="18"/>
        </w:rPr>
        <w:t>IMMUTABLE</w:t>
      </w:r>
      <w:r>
        <w:rPr/>
        <w:t xml:space="preserve">: приведение </w:t>
      </w:r>
      <w:r>
        <w:rPr>
          <w:rFonts w:ascii="Consolas" w:hAnsi="Consolas"/>
          <w:color w:val="8B1A1A"/>
          <w:sz w:val="18"/>
        </w:rPr>
        <w:t>jsonb</w:t>
      </w:r>
      <w:r>
        <w:rPr/>
        <w:t xml:space="preserve"> к тексту выполняет функция вывода типа, и жёстко обещать её неизменность между версиями сервера нельзя. </w:t>
      </w:r>
      <w:r>
        <w:rPr>
          <w:rFonts w:ascii="Consolas" w:hAnsi="Consolas"/>
          <w:color w:val="8B1A1A"/>
          <w:sz w:val="18"/>
        </w:rPr>
        <w:t>STABLE</w:t>
      </w:r>
      <w:r>
        <w:rPr/>
        <w:t xml:space="preserve"> достаточно — отпечаток считается внутри одного запроса и в индексах не участвует.</w:t>
      </w:r>
    </w:p>
    <w:p>
      <w:r>
        <w:rPr/>
        <w:t xml:space="preserve">Третья проверка — полная сверка личности команды. В H1.7 обычная ветка сверяла заказчика, работу и отпечаток, а ветка после конкурентной вставки — только отпечаток. Две параллельные команды разных заказчиков с одним идентификатором могли получить чужой результат (замечание </w:t>
      </w:r>
      <w:r>
        <w:rPr>
          <w:rFonts w:ascii="Consolas" w:hAnsi="Consolas"/>
          <w:color w:val="8B1A1A"/>
          <w:sz w:val="18"/>
        </w:rPr>
        <w:t>C-H17-R7-07</w:t>
      </w:r>
      <w:r>
        <w:rPr/>
        <w:t xml:space="preserve">). Теперь обе ветки вызывают </w:t>
      </w:r>
      <w:r>
        <w:rPr>
          <w:b/>
        </w:rPr>
        <w:t>одну</w:t>
      </w:r>
      <w:r>
        <w:rPr/>
        <w:t xml:space="preserve"> функцию.</w:t>
      </w:r>
    </w:p>
    <w:p>
      <w:pPr>
        <w:spacing w:after="0" w:before="0"/>
        <w:shd w:val="clear" w:color="auto" w:fill="F2F2F2"/>
      </w:pPr>
      <w:r>
        <w:rPr>
          <w:rFonts w:ascii="Consolas" w:hAnsi="Consolas"/>
          <w:sz w:val="16"/>
        </w:rPr>
        <w:t>-- Проверка 3. Полная сверка личности команды. Любое расхождение</w:t>
      </w:r>
    </w:p>
    <w:p>
      <w:pPr>
        <w:spacing w:after="0" w:before="0"/>
        <w:shd w:val="clear" w:color="auto" w:fill="F2F2F2"/>
      </w:pPr>
      <w:r>
        <w:rPr>
          <w:rFonts w:ascii="Consolas" w:hAnsi="Consolas"/>
          <w:sz w:val="16"/>
        </w:rPr>
        <w:t>-- прерывает всю транзакцию: «похоже» здесь не считается.</w:t>
      </w:r>
    </w:p>
    <w:p>
      <w:pPr>
        <w:spacing w:after="0" w:before="0"/>
        <w:shd w:val="clear" w:color="auto" w:fill="F2F2F2"/>
      </w:pPr>
      <w:r>
        <w:rPr>
          <w:rFonts w:ascii="Consolas" w:hAnsi="Consolas"/>
          <w:sz w:val="16"/>
        </w:rPr>
        <w:t>CREATE OR REPLACE FUNCTION bem_control.assert_command_identity(</w:t>
      </w:r>
    </w:p>
    <w:p>
      <w:pPr>
        <w:spacing w:after="0" w:before="0"/>
        <w:shd w:val="clear" w:color="auto" w:fill="F2F2F2"/>
      </w:pPr>
      <w:r>
        <w:rPr>
          <w:rFonts w:ascii="Consolas" w:hAnsi="Consolas"/>
          <w:sz w:val="16"/>
        </w:rPr>
        <w:t xml:space="preserve">    p_prev         bem_core.command_log,</w:t>
      </w:r>
    </w:p>
    <w:p>
      <w:pPr>
        <w:spacing w:after="0" w:before="0"/>
        <w:shd w:val="clear" w:color="auto" w:fill="F2F2F2"/>
      </w:pPr>
      <w:r>
        <w:rPr>
          <w:rFonts w:ascii="Consolas" w:hAnsi="Consolas"/>
          <w:sz w:val="16"/>
        </w:rPr>
        <w:t xml:space="preserve">    p_command_id   uuid,</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p_fingerprint  text,</w:t>
      </w:r>
    </w:p>
    <w:p>
      <w:pPr>
        <w:spacing w:after="0" w:before="0"/>
        <w:shd w:val="clear" w:color="auto" w:fill="F2F2F2"/>
      </w:pPr>
      <w:r>
        <w:rPr>
          <w:rFonts w:ascii="Consolas" w:hAnsi="Consolas"/>
          <w:sz w:val="16"/>
        </w:rPr>
        <w:t xml:space="preserve">    p_actor_id     text,</w:t>
      </w:r>
    </w:p>
    <w:p>
      <w:pPr>
        <w:spacing w:after="0" w:before="0"/>
        <w:shd w:val="clear" w:color="auto" w:fill="F2F2F2"/>
      </w:pPr>
      <w:r>
        <w:rPr>
          <w:rFonts w:ascii="Consolas" w:hAnsi="Consolas"/>
          <w:sz w:val="16"/>
        </w:rPr>
        <w:t xml:space="preserve">    p_has_outbox   boolean,</w:t>
      </w:r>
    </w:p>
    <w:p>
      <w:pPr>
        <w:spacing w:after="0" w:before="0"/>
        <w:shd w:val="clear" w:color="auto" w:fill="F2F2F2"/>
      </w:pPr>
      <w:r>
        <w:rPr>
          <w:rFonts w:ascii="Consolas" w:hAnsi="Consolas"/>
          <w:sz w:val="16"/>
        </w:rPr>
        <w:t xml:space="preserve">    p_outbox_kind  text)</w:t>
      </w:r>
    </w:p>
    <w:p>
      <w:pPr>
        <w:spacing w:after="0" w:before="0"/>
        <w:shd w:val="clear" w:color="auto" w:fill="F2F2F2"/>
      </w:pPr>
      <w:r>
        <w:rPr>
          <w:rFonts w:ascii="Consolas" w:hAnsi="Consolas"/>
          <w:sz w:val="16"/>
        </w:rPr>
        <w:t>RETURNS void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IMMUTABLE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Отпечаток версии 1 сравнивать нельзя: та кодировка допускала</w:t>
      </w:r>
    </w:p>
    <w:p>
      <w:pPr>
        <w:spacing w:after="0" w:before="0"/>
        <w:shd w:val="clear" w:color="auto" w:fill="F2F2F2"/>
      </w:pPr>
      <w:r>
        <w:rPr>
          <w:rFonts w:ascii="Consolas" w:hAnsi="Consolas"/>
          <w:sz w:val="16"/>
        </w:rPr>
        <w:t xml:space="preserve">    -- коллизии, поэтому совпадение сумм ничего не доказывает</w:t>
      </w:r>
    </w:p>
    <w:p>
      <w:pPr>
        <w:spacing w:after="0" w:before="0"/>
        <w:shd w:val="clear" w:color="auto" w:fill="F2F2F2"/>
      </w:pPr>
      <w:r>
        <w:rPr>
          <w:rFonts w:ascii="Consolas" w:hAnsi="Consolas"/>
          <w:sz w:val="16"/>
        </w:rPr>
        <w:t xml:space="preserve">    -- (замечание M-H18-R8-01). Такая строка закрывает повтор отказом.</w:t>
      </w:r>
    </w:p>
    <w:p>
      <w:pPr>
        <w:spacing w:after="0" w:before="0"/>
        <w:shd w:val="clear" w:color="auto" w:fill="F2F2F2"/>
      </w:pPr>
      <w:r>
        <w:rPr>
          <w:rFonts w:ascii="Consolas" w:hAnsi="Consolas"/>
          <w:sz w:val="16"/>
        </w:rPr>
        <w:t xml:space="preserve">    IF p_prev.fingerprint_version IS DISTINCT FROM 2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'COMMAND_FINGERPRINT_VERSION_LEGACY: команда % записана отпечатком версии %;'</w:t>
      </w:r>
    </w:p>
    <w:p>
      <w:pPr>
        <w:spacing w:after="0" w:before="0"/>
        <w:shd w:val="clear" w:color="auto" w:fill="F2F2F2"/>
      </w:pPr>
      <w:r>
        <w:rPr>
          <w:rFonts w:ascii="Consolas" w:hAnsi="Consolas"/>
          <w:sz w:val="16"/>
        </w:rPr>
        <w:t xml:space="preserve">          ' доказать повтор старой кодировкой нельзя',</w:t>
      </w:r>
    </w:p>
    <w:p>
      <w:pPr>
        <w:spacing w:after="0" w:before="0"/>
        <w:shd w:val="clear" w:color="auto" w:fill="F2F2F2"/>
      </w:pPr>
      <w:r>
        <w:rPr>
          <w:rFonts w:ascii="Consolas" w:hAnsi="Consolas"/>
          <w:sz w:val="16"/>
        </w:rPr>
        <w:t xml:space="preserve">          p_prev.command_id, p_prev.fingerprint_version;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p_prev.command_id     IS DISTINCT FROM p_command_id</w:t>
      </w:r>
    </w:p>
    <w:p>
      <w:pPr>
        <w:spacing w:after="0" w:before="0"/>
        <w:shd w:val="clear" w:color="auto" w:fill="F2F2F2"/>
      </w:pPr>
      <w:r>
        <w:rPr>
          <w:rFonts w:ascii="Consolas" w:hAnsi="Consolas"/>
          <w:sz w:val="16"/>
        </w:rPr>
        <w:t xml:space="preserve">    OR p_prev.tenant_id      IS DISTINCT FROM p_tenant_id</w:t>
      </w:r>
    </w:p>
    <w:p>
      <w:pPr>
        <w:spacing w:after="0" w:before="0"/>
        <w:shd w:val="clear" w:color="auto" w:fill="F2F2F2"/>
      </w:pPr>
      <w:r>
        <w:rPr>
          <w:rFonts w:ascii="Consolas" w:hAnsi="Consolas"/>
          <w:sz w:val="16"/>
        </w:rPr>
        <w:t xml:space="preserve">    OR p_prev.work_item_id   IS DISTINCT FROM p_work_item_id</w:t>
      </w:r>
    </w:p>
    <w:p>
      <w:pPr>
        <w:spacing w:after="0" w:before="0"/>
        <w:shd w:val="clear" w:color="auto" w:fill="F2F2F2"/>
      </w:pPr>
      <w:r>
        <w:rPr>
          <w:rFonts w:ascii="Consolas" w:hAnsi="Consolas"/>
          <w:sz w:val="16"/>
        </w:rPr>
        <w:t xml:space="preserve">    OR p_prev.payload_sha256 IS DISTINCT FROM p_fingerprint</w:t>
      </w:r>
    </w:p>
    <w:p>
      <w:pPr>
        <w:spacing w:after="0" w:before="0"/>
        <w:shd w:val="clear" w:color="auto" w:fill="F2F2F2"/>
      </w:pPr>
      <w:r>
        <w:rPr>
          <w:rFonts w:ascii="Consolas" w:hAnsi="Consolas"/>
          <w:sz w:val="16"/>
        </w:rPr>
        <w:t xml:space="preserve">    OR p_prev.actor_id       IS DISTINCT FROM p_actor_id</w:t>
      </w:r>
    </w:p>
    <w:p>
      <w:pPr>
        <w:spacing w:after="0" w:before="0"/>
        <w:shd w:val="clear" w:color="auto" w:fill="F2F2F2"/>
      </w:pPr>
      <w:r>
        <w:rPr>
          <w:rFonts w:ascii="Consolas" w:hAnsi="Consolas"/>
          <w:sz w:val="16"/>
        </w:rPr>
        <w:t xml:space="preserve">    OR p_prev.has_outbox     IS DISTINCT FROM p_has_outbox</w:t>
      </w:r>
    </w:p>
    <w:p>
      <w:pPr>
        <w:spacing w:after="0" w:before="0"/>
        <w:shd w:val="clear" w:color="auto" w:fill="F2F2F2"/>
      </w:pPr>
      <w:r>
        <w:rPr>
          <w:rFonts w:ascii="Consolas" w:hAnsi="Consolas"/>
          <w:sz w:val="16"/>
        </w:rPr>
        <w:t xml:space="preserve">    OR p_prev.kind           IS DISTINCT FROM p_outbox_kind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'COMMAND_ID_REUSED_WITH_DIFFERENT_PAYLOAD: %', p_command_id;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bem_control.assert_command_identity(bem_core.command_log, uuid, uuid,</w:t>
      </w:r>
    </w:p>
    <w:p>
      <w:pPr>
        <w:spacing w:after="0" w:before="0"/>
        <w:shd w:val="clear" w:color="auto" w:fill="F2F2F2"/>
      </w:pPr>
      <w:r>
        <w:rPr>
          <w:rFonts w:ascii="Consolas" w:hAnsi="Consolas"/>
          <w:sz w:val="16"/>
        </w:rPr>
        <w:t xml:space="preserve">                                                   uuid, text, text, boolean,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bem_control.assert_command_identity(bem_core.command_log,</w:t>
      </w:r>
    </w:p>
    <w:p>
      <w:pPr>
        <w:spacing w:after="0" w:before="0"/>
        <w:shd w:val="clear" w:color="auto" w:fill="F2F2F2"/>
      </w:pPr>
      <w:r>
        <w:rPr>
          <w:rFonts w:ascii="Consolas" w:hAnsi="Consolas"/>
          <w:sz w:val="16"/>
        </w:rPr>
        <w:t xml:space="preserve">                            uuid, uuid, uuid, text, text, boolean, text) FROM PUBLIC;</w:t>
      </w:r>
    </w:p>
    <w:p/>
    <w:p>
      <w:r>
        <w:rPr/>
        <w:t xml:space="preserve">Сравнение идёт через </w:t>
      </w:r>
      <w:r>
        <w:rPr>
          <w:rFonts w:ascii="Consolas" w:hAnsi="Consolas"/>
          <w:color w:val="8B1A1A"/>
          <w:sz w:val="18"/>
        </w:rPr>
        <w:t>IS DISTINCT FROM</w:t>
      </w:r>
      <w:r>
        <w:rPr/>
        <w:t xml:space="preserve">, а не через </w:t>
      </w:r>
      <w:r>
        <w:rPr>
          <w:rFonts w:ascii="Consolas" w:hAnsi="Consolas"/>
          <w:color w:val="8B1A1A"/>
          <w:sz w:val="18"/>
        </w:rPr>
        <w:t>&lt;&gt;</w:t>
      </w:r>
      <w:r>
        <w:rPr/>
        <w:t xml:space="preserve">. Разница важна: </w:t>
      </w:r>
      <w:r>
        <w:rPr>
          <w:rFonts w:ascii="Consolas" w:hAnsi="Consolas"/>
          <w:color w:val="8B1A1A"/>
          <w:sz w:val="18"/>
        </w:rPr>
        <w:t>NULL &lt;&gt; NULL</w:t>
      </w:r>
      <w:r>
        <w:rPr/>
        <w:t xml:space="preserve"> даёт не «истину» и не «ложь», а неопределённость, и проверка молча пропустила бы расхождение в поле, где стоит пустое значение. </w:t>
      </w:r>
      <w:r>
        <w:rPr>
          <w:rFonts w:ascii="Consolas" w:hAnsi="Consolas"/>
          <w:color w:val="8B1A1A"/>
          <w:sz w:val="18"/>
        </w:rPr>
        <w:t>IS DISTINCT FROM</w:t>
      </w:r>
      <w:r>
        <w:rPr/>
        <w:t xml:space="preserve"> считает два пустых значения одинаковыми, а пустое и непустое — разными. Именно это здесь и нужно.</w:t>
      </w:r>
    </w:p>
    <w:p>
      <w:r>
        <w:rPr/>
        <w:t xml:space="preserve">Четвёртая проверка — блокировка предмета в одном и том же порядке. Аудит показал, что публикация новой версии, запись вердикта и выпуск читали одни и те же строки без общей блокировки, поэтому конкурентные вызовы давали неверный выпуск (замечание </w:t>
      </w:r>
      <w:r>
        <w:rPr>
          <w:rFonts w:ascii="Consolas" w:hAnsi="Consolas"/>
          <w:color w:val="8B1A1A"/>
          <w:sz w:val="18"/>
        </w:rPr>
        <w:t>C-H17-R7-06</w:t>
      </w:r>
      <w:r>
        <w:rPr/>
        <w:t>). Теперь все три функции начинают с одной и той же строки: блокируют строку предмета и только после этого читают вердикты и назначения.</w:t>
      </w:r>
    </w:p>
    <w:p>
      <w:pPr>
        <w:spacing w:after="0" w:before="0"/>
        <w:shd w:val="clear" w:color="auto" w:fill="F2F2F2"/>
      </w:pPr>
      <w:r>
        <w:rPr>
          <w:rFonts w:ascii="Consolas" w:hAnsi="Consolas"/>
          <w:sz w:val="16"/>
        </w:rPr>
        <w:t>-- Проверка 4. Единый порядок блокировок: сначала строка предмета,</w:t>
      </w:r>
    </w:p>
    <w:p>
      <w:pPr>
        <w:spacing w:after="0" w:before="0"/>
        <w:shd w:val="clear" w:color="auto" w:fill="F2F2F2"/>
      </w:pPr>
      <w:r>
        <w:rPr>
          <w:rFonts w:ascii="Consolas" w:hAnsi="Consolas"/>
          <w:sz w:val="16"/>
        </w:rPr>
        <w:t>-- потом всё остальное. Функция возвращает заблокированную строку,</w:t>
      </w:r>
    </w:p>
    <w:p>
      <w:pPr>
        <w:spacing w:after="0" w:before="0"/>
        <w:shd w:val="clear" w:color="auto" w:fill="F2F2F2"/>
      </w:pPr>
      <w:r>
        <w:rPr>
          <w:rFonts w:ascii="Consolas" w:hAnsi="Consolas"/>
          <w:sz w:val="16"/>
        </w:rPr>
        <w:t>-- поэтому вызывающий не может «забыть» взять блокировку.</w:t>
      </w:r>
    </w:p>
    <w:p>
      <w:pPr>
        <w:spacing w:after="0" w:before="0"/>
        <w:shd w:val="clear" w:color="auto" w:fill="F2F2F2"/>
      </w:pPr>
      <w:r>
        <w:rPr>
          <w:rFonts w:ascii="Consolas" w:hAnsi="Consolas"/>
          <w:sz w:val="16"/>
        </w:rPr>
        <w:t>CREATE OR REPLACE FUNCTION bem_control.lock_subject(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p_subject_id uuid)</w:t>
      </w:r>
    </w:p>
    <w:p>
      <w:pPr>
        <w:spacing w:after="0" w:before="0"/>
        <w:shd w:val="clear" w:color="auto" w:fill="F2F2F2"/>
      </w:pPr>
      <w:r>
        <w:rPr>
          <w:rFonts w:ascii="Consolas" w:hAnsi="Consolas"/>
          <w:sz w:val="16"/>
        </w:rPr>
        <w:t>RETURNS bem_core.subject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v_row bem_core.subject;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 INTO v_row</w:t>
      </w:r>
    </w:p>
    <w:p>
      <w:pPr>
        <w:spacing w:after="0" w:before="0"/>
        <w:shd w:val="clear" w:color="auto" w:fill="F2F2F2"/>
      </w:pPr>
      <w:r>
        <w:rPr>
          <w:rFonts w:ascii="Consolas" w:hAnsi="Consolas"/>
          <w:sz w:val="16"/>
        </w:rPr>
        <w:t xml:space="preserve">      FROM bem_core.subject s</w:t>
      </w:r>
    </w:p>
    <w:p>
      <w:pPr>
        <w:spacing w:after="0" w:before="0"/>
        <w:shd w:val="clear" w:color="auto" w:fill="F2F2F2"/>
      </w:pPr>
      <w:r>
        <w:rPr>
          <w:rFonts w:ascii="Consolas" w:hAnsi="Consolas"/>
          <w:sz w:val="16"/>
        </w:rPr>
        <w:t xml:space="preserve">     WHERE s.id = p_subject_id AND s.tenant_id = p_tenant_id</w:t>
      </w:r>
    </w:p>
    <w:p>
      <w:pPr>
        <w:spacing w:after="0" w:before="0"/>
        <w:shd w:val="clear" w:color="auto" w:fill="F2F2F2"/>
      </w:pPr>
      <w:r>
        <w:rPr>
          <w:rFonts w:ascii="Consolas" w:hAnsi="Consolas"/>
          <w:sz w:val="16"/>
        </w:rPr>
        <w:t xml:space="preserve">       FOR UPDATE;              -- вторая транзакция ждёт здесь, а не гонится</w:t>
      </w:r>
    </w:p>
    <w:p>
      <w:pPr>
        <w:spacing w:after="0" w:before="0"/>
        <w:shd w:val="clear" w:color="auto" w:fill="F2F2F2"/>
      </w:pPr>
      <w:r>
        <w:rPr>
          <w:rFonts w:ascii="Consolas" w:hAnsi="Consolas"/>
          <w:sz w:val="16"/>
        </w:rPr>
        <w:t xml:space="preserve">    RETURN v_row;               -- NULL-строка означает «предмета нет»</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bem_control.lock_subject(uuid, uuid) OWNER TO bem_control_owner;</w:t>
      </w:r>
    </w:p>
    <w:p>
      <w:pPr>
        <w:spacing w:after="0" w:before="0"/>
        <w:shd w:val="clear" w:color="auto" w:fill="F2F2F2"/>
      </w:pPr>
      <w:r>
        <w:rPr>
          <w:rFonts w:ascii="Consolas" w:hAnsi="Consolas"/>
          <w:sz w:val="16"/>
        </w:rPr>
        <w:t>REVOKE EXECUTE ON FUNCTION bem_control.lock_subject(uuid, uuid) FROM PUBLIC;</w:t>
      </w:r>
    </w:p>
    <w:p/>
    <w:p>
      <w:r>
        <w:rPr/>
        <w:t xml:space="preserve">Порядок закреплён один на всю систему и записан здесь словами: </w:t>
      </w:r>
      <w:r>
        <w:rPr>
          <w:b/>
        </w:rPr>
        <w:t>строка предмета → назначения проверяющих → записи вердиктов → доказательства</w:t>
      </w:r>
      <w:r>
        <w:rPr/>
        <w:t>. Две транзакции, которые берут блокировки в одном порядке, не могут заблокировать друг друга навсегда.</w:t>
      </w:r>
    </w:p>
    <w:p>
      <w:r>
        <w:rPr>
          <w:b/>
        </w:rPr>
        <w:t>Функция 1 — создание работы (раздел 8).</w:t>
      </w:r>
    </w:p>
    <w:p>
      <w:pPr>
        <w:spacing w:after="0" w:before="0"/>
        <w:shd w:val="clear" w:color="auto" w:fill="F2F2F2"/>
      </w:pPr>
      <w:r>
        <w:rPr>
          <w:rFonts w:ascii="Consolas" w:hAnsi="Consolas"/>
          <w:sz w:val="16"/>
        </w:rPr>
        <w:t>CREATE OR REPLACE FUNCTION bem_control.create_work_item(</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p_status       text,</w:t>
      </w:r>
    </w:p>
    <w:p>
      <w:pPr>
        <w:spacing w:after="0" w:before="0"/>
        <w:shd w:val="clear" w:color="auto" w:fill="F2F2F2"/>
      </w:pPr>
      <w:r>
        <w:rPr>
          <w:rFonts w:ascii="Consolas" w:hAnsi="Consolas"/>
          <w:sz w:val="16"/>
        </w:rPr>
        <w:t xml:space="preserve">    p_criticality  text,</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 xml:space="preserve">    v_tenant 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   -- граница заказчика, C-H17-R7-04</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IF p_criticality NOT IN ('CRITICAL', 'NORMAL') THEN</w:t>
      </w:r>
    </w:p>
    <w:p>
      <w:pPr>
        <w:spacing w:after="0" w:before="0"/>
        <w:shd w:val="clear" w:color="auto" w:fill="F2F2F2"/>
      </w:pPr>
      <w:r>
        <w:rPr>
          <w:rFonts w:ascii="Consolas" w:hAnsi="Consolas"/>
          <w:sz w:val="16"/>
        </w:rPr>
        <w:t xml:space="preserve">        RAISE EXCEPTION 'BAD_CRITICALITY: %', p_criticality;</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bem_core.work_item (id, tenant_id, status, revision, criticality)</w:t>
      </w:r>
    </w:p>
    <w:p>
      <w:pPr>
        <w:spacing w:after="0" w:before="0"/>
        <w:shd w:val="clear" w:color="auto" w:fill="F2F2F2"/>
      </w:pPr>
      <w:r>
        <w:rPr>
          <w:rFonts w:ascii="Consolas" w:hAnsi="Consolas"/>
          <w:sz w:val="16"/>
        </w:rPr>
        <w:t xml:space="preserve">    VALUES (p_work_item_id, p_tenant_id, p_status, 1, p_criticality)</w:t>
      </w:r>
    </w:p>
    <w:p>
      <w:pPr>
        <w:spacing w:after="0" w:before="0"/>
        <w:shd w:val="clear" w:color="auto" w:fill="F2F2F2"/>
      </w:pPr>
      <w:r>
        <w:rPr>
          <w:rFonts w:ascii="Consolas" w:hAnsi="Consolas"/>
          <w:sz w:val="16"/>
        </w:rPr>
        <w:t xml:space="preserve">    ON CONFLICT (id) DO NOTHING;</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v_rows = 0 THEN</w:t>
      </w:r>
    </w:p>
    <w:p>
      <w:pPr>
        <w:spacing w:after="0" w:before="0"/>
        <w:shd w:val="clear" w:color="auto" w:fill="F2F2F2"/>
      </w:pPr>
      <w:r>
        <w:rPr>
          <w:rFonts w:ascii="Consolas" w:hAnsi="Consolas"/>
          <w:sz w:val="16"/>
        </w:rPr>
        <w:t xml:space="preserve">        -- работа с таким идентификатором уже есть: повтор допустим,</w:t>
      </w:r>
    </w:p>
    <w:p>
      <w:pPr>
        <w:spacing w:after="0" w:before="0"/>
        <w:shd w:val="clear" w:color="auto" w:fill="F2F2F2"/>
      </w:pPr>
      <w:r>
        <w:rPr>
          <w:rFonts w:ascii="Consolas" w:hAnsi="Consolas"/>
          <w:sz w:val="16"/>
        </w:rPr>
        <w:t xml:space="preserve">        -- но только внутри того же заказчика</w:t>
      </w:r>
    </w:p>
    <w:p>
      <w:pPr>
        <w:spacing w:after="0" w:before="0"/>
        <w:shd w:val="clear" w:color="auto" w:fill="F2F2F2"/>
      </w:pPr>
      <w:r>
        <w:rPr>
          <w:rFonts w:ascii="Consolas" w:hAnsi="Consolas"/>
          <w:sz w:val="16"/>
        </w:rPr>
        <w:t xml:space="preserve">        SELECT w.tenant_id INTO v_tenant</w:t>
      </w:r>
    </w:p>
    <w:p>
      <w:pPr>
        <w:spacing w:after="0" w:before="0"/>
        <w:shd w:val="clear" w:color="auto" w:fill="F2F2F2"/>
      </w:pPr>
      <w:r>
        <w:rPr>
          <w:rFonts w:ascii="Consolas" w:hAnsi="Consolas"/>
          <w:sz w:val="16"/>
        </w:rPr>
        <w:t xml:space="preserve">          FROM bem_core.work_item w WHERE w.id = p_work_item_id;</w:t>
      </w:r>
    </w:p>
    <w:p>
      <w:pPr>
        <w:spacing w:after="0" w:before="0"/>
        <w:shd w:val="clear" w:color="auto" w:fill="F2F2F2"/>
      </w:pPr>
      <w:r>
        <w:rPr>
          <w:rFonts w:ascii="Consolas" w:hAnsi="Consolas"/>
          <w:sz w:val="16"/>
        </w:rPr>
        <w:t xml:space="preserve">        IF v_tenant IS DISTINCT FROM p_tenant_id THEN</w:t>
      </w:r>
    </w:p>
    <w:p>
      <w:pPr>
        <w:spacing w:after="0" w:before="0"/>
        <w:shd w:val="clear" w:color="auto" w:fill="F2F2F2"/>
      </w:pPr>
      <w:r>
        <w:rPr>
          <w:rFonts w:ascii="Consolas" w:hAnsi="Consolas"/>
          <w:sz w:val="16"/>
        </w:rPr>
        <w:t xml:space="preserve">            RAISE EXCEPTION 'WORK_ITEM_BELONGS_TO_OTHER_TENANT: %', p_work_item_id;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p_work_item_id;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'WORK_ITEM_CREATED',</w:t>
      </w:r>
    </w:p>
    <w:p>
      <w:pPr>
        <w:spacing w:after="0" w:before="0"/>
        <w:shd w:val="clear" w:color="auto" w:fill="F2F2F2"/>
      </w:pPr>
      <w:r>
        <w:rPr>
          <w:rFonts w:ascii="Consolas" w:hAnsi="Consolas"/>
          <w:sz w:val="16"/>
        </w:rPr>
        <w:t xml:space="preserve">                                       COALESCE(p_evidence, '{}'::jsonb)</w:t>
      </w:r>
    </w:p>
    <w:p>
      <w:pPr>
        <w:spacing w:after="0" w:before="0"/>
        <w:shd w:val="clear" w:color="auto" w:fill="F2F2F2"/>
      </w:pPr>
      <w:r>
        <w:rPr>
          <w:rFonts w:ascii="Consolas" w:hAnsi="Consolas"/>
          <w:sz w:val="16"/>
        </w:rPr>
        <w:t xml:space="preserve">                                       || jsonb_build_object('work_item_id', p_work_item_id,</w:t>
      </w:r>
    </w:p>
    <w:p>
      <w:pPr>
        <w:spacing w:after="0" w:before="0"/>
        <w:shd w:val="clear" w:color="auto" w:fill="F2F2F2"/>
      </w:pPr>
      <w:r>
        <w:rPr>
          <w:rFonts w:ascii="Consolas" w:hAnsi="Consolas"/>
          <w:sz w:val="16"/>
        </w:rPr>
        <w:t xml:space="preserve">                                       'status', p_status,</w:t>
      </w:r>
    </w:p>
    <w:p>
      <w:pPr>
        <w:spacing w:after="0" w:before="0"/>
        <w:shd w:val="clear" w:color="auto" w:fill="F2F2F2"/>
      </w:pPr>
      <w:r>
        <w:rPr>
          <w:rFonts w:ascii="Consolas" w:hAnsi="Consolas"/>
          <w:sz w:val="16"/>
        </w:rPr>
        <w:t xml:space="preserve">                                       'criticality', p_criticality));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p_work_item_id;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bem_control.create_work_item(uuid, uuid, text,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bem_control.create_work_item(uuid, uuid, text, text,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bem_control.create_work_item(uuid, uuid, text, text, jsonb)</w:t>
      </w:r>
    </w:p>
    <w:p>
      <w:pPr>
        <w:spacing w:after="0" w:before="0"/>
        <w:shd w:val="clear" w:color="auto" w:fill="F2F2F2"/>
      </w:pPr>
      <w:r>
        <w:rPr>
          <w:rFonts w:ascii="Consolas" w:hAnsi="Consolas"/>
          <w:sz w:val="16"/>
        </w:rPr>
        <w:t xml:space="preserve">       TO bem_kernel_rw;</w:t>
      </w:r>
    </w:p>
    <w:p/>
    <w:p>
      <w:r>
        <w:rPr>
          <w:b/>
        </w:rPr>
        <w:t>Функция 2 — членство в заказчике (раздел 6.8).</w:t>
      </w:r>
    </w:p>
    <w:p>
      <w:pPr>
        <w:spacing w:after="0" w:before="0"/>
        <w:shd w:val="clear" w:color="auto" w:fill="F2F2F2"/>
      </w:pPr>
      <w:r>
        <w:rPr>
          <w:rFonts w:ascii="Consolas" w:hAnsi="Consolas"/>
          <w:sz w:val="16"/>
        </w:rPr>
        <w:t>-- Первый заказчик и его первый администратор. H1.8 обещал такую</w:t>
      </w:r>
    </w:p>
    <w:p>
      <w:pPr>
        <w:spacing w:after="0" w:before="0"/>
        <w:shd w:val="clear" w:color="auto" w:fill="F2F2F2"/>
      </w:pPr>
      <w:r>
        <w:rPr>
          <w:rFonts w:ascii="Consolas" w:hAnsi="Consolas"/>
          <w:sz w:val="16"/>
        </w:rPr>
        <w:t>-- возможность в тексте, но функции не было ни одной, а</w:t>
      </w:r>
    </w:p>
    <w:p>
      <w:pPr>
        <w:spacing w:after="0" w:before="0"/>
        <w:shd w:val="clear" w:color="auto" w:fill="F2F2F2"/>
      </w:pPr>
      <w:r>
        <w:rPr>
          <w:rFonts w:ascii="Consolas" w:hAnsi="Consolas"/>
          <w:sz w:val="16"/>
        </w:rPr>
        <w:t>-- set_tenant_membership требует уже существующего администратора —</w:t>
      </w:r>
    </w:p>
    <w:p>
      <w:pPr>
        <w:spacing w:after="0" w:before="0"/>
        <w:shd w:val="clear" w:color="auto" w:fill="F2F2F2"/>
      </w:pPr>
      <w:r>
        <w:rPr>
          <w:rFonts w:ascii="Consolas" w:hAnsi="Consolas"/>
          <w:sz w:val="16"/>
        </w:rPr>
        <w:t>-- то есть первого администратора создать было нечем</w:t>
      </w:r>
    </w:p>
    <w:p>
      <w:pPr>
        <w:spacing w:after="0" w:before="0"/>
        <w:shd w:val="clear" w:color="auto" w:fill="F2F2F2"/>
      </w:pPr>
      <w:r>
        <w:rPr>
          <w:rFonts w:ascii="Consolas" w:hAnsi="Consolas"/>
          <w:sz w:val="16"/>
        </w:rPr>
        <w:t>-- (замечание M-H18-R8-07).</w:t>
      </w:r>
    </w:p>
    <w:p>
      <w:pPr>
        <w:spacing w:after="0" w:before="0"/>
        <w:shd w:val="clear" w:color="auto" w:fill="F2F2F2"/>
      </w:pPr>
      <w:r>
        <w:rPr>
          <w:rFonts w:ascii="Consolas" w:hAnsi="Consolas"/>
          <w:sz w:val="16"/>
        </w:rPr>
        <w:t>-- Здесь нет вызова assert_tenant: заказчика ещё не существует,</w:t>
      </w:r>
    </w:p>
    <w:p>
      <w:pPr>
        <w:spacing w:after="0" w:before="0"/>
        <w:shd w:val="clear" w:color="auto" w:fill="F2F2F2"/>
      </w:pPr>
      <w:r>
        <w:rPr>
          <w:rFonts w:ascii="Consolas" w:hAnsi="Consolas"/>
          <w:sz w:val="16"/>
        </w:rPr>
        <w:t>-- и контекста у него быть не может. Право даёт полномочие на весь</w:t>
      </w:r>
    </w:p>
    <w:p>
      <w:pPr>
        <w:spacing w:after="0" w:before="0"/>
        <w:shd w:val="clear" w:color="auto" w:fill="F2F2F2"/>
      </w:pPr>
      <w:r>
        <w:rPr>
          <w:rFonts w:ascii="Consolas" w:hAnsi="Consolas"/>
          <w:sz w:val="16"/>
        </w:rPr>
        <w:t>-- кластер, а не членство.</w:t>
      </w:r>
    </w:p>
    <w:p>
      <w:pPr>
        <w:spacing w:after="0" w:before="0"/>
        <w:shd w:val="clear" w:color="auto" w:fill="F2F2F2"/>
      </w:pPr>
      <w:r>
        <w:rPr>
          <w:rFonts w:ascii="Consolas" w:hAnsi="Consolas"/>
          <w:sz w:val="16"/>
        </w:rPr>
        <w:t>CREATE OR REPLACE FUNCTION bem_control.create_tenant(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p_name           text,</w:t>
      </w:r>
    </w:p>
    <w:p>
      <w:pPr>
        <w:spacing w:after="0" w:before="0"/>
        <w:shd w:val="clear" w:color="auto" w:fill="F2F2F2"/>
      </w:pPr>
      <w:r>
        <w:rPr>
          <w:rFonts w:ascii="Consolas" w:hAnsi="Consolas"/>
          <w:sz w:val="16"/>
        </w:rPr>
        <w:t xml:space="preserve">    p_admin_actor_id text,</w:t>
      </w:r>
    </w:p>
    <w:p>
      <w:pPr>
        <w:spacing w:after="0" w:before="0"/>
        <w:shd w:val="clear" w:color="auto" w:fill="F2F2F2"/>
      </w:pPr>
      <w:r>
        <w:rPr>
          <w:rFonts w:ascii="Consolas" w:hAnsi="Consolas"/>
          <w:sz w:val="16"/>
        </w:rPr>
        <w:t xml:space="preserve">    p_admin_user_id  uuid,</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v_user   uuid;</w:t>
      </w:r>
    </w:p>
    <w:p>
      <w:pPr>
        <w:spacing w:after="0" w:before="0"/>
        <w:shd w:val="clear" w:color="auto" w:fill="F2F2F2"/>
      </w:pPr>
      <w:r>
        <w:rPr>
          <w:rFonts w:ascii="Consolas" w:hAnsi="Consolas"/>
          <w:sz w:val="16"/>
        </w:rPr>
        <w:t xml:space="preserve">    v_active boolean;</w:t>
      </w:r>
    </w:p>
    <w:p>
      <w:pPr>
        <w:spacing w:after="0" w:before="0"/>
        <w:shd w:val="clear" w:color="auto" w:fill="F2F2F2"/>
      </w:pPr>
      <w:r>
        <w:rPr>
          <w:rFonts w:ascii="Consolas" w:hAnsi="Consolas"/>
          <w:sz w:val="16"/>
        </w:rPr>
        <w:t xml:space="preserve">    v_id     uuid := coalesce(p_tenant_id, gen_random_uuid());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v_actor := bem_control.assert_authority('TENANT_PROVISIONER',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p_name IS NULL OR btrim(p_name) = '' THEN</w:t>
      </w:r>
    </w:p>
    <w:p>
      <w:pPr>
        <w:spacing w:after="0" w:before="0"/>
        <w:shd w:val="clear" w:color="auto" w:fill="F2F2F2"/>
      </w:pPr>
      <w:r>
        <w:rPr>
          <w:rFonts w:ascii="Consolas" w:hAnsi="Consolas"/>
          <w:sz w:val="16"/>
        </w:rPr>
        <w:t xml:space="preserve">        RAISE EXCEPTION 'TENANT_NAME_REQUIRED';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p_admin_user_id IS NULL THEN</w:t>
      </w:r>
    </w:p>
    <w:p>
      <w:pPr>
        <w:spacing w:after="0" w:before="0"/>
        <w:shd w:val="clear" w:color="auto" w:fill="F2F2F2"/>
      </w:pPr>
      <w:r>
        <w:rPr>
          <w:rFonts w:ascii="Consolas" w:hAnsi="Consolas"/>
          <w:sz w:val="16"/>
        </w:rPr>
        <w:t xml:space="preserve">        RAISE EXCEPTION 'TENANT_ADMIN_USER_REQUIRED';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a.is_active, a.user_id INTO v_active, v_user</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p_admin_actor_id;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RAISE EXCEPTION 'UNKNOWN_ACTOR: %', p_admin_actor_id;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v_active THEN</w:t>
      </w:r>
    </w:p>
    <w:p>
      <w:pPr>
        <w:spacing w:after="0" w:before="0"/>
        <w:shd w:val="clear" w:color="auto" w:fill="F2F2F2"/>
      </w:pPr>
      <w:r>
        <w:rPr>
          <w:rFonts w:ascii="Consolas" w:hAnsi="Consolas"/>
          <w:sz w:val="16"/>
        </w:rPr>
        <w:t xml:space="preserve">        RAISE EXCEPTION 'INACTIVE_ACTOR: %', p_admin_actor_id;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v_user IS DISTINCT FROM p_admin_user_id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'TENANT_ADMIN_USER_MISMATCH: у участника % учётная запись %, передана %',</w:t>
      </w:r>
    </w:p>
    <w:p>
      <w:pPr>
        <w:spacing w:after="0" w:before="0"/>
        <w:shd w:val="clear" w:color="auto" w:fill="F2F2F2"/>
      </w:pPr>
      <w:r>
        <w:rPr>
          <w:rFonts w:ascii="Consolas" w:hAnsi="Consolas"/>
          <w:sz w:val="16"/>
        </w:rPr>
        <w:t xml:space="preserve">          p_admin_actor_id, v_user, p_admin_user_id;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Заказчик и его первый администратор появляются одной транзакцией</w:t>
      </w:r>
    </w:p>
    <w:p>
      <w:pPr>
        <w:spacing w:after="0" w:before="0"/>
        <w:shd w:val="clear" w:color="auto" w:fill="F2F2F2"/>
      </w:pPr>
      <w:r>
        <w:rPr>
          <w:rFonts w:ascii="Consolas" w:hAnsi="Consolas"/>
          <w:sz w:val="16"/>
        </w:rPr>
        <w:t xml:space="preserve">    -- или не появляются вовсе.</w:t>
      </w:r>
    </w:p>
    <w:p>
      <w:pPr>
        <w:spacing w:after="0" w:before="0"/>
        <w:shd w:val="clear" w:color="auto" w:fill="F2F2F2"/>
      </w:pPr>
      <w:r>
        <w:rPr>
          <w:rFonts w:ascii="Consolas" w:hAnsi="Consolas"/>
          <w:sz w:val="16"/>
        </w:rPr>
        <w:t xml:space="preserve">    INSERT INTO bem_core.tenant (id, name) VALUES (v_id, p_name);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bem_core.user_tenant_membership</w:t>
      </w:r>
    </w:p>
    <w:p>
      <w:pPr>
        <w:spacing w:after="0" w:before="0"/>
        <w:shd w:val="clear" w:color="auto" w:fill="F2F2F2"/>
      </w:pPr>
      <w:r>
        <w:rPr>
          <w:rFonts w:ascii="Consolas" w:hAnsi="Consolas"/>
          <w:sz w:val="16"/>
        </w:rPr>
        <w:t xml:space="preserve">           (id, user_id, tenant_id, role, granted_by, granted_at)</w:t>
      </w:r>
    </w:p>
    <w:p>
      <w:pPr>
        <w:spacing w:after="0" w:before="0"/>
        <w:shd w:val="clear" w:color="auto" w:fill="F2F2F2"/>
      </w:pPr>
      <w:r>
        <w:rPr>
          <w:rFonts w:ascii="Consolas" w:hAnsi="Consolas"/>
          <w:sz w:val="16"/>
        </w:rPr>
        <w:t xml:space="preserve">    VALUES (gen_random_uuid(), p_admin_user_id, v_id, 'tenant_admin', v_actor, now());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Доказательство о заведении заказчика принадлежит служебному</w:t>
      </w:r>
    </w:p>
    <w:p>
      <w:pPr>
        <w:spacing w:after="0" w:before="0"/>
        <w:shd w:val="clear" w:color="auto" w:fill="F2F2F2"/>
      </w:pPr>
      <w:r>
        <w:rPr>
          <w:rFonts w:ascii="Consolas" w:hAnsi="Consolas"/>
          <w:sz w:val="16"/>
        </w:rPr>
        <w:t xml:space="preserve">    -- заказчику, а не новому. Причина не вкусовая: в момент записи</w:t>
      </w:r>
    </w:p>
    <w:p>
      <w:pPr>
        <w:spacing w:after="0" w:before="0"/>
        <w:shd w:val="clear" w:color="auto" w:fill="F2F2F2"/>
      </w:pPr>
      <w:r>
        <w:rPr>
          <w:rFonts w:ascii="Consolas" w:hAnsi="Consolas"/>
          <w:sz w:val="16"/>
        </w:rPr>
        <w:t xml:space="preserve">    -- нового заказчика нет ни в чьём контексте сессии, а при вызове с</w:t>
      </w:r>
    </w:p>
    <w:p>
      <w:pPr>
        <w:spacing w:after="0" w:before="0"/>
        <w:shd w:val="clear" w:color="auto" w:fill="F2F2F2"/>
      </w:pPr>
      <w:r>
        <w:rPr>
          <w:rFonts w:ascii="Consolas" w:hAnsi="Consolas"/>
          <w:sz w:val="16"/>
        </w:rPr>
        <w:t xml:space="preserve">    -- пустым номером его номер рождается внутри этой функции — и</w:t>
      </w:r>
    </w:p>
    <w:p>
      <w:pPr>
        <w:spacing w:after="0" w:before="0"/>
        <w:shd w:val="clear" w:color="auto" w:fill="F2F2F2"/>
      </w:pPr>
      <w:r>
        <w:rPr>
          <w:rFonts w:ascii="Consolas" w:hAnsi="Consolas"/>
          <w:sz w:val="16"/>
        </w:rPr>
        <w:t xml:space="preserve">    -- вызывающий не мог бы заранее установить контекст на то, чего не</w:t>
      </w:r>
    </w:p>
    <w:p>
      <w:pPr>
        <w:spacing w:after="0" w:before="0"/>
        <w:shd w:val="clear" w:color="auto" w:fill="F2F2F2"/>
      </w:pPr>
      <w:r>
        <w:rPr>
          <w:rFonts w:ascii="Consolas" w:hAnsi="Consolas"/>
          <w:sz w:val="16"/>
        </w:rPr>
        <w:t xml:space="preserve">    -- знал. В H1.10 эта ветка откатывалась всегда (замечание</w:t>
      </w:r>
    </w:p>
    <w:p>
      <w:pPr>
        <w:spacing w:after="0" w:before="0"/>
        <w:shd w:val="clear" w:color="auto" w:fill="F2F2F2"/>
      </w:pPr>
      <w:r>
        <w:rPr>
          <w:rFonts w:ascii="Consolas" w:hAnsi="Consolas"/>
          <w:sz w:val="16"/>
        </w:rPr>
        <w:t xml:space="preserve">    -- C-H110-R10-01). Номер нового заказчика записан в самом</w:t>
      </w:r>
    </w:p>
    <w:p>
      <w:pPr>
        <w:spacing w:after="0" w:before="0"/>
        <w:shd w:val="clear" w:color="auto" w:fill="F2F2F2"/>
      </w:pPr>
      <w:r>
        <w:rPr>
          <w:rFonts w:ascii="Consolas" w:hAnsi="Consolas"/>
          <w:sz w:val="16"/>
        </w:rPr>
        <w:t xml:space="preserve">    -- доказательстве, поэтому найти его по нему можно.</w:t>
      </w:r>
    </w:p>
    <w:p>
      <w:pPr>
        <w:spacing w:after="0" w:before="0"/>
        <w:shd w:val="clear" w:color="auto" w:fill="F2F2F2"/>
      </w:pPr>
      <w:r>
        <w:rPr>
          <w:rFonts w:ascii="Consolas" w:hAnsi="Consolas"/>
          <w:sz w:val="16"/>
        </w:rPr>
        <w:t xml:space="preserve">    PERFORM bem_control.evidence_write(bem_control.service_tenant(), 'TENANT_CREATED',</w:t>
      </w:r>
    </w:p>
    <w:p>
      <w:pPr>
        <w:spacing w:after="0" w:before="0"/>
        <w:shd w:val="clear" w:color="auto" w:fill="F2F2F2"/>
      </w:pPr>
      <w:r>
        <w:rPr>
          <w:rFonts w:ascii="Consolas" w:hAnsi="Consolas"/>
          <w:sz w:val="16"/>
        </w:rPr>
        <w:t xml:space="preserve">                                       coalesce(p_evidence, '{}'::jsonb)</w:t>
      </w:r>
    </w:p>
    <w:p>
      <w:pPr>
        <w:spacing w:after="0" w:before="0"/>
        <w:shd w:val="clear" w:color="auto" w:fill="F2F2F2"/>
      </w:pPr>
      <w:r>
        <w:rPr>
          <w:rFonts w:ascii="Consolas" w:hAnsi="Consolas"/>
          <w:sz w:val="16"/>
        </w:rPr>
        <w:t xml:space="preserve">                                       || jsonb_build_object('tenant_id',          v_id,</w:t>
      </w:r>
    </w:p>
    <w:p>
      <w:pPr>
        <w:spacing w:after="0" w:before="0"/>
        <w:shd w:val="clear" w:color="auto" w:fill="F2F2F2"/>
      </w:pPr>
      <w:r>
        <w:rPr>
          <w:rFonts w:ascii="Consolas" w:hAnsi="Consolas"/>
          <w:sz w:val="16"/>
        </w:rPr>
        <w:t xml:space="preserve">                                       'name',               p_name,</w:t>
      </w:r>
    </w:p>
    <w:p>
      <w:pPr>
        <w:spacing w:after="0" w:before="0"/>
        <w:shd w:val="clear" w:color="auto" w:fill="F2F2F2"/>
      </w:pPr>
      <w:r>
        <w:rPr>
          <w:rFonts w:ascii="Consolas" w:hAnsi="Consolas"/>
          <w:sz w:val="16"/>
        </w:rPr>
        <w:t xml:space="preserve">                                       'first_admin_actor',  p_admin_actor_id,</w:t>
      </w:r>
    </w:p>
    <w:p>
      <w:pPr>
        <w:spacing w:after="0" w:before="0"/>
        <w:shd w:val="clear" w:color="auto" w:fill="F2F2F2"/>
      </w:pPr>
      <w:r>
        <w:rPr>
          <w:rFonts w:ascii="Consolas" w:hAnsi="Consolas"/>
          <w:sz w:val="16"/>
        </w:rPr>
        <w:t xml:space="preserve">                                       'first_admin_user',   p_admin_user_id));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bem_control.create_tenant(uuid, text, text, uuid,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bem_control.create_tenant(uuid, text, text, uuid,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bem_control.create_tenant(uuid, text, text, uuid, jsonb)</w:t>
      </w:r>
    </w:p>
    <w:p>
      <w:pPr>
        <w:spacing w:after="0" w:before="0"/>
        <w:shd w:val="clear" w:color="auto" w:fill="F2F2F2"/>
      </w:pPr>
      <w:r>
        <w:rPr>
          <w:rFonts w:ascii="Consolas" w:hAnsi="Consolas"/>
          <w:sz w:val="16"/>
        </w:rPr>
        <w:t xml:space="preserve">       TO bem_governance;</w:t>
      </w:r>
    </w:p>
    <w:p/>
    <w:p>
      <w:r>
        <w:rPr>
          <w:b/>
        </w:rPr>
        <w:t>Функции жизненного цикла личности (замечание `C-H19-R9-02`).</w:t>
      </w:r>
    </w:p>
    <w:p>
      <w:r>
        <w:rPr/>
        <w:t xml:space="preserve">H1.9 требовала от </w:t>
      </w:r>
      <w:r>
        <w:rPr>
          <w:rFonts w:ascii="Consolas" w:hAnsi="Consolas"/>
          <w:color w:val="8B1A1A"/>
          <w:sz w:val="18"/>
        </w:rPr>
        <w:t>create_tenant</w:t>
      </w:r>
      <w:r>
        <w:rPr/>
        <w:t xml:space="preserve"> уже существующего участника с непустой учётной записью — и не давала ни одного способа такого участника завести. На чистой установке был только </w:t>
      </w:r>
      <w:r>
        <w:rPr>
          <w:rFonts w:ascii="Consolas" w:hAnsi="Consolas"/>
          <w:color w:val="8B1A1A"/>
          <w:sz w:val="18"/>
        </w:rPr>
        <w:t>human:bootstrap</w:t>
      </w:r>
      <w:r>
        <w:rPr/>
        <w:t xml:space="preserve"> с пустой учётной записью, прямого права вставки в </w:t>
      </w:r>
      <w:r>
        <w:rPr>
          <w:rFonts w:ascii="Consolas" w:hAnsi="Consolas"/>
          <w:color w:val="8B1A1A"/>
          <w:sz w:val="18"/>
        </w:rPr>
        <w:t>bem_core.actor</w:t>
      </w:r>
      <w:r>
        <w:rPr/>
        <w:t xml:space="preserve"> не было ни у кого, а значит положительная ветка </w:t>
      </w:r>
      <w:r>
        <w:rPr>
          <w:rFonts w:ascii="Consolas" w:hAnsi="Consolas"/>
          <w:color w:val="8B1A1A"/>
          <w:sz w:val="18"/>
        </w:rPr>
        <w:t>K-R8-15</w:t>
      </w:r>
      <w:r>
        <w:rPr/>
        <w:t xml:space="preserve"> была недостижима. Круг замкнут: чтобы завести первого администратора, нужен первый администратор.</w:t>
      </w:r>
    </w:p>
    <w:p>
      <w:r>
        <w:rPr/>
        <w:t xml:space="preserve">Круг разрывают пять узких функций. Все пять требуют </w:t>
      </w:r>
      <w:r>
        <w:rPr>
          <w:b/>
        </w:rPr>
        <w:t>связанного</w:t>
      </w:r>
      <w:r>
        <w:rPr/>
        <w:t xml:space="preserve"> полномочия </w:t>
      </w:r>
      <w:r>
        <w:rPr>
          <w:rFonts w:ascii="Consolas" w:hAnsi="Consolas"/>
          <w:color w:val="8B1A1A"/>
          <w:sz w:val="18"/>
        </w:rPr>
        <w:t>OPERATOR</w:t>
      </w:r>
      <w:r>
        <w:rPr/>
        <w:t xml:space="preserve">: настройка </w:t>
      </w:r>
      <w:r>
        <w:rPr>
          <w:rFonts w:ascii="Consolas" w:hAnsi="Consolas"/>
          <w:color w:val="8B1A1A"/>
          <w:sz w:val="18"/>
        </w:rPr>
        <w:t>app.actor_id</w:t>
      </w:r>
      <w:r>
        <w:rPr/>
        <w:t xml:space="preserve"> здесь не работает вовсе. Ни одна из них не выдана роли ядра </w:t>
      </w:r>
      <w:r>
        <w:rPr>
          <w:rFonts w:ascii="Consolas" w:hAnsi="Consolas"/>
          <w:color w:val="8B1A1A"/>
          <w:sz w:val="18"/>
        </w:rPr>
        <w:t>bem_kernel_rw</w:t>
      </w:r>
      <w:r>
        <w:rPr/>
        <w:t xml:space="preserve"> — только управляющей группе </w:t>
      </w:r>
      <w:r>
        <w:rPr>
          <w:rFonts w:ascii="Consolas" w:hAnsi="Consolas"/>
          <w:color w:val="8B1A1A"/>
          <w:sz w:val="18"/>
        </w:rPr>
        <w:t>bem_governance</w:t>
      </w:r>
      <w:r>
        <w:rPr/>
        <w:t>.</w:t>
      </w:r>
    </w:p>
    <w:p>
      <w:r>
        <w:rPr/>
        <w:t xml:space="preserve">Отдельное правило защищает от самоблокировки: </w:t>
      </w:r>
      <w:r>
        <w:rPr>
          <w:b/>
        </w:rPr>
        <w:t>отозвать последнее живое полномочие `OPERATOR` на весь кластер нельзя.</w:t>
      </w:r>
      <w:r>
        <w:rPr/>
        <w:t xml:space="preserve"> Поэтому уход от </w:t>
      </w:r>
      <w:r>
        <w:rPr>
          <w:rFonts w:ascii="Consolas" w:hAnsi="Consolas"/>
          <w:color w:val="8B1A1A"/>
          <w:sz w:val="18"/>
        </w:rPr>
        <w:t>human:bootstrap</w:t>
      </w:r>
      <w:r>
        <w:rPr/>
        <w:t xml:space="preserve"> имеет ровно один допустимый порядок — сначала завести своего участника и выдать ему </w:t>
      </w:r>
      <w:r>
        <w:rPr>
          <w:rFonts w:ascii="Consolas" w:hAnsi="Consolas"/>
          <w:color w:val="8B1A1A"/>
          <w:sz w:val="18"/>
        </w:rPr>
        <w:t>OPERATOR</w:t>
      </w:r>
      <w:r>
        <w:rPr/>
        <w:t xml:space="preserve">, и только потом отозвать полномочия у bootstrap. Обратный порядок база не даст выполнить, и это проверяет строка </w:t>
      </w:r>
      <w:r>
        <w:rPr>
          <w:rFonts w:ascii="Consolas" w:hAnsi="Consolas"/>
          <w:color w:val="8B1A1A"/>
          <w:sz w:val="18"/>
        </w:rPr>
        <w:t>K-R9-06</w:t>
      </w:r>
      <w:r>
        <w:rPr/>
        <w:t>.</w:t>
      </w:r>
    </w:p>
    <w:p>
      <w:pPr>
        <w:spacing w:after="0" w:before="0"/>
        <w:shd w:val="clear" w:color="auto" w:fill="F2F2F2"/>
      </w:pPr>
      <w:r>
        <w:rPr>
          <w:rFonts w:ascii="Consolas" w:hAnsi="Consolas"/>
          <w:sz w:val="16"/>
        </w:rPr>
        <w:t>-- Функция 25. Завести участника.</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Это и есть недостающее звено чистой установки. Участник со связью</w:t>
      </w:r>
    </w:p>
    <w:p>
      <w:pPr>
        <w:spacing w:after="0" w:before="0"/>
        <w:shd w:val="clear" w:color="auto" w:fill="F2F2F2"/>
      </w:pPr>
      <w:r>
        <w:rPr>
          <w:rFonts w:ascii="Consolas" w:hAnsi="Consolas"/>
          <w:sz w:val="16"/>
        </w:rPr>
        <w:t>-- db_role отвечает за себя сам; участник без связи работает только по</w:t>
      </w:r>
    </w:p>
    <w:p>
      <w:pPr>
        <w:spacing w:after="0" w:before="0"/>
        <w:shd w:val="clear" w:color="auto" w:fill="F2F2F2"/>
      </w:pPr>
      <w:r>
        <w:rPr>
          <w:rFonts w:ascii="Consolas" w:hAnsi="Consolas"/>
          <w:sz w:val="16"/>
        </w:rPr>
        <w:t>-- доверенности и полномочия получить не может.</w:t>
      </w:r>
    </w:p>
    <w:p>
      <w:pPr>
        <w:spacing w:after="0" w:before="0"/>
        <w:shd w:val="clear" w:color="auto" w:fill="F2F2F2"/>
      </w:pPr>
      <w:r>
        <w:rPr>
          <w:rFonts w:ascii="Consolas" w:hAnsi="Consolas"/>
          <w:sz w:val="16"/>
        </w:rPr>
        <w:t>CREATE OR REPLACE FUNCTION bem_control.create_actor(</w:t>
      </w:r>
    </w:p>
    <w:p>
      <w:pPr>
        <w:spacing w:after="0" w:before="0"/>
        <w:shd w:val="clear" w:color="auto" w:fill="F2F2F2"/>
      </w:pPr>
      <w:r>
        <w:rPr>
          <w:rFonts w:ascii="Consolas" w:hAnsi="Consolas"/>
          <w:sz w:val="16"/>
        </w:rPr>
        <w:t xml:space="preserve">    p_actor_id text,</w:t>
      </w:r>
    </w:p>
    <w:p>
      <w:pPr>
        <w:spacing w:after="0" w:before="0"/>
        <w:shd w:val="clear" w:color="auto" w:fill="F2F2F2"/>
      </w:pPr>
      <w:r>
        <w:rPr>
          <w:rFonts w:ascii="Consolas" w:hAnsi="Consolas"/>
          <w:sz w:val="16"/>
        </w:rPr>
        <w:t xml:space="preserve">    p_provider bem_core.provider,</w:t>
      </w:r>
    </w:p>
    <w:p>
      <w:pPr>
        <w:spacing w:after="0" w:before="0"/>
        <w:shd w:val="clear" w:color="auto" w:fill="F2F2F2"/>
      </w:pPr>
      <w:r>
        <w:rPr>
          <w:rFonts w:ascii="Consolas" w:hAnsi="Consolas"/>
          <w:sz w:val="16"/>
        </w:rPr>
        <w:t xml:space="preserve">    p_user_id  uuid,</w:t>
      </w:r>
    </w:p>
    <w:p>
      <w:pPr>
        <w:spacing w:after="0" w:before="0"/>
        <w:shd w:val="clear" w:color="auto" w:fill="F2F2F2"/>
      </w:pPr>
      <w:r>
        <w:rPr>
          <w:rFonts w:ascii="Consolas" w:hAnsi="Consolas"/>
          <w:sz w:val="16"/>
        </w:rPr>
        <w:t xml:space="preserve">    p_db_role  name)</w:t>
      </w:r>
    </w:p>
    <w:p>
      <w:pPr>
        <w:spacing w:after="0" w:before="0"/>
        <w:shd w:val="clear" w:color="auto" w:fill="F2F2F2"/>
      </w:pPr>
      <w:r>
        <w:rPr>
          <w:rFonts w:ascii="Consolas" w:hAnsi="Consolas"/>
          <w:sz w:val="16"/>
        </w:rPr>
        <w:t>RETURNS text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v_by      text;</w:t>
      </w:r>
    </w:p>
    <w:p>
      <w:pPr>
        <w:spacing w:after="0" w:before="0"/>
        <w:shd w:val="clear" w:color="auto" w:fill="F2F2F2"/>
      </w:pPr>
      <w:r>
        <w:rPr>
          <w:rFonts w:ascii="Consolas" w:hAnsi="Consolas"/>
          <w:sz w:val="16"/>
        </w:rPr>
        <w:t xml:space="preserve">    v_service uuid := bem_control.service_tenant();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v_by := bem_control.assert_authority('OPERATOR',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p_actor_id IS NULL OR btrim(p_actor_id) = '' THEN</w:t>
      </w:r>
    </w:p>
    <w:p>
      <w:pPr>
        <w:spacing w:after="0" w:before="0"/>
        <w:shd w:val="clear" w:color="auto" w:fill="F2F2F2"/>
      </w:pPr>
      <w:r>
        <w:rPr>
          <w:rFonts w:ascii="Consolas" w:hAnsi="Consolas"/>
          <w:sz w:val="16"/>
        </w:rPr>
        <w:t xml:space="preserve">        RAISE EXCEPTION 'ACTOR_ID_REQUIRED';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Роль входа обязана существовать в кластере. Связь с несуществующей</w:t>
      </w:r>
    </w:p>
    <w:p>
      <w:pPr>
        <w:spacing w:after="0" w:before="0"/>
        <w:shd w:val="clear" w:color="auto" w:fill="F2F2F2"/>
      </w:pPr>
      <w:r>
        <w:rPr>
          <w:rFonts w:ascii="Consolas" w:hAnsi="Consolas"/>
          <w:sz w:val="16"/>
        </w:rPr>
        <w:t xml:space="preserve">    -- ролью выглядела бы как связанная личность, но BOUND никогда бы не</w:t>
      </w:r>
    </w:p>
    <w:p>
      <w:pPr>
        <w:spacing w:after="0" w:before="0"/>
        <w:shd w:val="clear" w:color="auto" w:fill="F2F2F2"/>
      </w:pPr>
      <w:r>
        <w:rPr>
          <w:rFonts w:ascii="Consolas" w:hAnsi="Consolas"/>
          <w:sz w:val="16"/>
        </w:rPr>
        <w:t xml:space="preserve">    -- дала: session_user такого имени не бывает.</w:t>
      </w:r>
    </w:p>
    <w:p>
      <w:pPr>
        <w:spacing w:after="0" w:before="0"/>
        <w:shd w:val="clear" w:color="auto" w:fill="F2F2F2"/>
      </w:pPr>
      <w:r>
        <w:rPr>
          <w:rFonts w:ascii="Consolas" w:hAnsi="Consolas"/>
          <w:sz w:val="16"/>
        </w:rPr>
        <w:t xml:space="preserve">    IF p_db_role IS NOT NULL</w:t>
      </w:r>
    </w:p>
    <w:p>
      <w:pPr>
        <w:spacing w:after="0" w:before="0"/>
        <w:shd w:val="clear" w:color="auto" w:fill="F2F2F2"/>
      </w:pPr>
      <w:r>
        <w:rPr>
          <w:rFonts w:ascii="Consolas" w:hAnsi="Consolas"/>
          <w:sz w:val="16"/>
        </w:rPr>
        <w:t xml:space="preserve">       AND NOT EXISTS (SELECT 1 FROM pg_roles r WHERE r.rolname = p_db_role) THEN</w:t>
      </w:r>
    </w:p>
    <w:p>
      <w:pPr>
        <w:spacing w:after="0" w:before="0"/>
        <w:shd w:val="clear" w:color="auto" w:fill="F2F2F2"/>
      </w:pPr>
      <w:r>
        <w:rPr>
          <w:rFonts w:ascii="Consolas" w:hAnsi="Consolas"/>
          <w:sz w:val="16"/>
        </w:rPr>
        <w:t xml:space="preserve">        RAISE EXCEPTION 'ACTOR_DB_ROLE_UNKNOWN: роли % в кластере нет', p_db_role;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bem_core.actor (actor_id, provider, user_id, is_active, db_role)</w:t>
      </w:r>
    </w:p>
    <w:p>
      <w:pPr>
        <w:spacing w:after="0" w:before="0"/>
        <w:shd w:val="clear" w:color="auto" w:fill="F2F2F2"/>
      </w:pPr>
      <w:r>
        <w:rPr>
          <w:rFonts w:ascii="Consolas" w:hAnsi="Consolas"/>
          <w:sz w:val="16"/>
        </w:rPr>
        <w:t xml:space="preserve">    VALUES (p_actor_id, p_provider, p_user_id, true, p_db_role);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bem_control.evidence_write(v_service, 'ACTOR_CREATED',</w:t>
      </w:r>
    </w:p>
    <w:p>
      <w:pPr>
        <w:spacing w:after="0" w:before="0"/>
        <w:shd w:val="clear" w:color="auto" w:fill="F2F2F2"/>
      </w:pPr>
      <w:r>
        <w:rPr>
          <w:rFonts w:ascii="Consolas" w:hAnsi="Consolas"/>
          <w:sz w:val="16"/>
        </w:rPr>
        <w:t xml:space="preserve">            jsonb_build_object('actor_id', p_actor_id,</w:t>
      </w:r>
    </w:p>
    <w:p>
      <w:pPr>
        <w:spacing w:after="0" w:before="0"/>
        <w:shd w:val="clear" w:color="auto" w:fill="F2F2F2"/>
      </w:pPr>
      <w:r>
        <w:rPr>
          <w:rFonts w:ascii="Consolas" w:hAnsi="Consolas"/>
          <w:sz w:val="16"/>
        </w:rPr>
        <w:t xml:space="preserve">                               'provider', p_provider,</w:t>
      </w:r>
    </w:p>
    <w:p>
      <w:pPr>
        <w:spacing w:after="0" w:before="0"/>
        <w:shd w:val="clear" w:color="auto" w:fill="F2F2F2"/>
      </w:pPr>
      <w:r>
        <w:rPr>
          <w:rFonts w:ascii="Consolas" w:hAnsi="Consolas"/>
          <w:sz w:val="16"/>
        </w:rPr>
        <w:t xml:space="preserve">                               'user_id',  p_user_id,</w:t>
      </w:r>
    </w:p>
    <w:p>
      <w:pPr>
        <w:spacing w:after="0" w:before="0"/>
        <w:shd w:val="clear" w:color="auto" w:fill="F2F2F2"/>
      </w:pPr>
      <w:r>
        <w:rPr>
          <w:rFonts w:ascii="Consolas" w:hAnsi="Consolas"/>
          <w:sz w:val="16"/>
        </w:rPr>
        <w:t xml:space="preserve">                               'db_role',  p_db_role,</w:t>
      </w:r>
    </w:p>
    <w:p>
      <w:pPr>
        <w:spacing w:after="0" w:before="0"/>
        <w:shd w:val="clear" w:color="auto" w:fill="F2F2F2"/>
      </w:pPr>
      <w:r>
        <w:rPr>
          <w:rFonts w:ascii="Consolas" w:hAnsi="Consolas"/>
          <w:sz w:val="16"/>
        </w:rPr>
        <w:t xml:space="preserve">                               'created_by', v_by));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p_actor_id;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bem_control.create_actor(text, bem_core.provider, uuid, name)</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bem_control.create_actor(text, bem_core.provider, uuid, name)</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bem_control.create_actor(text, bem_core.provider, uuid, name)</w:t>
      </w:r>
    </w:p>
    <w:p>
      <w:pPr>
        <w:spacing w:after="0" w:before="0"/>
        <w:shd w:val="clear" w:color="auto" w:fill="F2F2F2"/>
      </w:pPr>
      <w:r>
        <w:rPr>
          <w:rFonts w:ascii="Consolas" w:hAnsi="Consolas"/>
          <w:sz w:val="16"/>
        </w:rPr>
        <w:t xml:space="preserve">       TO bem_governance;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26. Выдать полномочие.</w:t>
      </w:r>
    </w:p>
    <w:p>
      <w:pPr>
        <w:spacing w:after="0" w:before="0"/>
        <w:shd w:val="clear" w:color="auto" w:fill="F2F2F2"/>
      </w:pPr>
      <w:r>
        <w:rPr>
          <w:rFonts w:ascii="Consolas" w:hAnsi="Consolas"/>
          <w:sz w:val="16"/>
        </w:rPr>
        <w:t>CREATE OR REPLACE FUNCTION bem_control.grant_authority(</w:t>
      </w:r>
    </w:p>
    <w:p>
      <w:pPr>
        <w:spacing w:after="0" w:before="0"/>
        <w:shd w:val="clear" w:color="auto" w:fill="F2F2F2"/>
      </w:pPr>
      <w:r>
        <w:rPr>
          <w:rFonts w:ascii="Consolas" w:hAnsi="Consolas"/>
          <w:sz w:val="16"/>
        </w:rPr>
        <w:t xml:space="preserve">    p_actor_id  text,</w:t>
      </w:r>
    </w:p>
    <w:p>
      <w:pPr>
        <w:spacing w:after="0" w:before="0"/>
        <w:shd w:val="clear" w:color="auto" w:fill="F2F2F2"/>
      </w:pPr>
      <w:r>
        <w:rPr>
          <w:rFonts w:ascii="Consolas" w:hAnsi="Consolas"/>
          <w:sz w:val="16"/>
        </w:rPr>
        <w:t xml:space="preserve">    p_authority text,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v_by      text;</w:t>
      </w:r>
    </w:p>
    <w:p>
      <w:pPr>
        <w:spacing w:after="0" w:before="0"/>
        <w:shd w:val="clear" w:color="auto" w:fill="F2F2F2"/>
      </w:pPr>
      <w:r>
        <w:rPr>
          <w:rFonts w:ascii="Consolas" w:hAnsi="Consolas"/>
          <w:sz w:val="16"/>
        </w:rPr>
        <w:t xml:space="preserve">    v_role    name;</w:t>
      </w:r>
    </w:p>
    <w:p>
      <w:pPr>
        <w:spacing w:after="0" w:before="0"/>
        <w:shd w:val="clear" w:color="auto" w:fill="F2F2F2"/>
      </w:pPr>
      <w:r>
        <w:rPr>
          <w:rFonts w:ascii="Consolas" w:hAnsi="Consolas"/>
          <w:sz w:val="16"/>
        </w:rPr>
        <w:t xml:space="preserve">    v_active  boolean;</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 xml:space="preserve">    v_service uuid;</w:t>
      </w:r>
    </w:p>
    <w:p>
      <w:pPr>
        <w:spacing w:after="0" w:before="0"/>
        <w:shd w:val="clear" w:color="auto" w:fill="F2F2F2"/>
      </w:pPr>
      <w:r>
        <w:rPr>
          <w:rFonts w:ascii="Consolas" w:hAnsi="Consolas"/>
          <w:sz w:val="16"/>
        </w:rPr>
        <w:t xml:space="preserve">    v_guard   bigint;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Барьер стоит ПЕРВЫМ, до чтения любой пользовательской таблицы.</w:t>
      </w:r>
    </w:p>
    <w:p>
      <w:pPr>
        <w:spacing w:after="0" w:before="0"/>
        <w:shd w:val="clear" w:color="auto" w:fill="F2F2F2"/>
      </w:pPr>
      <w:r>
        <w:rPr>
          <w:rFonts w:ascii="Consolas" w:hAnsi="Consolas"/>
          <w:sz w:val="16"/>
        </w:rPr>
        <w:t xml:space="preserve">    -- Выдача и отзыв проходят через один и тот же барьер: иначе</w:t>
      </w:r>
    </w:p>
    <w:p>
      <w:pPr>
        <w:spacing w:after="0" w:before="0"/>
        <w:shd w:val="clear" w:color="auto" w:fill="F2F2F2"/>
      </w:pPr>
      <w:r>
        <w:rPr>
          <w:rFonts w:ascii="Consolas" w:hAnsi="Consolas"/>
          <w:sz w:val="16"/>
        </w:rPr>
        <w:t xml:space="preserve">    -- «выдали одного, отозвали другого» разошлось бы так, что проверка</w:t>
      </w:r>
    </w:p>
    <w:p>
      <w:pPr>
        <w:spacing w:after="0" w:before="0"/>
        <w:shd w:val="clear" w:color="auto" w:fill="F2F2F2"/>
      </w:pPr>
      <w:r>
        <w:rPr>
          <w:rFonts w:ascii="Consolas" w:hAnsi="Consolas"/>
          <w:sz w:val="16"/>
        </w:rPr>
        <w:t xml:space="preserve">    -- последнего оператора верна у обеих сессий и неверна по факту</w:t>
      </w:r>
    </w:p>
    <w:p>
      <w:pPr>
        <w:spacing w:after="0" w:before="0"/>
        <w:shd w:val="clear" w:color="auto" w:fill="F2F2F2"/>
      </w:pPr>
      <w:r>
        <w:rPr>
          <w:rFonts w:ascii="Consolas" w:hAnsi="Consolas"/>
          <w:sz w:val="16"/>
        </w:rPr>
        <w:t xml:space="preserve">    -- (замечания M-H110-R10-04 и M-H111-R11-01).</w:t>
      </w:r>
    </w:p>
    <w:p>
      <w:pPr>
        <w:spacing w:after="0" w:before="0"/>
        <w:shd w:val="clear" w:color="auto" w:fill="F2F2F2"/>
      </w:pPr>
      <w:r>
        <w:rPr>
          <w:rFonts w:ascii="Consolas" w:hAnsi="Consolas"/>
          <w:sz w:val="16"/>
        </w:rPr>
        <w:t xml:space="preserve">    IF p_authority = 'OPERATOR' AND p_tenant_id IS NULL THEN</w:t>
      </w:r>
    </w:p>
    <w:p>
      <w:pPr>
        <w:spacing w:after="0" w:before="0"/>
        <w:shd w:val="clear" w:color="auto" w:fill="F2F2F2"/>
      </w:pPr>
      <w:r>
        <w:rPr>
          <w:rFonts w:ascii="Consolas" w:hAnsi="Consolas"/>
          <w:sz w:val="16"/>
        </w:rPr>
        <w:t xml:space="preserve">        v_guard := bem_control.authority_barrier('cluster_operator');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v_service := bem_control.service_tenant();</w:t>
      </w:r>
    </w:p>
    <w:p>
      <w:pPr>
        <w:spacing w:after="0" w:before="0"/>
        <w:shd w:val="clear" w:color="auto" w:fill="F2F2F2"/>
      </w:pPr>
      <w:r>
        <w:rPr>
          <w:rFonts w:ascii="Consolas" w:hAnsi="Consolas"/>
          <w:sz w:val="16"/>
        </w:rPr>
        <w:t xml:space="preserve">    v_by      := bem_control.assert_authority('OPERATOR',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a.db_role, a.is_active INTO v_role, v_active</w:t>
      </w:r>
    </w:p>
    <w:p>
      <w:pPr>
        <w:spacing w:after="0" w:before="0"/>
        <w:shd w:val="clear" w:color="auto" w:fill="F2F2F2"/>
      </w:pPr>
      <w:r>
        <w:rPr>
          <w:rFonts w:ascii="Consolas" w:hAnsi="Consolas"/>
          <w:sz w:val="16"/>
        </w:rPr>
        <w:t xml:space="preserve">      FROM bem_core.actor a WHERE a.actor_id = p_actor_id;</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RAISE EXCEPTION 'UNKNOWN_ACTOR: %', p_actor_id;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v_active THEN</w:t>
      </w:r>
    </w:p>
    <w:p>
      <w:pPr>
        <w:spacing w:after="0" w:before="0"/>
        <w:shd w:val="clear" w:color="auto" w:fill="F2F2F2"/>
      </w:pPr>
      <w:r>
        <w:rPr>
          <w:rFonts w:ascii="Consolas" w:hAnsi="Consolas"/>
          <w:sz w:val="16"/>
        </w:rPr>
        <w:t xml:space="preserve">        RAISE EXCEPTION 'INACTIVE_ACTOR: %', p_actor_id;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Полномочие даётся только связанной личности. Это то же правило,</w:t>
      </w:r>
    </w:p>
    <w:p>
      <w:pPr>
        <w:spacing w:after="0" w:before="0"/>
        <w:shd w:val="clear" w:color="auto" w:fill="F2F2F2"/>
      </w:pPr>
      <w:r>
        <w:rPr>
          <w:rFonts w:ascii="Consolas" w:hAnsi="Consolas"/>
          <w:sz w:val="16"/>
        </w:rPr>
        <w:t xml:space="preserve">    -- что проверяет assert_authority при использовании; здесь оно</w:t>
      </w:r>
    </w:p>
    <w:p>
      <w:pPr>
        <w:spacing w:after="0" w:before="0"/>
        <w:shd w:val="clear" w:color="auto" w:fill="F2F2F2"/>
      </w:pPr>
      <w:r>
        <w:rPr>
          <w:rFonts w:ascii="Consolas" w:hAnsi="Consolas"/>
          <w:sz w:val="16"/>
        </w:rPr>
        <w:t xml:space="preserve">    -- стоит на выдаче, чтобы бесполезных строк не появлялось вовсе.</w:t>
      </w:r>
    </w:p>
    <w:p>
      <w:pPr>
        <w:spacing w:after="0" w:before="0"/>
        <w:shd w:val="clear" w:color="auto" w:fill="F2F2F2"/>
      </w:pPr>
      <w:r>
        <w:rPr>
          <w:rFonts w:ascii="Consolas" w:hAnsi="Consolas"/>
          <w:sz w:val="16"/>
        </w:rPr>
        <w:t xml:space="preserve">    IF v_role IS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'AUTHORITY_REQUIRES_BOUND_IDENTITY: у участника % нет своей роли входа',</w:t>
      </w:r>
    </w:p>
    <w:p>
      <w:pPr>
        <w:spacing w:after="0" w:before="0"/>
        <w:shd w:val="clear" w:color="auto" w:fill="F2F2F2"/>
      </w:pPr>
      <w:r>
        <w:rPr>
          <w:rFonts w:ascii="Consolas" w:hAnsi="Consolas"/>
          <w:sz w:val="16"/>
        </w:rPr>
        <w:t xml:space="preserve">          p_actor_id;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EXISTS (SELECT 1 FROM bem_core.actor_authority aa</w:t>
      </w:r>
    </w:p>
    <w:p>
      <w:pPr>
        <w:spacing w:after="0" w:before="0"/>
        <w:shd w:val="clear" w:color="auto" w:fill="F2F2F2"/>
      </w:pPr>
      <w:r>
        <w:rPr>
          <w:rFonts w:ascii="Consolas" w:hAnsi="Consolas"/>
          <w:sz w:val="16"/>
        </w:rPr>
        <w:t xml:space="preserve">                WHERE aa.actor_id   = p_actor_id</w:t>
      </w:r>
    </w:p>
    <w:p>
      <w:pPr>
        <w:spacing w:after="0" w:before="0"/>
        <w:shd w:val="clear" w:color="auto" w:fill="F2F2F2"/>
      </w:pPr>
      <w:r>
        <w:rPr>
          <w:rFonts w:ascii="Consolas" w:hAnsi="Consolas"/>
          <w:sz w:val="16"/>
        </w:rPr>
        <w:t xml:space="preserve">                  AND aa.authority  = p_authority</w:t>
      </w:r>
    </w:p>
    <w:p>
      <w:pPr>
        <w:spacing w:after="0" w:before="0"/>
        <w:shd w:val="clear" w:color="auto" w:fill="F2F2F2"/>
      </w:pPr>
      <w:r>
        <w:rPr>
          <w:rFonts w:ascii="Consolas" w:hAnsi="Consolas"/>
          <w:sz w:val="16"/>
        </w:rPr>
        <w:t xml:space="preserve">                  AND aa.tenant_id  IS NOT DISTINCT FROM p_tenant_id</w:t>
      </w:r>
    </w:p>
    <w:p>
      <w:pPr>
        <w:spacing w:after="0" w:before="0"/>
        <w:shd w:val="clear" w:color="auto" w:fill="F2F2F2"/>
      </w:pPr>
      <w:r>
        <w:rPr>
          <w:rFonts w:ascii="Consolas" w:hAnsi="Consolas"/>
          <w:sz w:val="16"/>
        </w:rPr>
        <w:t xml:space="preserve">                  AND aa.revoked_at IS NULL) THEN</w:t>
      </w:r>
    </w:p>
    <w:p>
      <w:pPr>
        <w:spacing w:after="0" w:before="0"/>
        <w:shd w:val="clear" w:color="auto" w:fill="F2F2F2"/>
      </w:pPr>
      <w:r>
        <w:rPr>
          <w:rFonts w:ascii="Consolas" w:hAnsi="Consolas"/>
          <w:sz w:val="16"/>
        </w:rPr>
        <w:t xml:space="preserve">        RAISE EXCEPTION 'AUTHORITY_ALREADY_GRANTED: % уже есть у %', p_authority, p_actor_id;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bem_core.actor_authority (id, tenant_id, actor_id, authority, granted_by)</w:t>
      </w:r>
    </w:p>
    <w:p>
      <w:pPr>
        <w:spacing w:after="0" w:before="0"/>
        <w:shd w:val="clear" w:color="auto" w:fill="F2F2F2"/>
      </w:pPr>
      <w:r>
        <w:rPr>
          <w:rFonts w:ascii="Consolas" w:hAnsi="Consolas"/>
          <w:sz w:val="16"/>
        </w:rPr>
        <w:t xml:space="preserve">    VALUES (v_id, p_tenant_id, p_actor_id, p_authority, v_by);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bem_control.evidence_write(coalesce(p_tenant_id, v_service), 'AUTHORITY_GRANTED',</w:t>
      </w:r>
    </w:p>
    <w:p>
      <w:pPr>
        <w:spacing w:after="0" w:before="0"/>
        <w:shd w:val="clear" w:color="auto" w:fill="F2F2F2"/>
      </w:pPr>
      <w:r>
        <w:rPr>
          <w:rFonts w:ascii="Consolas" w:hAnsi="Consolas"/>
          <w:sz w:val="16"/>
        </w:rPr>
        <w:t xml:space="preserve">            jsonb_build_object('authority', p_authority,</w:t>
      </w:r>
    </w:p>
    <w:p>
      <w:pPr>
        <w:spacing w:after="0" w:before="0"/>
        <w:shd w:val="clear" w:color="auto" w:fill="F2F2F2"/>
      </w:pPr>
      <w:r>
        <w:rPr>
          <w:rFonts w:ascii="Consolas" w:hAnsi="Consolas"/>
          <w:sz w:val="16"/>
        </w:rPr>
        <w:t xml:space="preserve">                               'actor_id',  p_actor_id,</w:t>
      </w:r>
    </w:p>
    <w:p>
      <w:pPr>
        <w:spacing w:after="0" w:before="0"/>
        <w:shd w:val="clear" w:color="auto" w:fill="F2F2F2"/>
      </w:pPr>
      <w:r>
        <w:rPr>
          <w:rFonts w:ascii="Consolas" w:hAnsi="Consolas"/>
          <w:sz w:val="16"/>
        </w:rPr>
        <w:t xml:space="preserve">                               'tenant_id', p_tenant_id,</w:t>
      </w:r>
    </w:p>
    <w:p>
      <w:pPr>
        <w:spacing w:after="0" w:before="0"/>
        <w:shd w:val="clear" w:color="auto" w:fill="F2F2F2"/>
      </w:pPr>
      <w:r>
        <w:rPr>
          <w:rFonts w:ascii="Consolas" w:hAnsi="Consolas"/>
          <w:sz w:val="16"/>
        </w:rPr>
        <w:t xml:space="preserve">                               'isolation', current_setting('transaction_isolation'),</w:t>
      </w:r>
    </w:p>
    <w:p>
      <w:pPr>
        <w:spacing w:after="0" w:before="0"/>
        <w:shd w:val="clear" w:color="auto" w:fill="F2F2F2"/>
      </w:pPr>
      <w:r>
        <w:rPr>
          <w:rFonts w:ascii="Consolas" w:hAnsi="Consolas"/>
          <w:sz w:val="16"/>
        </w:rPr>
        <w:t xml:space="preserve">                               'guard_revision', v_guard,</w:t>
      </w:r>
    </w:p>
    <w:p>
      <w:pPr>
        <w:spacing w:after="0" w:before="0"/>
        <w:shd w:val="clear" w:color="auto" w:fill="F2F2F2"/>
      </w:pPr>
      <w:r>
        <w:rPr>
          <w:rFonts w:ascii="Consolas" w:hAnsi="Consolas"/>
          <w:sz w:val="16"/>
        </w:rPr>
        <w:t xml:space="preserve">                               'granted_by', v_by));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bem_control.grant_authority(text, text, uuid) OWNER TO bem_control_owner;</w:t>
      </w:r>
    </w:p>
    <w:p>
      <w:pPr>
        <w:spacing w:after="0" w:before="0"/>
        <w:shd w:val="clear" w:color="auto" w:fill="F2F2F2"/>
      </w:pPr>
      <w:r>
        <w:rPr>
          <w:rFonts w:ascii="Consolas" w:hAnsi="Consolas"/>
          <w:sz w:val="16"/>
        </w:rPr>
        <w:t>REVOKE EXECUTE ON FUNCTION bem_control.grant_authority(text, text, uuid) FROM PUBLIC;</w:t>
      </w:r>
    </w:p>
    <w:p>
      <w:pPr>
        <w:spacing w:after="0" w:before="0"/>
        <w:shd w:val="clear" w:color="auto" w:fill="F2F2F2"/>
      </w:pPr>
      <w:r>
        <w:rPr>
          <w:rFonts w:ascii="Consolas" w:hAnsi="Consolas"/>
          <w:sz w:val="16"/>
        </w:rPr>
        <w:t>GRANT  EXECUTE ON FUNCTION bem_control.grant_authority(text, text, uuid) TO bem_governance;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27. Отозвать полномочие.</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Последнее живое полномочие OPERATOR на весь кластер отозвать нельзя:</w:t>
      </w:r>
    </w:p>
    <w:p>
      <w:pPr>
        <w:spacing w:after="0" w:before="0"/>
        <w:shd w:val="clear" w:color="auto" w:fill="F2F2F2"/>
      </w:pPr>
      <w:r>
        <w:rPr>
          <w:rFonts w:ascii="Consolas" w:hAnsi="Consolas"/>
          <w:sz w:val="16"/>
        </w:rPr>
        <w:t>-- иначе установка теряет управление навсегда, а вернуть его можно было</w:t>
      </w:r>
    </w:p>
    <w:p>
      <w:pPr>
        <w:spacing w:after="0" w:before="0"/>
        <w:shd w:val="clear" w:color="auto" w:fill="F2F2F2"/>
      </w:pPr>
      <w:r>
        <w:rPr>
          <w:rFonts w:ascii="Consolas" w:hAnsi="Consolas"/>
          <w:sz w:val="16"/>
        </w:rPr>
        <w:t>-- бы только суперпользователем в обход всех проверок.</w:t>
      </w:r>
    </w:p>
    <w:p>
      <w:pPr>
        <w:spacing w:after="0" w:before="0"/>
        <w:shd w:val="clear" w:color="auto" w:fill="F2F2F2"/>
      </w:pPr>
      <w:r>
        <w:rPr>
          <w:rFonts w:ascii="Consolas" w:hAnsi="Consolas"/>
          <w:sz w:val="16"/>
        </w:rPr>
        <w:t>CREATE OR REPLACE FUNCTION bem_control.revoke_authority(</w:t>
      </w:r>
    </w:p>
    <w:p>
      <w:pPr>
        <w:spacing w:after="0" w:before="0"/>
        <w:shd w:val="clear" w:color="auto" w:fill="F2F2F2"/>
      </w:pPr>
      <w:r>
        <w:rPr>
          <w:rFonts w:ascii="Consolas" w:hAnsi="Consolas"/>
          <w:sz w:val="16"/>
        </w:rPr>
        <w:t xml:space="preserve">    p_actor_id  text,</w:t>
      </w:r>
    </w:p>
    <w:p>
      <w:pPr>
        <w:spacing w:after="0" w:before="0"/>
        <w:shd w:val="clear" w:color="auto" w:fill="F2F2F2"/>
      </w:pPr>
      <w:r>
        <w:rPr>
          <w:rFonts w:ascii="Consolas" w:hAnsi="Consolas"/>
          <w:sz w:val="16"/>
        </w:rPr>
        <w:t xml:space="preserve">    p_authority text,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v_by      text;</w:t>
      </w:r>
    </w:p>
    <w:p>
      <w:pPr>
        <w:spacing w:after="0" w:before="0"/>
        <w:shd w:val="clear" w:color="auto" w:fill="F2F2F2"/>
      </w:pPr>
      <w:r>
        <w:rPr>
          <w:rFonts w:ascii="Consolas" w:hAnsi="Consolas"/>
          <w:sz w:val="16"/>
        </w:rPr>
        <w:t xml:space="preserve">    v_left    integer;</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 xml:space="preserve">    v_service uuid;</w:t>
      </w:r>
    </w:p>
    <w:p>
      <w:pPr>
        <w:spacing w:after="0" w:before="0"/>
        <w:shd w:val="clear" w:color="auto" w:fill="F2F2F2"/>
      </w:pPr>
      <w:r>
        <w:rPr>
          <w:rFonts w:ascii="Consolas" w:hAnsi="Consolas"/>
          <w:sz w:val="16"/>
        </w:rPr>
        <w:t xml:space="preserve">    v_guard   bigint;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Барьер стоит ПЕРВЫМ действием функции, до assert_authority() и до</w:t>
      </w:r>
    </w:p>
    <w:p>
      <w:pPr>
        <w:spacing w:after="0" w:before="0"/>
        <w:shd w:val="clear" w:color="auto" w:fill="F2F2F2"/>
      </w:pPr>
      <w:r>
        <w:rPr>
          <w:rFonts w:ascii="Consolas" w:hAnsi="Consolas"/>
          <w:sz w:val="16"/>
        </w:rPr>
        <w:t xml:space="preserve">    -- любого чтения пользовательских таблиц. H1.11 ставила очередь</w:t>
      </w:r>
    </w:p>
    <w:p>
      <w:pPr>
        <w:spacing w:after="0" w:before="0"/>
        <w:shd w:val="clear" w:color="auto" w:fill="F2F2F2"/>
      </w:pPr>
      <w:r>
        <w:rPr>
          <w:rFonts w:ascii="Consolas" w:hAnsi="Consolas"/>
          <w:sz w:val="16"/>
        </w:rPr>
        <w:t xml:space="preserve">    -- после проверки прав, поэтому снимок данных оказывался старше</w:t>
      </w:r>
    </w:p>
    <w:p>
      <w:pPr>
        <w:spacing w:after="0" w:before="0"/>
        <w:shd w:val="clear" w:color="auto" w:fill="F2F2F2"/>
      </w:pPr>
      <w:r>
        <w:rPr>
          <w:rFonts w:ascii="Consolas" w:hAnsi="Consolas"/>
          <w:sz w:val="16"/>
        </w:rPr>
        <w:t xml:space="preserve">    -- очереди и при REPEATABLE READ вторая сессия считала операторов по</w:t>
      </w:r>
    </w:p>
    <w:p>
      <w:pPr>
        <w:spacing w:after="0" w:before="0"/>
        <w:shd w:val="clear" w:color="auto" w:fill="F2F2F2"/>
      </w:pPr>
      <w:r>
        <w:rPr>
          <w:rFonts w:ascii="Consolas" w:hAnsi="Consolas"/>
          <w:sz w:val="16"/>
        </w:rPr>
        <w:t xml:space="preserve">    -- устаревшим строкам (замечание M-H111-R11-01).</w:t>
      </w:r>
    </w:p>
    <w:p>
      <w:pPr>
        <w:spacing w:after="0" w:before="0"/>
        <w:shd w:val="clear" w:color="auto" w:fill="F2F2F2"/>
      </w:pPr>
      <w:r>
        <w:rPr>
          <w:rFonts w:ascii="Consolas" w:hAnsi="Consolas"/>
          <w:sz w:val="16"/>
        </w:rPr>
        <w:t xml:space="preserve">    IF p_authority = 'OPERATOR' AND p_tenant_id IS NULL THEN</w:t>
      </w:r>
    </w:p>
    <w:p>
      <w:pPr>
        <w:spacing w:after="0" w:before="0"/>
        <w:shd w:val="clear" w:color="auto" w:fill="F2F2F2"/>
      </w:pPr>
      <w:r>
        <w:rPr>
          <w:rFonts w:ascii="Consolas" w:hAnsi="Consolas"/>
          <w:sz w:val="16"/>
        </w:rPr>
        <w:t xml:space="preserve">        v_guard := bem_control.authority_barrier('cluster_operator');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v_service := bem_control.service_tenant();</w:t>
      </w:r>
    </w:p>
    <w:p>
      <w:pPr>
        <w:spacing w:after="0" w:before="0"/>
        <w:shd w:val="clear" w:color="auto" w:fill="F2F2F2"/>
      </w:pPr>
      <w:r>
        <w:rPr>
          <w:rFonts w:ascii="Consolas" w:hAnsi="Consolas"/>
          <w:sz w:val="16"/>
        </w:rPr>
        <w:t xml:space="preserve">    v_by      := bem_control.assert_authority('OPERATOR',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p_authority = 'OPERATOR' AND p_tenant_id IS NULL THEN</w:t>
      </w:r>
    </w:p>
    <w:p>
      <w:pPr>
        <w:spacing w:after="0" w:before="0"/>
        <w:shd w:val="clear" w:color="auto" w:fill="F2F2F2"/>
      </w:pPr>
      <w:r>
        <w:rPr>
          <w:rFonts w:ascii="Consolas" w:hAnsi="Consolas"/>
          <w:sz w:val="16"/>
        </w:rPr>
        <w:t xml:space="preserve">        -- Подсчёт идёт ПОСЛЕ барьера. На READ COMMITTED этот запрос</w:t>
      </w:r>
    </w:p>
    <w:p>
      <w:pPr>
        <w:spacing w:after="0" w:before="0"/>
        <w:shd w:val="clear" w:color="auto" w:fill="F2F2F2"/>
      </w:pPr>
      <w:r>
        <w:rPr>
          <w:rFonts w:ascii="Consolas" w:hAnsi="Consolas"/>
          <w:sz w:val="16"/>
        </w:rPr>
        <w:t xml:space="preserve">        -- берёт свежий снимок и видит чужой отзыв; на REPEATABLE READ и</w:t>
      </w:r>
    </w:p>
    <w:p>
      <w:pPr>
        <w:spacing w:after="0" w:before="0"/>
        <w:shd w:val="clear" w:color="auto" w:fill="F2F2F2"/>
      </w:pPr>
      <w:r>
        <w:rPr>
          <w:rFonts w:ascii="Consolas" w:hAnsi="Consolas"/>
          <w:sz w:val="16"/>
        </w:rPr>
        <w:t xml:space="preserve">        -- SERIALIZABLE сессия сюда не доходит — барьер уже ответил</w:t>
      </w:r>
    </w:p>
    <w:p>
      <w:pPr>
        <w:spacing w:after="0" w:before="0"/>
        <w:shd w:val="clear" w:color="auto" w:fill="F2F2F2"/>
      </w:pPr>
      <w:r>
        <w:rPr>
          <w:rFonts w:ascii="Consolas" w:hAnsi="Consolas"/>
          <w:sz w:val="16"/>
        </w:rPr>
        <w:t xml:space="preserve">        -- 40001. Проверки K-R11-01…K-R11-06.</w:t>
      </w:r>
    </w:p>
    <w:p>
      <w:pPr>
        <w:spacing w:after="0" w:before="0"/>
        <w:shd w:val="clear" w:color="auto" w:fill="F2F2F2"/>
      </w:pPr>
      <w:r>
        <w:rPr>
          <w:rFonts w:ascii="Consolas" w:hAnsi="Consolas"/>
          <w:sz w:val="16"/>
        </w:rPr>
        <w:t xml:space="preserve">        SELECT count(*) INTO v_left</w:t>
      </w:r>
    </w:p>
    <w:p>
      <w:pPr>
        <w:spacing w:after="0" w:before="0"/>
        <w:shd w:val="clear" w:color="auto" w:fill="F2F2F2"/>
      </w:pPr>
      <w:r>
        <w:rPr>
          <w:rFonts w:ascii="Consolas" w:hAnsi="Consolas"/>
          <w:sz w:val="16"/>
        </w:rPr>
        <w:t xml:space="preserve">          FROM bem_core.actor_authority aa</w:t>
      </w:r>
    </w:p>
    <w:p>
      <w:pPr>
        <w:spacing w:after="0" w:before="0"/>
        <w:shd w:val="clear" w:color="auto" w:fill="F2F2F2"/>
      </w:pPr>
      <w:r>
        <w:rPr>
          <w:rFonts w:ascii="Consolas" w:hAnsi="Consolas"/>
          <w:sz w:val="16"/>
        </w:rPr>
        <w:t xml:space="preserve">          JOIN bem_core.actor a ON a.actor_id = aa.actor_id</w:t>
      </w:r>
    </w:p>
    <w:p>
      <w:pPr>
        <w:spacing w:after="0" w:before="0"/>
        <w:shd w:val="clear" w:color="auto" w:fill="F2F2F2"/>
      </w:pPr>
      <w:r>
        <w:rPr>
          <w:rFonts w:ascii="Consolas" w:hAnsi="Consolas"/>
          <w:sz w:val="16"/>
        </w:rPr>
        <w:t xml:space="preserve">         WHERE aa.authority  = 'OPERATOR'</w:t>
      </w:r>
    </w:p>
    <w:p>
      <w:pPr>
        <w:spacing w:after="0" w:before="0"/>
        <w:shd w:val="clear" w:color="auto" w:fill="F2F2F2"/>
      </w:pPr>
      <w:r>
        <w:rPr>
          <w:rFonts w:ascii="Consolas" w:hAnsi="Consolas"/>
          <w:sz w:val="16"/>
        </w:rPr>
        <w:t xml:space="preserve">           AND aa.tenant_id  IS NULL</w:t>
      </w:r>
    </w:p>
    <w:p>
      <w:pPr>
        <w:spacing w:after="0" w:before="0"/>
        <w:shd w:val="clear" w:color="auto" w:fill="F2F2F2"/>
      </w:pPr>
      <w:r>
        <w:rPr>
          <w:rFonts w:ascii="Consolas" w:hAnsi="Consolas"/>
          <w:sz w:val="16"/>
        </w:rPr>
        <w:t xml:space="preserve">           AND aa.revoked_at IS NULL</w:t>
      </w:r>
    </w:p>
    <w:p>
      <w:pPr>
        <w:spacing w:after="0" w:before="0"/>
        <w:shd w:val="clear" w:color="auto" w:fill="F2F2F2"/>
      </w:pPr>
      <w:r>
        <w:rPr>
          <w:rFonts w:ascii="Consolas" w:hAnsi="Consolas"/>
          <w:sz w:val="16"/>
        </w:rPr>
        <w:t xml:space="preserve">           AND a.is_active</w:t>
      </w:r>
    </w:p>
    <w:p>
      <w:pPr>
        <w:spacing w:after="0" w:before="0"/>
        <w:shd w:val="clear" w:color="auto" w:fill="F2F2F2"/>
      </w:pPr>
      <w:r>
        <w:rPr>
          <w:rFonts w:ascii="Consolas" w:hAnsi="Consolas"/>
          <w:sz w:val="16"/>
        </w:rPr>
        <w:t xml:space="preserve">           AND a.db_role IS NOT NULL</w:t>
      </w:r>
    </w:p>
    <w:p>
      <w:pPr>
        <w:spacing w:after="0" w:before="0"/>
        <w:shd w:val="clear" w:color="auto" w:fill="F2F2F2"/>
      </w:pPr>
      <w:r>
        <w:rPr>
          <w:rFonts w:ascii="Consolas" w:hAnsi="Consolas"/>
          <w:sz w:val="16"/>
        </w:rPr>
        <w:t xml:space="preserve">           AND aa.actor_id &lt;&gt; p_actor_id;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v_left =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'LAST_OPERATOR_AUTHORITY: у % последнее полномочие OPERATOR на кластер;'</w:t>
      </w:r>
    </w:p>
    <w:p>
      <w:pPr>
        <w:spacing w:after="0" w:before="0"/>
        <w:shd w:val="clear" w:color="auto" w:fill="F2F2F2"/>
      </w:pPr>
      <w:r>
        <w:rPr>
          <w:rFonts w:ascii="Consolas" w:hAnsi="Consolas"/>
          <w:sz w:val="16"/>
        </w:rPr>
        <w:t xml:space="preserve">              ' сначала выдайте OPERATOR другому связанному участнику', p_actor_id;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bem_core.actor_authority</w:t>
      </w:r>
    </w:p>
    <w:p>
      <w:pPr>
        <w:spacing w:after="0" w:before="0"/>
        <w:shd w:val="clear" w:color="auto" w:fill="F2F2F2"/>
      </w:pPr>
      <w:r>
        <w:rPr>
          <w:rFonts w:ascii="Consolas" w:hAnsi="Consolas"/>
          <w:sz w:val="16"/>
        </w:rPr>
        <w:t xml:space="preserve">       SET revoked_at = now()</w:t>
      </w:r>
    </w:p>
    <w:p>
      <w:pPr>
        <w:spacing w:after="0" w:before="0"/>
        <w:shd w:val="clear" w:color="auto" w:fill="F2F2F2"/>
      </w:pPr>
      <w:r>
        <w:rPr>
          <w:rFonts w:ascii="Consolas" w:hAnsi="Consolas"/>
          <w:sz w:val="16"/>
        </w:rPr>
        <w:t xml:space="preserve">     WHERE actor_id   = p_actor_id</w:t>
      </w:r>
    </w:p>
    <w:p>
      <w:pPr>
        <w:spacing w:after="0" w:before="0"/>
        <w:shd w:val="clear" w:color="auto" w:fill="F2F2F2"/>
      </w:pPr>
      <w:r>
        <w:rPr>
          <w:rFonts w:ascii="Consolas" w:hAnsi="Consolas"/>
          <w:sz w:val="16"/>
        </w:rPr>
        <w:t xml:space="preserve">       AND authority  = p_authority</w:t>
      </w:r>
    </w:p>
    <w:p>
      <w:pPr>
        <w:spacing w:after="0" w:before="0"/>
        <w:shd w:val="clear" w:color="auto" w:fill="F2F2F2"/>
      </w:pPr>
      <w:r>
        <w:rPr>
          <w:rFonts w:ascii="Consolas" w:hAnsi="Consolas"/>
          <w:sz w:val="16"/>
        </w:rPr>
        <w:t xml:space="preserve">       AND tenant_id  IS NOT DISTINCT FROM p_tenant_id</w:t>
      </w:r>
    </w:p>
    <w:p>
      <w:pPr>
        <w:spacing w:after="0" w:before="0"/>
        <w:shd w:val="clear" w:color="auto" w:fill="F2F2F2"/>
      </w:pPr>
      <w:r>
        <w:rPr>
          <w:rFonts w:ascii="Consolas" w:hAnsi="Consolas"/>
          <w:sz w:val="16"/>
        </w:rPr>
        <w:t xml:space="preserve">       AND revoked_at IS NULL;</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v_rows = 0 THEN</w:t>
      </w:r>
    </w:p>
    <w:p>
      <w:pPr>
        <w:spacing w:after="0" w:before="0"/>
        <w:shd w:val="clear" w:color="auto" w:fill="F2F2F2"/>
      </w:pPr>
      <w:r>
        <w:rPr>
          <w:rFonts w:ascii="Consolas" w:hAnsi="Consolas"/>
          <w:sz w:val="16"/>
        </w:rPr>
        <w:t xml:space="preserve">        RETURN false;                 -- отзывать нечего, и это не ошибка</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bem_control.evidence_write(coalesce(p_tenant_id, v_service), 'AUTHORITY_REVOKED',</w:t>
      </w:r>
    </w:p>
    <w:p>
      <w:pPr>
        <w:spacing w:after="0" w:before="0"/>
        <w:shd w:val="clear" w:color="auto" w:fill="F2F2F2"/>
      </w:pPr>
      <w:r>
        <w:rPr>
          <w:rFonts w:ascii="Consolas" w:hAnsi="Consolas"/>
          <w:sz w:val="16"/>
        </w:rPr>
        <w:t xml:space="preserve">            jsonb_build_object('authority', p_authority,</w:t>
      </w:r>
    </w:p>
    <w:p>
      <w:pPr>
        <w:spacing w:after="0" w:before="0"/>
        <w:shd w:val="clear" w:color="auto" w:fill="F2F2F2"/>
      </w:pPr>
      <w:r>
        <w:rPr>
          <w:rFonts w:ascii="Consolas" w:hAnsi="Consolas"/>
          <w:sz w:val="16"/>
        </w:rPr>
        <w:t xml:space="preserve">                               'actor_id',  p_actor_id,</w:t>
      </w:r>
    </w:p>
    <w:p>
      <w:pPr>
        <w:spacing w:after="0" w:before="0"/>
        <w:shd w:val="clear" w:color="auto" w:fill="F2F2F2"/>
      </w:pPr>
      <w:r>
        <w:rPr>
          <w:rFonts w:ascii="Consolas" w:hAnsi="Consolas"/>
          <w:sz w:val="16"/>
        </w:rPr>
        <w:t xml:space="preserve">                               'tenant_id', p_tenant_id,</w:t>
      </w:r>
    </w:p>
    <w:p>
      <w:pPr>
        <w:spacing w:after="0" w:before="0"/>
        <w:shd w:val="clear" w:color="auto" w:fill="F2F2F2"/>
      </w:pPr>
      <w:r>
        <w:rPr>
          <w:rFonts w:ascii="Consolas" w:hAnsi="Consolas"/>
          <w:sz w:val="16"/>
        </w:rPr>
        <w:t xml:space="preserve">                               'isolation', current_setting('transaction_isolation'),</w:t>
      </w:r>
    </w:p>
    <w:p>
      <w:pPr>
        <w:spacing w:after="0" w:before="0"/>
        <w:shd w:val="clear" w:color="auto" w:fill="F2F2F2"/>
      </w:pPr>
      <w:r>
        <w:rPr>
          <w:rFonts w:ascii="Consolas" w:hAnsi="Consolas"/>
          <w:sz w:val="16"/>
        </w:rPr>
        <w:t xml:space="preserve">                               'guard_revision', v_guard,</w:t>
      </w:r>
    </w:p>
    <w:p>
      <w:pPr>
        <w:spacing w:after="0" w:before="0"/>
        <w:shd w:val="clear" w:color="auto" w:fill="F2F2F2"/>
      </w:pPr>
      <w:r>
        <w:rPr>
          <w:rFonts w:ascii="Consolas" w:hAnsi="Consolas"/>
          <w:sz w:val="16"/>
        </w:rPr>
        <w:t xml:space="preserve">                               'revoked_by', v_by));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bem_control.revoke_authority(text, text, uuid) OWNER TO bem_control_owner;</w:t>
      </w:r>
    </w:p>
    <w:p>
      <w:pPr>
        <w:spacing w:after="0" w:before="0"/>
        <w:shd w:val="clear" w:color="auto" w:fill="F2F2F2"/>
      </w:pPr>
      <w:r>
        <w:rPr>
          <w:rFonts w:ascii="Consolas" w:hAnsi="Consolas"/>
          <w:sz w:val="16"/>
        </w:rPr>
        <w:t>REVOKE EXECUTE ON FUNCTION bem_control.revoke_authority(text, text, uuid) FROM PUBLIC;</w:t>
      </w:r>
    </w:p>
    <w:p>
      <w:pPr>
        <w:spacing w:after="0" w:before="0"/>
        <w:shd w:val="clear" w:color="auto" w:fill="F2F2F2"/>
      </w:pPr>
      <w:r>
        <w:rPr>
          <w:rFonts w:ascii="Consolas" w:hAnsi="Consolas"/>
          <w:sz w:val="16"/>
        </w:rPr>
        <w:t>GRANT  EXECUTE ON FUNCTION bem_control.revoke_authority(text, text, uuid) TO bem_governance;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28. Выдать доверенность: роль входа вправе говорить за</w:t>
      </w:r>
    </w:p>
    <w:p>
      <w:pPr>
        <w:spacing w:after="0" w:before="0"/>
        <w:shd w:val="clear" w:color="auto" w:fill="F2F2F2"/>
      </w:pPr>
      <w:r>
        <w:rPr>
          <w:rFonts w:ascii="Consolas" w:hAnsi="Consolas"/>
          <w:sz w:val="16"/>
        </w:rPr>
        <w:t>-- участника. Это и есть основание режима DELEGATED.</w:t>
      </w:r>
    </w:p>
    <w:p>
      <w:pPr>
        <w:spacing w:after="0" w:before="0"/>
        <w:shd w:val="clear" w:color="auto" w:fill="F2F2F2"/>
      </w:pPr>
      <w:r>
        <w:rPr>
          <w:rFonts w:ascii="Consolas" w:hAnsi="Consolas"/>
          <w:sz w:val="16"/>
        </w:rPr>
        <w:t>CREATE OR REPLACE FUNCTION bem_control.grant_delegation(</w:t>
      </w:r>
    </w:p>
    <w:p>
      <w:pPr>
        <w:spacing w:after="0" w:before="0"/>
        <w:shd w:val="clear" w:color="auto" w:fill="F2F2F2"/>
      </w:pPr>
      <w:r>
        <w:rPr>
          <w:rFonts w:ascii="Consolas" w:hAnsi="Consolas"/>
          <w:sz w:val="16"/>
        </w:rPr>
        <w:t xml:space="preserve">    p_principal_role name,</w:t>
      </w:r>
    </w:p>
    <w:p>
      <w:pPr>
        <w:spacing w:after="0" w:before="0"/>
        <w:shd w:val="clear" w:color="auto" w:fill="F2F2F2"/>
      </w:pPr>
      <w:r>
        <w:rPr>
          <w:rFonts w:ascii="Consolas" w:hAnsi="Consolas"/>
          <w:sz w:val="16"/>
        </w:rPr>
        <w:t xml:space="preserve">    p_actor_id       text,</w:t>
      </w:r>
    </w:p>
    <w:p>
      <w:pPr>
        <w:spacing w:after="0" w:before="0"/>
        <w:shd w:val="clear" w:color="auto" w:fill="F2F2F2"/>
      </w:pPr>
      <w:r>
        <w:rPr>
          <w:rFonts w:ascii="Consolas" w:hAnsi="Consolas"/>
          <w:sz w:val="16"/>
        </w:rPr>
        <w:t xml:space="preserve">    p_reason         text)</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v_by      text;</w:t>
      </w:r>
    </w:p>
    <w:p>
      <w:pPr>
        <w:spacing w:after="0" w:before="0"/>
        <w:shd w:val="clear" w:color="auto" w:fill="F2F2F2"/>
      </w:pPr>
      <w:r>
        <w:rPr>
          <w:rFonts w:ascii="Consolas" w:hAnsi="Consolas"/>
          <w:sz w:val="16"/>
        </w:rPr>
        <w:t xml:space="preserve">    v_bound   name;</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 xml:space="preserve">    v_service uuid := bem_control.service_tenant();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v_by := bem_control.assert_authority('OPERATOR',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pg_roles r WHERE r.rolname = p_principal_role) THEN</w:t>
      </w:r>
    </w:p>
    <w:p>
      <w:pPr>
        <w:spacing w:after="0" w:before="0"/>
        <w:shd w:val="clear" w:color="auto" w:fill="F2F2F2"/>
      </w:pPr>
      <w:r>
        <w:rPr>
          <w:rFonts w:ascii="Consolas" w:hAnsi="Consolas"/>
          <w:sz w:val="16"/>
        </w:rPr>
        <w:t xml:space="preserve">        RAISE EXCEPTION 'DELEGATION_ROLE_UNKNOWN: роли % в кластере нет', p_principal_role;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a.db_role INTO v_bound</w:t>
      </w:r>
    </w:p>
    <w:p>
      <w:pPr>
        <w:spacing w:after="0" w:before="0"/>
        <w:shd w:val="clear" w:color="auto" w:fill="F2F2F2"/>
      </w:pPr>
      <w:r>
        <w:rPr>
          <w:rFonts w:ascii="Consolas" w:hAnsi="Consolas"/>
          <w:sz w:val="16"/>
        </w:rPr>
        <w:t xml:space="preserve">      FROM bem_core.actor a WHERE a.actor_id = p_actor_id;</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RAISE EXCEPTION 'UNKNOWN_ACTOR: %', p_actor_id;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Участнику со своей ролью входа доверенность не нужна и вредна:</w:t>
      </w:r>
    </w:p>
    <w:p>
      <w:pPr>
        <w:spacing w:after="0" w:before="0"/>
        <w:shd w:val="clear" w:color="auto" w:fill="F2F2F2"/>
      </w:pPr>
      <w:r>
        <w:rPr>
          <w:rFonts w:ascii="Consolas" w:hAnsi="Consolas"/>
          <w:sz w:val="16"/>
        </w:rPr>
        <w:t xml:space="preserve">    -- она открыла бы второй путь говорить за того, кто отвечает сам.</w:t>
      </w:r>
    </w:p>
    <w:p>
      <w:pPr>
        <w:spacing w:after="0" w:before="0"/>
        <w:shd w:val="clear" w:color="auto" w:fill="F2F2F2"/>
      </w:pPr>
      <w:r>
        <w:rPr>
          <w:rFonts w:ascii="Consolas" w:hAnsi="Consolas"/>
          <w:sz w:val="16"/>
        </w:rPr>
        <w:t xml:space="preserve">    IF v_bound IS NOT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'DELEGATION_FOR_BOUND_ACTOR: участник % входит сам ролью %',</w:t>
      </w:r>
    </w:p>
    <w:p>
      <w:pPr>
        <w:spacing w:after="0" w:before="0"/>
        <w:shd w:val="clear" w:color="auto" w:fill="F2F2F2"/>
      </w:pPr>
      <w:r>
        <w:rPr>
          <w:rFonts w:ascii="Consolas" w:hAnsi="Consolas"/>
          <w:sz w:val="16"/>
        </w:rPr>
        <w:t xml:space="preserve">          p_actor_id, v_bound;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bem_core.actor_delegation</w:t>
      </w:r>
    </w:p>
    <w:p>
      <w:pPr>
        <w:spacing w:after="0" w:before="0"/>
        <w:shd w:val="clear" w:color="auto" w:fill="F2F2F2"/>
      </w:pPr>
      <w:r>
        <w:rPr>
          <w:rFonts w:ascii="Consolas" w:hAnsi="Consolas"/>
          <w:sz w:val="16"/>
        </w:rPr>
        <w:t xml:space="preserve">           (id, principal_role, actor_id, granted_by, reason)</w:t>
      </w:r>
    </w:p>
    <w:p>
      <w:pPr>
        <w:spacing w:after="0" w:before="0"/>
        <w:shd w:val="clear" w:color="auto" w:fill="F2F2F2"/>
      </w:pPr>
      <w:r>
        <w:rPr>
          <w:rFonts w:ascii="Consolas" w:hAnsi="Consolas"/>
          <w:sz w:val="16"/>
        </w:rPr>
        <w:t xml:space="preserve">    VALUES (v_id, p_principal_role, p_actor_id, v_by, p_reason);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bem_control.evidence_write(v_service, 'DELEGATION_GRANTED',</w:t>
      </w:r>
    </w:p>
    <w:p>
      <w:pPr>
        <w:spacing w:after="0" w:before="0"/>
        <w:shd w:val="clear" w:color="auto" w:fill="F2F2F2"/>
      </w:pPr>
      <w:r>
        <w:rPr>
          <w:rFonts w:ascii="Consolas" w:hAnsi="Consolas"/>
          <w:sz w:val="16"/>
        </w:rPr>
        <w:t xml:space="preserve">            jsonb_build_object('delegation_id',  v_id,</w:t>
      </w:r>
    </w:p>
    <w:p>
      <w:pPr>
        <w:spacing w:after="0" w:before="0"/>
        <w:shd w:val="clear" w:color="auto" w:fill="F2F2F2"/>
      </w:pPr>
      <w:r>
        <w:rPr>
          <w:rFonts w:ascii="Consolas" w:hAnsi="Consolas"/>
          <w:sz w:val="16"/>
        </w:rPr>
        <w:t xml:space="preserve">                               'principal_role', p_principal_role,</w:t>
      </w:r>
    </w:p>
    <w:p>
      <w:pPr>
        <w:spacing w:after="0" w:before="0"/>
        <w:shd w:val="clear" w:color="auto" w:fill="F2F2F2"/>
      </w:pPr>
      <w:r>
        <w:rPr>
          <w:rFonts w:ascii="Consolas" w:hAnsi="Consolas"/>
          <w:sz w:val="16"/>
        </w:rPr>
        <w:t xml:space="preserve">                               'actor_id',       p_actor_id,</w:t>
      </w:r>
    </w:p>
    <w:p>
      <w:pPr>
        <w:spacing w:after="0" w:before="0"/>
        <w:shd w:val="clear" w:color="auto" w:fill="F2F2F2"/>
      </w:pPr>
      <w:r>
        <w:rPr>
          <w:rFonts w:ascii="Consolas" w:hAnsi="Consolas"/>
          <w:sz w:val="16"/>
        </w:rPr>
        <w:t xml:space="preserve">                               'reason',         p_reason,</w:t>
      </w:r>
    </w:p>
    <w:p>
      <w:pPr>
        <w:spacing w:after="0" w:before="0"/>
        <w:shd w:val="clear" w:color="auto" w:fill="F2F2F2"/>
      </w:pPr>
      <w:r>
        <w:rPr>
          <w:rFonts w:ascii="Consolas" w:hAnsi="Consolas"/>
          <w:sz w:val="16"/>
        </w:rPr>
        <w:t xml:space="preserve">                               'granted_by',     v_by));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bem_control.grant_delegation(name, text, text) OWNER TO bem_control_owner;</w:t>
      </w:r>
    </w:p>
    <w:p>
      <w:pPr>
        <w:spacing w:after="0" w:before="0"/>
        <w:shd w:val="clear" w:color="auto" w:fill="F2F2F2"/>
      </w:pPr>
      <w:r>
        <w:rPr>
          <w:rFonts w:ascii="Consolas" w:hAnsi="Consolas"/>
          <w:sz w:val="16"/>
        </w:rPr>
        <w:t>REVOKE EXECUTE ON FUNCTION bem_control.grant_delegation(name, text, text) FROM PUBLIC;</w:t>
      </w:r>
    </w:p>
    <w:p>
      <w:pPr>
        <w:spacing w:after="0" w:before="0"/>
        <w:shd w:val="clear" w:color="auto" w:fill="F2F2F2"/>
      </w:pPr>
      <w:r>
        <w:rPr>
          <w:rFonts w:ascii="Consolas" w:hAnsi="Consolas"/>
          <w:sz w:val="16"/>
        </w:rPr>
        <w:t>GRANT  EXECUTE ON FUNCTION bem_control.grant_delegation(name, text, text) TO bem_governance;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Функция 29. Отозвать доверенность. Прежние доказательства на неё</w:t>
      </w:r>
    </w:p>
    <w:p>
      <w:pPr>
        <w:spacing w:after="0" w:before="0"/>
        <w:shd w:val="clear" w:color="auto" w:fill="F2F2F2"/>
      </w:pPr>
      <w:r>
        <w:rPr>
          <w:rFonts w:ascii="Consolas" w:hAnsi="Consolas"/>
          <w:sz w:val="16"/>
        </w:rPr>
        <w:t>-- по-прежнему ссылаются: строка остаётся, гаснет только её действие.</w:t>
      </w:r>
    </w:p>
    <w:p>
      <w:pPr>
        <w:spacing w:after="0" w:before="0"/>
        <w:shd w:val="clear" w:color="auto" w:fill="F2F2F2"/>
      </w:pPr>
      <w:r>
        <w:rPr>
          <w:rFonts w:ascii="Consolas" w:hAnsi="Consolas"/>
          <w:sz w:val="16"/>
        </w:rPr>
        <w:t>CREATE OR REPLACE FUNCTION bem_control.revoke_delegation(p_delegation_id uuid)</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v_by      text;</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 xml:space="preserve">    v_service uuid := bem_control.service_tenant();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v_by := bem_control.assert_authority('OPERATOR',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bem_core.actor_delegation</w:t>
      </w:r>
    </w:p>
    <w:p>
      <w:pPr>
        <w:spacing w:after="0" w:before="0"/>
        <w:shd w:val="clear" w:color="auto" w:fill="F2F2F2"/>
      </w:pPr>
      <w:r>
        <w:rPr>
          <w:rFonts w:ascii="Consolas" w:hAnsi="Consolas"/>
          <w:sz w:val="16"/>
        </w:rPr>
        <w:t xml:space="preserve">       SET revoked_at = now(), revoked_by = v_by</w:t>
      </w:r>
    </w:p>
    <w:p>
      <w:pPr>
        <w:spacing w:after="0" w:before="0"/>
        <w:shd w:val="clear" w:color="auto" w:fill="F2F2F2"/>
      </w:pPr>
      <w:r>
        <w:rPr>
          <w:rFonts w:ascii="Consolas" w:hAnsi="Consolas"/>
          <w:sz w:val="16"/>
        </w:rPr>
        <w:t xml:space="preserve">     WHERE id         = p_delegation_id</w:t>
      </w:r>
    </w:p>
    <w:p>
      <w:pPr>
        <w:spacing w:after="0" w:before="0"/>
        <w:shd w:val="clear" w:color="auto" w:fill="F2F2F2"/>
      </w:pPr>
      <w:r>
        <w:rPr>
          <w:rFonts w:ascii="Consolas" w:hAnsi="Consolas"/>
          <w:sz w:val="16"/>
        </w:rPr>
        <w:t xml:space="preserve">       AND revoked_at IS NULL;</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v_rows = 0 THEN</w:t>
      </w:r>
    </w:p>
    <w:p>
      <w:pPr>
        <w:spacing w:after="0" w:before="0"/>
        <w:shd w:val="clear" w:color="auto" w:fill="F2F2F2"/>
      </w:pPr>
      <w:r>
        <w:rPr>
          <w:rFonts w:ascii="Consolas" w:hAnsi="Consolas"/>
          <w:sz w:val="16"/>
        </w:rPr>
        <w:t xml:space="preserve">        RETURN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bem_control.evidence_write(v_service, 'DELEGATION_REVOKED',</w:t>
      </w:r>
    </w:p>
    <w:p>
      <w:pPr>
        <w:spacing w:after="0" w:before="0"/>
        <w:shd w:val="clear" w:color="auto" w:fill="F2F2F2"/>
      </w:pPr>
      <w:r>
        <w:rPr>
          <w:rFonts w:ascii="Consolas" w:hAnsi="Consolas"/>
          <w:sz w:val="16"/>
        </w:rPr>
        <w:t xml:space="preserve">            jsonb_build_object('delegation_id', p_delegation_id,</w:t>
      </w:r>
    </w:p>
    <w:p>
      <w:pPr>
        <w:spacing w:after="0" w:before="0"/>
        <w:shd w:val="clear" w:color="auto" w:fill="F2F2F2"/>
      </w:pPr>
      <w:r>
        <w:rPr>
          <w:rFonts w:ascii="Consolas" w:hAnsi="Consolas"/>
          <w:sz w:val="16"/>
        </w:rPr>
        <w:t xml:space="preserve">                               'revoked_by',    v_by));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bem_control.revoke_delegation(uuid) OWNER TO bem_control_owner;</w:t>
      </w:r>
    </w:p>
    <w:p>
      <w:pPr>
        <w:spacing w:after="0" w:before="0"/>
        <w:shd w:val="clear" w:color="auto" w:fill="F2F2F2"/>
      </w:pPr>
      <w:r>
        <w:rPr>
          <w:rFonts w:ascii="Consolas" w:hAnsi="Consolas"/>
          <w:sz w:val="16"/>
        </w:rPr>
        <w:t>REVOKE EXECUTE ON FUNCTION bem_control.revoke_delegation(uuid) FROM PUBLIC;</w:t>
      </w:r>
    </w:p>
    <w:p>
      <w:pPr>
        <w:spacing w:after="0" w:before="0"/>
        <w:shd w:val="clear" w:color="auto" w:fill="F2F2F2"/>
      </w:pPr>
      <w:r>
        <w:rPr>
          <w:rFonts w:ascii="Consolas" w:hAnsi="Consolas"/>
          <w:sz w:val="16"/>
        </w:rPr>
        <w:t>GRANT  EXECUTE ON FUNCTION bem_control.revoke_delegation(uuid) TO bem_governance;</w:t>
      </w:r>
    </w:p>
    <w:p/>
    <w:p>
      <w:r>
        <w:rPr/>
        <w:t>Полный уход от первой строки выглядит так, и каждый шаг здесь — вызов функции, а не прямая вставка в таблицу:</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Шаг</w:t>
            </w:r>
          </w:p>
        </w:tc>
        <w:tc>
          <w:tcPr>
            <w:tcW w:type="dxa" w:w="3324"/>
            <w:shd w:val="clear" w:color="auto" w:fill="D9E2F3"/>
          </w:tcPr>
          <w:p>
            <w:r/>
            <w:r>
              <w:rPr>
                <w:b/>
                <w:sz w:val="18"/>
              </w:rPr>
              <w:t>Вызов</w:t>
            </w:r>
          </w:p>
        </w:tc>
        <w:tc>
          <w:tcPr>
            <w:tcW w:type="dxa" w:w="3324"/>
            <w:shd w:val="clear" w:color="auto" w:fill="D9E2F3"/>
          </w:tcPr>
          <w:p>
            <w:r/>
            <w:r>
              <w:rPr>
                <w:b/>
                <w:sz w:val="18"/>
              </w:rPr>
              <w:t>Кто вправе</w:t>
            </w:r>
          </w:p>
        </w:tc>
      </w:tr>
      <w:tr>
        <w:tc>
          <w:tcPr>
            <w:tcW w:type="dxa" w:w="3324"/>
          </w:tcPr>
          <w:p>
            <w:r/>
            <w:r>
              <w:rPr>
                <w:sz w:val="18"/>
              </w:rPr>
              <w:t>1</w:t>
            </w:r>
          </w:p>
        </w:tc>
        <w:tc>
          <w:tcPr>
            <w:tcW w:type="dxa" w:w="3324"/>
          </w:tcPr>
          <w:p>
            <w:r/>
            <w:r>
              <w:rPr>
                <w:rFonts w:ascii="Consolas" w:hAnsi="Consolas"/>
                <w:color w:val="8B1A1A"/>
                <w:sz w:val="18"/>
              </w:rPr>
              <w:t>create_actor('human:anna', 'human', &lt;uuid&gt;, 'anna_login')</w:t>
            </w:r>
          </w:p>
        </w:tc>
        <w:tc>
          <w:tcPr>
            <w:tcW w:type="dxa" w:w="3324"/>
          </w:tcPr>
          <w:p>
            <w:r/>
            <w:r>
              <w:rPr>
                <w:rFonts w:ascii="Consolas" w:hAnsi="Consolas"/>
                <w:color w:val="8B1A1A"/>
                <w:sz w:val="18"/>
              </w:rPr>
              <w:t>human:bootstrap</w:t>
            </w:r>
            <w:r>
              <w:rPr>
                <w:sz w:val="18"/>
              </w:rPr>
              <w:t xml:space="preserve">, полномочие </w:t>
            </w:r>
            <w:r>
              <w:rPr>
                <w:rFonts w:ascii="Consolas" w:hAnsi="Consolas"/>
                <w:color w:val="8B1A1A"/>
                <w:sz w:val="18"/>
              </w:rPr>
              <w:t>OPERATOR</w:t>
            </w:r>
          </w:p>
        </w:tc>
      </w:tr>
      <w:tr>
        <w:tc>
          <w:tcPr>
            <w:tcW w:type="dxa" w:w="3324"/>
          </w:tcPr>
          <w:p>
            <w:r/>
            <w:r>
              <w:rPr>
                <w:sz w:val="18"/>
              </w:rPr>
              <w:t>2</w:t>
            </w:r>
          </w:p>
        </w:tc>
        <w:tc>
          <w:tcPr>
            <w:tcW w:type="dxa" w:w="3324"/>
          </w:tcPr>
          <w:p>
            <w:r/>
            <w:r>
              <w:rPr>
                <w:rFonts w:ascii="Consolas" w:hAnsi="Consolas"/>
                <w:color w:val="8B1A1A"/>
                <w:sz w:val="18"/>
              </w:rPr>
              <w:t>grant_authority('human:anna', 'OPERATOR', NULL)</w:t>
            </w:r>
          </w:p>
        </w:tc>
        <w:tc>
          <w:tcPr>
            <w:tcW w:type="dxa" w:w="3324"/>
          </w:tcPr>
          <w:p>
            <w:r/>
            <w:r>
              <w:rPr>
                <w:sz w:val="18"/>
              </w:rPr>
              <w:t>он же</w:t>
            </w:r>
          </w:p>
        </w:tc>
      </w:tr>
      <w:tr>
        <w:tc>
          <w:tcPr>
            <w:tcW w:type="dxa" w:w="3324"/>
          </w:tcPr>
          <w:p>
            <w:r/>
            <w:r>
              <w:rPr>
                <w:sz w:val="18"/>
              </w:rPr>
              <w:t>3</w:t>
            </w:r>
          </w:p>
        </w:tc>
        <w:tc>
          <w:tcPr>
            <w:tcW w:type="dxa" w:w="3324"/>
          </w:tcPr>
          <w:p>
            <w:r/>
            <w:r>
              <w:rPr>
                <w:rFonts w:ascii="Consolas" w:hAnsi="Consolas"/>
                <w:color w:val="8B1A1A"/>
                <w:sz w:val="18"/>
              </w:rPr>
              <w:t>grant_authority('human:anna', 'TENANT_PROVISIONER', NULL)</w:t>
            </w:r>
          </w:p>
        </w:tc>
        <w:tc>
          <w:tcPr>
            <w:tcW w:type="dxa" w:w="3324"/>
          </w:tcPr>
          <w:p>
            <w:r/>
            <w:r>
              <w:rPr>
                <w:sz w:val="18"/>
              </w:rPr>
              <w:t>он же</w:t>
            </w:r>
          </w:p>
        </w:tc>
      </w:tr>
      <w:tr>
        <w:tc>
          <w:tcPr>
            <w:tcW w:type="dxa" w:w="3324"/>
          </w:tcPr>
          <w:p>
            <w:r/>
            <w:r>
              <w:rPr>
                <w:sz w:val="18"/>
              </w:rPr>
              <w:t>4</w:t>
            </w:r>
          </w:p>
        </w:tc>
        <w:tc>
          <w:tcPr>
            <w:tcW w:type="dxa" w:w="3324"/>
          </w:tcPr>
          <w:p>
            <w:r/>
            <w:r>
              <w:rPr>
                <w:sz w:val="18"/>
              </w:rPr>
              <w:t xml:space="preserve">вход ролью </w:t>
            </w:r>
            <w:r>
              <w:rPr>
                <w:rFonts w:ascii="Consolas" w:hAnsi="Consolas"/>
                <w:color w:val="8B1A1A"/>
                <w:sz w:val="18"/>
              </w:rPr>
              <w:t>anna_login</w:t>
            </w:r>
            <w:r>
              <w:rPr>
                <w:sz w:val="18"/>
              </w:rPr>
              <w:t xml:space="preserve">, </w:t>
            </w:r>
            <w:r>
              <w:rPr>
                <w:rFonts w:ascii="Consolas" w:hAnsi="Consolas"/>
                <w:color w:val="8B1A1A"/>
                <w:sz w:val="18"/>
              </w:rPr>
              <w:t>create_tenant(...)</w:t>
            </w:r>
          </w:p>
        </w:tc>
        <w:tc>
          <w:tcPr>
            <w:tcW w:type="dxa" w:w="3324"/>
          </w:tcPr>
          <w:p>
            <w:r/>
            <w:r>
              <w:rPr>
                <w:rFonts w:ascii="Consolas" w:hAnsi="Consolas"/>
                <w:color w:val="8B1A1A"/>
                <w:sz w:val="18"/>
              </w:rPr>
              <w:t>human:anna</w:t>
            </w:r>
            <w:r>
              <w:rPr>
                <w:sz w:val="18"/>
              </w:rPr>
              <w:t>, уже своим входом</w:t>
            </w:r>
          </w:p>
        </w:tc>
      </w:tr>
      <w:tr>
        <w:tc>
          <w:tcPr>
            <w:tcW w:type="dxa" w:w="3324"/>
          </w:tcPr>
          <w:p>
            <w:r/>
            <w:r>
              <w:rPr>
                <w:sz w:val="18"/>
              </w:rPr>
              <w:t>5</w:t>
            </w:r>
          </w:p>
        </w:tc>
        <w:tc>
          <w:tcPr>
            <w:tcW w:type="dxa" w:w="3324"/>
          </w:tcPr>
          <w:p>
            <w:r/>
            <w:r>
              <w:rPr>
                <w:rFonts w:ascii="Consolas" w:hAnsi="Consolas"/>
                <w:color w:val="8B1A1A"/>
                <w:sz w:val="18"/>
              </w:rPr>
              <w:t>revoke_authority('human:bootstrap', 'OPERATOR', NULL)</w:t>
            </w:r>
          </w:p>
        </w:tc>
        <w:tc>
          <w:tcPr>
            <w:tcW w:type="dxa" w:w="3324"/>
          </w:tcPr>
          <w:p>
            <w:r/>
            <w:r>
              <w:rPr>
                <w:rFonts w:ascii="Consolas" w:hAnsi="Consolas"/>
                <w:color w:val="8B1A1A"/>
                <w:sz w:val="18"/>
              </w:rPr>
              <w:t>human:anna</w:t>
            </w:r>
          </w:p>
        </w:tc>
      </w:tr>
      <w:tr>
        <w:tc>
          <w:tcPr>
            <w:tcW w:type="dxa" w:w="3324"/>
          </w:tcPr>
          <w:p>
            <w:r/>
            <w:r>
              <w:rPr>
                <w:sz w:val="18"/>
              </w:rPr>
              <w:t>6</w:t>
            </w:r>
          </w:p>
        </w:tc>
        <w:tc>
          <w:tcPr>
            <w:tcW w:type="dxa" w:w="3324"/>
          </w:tcPr>
          <w:p>
            <w:r/>
            <w:r>
              <w:rPr>
                <w:sz w:val="18"/>
              </w:rPr>
              <w:t xml:space="preserve">попытка любого действия от </w:t>
            </w:r>
            <w:r>
              <w:rPr>
                <w:rFonts w:ascii="Consolas" w:hAnsi="Consolas"/>
                <w:color w:val="8B1A1A"/>
                <w:sz w:val="18"/>
              </w:rPr>
              <w:t>human:bootstrap</w:t>
            </w:r>
          </w:p>
        </w:tc>
        <w:tc>
          <w:tcPr>
            <w:tcW w:type="dxa" w:w="3324"/>
          </w:tcPr>
          <w:p>
            <w:r/>
            <w:r>
              <w:rPr>
                <w:sz w:val="18"/>
              </w:rPr>
              <w:t xml:space="preserve">отказ </w:t>
            </w:r>
            <w:r>
              <w:rPr>
                <w:rFonts w:ascii="Consolas" w:hAnsi="Consolas"/>
                <w:color w:val="8B1A1A"/>
                <w:sz w:val="18"/>
              </w:rPr>
              <w:t>AUTHORITY_REQUIRED</w:t>
            </w:r>
          </w:p>
        </w:tc>
      </w:tr>
    </w:tbl>
    <w:p/>
    <w:p>
      <w:r>
        <w:rPr/>
        <w:t xml:space="preserve">Шаг 5 до шага 2 не проходит: отказ </w:t>
      </w:r>
      <w:r>
        <w:rPr>
          <w:rFonts w:ascii="Consolas" w:hAnsi="Consolas"/>
          <w:color w:val="8B1A1A"/>
          <w:sz w:val="18"/>
        </w:rPr>
        <w:t>LAST_OPERATOR_AUTHORITY</w:t>
      </w:r>
      <w:r>
        <w:rPr/>
        <w:t xml:space="preserve">. Это и есть исполнимое доказательство, которого требовало замечание </w:t>
      </w:r>
      <w:r>
        <w:rPr>
          <w:rFonts w:ascii="Consolas" w:hAnsi="Consolas"/>
          <w:color w:val="8B1A1A"/>
          <w:sz w:val="18"/>
        </w:rPr>
        <w:t>C-H19-R9-02</w:t>
      </w:r>
      <w:r>
        <w:rPr/>
        <w:t>.</w:t>
      </w:r>
    </w:p>
    <w:p>
      <w:r>
        <w:rPr>
          <w:b/>
        </w:rPr>
        <w:t>Функция — членство в заказчике (раздел 4.3).</w:t>
      </w:r>
    </w:p>
    <w:p>
      <w:pPr>
        <w:spacing w:after="0" w:before="0"/>
        <w:shd w:val="clear" w:color="auto" w:fill="F2F2F2"/>
      </w:pPr>
      <w:r>
        <w:rPr>
          <w:rFonts w:ascii="Consolas" w:hAnsi="Consolas"/>
          <w:sz w:val="16"/>
        </w:rPr>
        <w:t>CREATE OR REPLACE FUNCTION bem_control.set_tenant_membership(</w:t>
      </w:r>
    </w:p>
    <w:p>
      <w:pPr>
        <w:spacing w:after="0" w:before="0"/>
        <w:shd w:val="clear" w:color="auto" w:fill="F2F2F2"/>
      </w:pPr>
      <w:r>
        <w:rPr>
          <w:rFonts w:ascii="Consolas" w:hAnsi="Consolas"/>
          <w:sz w:val="16"/>
        </w:rPr>
        <w:t xml:space="preserve">    p_target_user_id uuid,</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p_role           text,</w:t>
      </w:r>
    </w:p>
    <w:p>
      <w:pPr>
        <w:spacing w:after="0" w:before="0"/>
        <w:shd w:val="clear" w:color="auto" w:fill="F2F2F2"/>
      </w:pPr>
      <w:r>
        <w:rPr>
          <w:rFonts w:ascii="Consolas" w:hAnsi="Consolas"/>
          <w:sz w:val="16"/>
        </w:rPr>
        <w:t xml:space="preserve">    p_revoke         boolean)</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v_mode   text;</w:t>
      </w:r>
    </w:p>
    <w:p>
      <w:pPr>
        <w:spacing w:after="0" w:before="0"/>
        <w:shd w:val="clear" w:color="auto" w:fill="F2F2F2"/>
      </w:pPr>
      <w:r>
        <w:rPr>
          <w:rFonts w:ascii="Consolas" w:hAnsi="Consolas"/>
          <w:sz w:val="16"/>
        </w:rPr>
        <w:t xml:space="preserve">    v_admin  boolean;</w:t>
      </w:r>
    </w:p>
    <w:p>
      <w:pPr>
        <w:spacing w:after="0" w:before="0"/>
        <w:shd w:val="clear" w:color="auto" w:fill="F2F2F2"/>
      </w:pPr>
      <w:r>
        <w:rPr>
          <w:rFonts w:ascii="Consolas" w:hAnsi="Consolas"/>
          <w:sz w:val="16"/>
        </w:rPr>
        <w:t xml:space="preserve">    v_id     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Граница заказчика — первой строкой, до любого чтения.</w:t>
      </w:r>
    </w:p>
    <w:p>
      <w:pPr>
        <w:spacing w:after="0" w:before="0"/>
        <w:shd w:val="clear" w:color="auto" w:fill="F2F2F2"/>
      </w:pPr>
      <w:r>
        <w:rPr>
          <w:rFonts w:ascii="Consolas" w:hAnsi="Consolas"/>
          <w:sz w:val="16"/>
        </w:rPr>
        <w:t xml:space="preserve">    -- H1.8 её здесь не вызывал: администратор заказчика B менял B</w:t>
      </w:r>
    </w:p>
    <w:p>
      <w:pPr>
        <w:spacing w:after="0" w:before="0"/>
        <w:shd w:val="clear" w:color="auto" w:fill="F2F2F2"/>
      </w:pPr>
      <w:r>
        <w:rPr>
          <w:rFonts w:ascii="Consolas" w:hAnsi="Consolas"/>
          <w:sz w:val="16"/>
        </w:rPr>
        <w:t xml:space="preserve">    -- из контекста A, и BYPASSRLS владельца функции это не ловил</w:t>
      </w:r>
    </w:p>
    <w:p>
      <w:pPr>
        <w:spacing w:after="0" w:before="0"/>
        <w:shd w:val="clear" w:color="auto" w:fill="F2F2F2"/>
      </w:pPr>
      <w:r>
        <w:rPr>
          <w:rFonts w:ascii="Consolas" w:hAnsi="Consolas"/>
          <w:sz w:val="16"/>
        </w:rPr>
        <w:t xml:space="preserve">    -- (замечание C-H18-R8-01).</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out_actor_id, out_identity_mode INTO v_actor, v_mode</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p_role NOT IN ('tenant_admin', 'member', 'viewer') THEN</w:t>
      </w:r>
    </w:p>
    <w:p>
      <w:pPr>
        <w:spacing w:after="0" w:before="0"/>
        <w:shd w:val="clear" w:color="auto" w:fill="F2F2F2"/>
      </w:pPr>
      <w:r>
        <w:rPr>
          <w:rFonts w:ascii="Consolas" w:hAnsi="Consolas"/>
          <w:sz w:val="16"/>
        </w:rPr>
        <w:t xml:space="preserve">        RAISE EXCEPTION 'INVALID_ROLE';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EXISTS (</w:t>
      </w:r>
    </w:p>
    <w:p>
      <w:pPr>
        <w:spacing w:after="0" w:before="0"/>
        <w:shd w:val="clear" w:color="auto" w:fill="F2F2F2"/>
      </w:pPr>
      <w:r>
        <w:rPr>
          <w:rFonts w:ascii="Consolas" w:hAnsi="Consolas"/>
          <w:sz w:val="16"/>
        </w:rPr>
        <w:t xml:space="preserve">        SELECT 1</w:t>
      </w:r>
    </w:p>
    <w:p>
      <w:pPr>
        <w:spacing w:after="0" w:before="0"/>
        <w:shd w:val="clear" w:color="auto" w:fill="F2F2F2"/>
      </w:pPr>
      <w:r>
        <w:rPr>
          <w:rFonts w:ascii="Consolas" w:hAnsi="Consolas"/>
          <w:sz w:val="16"/>
        </w:rPr>
        <w:t xml:space="preserve">          FROM bem_core.user_tenant_membership m</w:t>
      </w:r>
    </w:p>
    <w:p>
      <w:pPr>
        <w:spacing w:after="0" w:before="0"/>
        <w:shd w:val="clear" w:color="auto" w:fill="F2F2F2"/>
      </w:pPr>
      <w:r>
        <w:rPr>
          <w:rFonts w:ascii="Consolas" w:hAnsi="Consolas"/>
          <w:sz w:val="16"/>
        </w:rPr>
        <w:t xml:space="preserve">          JOIN bem_core.actor a ON a.actor_id = v_actor</w:t>
      </w:r>
    </w:p>
    <w:p>
      <w:pPr>
        <w:spacing w:after="0" w:before="0"/>
        <w:shd w:val="clear" w:color="auto" w:fill="F2F2F2"/>
      </w:pPr>
      <w:r>
        <w:rPr>
          <w:rFonts w:ascii="Consolas" w:hAnsi="Consolas"/>
          <w:sz w:val="16"/>
        </w:rPr>
        <w:t xml:space="preserve">         WHERE m.user_id    = a.user_id</w:t>
      </w:r>
    </w:p>
    <w:p>
      <w:pPr>
        <w:spacing w:after="0" w:before="0"/>
        <w:shd w:val="clear" w:color="auto" w:fill="F2F2F2"/>
      </w:pPr>
      <w:r>
        <w:rPr>
          <w:rFonts w:ascii="Consolas" w:hAnsi="Consolas"/>
          <w:sz w:val="16"/>
        </w:rPr>
        <w:t xml:space="preserve">           AND m.tenant_id  = p_tenant_id</w:t>
      </w:r>
    </w:p>
    <w:p>
      <w:pPr>
        <w:spacing w:after="0" w:before="0"/>
        <w:shd w:val="clear" w:color="auto" w:fill="F2F2F2"/>
      </w:pPr>
      <w:r>
        <w:rPr>
          <w:rFonts w:ascii="Consolas" w:hAnsi="Consolas"/>
          <w:sz w:val="16"/>
        </w:rPr>
        <w:t xml:space="preserve">           AND m.role       = 'tenant_admin'</w:t>
      </w:r>
    </w:p>
    <w:p>
      <w:pPr>
        <w:spacing w:after="0" w:before="0"/>
        <w:shd w:val="clear" w:color="auto" w:fill="F2F2F2"/>
      </w:pPr>
      <w:r>
        <w:rPr>
          <w:rFonts w:ascii="Consolas" w:hAnsi="Consolas"/>
          <w:sz w:val="16"/>
        </w:rPr>
        <w:t xml:space="preserve">           AND m.revoked_at IS NULL)</w:t>
      </w:r>
    </w:p>
    <w:p>
      <w:pPr>
        <w:spacing w:after="0" w:before="0"/>
        <w:shd w:val="clear" w:color="auto" w:fill="F2F2F2"/>
      </w:pPr>
      <w:r>
        <w:rPr>
          <w:rFonts w:ascii="Consolas" w:hAnsi="Consolas"/>
          <w:sz w:val="16"/>
        </w:rPr>
        <w:t xml:space="preserve">      INTO v_admin;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v_admin THEN</w:t>
      </w:r>
    </w:p>
    <w:p>
      <w:pPr>
        <w:spacing w:after="0" w:before="0"/>
        <w:shd w:val="clear" w:color="auto" w:fill="F2F2F2"/>
      </w:pPr>
      <w:r>
        <w:rPr>
          <w:rFonts w:ascii="Consolas" w:hAnsi="Consolas"/>
          <w:sz w:val="16"/>
        </w:rPr>
        <w:t xml:space="preserve">        RAISE EXCEPTION 'NOT_TENANT_ADMIN';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p_revoke THEN</w:t>
      </w:r>
    </w:p>
    <w:p>
      <w:pPr>
        <w:spacing w:after="0" w:before="0"/>
        <w:shd w:val="clear" w:color="auto" w:fill="F2F2F2"/>
      </w:pPr>
      <w:r>
        <w:rPr>
          <w:rFonts w:ascii="Consolas" w:hAnsi="Consolas"/>
          <w:sz w:val="16"/>
        </w:rPr>
        <w:t xml:space="preserve">        UPDATE bem_core.user_tenant_membership</w:t>
      </w:r>
    </w:p>
    <w:p>
      <w:pPr>
        <w:spacing w:after="0" w:before="0"/>
        <w:shd w:val="clear" w:color="auto" w:fill="F2F2F2"/>
      </w:pPr>
      <w:r>
        <w:rPr>
          <w:rFonts w:ascii="Consolas" w:hAnsi="Consolas"/>
          <w:sz w:val="16"/>
        </w:rPr>
        <w:t xml:space="preserve">           SET revoked_at = now(), revoked_by = v_actor</w:t>
      </w:r>
    </w:p>
    <w:p>
      <w:pPr>
        <w:spacing w:after="0" w:before="0"/>
        <w:shd w:val="clear" w:color="auto" w:fill="F2F2F2"/>
      </w:pPr>
      <w:r>
        <w:rPr>
          <w:rFonts w:ascii="Consolas" w:hAnsi="Consolas"/>
          <w:sz w:val="16"/>
        </w:rPr>
        <w:t xml:space="preserve">         WHERE user_id = p_target_user_id</w:t>
      </w:r>
    </w:p>
    <w:p>
      <w:pPr>
        <w:spacing w:after="0" w:before="0"/>
        <w:shd w:val="clear" w:color="auto" w:fill="F2F2F2"/>
      </w:pPr>
      <w:r>
        <w:rPr>
          <w:rFonts w:ascii="Consolas" w:hAnsi="Consolas"/>
          <w:sz w:val="16"/>
        </w:rPr>
        <w:t xml:space="preserve">           AND tenant_id = p_tenant_id</w:t>
      </w:r>
    </w:p>
    <w:p>
      <w:pPr>
        <w:spacing w:after="0" w:before="0"/>
        <w:shd w:val="clear" w:color="auto" w:fill="F2F2F2"/>
      </w:pPr>
      <w:r>
        <w:rPr>
          <w:rFonts w:ascii="Consolas" w:hAnsi="Consolas"/>
          <w:sz w:val="16"/>
        </w:rPr>
        <w:t xml:space="preserve">           AND revoked_at IS NULL</w:t>
      </w:r>
    </w:p>
    <w:p>
      <w:pPr>
        <w:spacing w:after="0" w:before="0"/>
        <w:shd w:val="clear" w:color="auto" w:fill="F2F2F2"/>
      </w:pPr>
      <w:r>
        <w:rPr>
          <w:rFonts w:ascii="Consolas" w:hAnsi="Consolas"/>
          <w:sz w:val="16"/>
        </w:rPr>
        <w:t xml:space="preserve">        RETURNING id INTO v_id;</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INSERT INTO bem_core.user_tenant_membership</w:t>
      </w:r>
    </w:p>
    <w:p>
      <w:pPr>
        <w:spacing w:after="0" w:before="0"/>
        <w:shd w:val="clear" w:color="auto" w:fill="F2F2F2"/>
      </w:pPr>
      <w:r>
        <w:rPr>
          <w:rFonts w:ascii="Consolas" w:hAnsi="Consolas"/>
          <w:sz w:val="16"/>
        </w:rPr>
        <w:t xml:space="preserve">               (id, user_id, tenant_id, role, granted_by, granted_at)</w:t>
      </w:r>
    </w:p>
    <w:p>
      <w:pPr>
        <w:spacing w:after="0" w:before="0"/>
        <w:shd w:val="clear" w:color="auto" w:fill="F2F2F2"/>
      </w:pPr>
      <w:r>
        <w:rPr>
          <w:rFonts w:ascii="Consolas" w:hAnsi="Consolas"/>
          <w:sz w:val="16"/>
        </w:rPr>
        <w:t xml:space="preserve">        VALUES (gen_random_uuid(), p_target_user_id, p_tenant_id, p_role, v_actor, now())</w:t>
      </w:r>
    </w:p>
    <w:p>
      <w:pPr>
        <w:spacing w:after="0" w:before="0"/>
        <w:shd w:val="clear" w:color="auto" w:fill="F2F2F2"/>
      </w:pPr>
      <w:r>
        <w:rPr>
          <w:rFonts w:ascii="Consolas" w:hAnsi="Consolas"/>
          <w:sz w:val="16"/>
        </w:rPr>
        <w:t xml:space="preserve">        ON CONFLICT (user_id, tenant_id) WHERE revoked_at IS NULL DO NOTHING</w:t>
      </w:r>
    </w:p>
    <w:p>
      <w:pPr>
        <w:spacing w:after="0" w:before="0"/>
        <w:shd w:val="clear" w:color="auto" w:fill="F2F2F2"/>
      </w:pPr>
      <w:r>
        <w:rPr>
          <w:rFonts w:ascii="Consolas" w:hAnsi="Consolas"/>
          <w:sz w:val="16"/>
        </w:rPr>
        <w:t xml:space="preserve">        RETURNING id INTO v_id;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v_id IS NULL THEN</w:t>
      </w:r>
    </w:p>
    <w:p>
      <w:pPr>
        <w:spacing w:after="0" w:before="0"/>
        <w:shd w:val="clear" w:color="auto" w:fill="F2F2F2"/>
      </w:pPr>
      <w:r>
        <w:rPr>
          <w:rFonts w:ascii="Consolas" w:hAnsi="Consolas"/>
          <w:sz w:val="16"/>
        </w:rPr>
        <w:t xml:space="preserve">        RAISE EXCEPTION 'MEMBERSHIP_NO_CHANGE';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Evidence пишется той же функцией в той же транзакции</w:t>
      </w:r>
    </w:p>
    <w:p>
      <w:pPr>
        <w:spacing w:after="0" w:before="0"/>
        <w:shd w:val="clear" w:color="auto" w:fill="F2F2F2"/>
      </w:pPr>
      <w:r>
        <w:rPr>
          <w:rFonts w:ascii="Consolas" w:hAnsi="Consolas"/>
          <w:sz w:val="16"/>
        </w:rPr>
        <w:t xml:space="preserve">    PERFORM bem_control.evidence_write(p_tenant_id, 'MEMBERSHIP_CHANGE',</w:t>
      </w:r>
    </w:p>
    <w:p>
      <w:pPr>
        <w:spacing w:after="0" w:before="0"/>
        <w:shd w:val="clear" w:color="auto" w:fill="F2F2F2"/>
      </w:pPr>
      <w:r>
        <w:rPr>
          <w:rFonts w:ascii="Consolas" w:hAnsi="Consolas"/>
          <w:sz w:val="16"/>
        </w:rPr>
        <w:t xml:space="preserve">                                       jsonb_build_object('target', p_target_user_id,</w:t>
      </w:r>
    </w:p>
    <w:p>
      <w:pPr>
        <w:spacing w:after="0" w:before="0"/>
        <w:shd w:val="clear" w:color="auto" w:fill="F2F2F2"/>
      </w:pPr>
      <w:r>
        <w:rPr>
          <w:rFonts w:ascii="Consolas" w:hAnsi="Consolas"/>
          <w:sz w:val="16"/>
        </w:rPr>
        <w:t xml:space="preserve">                                       'role', p_role,</w:t>
      </w:r>
    </w:p>
    <w:p>
      <w:pPr>
        <w:spacing w:after="0" w:before="0"/>
        <w:shd w:val="clear" w:color="auto" w:fill="F2F2F2"/>
      </w:pPr>
      <w:r>
        <w:rPr>
          <w:rFonts w:ascii="Consolas" w:hAnsi="Consolas"/>
          <w:sz w:val="16"/>
        </w:rPr>
        <w:t xml:space="preserve">                                       'revoke', p_revoke,</w:t>
      </w:r>
    </w:p>
    <w:p>
      <w:pPr>
        <w:spacing w:after="0" w:before="0"/>
        <w:shd w:val="clear" w:color="auto" w:fill="F2F2F2"/>
      </w:pPr>
      <w:r>
        <w:rPr>
          <w:rFonts w:ascii="Consolas" w:hAnsi="Consolas"/>
          <w:sz w:val="16"/>
        </w:rPr>
        <w:t xml:space="preserve">                                       'membership_id', v_id));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bem_control.set_tenant_membership(uuid, uuid, text, boolean)</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bem_control.set_tenant_membership(uuid, uuid, text, boolean)</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bem_control.set_tenant_membership(uuid, uuid, text, boolean)</w:t>
      </w:r>
    </w:p>
    <w:p>
      <w:pPr>
        <w:spacing w:after="0" w:before="0"/>
        <w:shd w:val="clear" w:color="auto" w:fill="F2F2F2"/>
      </w:pPr>
      <w:r>
        <w:rPr>
          <w:rFonts w:ascii="Consolas" w:hAnsi="Consolas"/>
          <w:sz w:val="16"/>
        </w:rPr>
        <w:t xml:space="preserve">       TO bem_kernel_rw;</w:t>
      </w:r>
    </w:p>
    <w:p/>
    <w:p>
      <w:r>
        <w:rPr>
          <w:b/>
        </w:rPr>
        <w:t>Функция 3 — захват партии доставки (раздел 7.6).</w:t>
      </w:r>
    </w:p>
    <w:p>
      <w:pPr>
        <w:spacing w:after="0" w:before="0"/>
        <w:shd w:val="clear" w:color="auto" w:fill="F2F2F2"/>
      </w:pPr>
      <w:r>
        <w:rPr>
          <w:rFonts w:ascii="Consolas" w:hAnsi="Consolas"/>
          <w:sz w:val="16"/>
        </w:rPr>
        <w:t>-- Предел попыток объявлен один раз и используется всеми: захватом,</w:t>
      </w:r>
    </w:p>
    <w:p>
      <w:pPr>
        <w:spacing w:after="0" w:before="0"/>
        <w:shd w:val="clear" w:color="auto" w:fill="F2F2F2"/>
      </w:pPr>
      <w:r>
        <w:rPr>
          <w:rFonts w:ascii="Consolas" w:hAnsi="Consolas"/>
          <w:sz w:val="16"/>
        </w:rPr>
        <w:t>-- фиксацией результата, ручным переводом в тупик и реестром тестов.</w:t>
      </w:r>
    </w:p>
    <w:p>
      <w:pPr>
        <w:spacing w:after="0" w:before="0"/>
        <w:shd w:val="clear" w:color="auto" w:fill="F2F2F2"/>
      </w:pPr>
      <w:r>
        <w:rPr>
          <w:rFonts w:ascii="Consolas" w:hAnsi="Consolas"/>
          <w:sz w:val="16"/>
        </w:rPr>
        <w:t>-- H1.8 держал его константой внутри одной функции, и остальные места</w:t>
      </w:r>
    </w:p>
    <w:p>
      <w:pPr>
        <w:spacing w:after="0" w:before="0"/>
        <w:shd w:val="clear" w:color="auto" w:fill="F2F2F2"/>
      </w:pPr>
      <w:r>
        <w:rPr>
          <w:rFonts w:ascii="Consolas" w:hAnsi="Consolas"/>
          <w:sz w:val="16"/>
        </w:rPr>
        <w:t>-- расходились с ней (замечание C-H18-R8-03).</w:t>
      </w:r>
    </w:p>
    <w:p>
      <w:pPr>
        <w:spacing w:after="0" w:before="0"/>
        <w:shd w:val="clear" w:color="auto" w:fill="F2F2F2"/>
      </w:pPr>
      <w:r>
        <w:rPr>
          <w:rFonts w:ascii="Consolas" w:hAnsi="Consolas"/>
          <w:sz w:val="16"/>
        </w:rPr>
        <w:t>CREATE OR REPLACE FUNCTION bem_control.outbox_retry_limit()</w:t>
      </w:r>
    </w:p>
    <w:p>
      <w:pPr>
        <w:spacing w:after="0" w:before="0"/>
        <w:shd w:val="clear" w:color="auto" w:fill="F2F2F2"/>
      </w:pPr>
      <w:r>
        <w:rPr>
          <w:rFonts w:ascii="Consolas" w:hAnsi="Consolas"/>
          <w:sz w:val="16"/>
        </w:rPr>
        <w:t>RETURNS integer</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IMMUTABLE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 SELECT 5 $$;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bem_control.outbox_retry_limit() OWNER TO bem_control_owner;</w:t>
      </w:r>
    </w:p>
    <w:p>
      <w:pPr>
        <w:spacing w:after="0" w:before="0"/>
        <w:shd w:val="clear" w:color="auto" w:fill="F2F2F2"/>
      </w:pPr>
      <w:r>
        <w:rPr>
          <w:rFonts w:ascii="Consolas" w:hAnsi="Consolas"/>
          <w:sz w:val="16"/>
        </w:rPr>
        <w:t>REVOKE EXECUTE ON FUNCTION bem_control.outbox_retry_limit() FROM PUBLIC;</w:t>
      </w:r>
    </w:p>
    <w:p>
      <w:pPr>
        <w:spacing w:after="0" w:before="0"/>
        <w:shd w:val="clear" w:color="auto" w:fill="F2F2F2"/>
      </w:pPr>
      <w:r>
        <w:rPr>
          <w:rFonts w:ascii="Consolas" w:hAnsi="Consolas"/>
          <w:sz w:val="16"/>
        </w:rPr>
        <w:t>GRANT  EXECUTE ON FUNCTION bem_control.outbox_retry_limit() TO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CREATE OR REPLACE FUNCTION bem_control.claim_outbox_batch(</w:t>
      </w:r>
    </w:p>
    <w:p>
      <w:pPr>
        <w:spacing w:after="0" w:before="0"/>
        <w:shd w:val="clear" w:color="auto" w:fill="F2F2F2"/>
      </w:pPr>
      <w:r>
        <w:rPr>
          <w:rFonts w:ascii="Consolas" w:hAnsi="Consolas"/>
          <w:sz w:val="16"/>
        </w:rPr>
        <w:t xml:space="preserve">    p_limit  integer,</w:t>
      </w:r>
    </w:p>
    <w:p>
      <w:pPr>
        <w:spacing w:after="0" w:before="0"/>
        <w:shd w:val="clear" w:color="auto" w:fill="F2F2F2"/>
      </w:pPr>
      <w:r>
        <w:rPr>
          <w:rFonts w:ascii="Consolas" w:hAnsi="Consolas"/>
          <w:sz w:val="16"/>
        </w:rPr>
        <w:t xml:space="preserve">    p_lease  interval,</w:t>
      </w:r>
    </w:p>
    <w:p>
      <w:pPr>
        <w:spacing w:after="0" w:before="0"/>
        <w:shd w:val="clear" w:color="auto" w:fill="F2F2F2"/>
      </w:pPr>
      <w:r>
        <w:rPr>
          <w:rFonts w:ascii="Consolas" w:hAnsi="Consolas"/>
          <w:sz w:val="16"/>
        </w:rPr>
        <w:t xml:space="preserve">    p_worker text)</w:t>
      </w:r>
    </w:p>
    <w:p>
      <w:pPr>
        <w:spacing w:after="0" w:before="0"/>
        <w:shd w:val="clear" w:color="auto" w:fill="F2F2F2"/>
      </w:pPr>
      <w:r>
        <w:rPr>
          <w:rFonts w:ascii="Consolas" w:hAnsi="Consolas"/>
          <w:sz w:val="16"/>
        </w:rPr>
        <w:t>RETURNS TABLE (outbox_id uuid, tenant_id uuid, work_item_id uuid,</w:t>
      </w:r>
    </w:p>
    <w:p>
      <w:pPr>
        <w:spacing w:after="0" w:before="0"/>
        <w:shd w:val="clear" w:color="auto" w:fill="F2F2F2"/>
      </w:pPr>
      <w:r>
        <w:rPr>
          <w:rFonts w:ascii="Consolas" w:hAnsi="Consolas"/>
          <w:sz w:val="16"/>
        </w:rPr>
        <w:t xml:space="preserve">               kind text, lease_epoch bigint)</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 xml:space="preserve">    WITH picked AS (</w:t>
      </w:r>
    </w:p>
    <w:p>
      <w:pPr>
        <w:spacing w:after="0" w:before="0"/>
        <w:shd w:val="clear" w:color="auto" w:fill="F2F2F2"/>
      </w:pPr>
      <w:r>
        <w:rPr>
          <w:rFonts w:ascii="Consolas" w:hAnsi="Consolas"/>
          <w:sz w:val="16"/>
        </w:rPr>
        <w:t xml:space="preserve">        SELECT o.id</w:t>
      </w:r>
    </w:p>
    <w:p>
      <w:pPr>
        <w:spacing w:after="0" w:before="0"/>
        <w:shd w:val="clear" w:color="auto" w:fill="F2F2F2"/>
      </w:pPr>
      <w:r>
        <w:rPr>
          <w:rFonts w:ascii="Consolas" w:hAnsi="Consolas"/>
          <w:sz w:val="16"/>
        </w:rPr>
        <w:t xml:space="preserve">          FROM bem_core.outbox o</w:t>
      </w:r>
    </w:p>
    <w:p>
      <w:pPr>
        <w:spacing w:after="0" w:before="0"/>
        <w:shd w:val="clear" w:color="auto" w:fill="F2F2F2"/>
      </w:pPr>
      <w:r>
        <w:rPr>
          <w:rFonts w:ascii="Consolas" w:hAnsi="Consolas"/>
          <w:sz w:val="16"/>
        </w:rPr>
        <w:t xml:space="preserve">         WHERE (o.status = 'PENDING'</w:t>
      </w:r>
    </w:p>
    <w:p>
      <w:pPr>
        <w:spacing w:after="0" w:before="0"/>
        <w:shd w:val="clear" w:color="auto" w:fill="F2F2F2"/>
      </w:pPr>
      <w:r>
        <w:rPr>
          <w:rFonts w:ascii="Consolas" w:hAnsi="Consolas"/>
          <w:sz w:val="16"/>
        </w:rPr>
        <w:t xml:space="preserve">                AND o.next_attempt_at &lt;= clock_timestamp())</w:t>
      </w:r>
    </w:p>
    <w:p>
      <w:pPr>
        <w:spacing w:after="0" w:before="0"/>
        <w:shd w:val="clear" w:color="auto" w:fill="F2F2F2"/>
      </w:pPr>
      <w:r>
        <w:rPr>
          <w:rFonts w:ascii="Consolas" w:hAnsi="Consolas"/>
          <w:sz w:val="16"/>
        </w:rPr>
        <w:t xml:space="preserve">            OR (o.status = 'FAILED'</w:t>
      </w:r>
    </w:p>
    <w:p>
      <w:pPr>
        <w:spacing w:after="0" w:before="0"/>
        <w:shd w:val="clear" w:color="auto" w:fill="F2F2F2"/>
      </w:pPr>
      <w:r>
        <w:rPr>
          <w:rFonts w:ascii="Consolas" w:hAnsi="Consolas"/>
          <w:sz w:val="16"/>
        </w:rPr>
        <w:t xml:space="preserve">                AND o.attempt_count   &lt;  bem_control.outbox_retry_limit()</w:t>
      </w:r>
    </w:p>
    <w:p>
      <w:pPr>
        <w:spacing w:after="0" w:before="0"/>
        <w:shd w:val="clear" w:color="auto" w:fill="F2F2F2"/>
      </w:pPr>
      <w:r>
        <w:rPr>
          <w:rFonts w:ascii="Consolas" w:hAnsi="Consolas"/>
          <w:sz w:val="16"/>
        </w:rPr>
        <w:t xml:space="preserve">                AND o.next_attempt_at &lt;= clock_timestamp())</w:t>
      </w:r>
    </w:p>
    <w:p>
      <w:pPr>
        <w:spacing w:after="0" w:before="0"/>
        <w:shd w:val="clear" w:color="auto" w:fill="F2F2F2"/>
      </w:pPr>
      <w:r>
        <w:rPr>
          <w:rFonts w:ascii="Consolas" w:hAnsi="Consolas"/>
          <w:sz w:val="16"/>
        </w:rPr>
        <w:t xml:space="preserve">            OR (o.status = 'LEASED' AND o.leased_until &lt; clock_timestamp())</w:t>
      </w:r>
    </w:p>
    <w:p>
      <w:pPr>
        <w:spacing w:after="0" w:before="0"/>
        <w:shd w:val="clear" w:color="auto" w:fill="F2F2F2"/>
      </w:pPr>
      <w:r>
        <w:rPr>
          <w:rFonts w:ascii="Consolas" w:hAnsi="Consolas"/>
          <w:sz w:val="16"/>
        </w:rPr>
        <w:t xml:space="preserve">         ORDER BY o.created_at</w:t>
      </w:r>
    </w:p>
    <w:p>
      <w:pPr>
        <w:spacing w:after="0" w:before="0"/>
        <w:shd w:val="clear" w:color="auto" w:fill="F2F2F2"/>
      </w:pPr>
      <w:r>
        <w:rPr>
          <w:rFonts w:ascii="Consolas" w:hAnsi="Consolas"/>
          <w:sz w:val="16"/>
        </w:rPr>
        <w:t xml:space="preserve">         FOR UPDATE SKIP LOCKED</w:t>
      </w:r>
    </w:p>
    <w:p>
      <w:pPr>
        <w:spacing w:after="0" w:before="0"/>
        <w:shd w:val="clear" w:color="auto" w:fill="F2F2F2"/>
      </w:pPr>
      <w:r>
        <w:rPr>
          <w:rFonts w:ascii="Consolas" w:hAnsi="Consolas"/>
          <w:sz w:val="16"/>
        </w:rPr>
        <w:t xml:space="preserve">         LIMIT p_limit)</w:t>
      </w:r>
    </w:p>
    <w:p>
      <w:pPr>
        <w:spacing w:after="0" w:before="0"/>
        <w:shd w:val="clear" w:color="auto" w:fill="F2F2F2"/>
      </w:pPr>
      <w:r>
        <w:rPr>
          <w:rFonts w:ascii="Consolas" w:hAnsi="Consolas"/>
          <w:sz w:val="16"/>
        </w:rPr>
        <w:t xml:space="preserve">    UPDATE bem_core.outbox o</w:t>
      </w:r>
    </w:p>
    <w:p>
      <w:pPr>
        <w:spacing w:after="0" w:before="0"/>
        <w:shd w:val="clear" w:color="auto" w:fill="F2F2F2"/>
      </w:pPr>
      <w:r>
        <w:rPr>
          <w:rFonts w:ascii="Consolas" w:hAnsi="Consolas"/>
          <w:sz w:val="16"/>
        </w:rPr>
        <w:t xml:space="preserve">       SET status        = 'LEASED',</w:t>
      </w:r>
    </w:p>
    <w:p>
      <w:pPr>
        <w:spacing w:after="0" w:before="0"/>
        <w:shd w:val="clear" w:color="auto" w:fill="F2F2F2"/>
      </w:pPr>
      <w:r>
        <w:rPr>
          <w:rFonts w:ascii="Consolas" w:hAnsi="Consolas"/>
          <w:sz w:val="16"/>
        </w:rPr>
        <w:t xml:space="preserve">           leased_until  = clock_timestamp() + p_lease,</w:t>
      </w:r>
    </w:p>
    <w:p>
      <w:pPr>
        <w:spacing w:after="0" w:before="0"/>
        <w:shd w:val="clear" w:color="auto" w:fill="F2F2F2"/>
      </w:pPr>
      <w:r>
        <w:rPr>
          <w:rFonts w:ascii="Consolas" w:hAnsi="Consolas"/>
          <w:sz w:val="16"/>
        </w:rPr>
        <w:t xml:space="preserve">           leased_by     = p_worker,</w:t>
      </w:r>
    </w:p>
    <w:p>
      <w:pPr>
        <w:spacing w:after="0" w:before="0"/>
        <w:shd w:val="clear" w:color="auto" w:fill="F2F2F2"/>
      </w:pPr>
      <w:r>
        <w:rPr>
          <w:rFonts w:ascii="Consolas" w:hAnsi="Consolas"/>
          <w:sz w:val="16"/>
        </w:rPr>
        <w:t xml:space="preserve">           lease_epoch   = o.lease_epoch + 1,</w:t>
      </w:r>
    </w:p>
    <w:p>
      <w:pPr>
        <w:spacing w:after="0" w:before="0"/>
        <w:shd w:val="clear" w:color="auto" w:fill="F2F2F2"/>
      </w:pPr>
      <w:r>
        <w:rPr>
          <w:rFonts w:ascii="Consolas" w:hAnsi="Consolas"/>
          <w:sz w:val="16"/>
        </w:rPr>
        <w:t xml:space="preserve">           attempt_count = o.attempt_count + 1</w:t>
      </w:r>
    </w:p>
    <w:p>
      <w:pPr>
        <w:spacing w:after="0" w:before="0"/>
        <w:shd w:val="clear" w:color="auto" w:fill="F2F2F2"/>
      </w:pPr>
      <w:r>
        <w:rPr>
          <w:rFonts w:ascii="Consolas" w:hAnsi="Consolas"/>
          <w:sz w:val="16"/>
        </w:rPr>
        <w:t xml:space="preserve">      FROM picked</w:t>
      </w:r>
    </w:p>
    <w:p>
      <w:pPr>
        <w:spacing w:after="0" w:before="0"/>
        <w:shd w:val="clear" w:color="auto" w:fill="F2F2F2"/>
      </w:pPr>
      <w:r>
        <w:rPr>
          <w:rFonts w:ascii="Consolas" w:hAnsi="Consolas"/>
          <w:sz w:val="16"/>
        </w:rPr>
        <w:t xml:space="preserve">     WHERE o.id = picked.id</w:t>
      </w:r>
    </w:p>
    <w:p>
      <w:pPr>
        <w:spacing w:after="0" w:before="0"/>
        <w:shd w:val="clear" w:color="auto" w:fill="F2F2F2"/>
      </w:pPr>
      <w:r>
        <w:rPr>
          <w:rFonts w:ascii="Consolas" w:hAnsi="Consolas"/>
          <w:sz w:val="16"/>
        </w:rPr>
        <w:t xml:space="preserve">    RETURNING o.id, o.tenant_id, o.work_item_id, o.kind, o.lease_epoch;</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bem_control.claim_outbox_batch(integer, interval,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bem_control.claim_outbox_batch(integer, interval, text)</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bem_control.claim_outbox_batch(integer, interval, text)</w:t>
      </w:r>
    </w:p>
    <w:p>
      <w:pPr>
        <w:spacing w:after="0" w:before="0"/>
        <w:shd w:val="clear" w:color="auto" w:fill="F2F2F2"/>
      </w:pPr>
      <w:r>
        <w:rPr>
          <w:rFonts w:ascii="Consolas" w:hAnsi="Consolas"/>
          <w:sz w:val="16"/>
        </w:rPr>
        <w:t xml:space="preserve">       TO bem_kernel_rw;</w:t>
      </w:r>
    </w:p>
    <w:p/>
    <w:p>
      <w:r>
        <w:rPr>
          <w:b/>
        </w:rPr>
        <w:t>Функция 4 — фиксация результата доставки (раздел 7.6).</w:t>
      </w:r>
    </w:p>
    <w:p>
      <w:pPr>
        <w:spacing w:after="0" w:before="0"/>
        <w:shd w:val="clear" w:color="auto" w:fill="F2F2F2"/>
      </w:pPr>
      <w:r>
        <w:rPr>
          <w:rFonts w:ascii="Consolas" w:hAnsi="Consolas"/>
          <w:sz w:val="16"/>
        </w:rPr>
        <w:t>CREATE OR REPLACE FUNCTION bem_control.finish_outbox_row(</w:t>
      </w:r>
    </w:p>
    <w:p>
      <w:pPr>
        <w:spacing w:after="0" w:before="0"/>
        <w:shd w:val="clear" w:color="auto" w:fill="F2F2F2"/>
      </w:pPr>
      <w:r>
        <w:rPr>
          <w:rFonts w:ascii="Consolas" w:hAnsi="Consolas"/>
          <w:sz w:val="16"/>
        </w:rPr>
        <w:t xml:space="preserve">    p_outbox_id   uuid,</w:t>
      </w:r>
    </w:p>
    <w:p>
      <w:pPr>
        <w:spacing w:after="0" w:before="0"/>
        <w:shd w:val="clear" w:color="auto" w:fill="F2F2F2"/>
      </w:pPr>
      <w:r>
        <w:rPr>
          <w:rFonts w:ascii="Consolas" w:hAnsi="Consolas"/>
          <w:sz w:val="16"/>
        </w:rPr>
        <w:t xml:space="preserve">    p_lease_epoch bigint,</w:t>
      </w:r>
    </w:p>
    <w:p>
      <w:pPr>
        <w:spacing w:after="0" w:before="0"/>
        <w:shd w:val="clear" w:color="auto" w:fill="F2F2F2"/>
      </w:pPr>
      <w:r>
        <w:rPr>
          <w:rFonts w:ascii="Consolas" w:hAnsi="Consolas"/>
          <w:sz w:val="16"/>
        </w:rPr>
        <w:t xml:space="preserve">    p_worker      text,</w:t>
      </w:r>
    </w:p>
    <w:p>
      <w:pPr>
        <w:spacing w:after="0" w:before="0"/>
        <w:shd w:val="clear" w:color="auto" w:fill="F2F2F2"/>
      </w:pPr>
      <w:r>
        <w:rPr>
          <w:rFonts w:ascii="Consolas" w:hAnsi="Consolas"/>
          <w:sz w:val="16"/>
        </w:rPr>
        <w:t xml:space="preserve">    p_outcome     text,   -- SENT | FAILED | UNKNOWN_OUTCOME</w:t>
      </w:r>
    </w:p>
    <w:p>
      <w:pPr>
        <w:spacing w:after="0" w:before="0"/>
        <w:shd w:val="clear" w:color="auto" w:fill="F2F2F2"/>
      </w:pPr>
      <w:r>
        <w:rPr>
          <w:rFonts w:ascii="Consolas" w:hAnsi="Consolas"/>
          <w:sz w:val="16"/>
        </w:rPr>
        <w:t xml:space="preserve">    p_detail      jsonb)</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v_attempt integer;</w:t>
      </w:r>
    </w:p>
    <w:p>
      <w:pPr>
        <w:spacing w:after="0" w:before="0"/>
        <w:shd w:val="clear" w:color="auto" w:fill="F2F2F2"/>
      </w:pPr>
      <w:r>
        <w:rPr>
          <w:rFonts w:ascii="Consolas" w:hAnsi="Consolas"/>
          <w:sz w:val="16"/>
        </w:rPr>
        <w:t xml:space="preserve">    v_new     text;</w:t>
      </w:r>
    </w:p>
    <w:p>
      <w:pPr>
        <w:spacing w:after="0" w:before="0"/>
        <w:shd w:val="clear" w:color="auto" w:fill="F2F2F2"/>
      </w:pPr>
      <w:r>
        <w:rPr>
          <w:rFonts w:ascii="Consolas" w:hAnsi="Consolas"/>
          <w:sz w:val="16"/>
        </w:rPr>
        <w:t xml:space="preserve">    v_wait    interval;</w:t>
      </w:r>
    </w:p>
    <w:p>
      <w:pPr>
        <w:spacing w:after="0" w:before="0"/>
        <w:shd w:val="clear" w:color="auto" w:fill="F2F2F2"/>
      </w:pPr>
      <w:r>
        <w:rPr>
          <w:rFonts w:ascii="Consolas" w:hAnsi="Consolas"/>
          <w:sz w:val="16"/>
        </w:rPr>
        <w:t xml:space="preserve">    v_tenant  uuid;</w:t>
      </w:r>
    </w:p>
    <w:p>
      <w:pPr>
        <w:spacing w:after="0" w:before="0"/>
        <w:shd w:val="clear" w:color="auto" w:fill="F2F2F2"/>
      </w:pPr>
      <w:r>
        <w:rPr>
          <w:rFonts w:ascii="Consolas" w:hAnsi="Consolas"/>
          <w:sz w:val="16"/>
        </w:rPr>
        <w:t xml:space="preserve">    v_kind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p_outcome NOT IN ('SENT', 'FAILED', 'UNKNOWN_OUTCOME') THEN</w:t>
      </w:r>
    </w:p>
    <w:p>
      <w:pPr>
        <w:spacing w:after="0" w:before="0"/>
        <w:shd w:val="clear" w:color="auto" w:fill="F2F2F2"/>
      </w:pPr>
      <w:r>
        <w:rPr>
          <w:rFonts w:ascii="Consolas" w:hAnsi="Consolas"/>
          <w:sz w:val="16"/>
        </w:rPr>
        <w:t xml:space="preserve">        RAISE EXCEPTION 'INVALID_OUTCOME';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Строку берём под замок и вместе с числом уже сделанных попыток:</w:t>
      </w:r>
    </w:p>
    <w:p>
      <w:pPr>
        <w:spacing w:after="0" w:before="0"/>
        <w:shd w:val="clear" w:color="auto" w:fill="F2F2F2"/>
      </w:pPr>
      <w:r>
        <w:rPr>
          <w:rFonts w:ascii="Consolas" w:hAnsi="Consolas"/>
          <w:sz w:val="16"/>
        </w:rPr>
        <w:t xml:space="preserve">    -- по нему решается, пора ли в тупик. H1.8 ставил FAILED и больше</w:t>
      </w:r>
    </w:p>
    <w:p>
      <w:pPr>
        <w:spacing w:after="0" w:before="0"/>
        <w:shd w:val="clear" w:color="auto" w:fill="F2F2F2"/>
      </w:pPr>
      <w:r>
        <w:rPr>
          <w:rFonts w:ascii="Consolas" w:hAnsi="Consolas"/>
          <w:sz w:val="16"/>
        </w:rPr>
        <w:t xml:space="preserve">    -- строку не захватывал, поэтому порог не достигался никогда</w:t>
      </w:r>
    </w:p>
    <w:p>
      <w:pPr>
        <w:spacing w:after="0" w:before="0"/>
        <w:shd w:val="clear" w:color="auto" w:fill="F2F2F2"/>
      </w:pPr>
      <w:r>
        <w:rPr>
          <w:rFonts w:ascii="Consolas" w:hAnsi="Consolas"/>
          <w:sz w:val="16"/>
        </w:rPr>
        <w:t xml:space="preserve">    -- (замечание C-H18-R8-03).</w:t>
      </w:r>
    </w:p>
    <w:p>
      <w:pPr>
        <w:spacing w:after="0" w:before="0"/>
        <w:shd w:val="clear" w:color="auto" w:fill="F2F2F2"/>
      </w:pPr>
      <w:r>
        <w:rPr>
          <w:rFonts w:ascii="Consolas" w:hAnsi="Consolas"/>
          <w:sz w:val="16"/>
        </w:rPr>
        <w:t xml:space="preserve">    SELECT o.attempt_count, o.tenant_id, o.kind</w:t>
      </w:r>
    </w:p>
    <w:p>
      <w:pPr>
        <w:spacing w:after="0" w:before="0"/>
        <w:shd w:val="clear" w:color="auto" w:fill="F2F2F2"/>
      </w:pPr>
      <w:r>
        <w:rPr>
          <w:rFonts w:ascii="Consolas" w:hAnsi="Consolas"/>
          <w:sz w:val="16"/>
        </w:rPr>
        <w:t xml:space="preserve">      INTO v_attempt, v_tenant, v_kind</w:t>
      </w:r>
    </w:p>
    <w:p>
      <w:pPr>
        <w:spacing w:after="0" w:before="0"/>
        <w:shd w:val="clear" w:color="auto" w:fill="F2F2F2"/>
      </w:pPr>
      <w:r>
        <w:rPr>
          <w:rFonts w:ascii="Consolas" w:hAnsi="Consolas"/>
          <w:sz w:val="16"/>
        </w:rPr>
        <w:t xml:space="preserve">      FROM bem_core.outbox o</w:t>
      </w:r>
    </w:p>
    <w:p>
      <w:pPr>
        <w:spacing w:after="0" w:before="0"/>
        <w:shd w:val="clear" w:color="auto" w:fill="F2F2F2"/>
      </w:pPr>
      <w:r>
        <w:rPr>
          <w:rFonts w:ascii="Consolas" w:hAnsi="Consolas"/>
          <w:sz w:val="16"/>
        </w:rPr>
        <w:t xml:space="preserve">     WHERE o.id          = p_outbox_id</w:t>
      </w:r>
    </w:p>
    <w:p>
      <w:pPr>
        <w:spacing w:after="0" w:before="0"/>
        <w:shd w:val="clear" w:color="auto" w:fill="F2F2F2"/>
      </w:pPr>
      <w:r>
        <w:rPr>
          <w:rFonts w:ascii="Consolas" w:hAnsi="Consolas"/>
          <w:sz w:val="16"/>
        </w:rPr>
        <w:t xml:space="preserve">       AND o.lease_epoch = p_lease_epoch</w:t>
      </w:r>
    </w:p>
    <w:p>
      <w:pPr>
        <w:spacing w:after="0" w:before="0"/>
        <w:shd w:val="clear" w:color="auto" w:fill="F2F2F2"/>
      </w:pPr>
      <w:r>
        <w:rPr>
          <w:rFonts w:ascii="Consolas" w:hAnsi="Consolas"/>
          <w:sz w:val="16"/>
        </w:rPr>
        <w:t xml:space="preserve">       AND o.leased_by   = p_worker</w:t>
      </w:r>
    </w:p>
    <w:p>
      <w:pPr>
        <w:spacing w:after="0" w:before="0"/>
        <w:shd w:val="clear" w:color="auto" w:fill="F2F2F2"/>
      </w:pPr>
      <w:r>
        <w:rPr>
          <w:rFonts w:ascii="Consolas" w:hAnsi="Consolas"/>
          <w:sz w:val="16"/>
        </w:rPr>
        <w:t xml:space="preserve">       AND o.status      = 'LEASED'</w:t>
      </w:r>
    </w:p>
    <w:p>
      <w:pPr>
        <w:spacing w:after="0" w:before="0"/>
        <w:shd w:val="clear" w:color="auto" w:fill="F2F2F2"/>
      </w:pPr>
      <w:r>
        <w:rPr>
          <w:rFonts w:ascii="Consolas" w:hAnsi="Consolas"/>
          <w:sz w:val="16"/>
        </w:rPr>
        <w:t xml:space="preserve">       FOR UPDATE;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 аренда уже перехвачена или номер поколения другой:</w:t>
      </w:r>
    </w:p>
    <w:p>
      <w:pPr>
        <w:spacing w:after="0" w:before="0"/>
        <w:shd w:val="clear" w:color="auto" w:fill="F2F2F2"/>
      </w:pPr>
      <w:r>
        <w:rPr>
          <w:rFonts w:ascii="Consolas" w:hAnsi="Consolas"/>
          <w:sz w:val="16"/>
        </w:rPr>
        <w:t xml:space="preserve">        -- устаревший работник ничего не меняет и молчит</w:t>
      </w:r>
    </w:p>
    <w:p>
      <w:pPr>
        <w:spacing w:after="0" w:before="0"/>
        <w:shd w:val="clear" w:color="auto" w:fill="F2F2F2"/>
      </w:pPr>
      <w:r>
        <w:rPr>
          <w:rFonts w:ascii="Consolas" w:hAnsi="Consolas"/>
          <w:sz w:val="16"/>
        </w:rPr>
        <w:t xml:space="preserve">        RETURN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v_new := CASE</w:t>
      </w:r>
    </w:p>
    <w:p>
      <w:pPr>
        <w:spacing w:after="0" w:before="0"/>
        <w:shd w:val="clear" w:color="auto" w:fill="F2F2F2"/>
      </w:pPr>
      <w:r>
        <w:rPr>
          <w:rFonts w:ascii="Consolas" w:hAnsi="Consolas"/>
          <w:sz w:val="16"/>
        </w:rPr>
        <w:t xml:space="preserve">                WHEN p_outcome = 'SENT'            THEN 'SENT'</w:t>
      </w:r>
    </w:p>
    <w:p>
      <w:pPr>
        <w:spacing w:after="0" w:before="0"/>
        <w:shd w:val="clear" w:color="auto" w:fill="F2F2F2"/>
      </w:pPr>
      <w:r>
        <w:rPr>
          <w:rFonts w:ascii="Consolas" w:hAnsi="Consolas"/>
          <w:sz w:val="16"/>
        </w:rPr>
        <w:t xml:space="preserve">                WHEN p_outcome = 'UNKNOWN_OUTCOME' THEN 'UNKNOWN_OUTCOME'</w:t>
      </w:r>
    </w:p>
    <w:p>
      <w:pPr>
        <w:spacing w:after="0" w:before="0"/>
        <w:shd w:val="clear" w:color="auto" w:fill="F2F2F2"/>
      </w:pPr>
      <w:r>
        <w:rPr>
          <w:rFonts w:ascii="Consolas" w:hAnsi="Consolas"/>
          <w:sz w:val="16"/>
        </w:rPr>
        <w:t xml:space="preserve">                WHEN v_attempt &gt;= bem_control.outbox_retry_limit()</w:t>
      </w:r>
    </w:p>
    <w:p>
      <w:pPr>
        <w:spacing w:after="0" w:before="0"/>
        <w:shd w:val="clear" w:color="auto" w:fill="F2F2F2"/>
      </w:pPr>
      <w:r>
        <w:rPr>
          <w:rFonts w:ascii="Consolas" w:hAnsi="Consolas"/>
          <w:sz w:val="16"/>
        </w:rPr>
        <w:t xml:space="preserve">                                                   THEN 'DEAD_LETTER'</w:t>
      </w:r>
    </w:p>
    <w:p>
      <w:pPr>
        <w:spacing w:after="0" w:before="0"/>
        <w:shd w:val="clear" w:color="auto" w:fill="F2F2F2"/>
      </w:pPr>
      <w:r>
        <w:rPr>
          <w:rFonts w:ascii="Consolas" w:hAnsi="Consolas"/>
          <w:sz w:val="16"/>
        </w:rPr>
        <w:t xml:space="preserve">                ELSE 'FAILED'</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Выдержка удваивается: 30 секунд, минута, две, четыре, восемь;</w:t>
      </w:r>
    </w:p>
    <w:p>
      <w:pPr>
        <w:spacing w:after="0" w:before="0"/>
        <w:shd w:val="clear" w:color="auto" w:fill="F2F2F2"/>
      </w:pPr>
      <w:r>
        <w:rPr>
          <w:rFonts w:ascii="Consolas" w:hAnsi="Consolas"/>
          <w:sz w:val="16"/>
        </w:rPr>
        <w:t xml:space="preserve">    -- потолок — полчаса, чтобы очередь не засыпала насовсем.</w:t>
      </w:r>
    </w:p>
    <w:p>
      <w:pPr>
        <w:spacing w:after="0" w:before="0"/>
        <w:shd w:val="clear" w:color="auto" w:fill="F2F2F2"/>
      </w:pPr>
      <w:r>
        <w:rPr>
          <w:rFonts w:ascii="Consolas" w:hAnsi="Consolas"/>
          <w:sz w:val="16"/>
        </w:rPr>
        <w:t xml:space="preserve">    v_wait := least(interval '30 minutes',</w:t>
      </w:r>
    </w:p>
    <w:p>
      <w:pPr>
        <w:spacing w:after="0" w:before="0"/>
        <w:shd w:val="clear" w:color="auto" w:fill="F2F2F2"/>
      </w:pPr>
      <w:r>
        <w:rPr>
          <w:rFonts w:ascii="Consolas" w:hAnsi="Consolas"/>
          <w:sz w:val="16"/>
        </w:rPr>
        <w:t xml:space="preserve">                    make_interval(secs =&gt; 30 * power(2, greatest(v_attempt - 1, 0))));</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bem_core.outbox o</w:t>
      </w:r>
    </w:p>
    <w:p>
      <w:pPr>
        <w:spacing w:after="0" w:before="0"/>
        <w:shd w:val="clear" w:color="auto" w:fill="F2F2F2"/>
      </w:pPr>
      <w:r>
        <w:rPr>
          <w:rFonts w:ascii="Consolas" w:hAnsi="Consolas"/>
          <w:sz w:val="16"/>
        </w:rPr>
        <w:t xml:space="preserve">       SET status          = v_new,</w:t>
      </w:r>
    </w:p>
    <w:p>
      <w:pPr>
        <w:spacing w:after="0" w:before="0"/>
        <w:shd w:val="clear" w:color="auto" w:fill="F2F2F2"/>
      </w:pPr>
      <w:r>
        <w:rPr>
          <w:rFonts w:ascii="Consolas" w:hAnsi="Consolas"/>
          <w:sz w:val="16"/>
        </w:rPr>
        <w:t xml:space="preserve">           result          = p_detail,</w:t>
      </w:r>
    </w:p>
    <w:p>
      <w:pPr>
        <w:spacing w:after="0" w:before="0"/>
        <w:shd w:val="clear" w:color="auto" w:fill="F2F2F2"/>
      </w:pPr>
      <w:r>
        <w:rPr>
          <w:rFonts w:ascii="Consolas" w:hAnsi="Consolas"/>
          <w:sz w:val="16"/>
        </w:rPr>
        <w:t xml:space="preserve">           leased_until    = NULL,</w:t>
      </w:r>
    </w:p>
    <w:p>
      <w:pPr>
        <w:spacing w:after="0" w:before="0"/>
        <w:shd w:val="clear" w:color="auto" w:fill="F2F2F2"/>
      </w:pPr>
      <w:r>
        <w:rPr>
          <w:rFonts w:ascii="Consolas" w:hAnsi="Consolas"/>
          <w:sz w:val="16"/>
        </w:rPr>
        <w:t xml:space="preserve">           leased_by       = NULL,</w:t>
      </w:r>
    </w:p>
    <w:p>
      <w:pPr>
        <w:spacing w:after="0" w:before="0"/>
        <w:shd w:val="clear" w:color="auto" w:fill="F2F2F2"/>
      </w:pPr>
      <w:r>
        <w:rPr>
          <w:rFonts w:ascii="Consolas" w:hAnsi="Consolas"/>
          <w:sz w:val="16"/>
        </w:rPr>
        <w:t xml:space="preserve">           finished_at     = CASE WHEN v_new IN ('SENT', 'DEAD_LETTER',</w:t>
      </w:r>
    </w:p>
    <w:p>
      <w:pPr>
        <w:spacing w:after="0" w:before="0"/>
        <w:shd w:val="clear" w:color="auto" w:fill="F2F2F2"/>
      </w:pPr>
      <w:r>
        <w:rPr>
          <w:rFonts w:ascii="Consolas" w:hAnsi="Consolas"/>
          <w:sz w:val="16"/>
        </w:rPr>
        <w:t xml:space="preserve">                                                 'UNKNOWN_OUTCOME')</w:t>
      </w:r>
    </w:p>
    <w:p>
      <w:pPr>
        <w:spacing w:after="0" w:before="0"/>
        <w:shd w:val="clear" w:color="auto" w:fill="F2F2F2"/>
      </w:pPr>
      <w:r>
        <w:rPr>
          <w:rFonts w:ascii="Consolas" w:hAnsi="Consolas"/>
          <w:sz w:val="16"/>
        </w:rPr>
        <w:t xml:space="preserve">                                  THEN clock_timestamp() END,</w:t>
      </w:r>
    </w:p>
    <w:p>
      <w:pPr>
        <w:spacing w:after="0" w:before="0"/>
        <w:shd w:val="clear" w:color="auto" w:fill="F2F2F2"/>
      </w:pPr>
      <w:r>
        <w:rPr>
          <w:rFonts w:ascii="Consolas" w:hAnsi="Consolas"/>
          <w:sz w:val="16"/>
        </w:rPr>
        <w:t xml:space="preserve">           next_attempt_at = CASE WHEN v_new = 'FAILED'</w:t>
      </w:r>
    </w:p>
    <w:p>
      <w:pPr>
        <w:spacing w:after="0" w:before="0"/>
        <w:shd w:val="clear" w:color="auto" w:fill="F2F2F2"/>
      </w:pPr>
      <w:r>
        <w:rPr>
          <w:rFonts w:ascii="Consolas" w:hAnsi="Consolas"/>
          <w:sz w:val="16"/>
        </w:rPr>
        <w:t xml:space="preserve">                                  THEN clock_timestamp() + v_wait</w:t>
      </w:r>
    </w:p>
    <w:p>
      <w:pPr>
        <w:spacing w:after="0" w:before="0"/>
        <w:shd w:val="clear" w:color="auto" w:fill="F2F2F2"/>
      </w:pPr>
      <w:r>
        <w:rPr>
          <w:rFonts w:ascii="Consolas" w:hAnsi="Consolas"/>
          <w:sz w:val="16"/>
        </w:rPr>
        <w:t xml:space="preserve">                                  ELSE o.next_attempt_at END,</w:t>
      </w:r>
    </w:p>
    <w:p>
      <w:pPr>
        <w:spacing w:after="0" w:before="0"/>
        <w:shd w:val="clear" w:color="auto" w:fill="F2F2F2"/>
      </w:pPr>
      <w:r>
        <w:rPr>
          <w:rFonts w:ascii="Consolas" w:hAnsi="Consolas"/>
          <w:sz w:val="16"/>
        </w:rPr>
        <w:t xml:space="preserve">           dead_lettered_at = CASE WHEN v_new = 'DEAD_LETTER'</w:t>
      </w:r>
    </w:p>
    <w:p>
      <w:pPr>
        <w:spacing w:after="0" w:before="0"/>
        <w:shd w:val="clear" w:color="auto" w:fill="F2F2F2"/>
      </w:pPr>
      <w:r>
        <w:rPr>
          <w:rFonts w:ascii="Consolas" w:hAnsi="Consolas"/>
          <w:sz w:val="16"/>
        </w:rPr>
        <w:t xml:space="preserve">                                   THEN clock_timestamp()</w:t>
      </w:r>
    </w:p>
    <w:p>
      <w:pPr>
        <w:spacing w:after="0" w:before="0"/>
        <w:shd w:val="clear" w:color="auto" w:fill="F2F2F2"/>
      </w:pPr>
      <w:r>
        <w:rPr>
          <w:rFonts w:ascii="Consolas" w:hAnsi="Consolas"/>
          <w:sz w:val="16"/>
        </w:rPr>
        <w:t xml:space="preserve">                                   ELSE o.dead_lettered_at END,</w:t>
      </w:r>
    </w:p>
    <w:p>
      <w:pPr>
        <w:spacing w:after="0" w:before="0"/>
        <w:shd w:val="clear" w:color="auto" w:fill="F2F2F2"/>
      </w:pPr>
      <w:r>
        <w:rPr>
          <w:rFonts w:ascii="Consolas" w:hAnsi="Consolas"/>
          <w:sz w:val="16"/>
        </w:rPr>
        <w:t xml:space="preserve">           dead_letter_reason = CASE WHEN v_new = 'DEAD_LETTER'</w:t>
      </w:r>
    </w:p>
    <w:p>
      <w:pPr>
        <w:spacing w:after="0" w:before="0"/>
        <w:shd w:val="clear" w:color="auto" w:fill="F2F2F2"/>
      </w:pPr>
      <w:r>
        <w:rPr>
          <w:rFonts w:ascii="Consolas" w:hAnsi="Consolas"/>
          <w:sz w:val="16"/>
        </w:rPr>
        <w:t xml:space="preserve">                                     THEN 'RETRY_LIMIT_REACHED'</w:t>
      </w:r>
    </w:p>
    <w:p>
      <w:pPr>
        <w:spacing w:after="0" w:before="0"/>
        <w:shd w:val="clear" w:color="auto" w:fill="F2F2F2"/>
      </w:pPr>
      <w:r>
        <w:rPr>
          <w:rFonts w:ascii="Consolas" w:hAnsi="Consolas"/>
          <w:sz w:val="16"/>
        </w:rPr>
        <w:t xml:space="preserve">                                     ELSE o.dead_letter_reason END</w:t>
      </w:r>
    </w:p>
    <w:p>
      <w:pPr>
        <w:spacing w:after="0" w:before="0"/>
        <w:shd w:val="clear" w:color="auto" w:fill="F2F2F2"/>
      </w:pPr>
      <w:r>
        <w:rPr>
          <w:rFonts w:ascii="Consolas" w:hAnsi="Consolas"/>
          <w:sz w:val="16"/>
        </w:rPr>
        <w:t xml:space="preserve">     WHERE o.id = p_outbox_id;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Доказательство автоматического тупика. H1.9 обещала его текстом</w:t>
      </w:r>
    </w:p>
    <w:p>
      <w:pPr>
        <w:spacing w:after="0" w:before="0"/>
        <w:shd w:val="clear" w:color="auto" w:fill="F2F2F2"/>
      </w:pPr>
      <w:r>
        <w:rPr>
          <w:rFonts w:ascii="Consolas" w:hAnsi="Consolas"/>
          <w:sz w:val="16"/>
        </w:rPr>
        <w:t xml:space="preserve">    -- и строкой покрытия, но писала только отдельная ручная функция</w:t>
      </w:r>
    </w:p>
    <w:p>
      <w:pPr>
        <w:spacing w:after="0" w:before="0"/>
        <w:shd w:val="clear" w:color="auto" w:fill="F2F2F2"/>
      </w:pPr>
      <w:r>
        <w:rPr>
          <w:rFonts w:ascii="Consolas" w:hAnsi="Consolas"/>
          <w:sz w:val="16"/>
        </w:rPr>
        <w:t xml:space="preserve">    -- dead_letter_outbox_row, которую автоматический путь не зовёт</w:t>
      </w:r>
    </w:p>
    <w:p>
      <w:pPr>
        <w:spacing w:after="0" w:before="0"/>
        <w:shd w:val="clear" w:color="auto" w:fill="F2F2F2"/>
      </w:pPr>
      <w:r>
        <w:rPr>
          <w:rFonts w:ascii="Consolas" w:hAnsi="Consolas"/>
          <w:sz w:val="16"/>
        </w:rPr>
        <w:t xml:space="preserve">    -- (замечание M-H19-R9-02). Здесь запись идёт той же транзакцией:</w:t>
      </w:r>
    </w:p>
    <w:p>
      <w:pPr>
        <w:spacing w:after="0" w:before="0"/>
        <w:shd w:val="clear" w:color="auto" w:fill="F2F2F2"/>
      </w:pPr>
      <w:r>
        <w:rPr>
          <w:rFonts w:ascii="Consolas" w:hAnsi="Consolas"/>
          <w:sz w:val="16"/>
        </w:rPr>
        <w:t xml:space="preserve">    -- либо строка в тупике и доказательство есть, либо нет ни того,</w:t>
      </w:r>
    </w:p>
    <w:p>
      <w:pPr>
        <w:spacing w:after="0" w:before="0"/>
        <w:shd w:val="clear" w:color="auto" w:fill="F2F2F2"/>
      </w:pPr>
      <w:r>
        <w:rPr>
          <w:rFonts w:ascii="Consolas" w:hAnsi="Consolas"/>
          <w:sz w:val="16"/>
        </w:rPr>
        <w:t xml:space="preserve">    -- ни другого.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Ровно одно доказательство на строку. Повтор сюда не доходит:</w:t>
      </w:r>
    </w:p>
    <w:p>
      <w:pPr>
        <w:spacing w:after="0" w:before="0"/>
        <w:shd w:val="clear" w:color="auto" w:fill="F2F2F2"/>
      </w:pPr>
      <w:r>
        <w:rPr>
          <w:rFonts w:ascii="Consolas" w:hAnsi="Consolas"/>
          <w:sz w:val="16"/>
        </w:rPr>
        <w:t xml:space="preserve">    -- выборка выше требует статуса LEASED, а после тупика он другой,</w:t>
      </w:r>
    </w:p>
    <w:p>
      <w:pPr>
        <w:spacing w:after="0" w:before="0"/>
        <w:shd w:val="clear" w:color="auto" w:fill="F2F2F2"/>
      </w:pPr>
      <w:r>
        <w:rPr>
          <w:rFonts w:ascii="Consolas" w:hAnsi="Consolas"/>
          <w:sz w:val="16"/>
        </w:rPr>
        <w:t xml:space="preserve">    -- поэтому повторный вызов возвращает false ещё до UPDATE.</w:t>
      </w:r>
    </w:p>
    <w:p>
      <w:pPr>
        <w:spacing w:after="0" w:before="0"/>
        <w:shd w:val="clear" w:color="auto" w:fill="F2F2F2"/>
      </w:pPr>
      <w:r>
        <w:rPr>
          <w:rFonts w:ascii="Consolas" w:hAnsi="Consolas"/>
          <w:sz w:val="16"/>
        </w:rPr>
        <w:t xml:space="preserve">    IF v_new = 'DEAD_LETTER' THEN</w:t>
      </w:r>
    </w:p>
    <w:p>
      <w:pPr>
        <w:spacing w:after="0" w:before="0"/>
        <w:shd w:val="clear" w:color="auto" w:fill="F2F2F2"/>
      </w:pPr>
      <w:r>
        <w:rPr>
          <w:rFonts w:ascii="Consolas" w:hAnsi="Consolas"/>
          <w:sz w:val="16"/>
        </w:rPr>
        <w:t xml:space="preserve">        PERFORM bem_control.evidence_write(v_tenant, 'OUTBOX_DEAD_LETTER',</w:t>
      </w:r>
    </w:p>
    <w:p>
      <w:pPr>
        <w:spacing w:after="0" w:before="0"/>
        <w:shd w:val="clear" w:color="auto" w:fill="F2F2F2"/>
      </w:pPr>
      <w:r>
        <w:rPr>
          <w:rFonts w:ascii="Consolas" w:hAnsi="Consolas"/>
          <w:sz w:val="16"/>
        </w:rPr>
        <w:t xml:space="preserve">                jsonb_build_object('outbox_id', p_outbox_id,</w:t>
      </w:r>
    </w:p>
    <w:p>
      <w:pPr>
        <w:spacing w:after="0" w:before="0"/>
        <w:shd w:val="clear" w:color="auto" w:fill="F2F2F2"/>
      </w:pPr>
      <w:r>
        <w:rPr>
          <w:rFonts w:ascii="Consolas" w:hAnsi="Consolas"/>
          <w:sz w:val="16"/>
        </w:rPr>
        <w:t xml:space="preserve">                                   'kind',      v_kind,</w:t>
      </w:r>
    </w:p>
    <w:p>
      <w:pPr>
        <w:spacing w:after="0" w:before="0"/>
        <w:shd w:val="clear" w:color="auto" w:fill="F2F2F2"/>
      </w:pPr>
      <w:r>
        <w:rPr>
          <w:rFonts w:ascii="Consolas" w:hAnsi="Consolas"/>
          <w:sz w:val="16"/>
        </w:rPr>
        <w:t xml:space="preserve">                                   'attempts',  v_attempt,</w:t>
      </w:r>
    </w:p>
    <w:p>
      <w:pPr>
        <w:spacing w:after="0" w:before="0"/>
        <w:shd w:val="clear" w:color="auto" w:fill="F2F2F2"/>
      </w:pPr>
      <w:r>
        <w:rPr>
          <w:rFonts w:ascii="Consolas" w:hAnsi="Consolas"/>
          <w:sz w:val="16"/>
        </w:rPr>
        <w:t xml:space="preserve">                                   'reason',    'RETRY_LIMIT_REACHED',</w:t>
      </w:r>
    </w:p>
    <w:p>
      <w:pPr>
        <w:spacing w:after="0" w:before="0"/>
        <w:shd w:val="clear" w:color="auto" w:fill="F2F2F2"/>
      </w:pPr>
      <w:r>
        <w:rPr>
          <w:rFonts w:ascii="Consolas" w:hAnsi="Consolas"/>
          <w:sz w:val="16"/>
        </w:rPr>
        <w:t xml:space="preserve">                                   'automatic', true,</w:t>
      </w:r>
    </w:p>
    <w:p>
      <w:pPr>
        <w:spacing w:after="0" w:before="0"/>
        <w:shd w:val="clear" w:color="auto" w:fill="F2F2F2"/>
      </w:pPr>
      <w:r>
        <w:rPr>
          <w:rFonts w:ascii="Consolas" w:hAnsi="Consolas"/>
          <w:sz w:val="16"/>
        </w:rPr>
        <w:t xml:space="preserve">                                   'worker',    p_worker));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bem_control.finish_outbox_row(uuid, bigint, text,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bem_control.finish_outbox_row(uuid, bigint, text, text,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bem_control.finish_outbox_row(uuid, bigint, text, text, jsonb)</w:t>
      </w:r>
    </w:p>
    <w:p>
      <w:pPr>
        <w:spacing w:after="0" w:before="0"/>
        <w:shd w:val="clear" w:color="auto" w:fill="F2F2F2"/>
      </w:pPr>
      <w:r>
        <w:rPr>
          <w:rFonts w:ascii="Consolas" w:hAnsi="Consolas"/>
          <w:sz w:val="16"/>
        </w:rPr>
        <w:t xml:space="preserve">       TO bem_kernel_rw;</w:t>
      </w:r>
    </w:p>
    <w:p/>
    <w:p>
      <w:r>
        <w:rPr>
          <w:b/>
        </w:rPr>
        <w:t>Функция 5 — переход состояния (раздел 8.5).</w:t>
      </w:r>
    </w:p>
    <w:p>
      <w:pPr>
        <w:spacing w:after="0" w:before="0"/>
        <w:shd w:val="clear" w:color="auto" w:fill="F2F2F2"/>
      </w:pPr>
      <w:r>
        <w:rPr>
          <w:rFonts w:ascii="Consolas" w:hAnsi="Consolas"/>
          <w:sz w:val="16"/>
        </w:rPr>
        <w:t>CREATE OR REPLACE FUNCTION bem_control.apply_transition(</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p_expected_revision integer,</w:t>
      </w:r>
    </w:p>
    <w:p>
      <w:pPr>
        <w:spacing w:after="0" w:before="0"/>
        <w:shd w:val="clear" w:color="auto" w:fill="F2F2F2"/>
      </w:pPr>
      <w:r>
        <w:rPr>
          <w:rFonts w:ascii="Consolas" w:hAnsi="Consolas"/>
          <w:sz w:val="16"/>
        </w:rPr>
        <w:t xml:space="preserve">    p_allowed_from      text[],</w:t>
      </w:r>
    </w:p>
    <w:p>
      <w:pPr>
        <w:spacing w:after="0" w:before="0"/>
        <w:shd w:val="clear" w:color="auto" w:fill="F2F2F2"/>
      </w:pPr>
      <w:r>
        <w:rPr>
          <w:rFonts w:ascii="Consolas" w:hAnsi="Consolas"/>
          <w:sz w:val="16"/>
        </w:rPr>
        <w:t xml:space="preserve">    p_new_status        text,</w:t>
      </w:r>
    </w:p>
    <w:p>
      <w:pPr>
        <w:spacing w:after="0" w:before="0"/>
        <w:shd w:val="clear" w:color="auto" w:fill="F2F2F2"/>
      </w:pPr>
      <w:r>
        <w:rPr>
          <w:rFonts w:ascii="Consolas" w:hAnsi="Consolas"/>
          <w:sz w:val="16"/>
        </w:rPr>
        <w:t xml:space="preserve">    p_command_id        uuid,</w:t>
      </w:r>
    </w:p>
    <w:p>
      <w:pPr>
        <w:spacing w:after="0" w:before="0"/>
        <w:shd w:val="clear" w:color="auto" w:fill="F2F2F2"/>
      </w:pPr>
      <w:r>
        <w:rPr>
          <w:rFonts w:ascii="Consolas" w:hAnsi="Consolas"/>
          <w:sz w:val="16"/>
        </w:rPr>
        <w:t xml:space="preserve">    p_outbox_kind       text,</w:t>
      </w:r>
    </w:p>
    <w:p>
      <w:pPr>
        <w:spacing w:after="0" w:before="0"/>
        <w:shd w:val="clear" w:color="auto" w:fill="F2F2F2"/>
      </w:pPr>
      <w:r>
        <w:rPr>
          <w:rFonts w:ascii="Consolas" w:hAnsi="Consolas"/>
          <w:sz w:val="16"/>
        </w:rPr>
        <w:t xml:space="preserve">    p_outbox_payload    jsonb,</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TABLE (work_item_id uuid, new_revision integer, outbox_id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v_rev         integer;</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 xml:space="preserve">    v_outbox_id   uuid;</w:t>
      </w:r>
    </w:p>
    <w:p>
      <w:pPr>
        <w:spacing w:after="0" w:before="0"/>
        <w:shd w:val="clear" w:color="auto" w:fill="F2F2F2"/>
      </w:pPr>
      <w:r>
        <w:rPr>
          <w:rFonts w:ascii="Consolas" w:hAnsi="Consolas"/>
          <w:sz w:val="16"/>
        </w:rPr>
        <w:t xml:space="preserve">    v_cur_status  text;</w:t>
      </w:r>
    </w:p>
    <w:p>
      <w:pPr>
        <w:spacing w:after="0" w:before="0"/>
        <w:shd w:val="clear" w:color="auto" w:fill="F2F2F2"/>
      </w:pPr>
      <w:r>
        <w:rPr>
          <w:rFonts w:ascii="Consolas" w:hAnsi="Consolas"/>
          <w:sz w:val="16"/>
        </w:rPr>
        <w:t xml:space="preserve">    v_cur_rev     integer;</w:t>
      </w:r>
    </w:p>
    <w:p>
      <w:pPr>
        <w:spacing w:after="0" w:before="0"/>
        <w:shd w:val="clear" w:color="auto" w:fill="F2F2F2"/>
      </w:pPr>
      <w:r>
        <w:rPr>
          <w:rFonts w:ascii="Consolas" w:hAnsi="Consolas"/>
          <w:sz w:val="16"/>
        </w:rPr>
        <w:t xml:space="preserve">    v_hash        text;</w:t>
      </w:r>
    </w:p>
    <w:p>
      <w:pPr>
        <w:spacing w:after="0" w:before="0"/>
        <w:shd w:val="clear" w:color="auto" w:fill="F2F2F2"/>
      </w:pPr>
      <w:r>
        <w:rPr>
          <w:rFonts w:ascii="Consolas" w:hAnsi="Consolas"/>
          <w:sz w:val="16"/>
        </w:rPr>
        <w:t xml:space="preserve">    v_has_outbox  boolean := (p_outbox_kind IS NOT NULL);</w:t>
      </w:r>
    </w:p>
    <w:p>
      <w:pPr>
        <w:spacing w:after="0" w:before="0"/>
        <w:shd w:val="clear" w:color="auto" w:fill="F2F2F2"/>
      </w:pPr>
      <w:r>
        <w:rPr>
          <w:rFonts w:ascii="Consolas" w:hAnsi="Consolas"/>
          <w:sz w:val="16"/>
        </w:rPr>
        <w:t xml:space="preserve">    v_idem        text;</w:t>
      </w:r>
    </w:p>
    <w:p>
      <w:pPr>
        <w:spacing w:after="0" w:before="0"/>
        <w:shd w:val="clear" w:color="auto" w:fill="F2F2F2"/>
      </w:pPr>
      <w:r>
        <w:rPr>
          <w:rFonts w:ascii="Consolas" w:hAnsi="Consolas"/>
          <w:sz w:val="16"/>
        </w:rPr>
        <w:t xml:space="preserve">    v_prev        bem_core.command_log%ROWTYPE;</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Граница заказчика стоит первой во всех функциях без исключения:</w:t>
      </w:r>
    </w:p>
    <w:p>
      <w:pPr>
        <w:spacing w:after="0" w:before="0"/>
        <w:shd w:val="clear" w:color="auto" w:fill="F2F2F2"/>
      </w:pPr>
      <w:r>
        <w:rPr>
          <w:rFonts w:ascii="Consolas" w:hAnsi="Consolas"/>
          <w:sz w:val="16"/>
        </w:rPr>
        <w:t xml:space="preserve">    -- current_actor_checked сама читает членства, а любое чтение</w:t>
      </w:r>
    </w:p>
    <w:p>
      <w:pPr>
        <w:spacing w:after="0" w:before="0"/>
        <w:shd w:val="clear" w:color="auto" w:fill="F2F2F2"/>
      </w:pPr>
      <w:r>
        <w:rPr>
          <w:rFonts w:ascii="Consolas" w:hAnsi="Consolas"/>
          <w:sz w:val="16"/>
        </w:rPr>
        <w:t xml:space="preserve">    -- данных заказчика до assert_tenant — тот самый дефект, который</w:t>
      </w:r>
    </w:p>
    <w:p>
      <w:pPr>
        <w:spacing w:after="0" w:before="0"/>
        <w:shd w:val="clear" w:color="auto" w:fill="F2F2F2"/>
      </w:pPr>
      <w:r>
        <w:rPr>
          <w:rFonts w:ascii="Consolas" w:hAnsi="Consolas"/>
          <w:sz w:val="16"/>
        </w:rPr>
        <w:t xml:space="preserve">    -- закрывает проверка закрытого списка (замечание M-H19-R9-03).</w:t>
      </w:r>
    </w:p>
    <w:p>
      <w:pPr>
        <w:spacing w:after="0" w:before="0"/>
        <w:shd w:val="clear" w:color="auto" w:fill="F2F2F2"/>
      </w:pPr>
      <w:r>
        <w:rPr>
          <w:rFonts w:ascii="Consolas" w:hAnsi="Consolas"/>
          <w:sz w:val="16"/>
        </w:rPr>
        <w:t xml:space="preserve">    PERFORM bem_control.assert_tenant(p_tenant_id);   -- граница заказчика, C-H17-R7-04</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вид действия и его содержимое приходят только вместе</w:t>
      </w:r>
    </w:p>
    <w:p>
      <w:pPr>
        <w:spacing w:after="0" w:before="0"/>
        <w:shd w:val="clear" w:color="auto" w:fill="F2F2F2"/>
      </w:pPr>
      <w:r>
        <w:rPr>
          <w:rFonts w:ascii="Consolas" w:hAnsi="Consolas"/>
          <w:sz w:val="16"/>
        </w:rPr>
        <w:t xml:space="preserve">    IF v_has_outbox AND p_outbox_payload IS NULL THEN</w:t>
      </w:r>
    </w:p>
    <w:p>
      <w:pPr>
        <w:spacing w:after="0" w:before="0"/>
        <w:shd w:val="clear" w:color="auto" w:fill="F2F2F2"/>
      </w:pPr>
      <w:r>
        <w:rPr>
          <w:rFonts w:ascii="Consolas" w:hAnsi="Consolas"/>
          <w:sz w:val="16"/>
        </w:rPr>
        <w:t xml:space="preserve">        RAISE EXCEPTION 'OUTBOX_KIND_WITHOUT_PAYLOAD';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v_has_outbox AND p_outbox_payload IS NOT NULL THEN</w:t>
      </w:r>
    </w:p>
    <w:p>
      <w:pPr>
        <w:spacing w:after="0" w:before="0"/>
        <w:shd w:val="clear" w:color="auto" w:fill="F2F2F2"/>
      </w:pPr>
      <w:r>
        <w:rPr>
          <w:rFonts w:ascii="Consolas" w:hAnsi="Consolas"/>
          <w:sz w:val="16"/>
        </w:rPr>
        <w:t xml:space="preserve">        RAISE EXCEPTION 'OUTBOX_PAYLOAD_WITHOUT_KIND';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1. Резерв команды ДО любого изменения состояния.</w:t>
      </w:r>
    </w:p>
    <w:p>
      <w:pPr>
        <w:spacing w:after="0" w:before="0"/>
        <w:shd w:val="clear" w:color="auto" w:fill="F2F2F2"/>
      </w:pPr>
      <w:r>
        <w:rPr>
          <w:rFonts w:ascii="Consolas" w:hAnsi="Consolas"/>
          <w:sz w:val="16"/>
        </w:rPr>
        <w:t xml:space="preserve">    --        Отпечаток считается по ВСЕМ значимым полям команды</w:t>
      </w:r>
    </w:p>
    <w:p>
      <w:pPr>
        <w:spacing w:after="0" w:before="0"/>
        <w:shd w:val="clear" w:color="auto" w:fill="F2F2F2"/>
      </w:pPr>
      <w:r>
        <w:rPr>
          <w:rFonts w:ascii="Consolas" w:hAnsi="Consolas"/>
          <w:sz w:val="16"/>
        </w:rPr>
        <w:t xml:space="preserve">    --        (замечание M-H17-R7-09), а личность сверяет одна и та же</w:t>
      </w:r>
    </w:p>
    <w:p>
      <w:pPr>
        <w:spacing w:after="0" w:before="0"/>
        <w:shd w:val="clear" w:color="auto" w:fill="F2F2F2"/>
      </w:pPr>
      <w:r>
        <w:rPr>
          <w:rFonts w:ascii="Consolas" w:hAnsi="Consolas"/>
          <w:sz w:val="16"/>
        </w:rPr>
        <w:t xml:space="preserve">    --        функция в обеих ветках (замечание C-H17-R7-07).</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v_hash := bem_control.command_fingerprint(</w:t>
      </w:r>
    </w:p>
    <w:p>
      <w:pPr>
        <w:spacing w:after="0" w:before="0"/>
        <w:shd w:val="clear" w:color="auto" w:fill="F2F2F2"/>
      </w:pPr>
      <w:r>
        <w:rPr>
          <w:rFonts w:ascii="Consolas" w:hAnsi="Consolas"/>
          <w:sz w:val="16"/>
        </w:rPr>
        <w:t xml:space="preserve">                  p_tenant_id, p_work_item_id, v_actor, p_expected_revision,</w:t>
      </w:r>
    </w:p>
    <w:p>
      <w:pPr>
        <w:spacing w:after="0" w:before="0"/>
        <w:shd w:val="clear" w:color="auto" w:fill="F2F2F2"/>
      </w:pPr>
      <w:r>
        <w:rPr>
          <w:rFonts w:ascii="Consolas" w:hAnsi="Consolas"/>
          <w:sz w:val="16"/>
        </w:rPr>
        <w:t xml:space="preserve">                  p_allowed_from, p_new_status, p_outbox_kind,</w:t>
      </w:r>
    </w:p>
    <w:p>
      <w:pPr>
        <w:spacing w:after="0" w:before="0"/>
        <w:shd w:val="clear" w:color="auto" w:fill="F2F2F2"/>
      </w:pPr>
      <w:r>
        <w:rPr>
          <w:rFonts w:ascii="Consolas" w:hAnsi="Consolas"/>
          <w:sz w:val="16"/>
        </w:rPr>
        <w:t xml:space="preserve">                  p_outbox_payload, p_evidence);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 INTO v_prev</w:t>
      </w:r>
    </w:p>
    <w:p>
      <w:pPr>
        <w:spacing w:after="0" w:before="0"/>
        <w:shd w:val="clear" w:color="auto" w:fill="F2F2F2"/>
      </w:pPr>
      <w:r>
        <w:rPr>
          <w:rFonts w:ascii="Consolas" w:hAnsi="Consolas"/>
          <w:sz w:val="16"/>
        </w:rPr>
        <w:t xml:space="preserve">      FROM bem_core.command_log</w:t>
      </w:r>
    </w:p>
    <w:p>
      <w:pPr>
        <w:spacing w:after="0" w:before="0"/>
        <w:shd w:val="clear" w:color="auto" w:fill="F2F2F2"/>
      </w:pPr>
      <w:r>
        <w:rPr>
          <w:rFonts w:ascii="Consolas" w:hAnsi="Consolas"/>
          <w:sz w:val="16"/>
        </w:rPr>
        <w:t xml:space="preserve">     WHERE command_id = p_command_id;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FOUND THEN</w:t>
      </w:r>
    </w:p>
    <w:p>
      <w:pPr>
        <w:spacing w:after="0" w:before="0"/>
        <w:shd w:val="clear" w:color="auto" w:fill="F2F2F2"/>
      </w:pPr>
      <w:r>
        <w:rPr>
          <w:rFonts w:ascii="Consolas" w:hAnsi="Consolas"/>
          <w:sz w:val="16"/>
        </w:rPr>
        <w:t xml:space="preserve">        PERFORM bem_control.assert_command_identity(</w:t>
      </w:r>
    </w:p>
    <w:p>
      <w:pPr>
        <w:spacing w:after="0" w:before="0"/>
        <w:shd w:val="clear" w:color="auto" w:fill="F2F2F2"/>
      </w:pPr>
      <w:r>
        <w:rPr>
          <w:rFonts w:ascii="Consolas" w:hAnsi="Consolas"/>
          <w:sz w:val="16"/>
        </w:rPr>
        <w:t xml:space="preserve">                    v_prev, p_command_id, p_tenant_id, p_work_item_id,</w:t>
      </w:r>
    </w:p>
    <w:p>
      <w:pPr>
        <w:spacing w:after="0" w:before="0"/>
        <w:shd w:val="clear" w:color="auto" w:fill="F2F2F2"/>
      </w:pPr>
      <w:r>
        <w:rPr>
          <w:rFonts w:ascii="Consolas" w:hAnsi="Consolas"/>
          <w:sz w:val="16"/>
        </w:rPr>
        <w:t xml:space="preserve">                    v_hash, v_actor, v_has_outbox, p_outbox_kind);</w:t>
      </w:r>
    </w:p>
    <w:p>
      <w:pPr>
        <w:spacing w:after="0" w:before="0"/>
        <w:shd w:val="clear" w:color="auto" w:fill="F2F2F2"/>
      </w:pPr>
      <w:r>
        <w:rPr>
          <w:rFonts w:ascii="Consolas" w:hAnsi="Consolas"/>
          <w:sz w:val="16"/>
        </w:rPr>
        <w:t xml:space="preserve">        RETURN QUERY SELECT v_prev.work_item_id, v_prev.result_revision, v_prev.outbox_id;</w:t>
      </w:r>
    </w:p>
    <w:p>
      <w:pPr>
        <w:spacing w:after="0" w:before="0"/>
        <w:shd w:val="clear" w:color="auto" w:fill="F2F2F2"/>
      </w:pPr>
      <w:r>
        <w:rPr>
          <w:rFonts w:ascii="Consolas" w:hAnsi="Consolas"/>
          <w:sz w:val="16"/>
        </w:rPr>
        <w:t xml:space="preserve">        RETURN;                       -- честный повтор: состояние не трогаем</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BEGIN</w:t>
      </w:r>
    </w:p>
    <w:p>
      <w:pPr>
        <w:spacing w:after="0" w:before="0"/>
        <w:shd w:val="clear" w:color="auto" w:fill="F2F2F2"/>
      </w:pPr>
      <w:r>
        <w:rPr>
          <w:rFonts w:ascii="Consolas" w:hAnsi="Consolas"/>
          <w:sz w:val="16"/>
        </w:rPr>
        <w:t xml:space="preserve">        INSERT INTO bem_core.command_log</w:t>
      </w:r>
    </w:p>
    <w:p>
      <w:pPr>
        <w:spacing w:after="0" w:before="0"/>
        <w:shd w:val="clear" w:color="auto" w:fill="F2F2F2"/>
      </w:pPr>
      <w:r>
        <w:rPr>
          <w:rFonts w:ascii="Consolas" w:hAnsi="Consolas"/>
          <w:sz w:val="16"/>
        </w:rPr>
        <w:t xml:space="preserve">               (command_id, tenant_id, work_item_id, kind, has_outbox,</w:t>
      </w:r>
    </w:p>
    <w:p>
      <w:pPr>
        <w:spacing w:after="0" w:before="0"/>
        <w:shd w:val="clear" w:color="auto" w:fill="F2F2F2"/>
      </w:pPr>
      <w:r>
        <w:rPr>
          <w:rFonts w:ascii="Consolas" w:hAnsi="Consolas"/>
          <w:sz w:val="16"/>
        </w:rPr>
        <w:t xml:space="preserve">                payload_sha256, actor_id, created_at)</w:t>
      </w:r>
    </w:p>
    <w:p>
      <w:pPr>
        <w:spacing w:after="0" w:before="0"/>
        <w:shd w:val="clear" w:color="auto" w:fill="F2F2F2"/>
      </w:pPr>
      <w:r>
        <w:rPr>
          <w:rFonts w:ascii="Consolas" w:hAnsi="Consolas"/>
          <w:sz w:val="16"/>
        </w:rPr>
        <w:t xml:space="preserve">        VALUES (p_command_id, p_tenant_id, p_work_item_id, p_outbox_kind, v_has_outbox,</w:t>
      </w:r>
    </w:p>
    <w:p>
      <w:pPr>
        <w:spacing w:after="0" w:before="0"/>
        <w:shd w:val="clear" w:color="auto" w:fill="F2F2F2"/>
      </w:pPr>
      <w:r>
        <w:rPr>
          <w:rFonts w:ascii="Consolas" w:hAnsi="Consolas"/>
          <w:sz w:val="16"/>
        </w:rPr>
        <w:t xml:space="preserve">                v_hash, v_actor, now());</w:t>
      </w:r>
    </w:p>
    <w:p>
      <w:pPr>
        <w:spacing w:after="0" w:before="0"/>
        <w:shd w:val="clear" w:color="auto" w:fill="F2F2F2"/>
      </w:pPr>
      <w:r>
        <w:rPr>
          <w:rFonts w:ascii="Consolas" w:hAnsi="Consolas"/>
          <w:sz w:val="16"/>
        </w:rPr>
        <w:t xml:space="preserve">    EXCEPTION WHEN unique_violation THEN</w:t>
      </w:r>
    </w:p>
    <w:p>
      <w:pPr>
        <w:spacing w:after="0" w:before="0"/>
        <w:shd w:val="clear" w:color="auto" w:fill="F2F2F2"/>
      </w:pPr>
      <w:r>
        <w:rPr>
          <w:rFonts w:ascii="Consolas" w:hAnsi="Consolas"/>
          <w:sz w:val="16"/>
        </w:rPr>
        <w:t xml:space="preserve">        -- параллельный вызов с тем же command_id успел зафиксироваться</w:t>
      </w:r>
    </w:p>
    <w:p>
      <w:pPr>
        <w:spacing w:after="0" w:before="0"/>
        <w:shd w:val="clear" w:color="auto" w:fill="F2F2F2"/>
      </w:pPr>
      <w:r>
        <w:rPr>
          <w:rFonts w:ascii="Consolas" w:hAnsi="Consolas"/>
          <w:sz w:val="16"/>
        </w:rPr>
        <w:t xml:space="preserve">        SELECT * INTO v_prev</w:t>
      </w:r>
    </w:p>
    <w:p>
      <w:pPr>
        <w:spacing w:after="0" w:before="0"/>
        <w:shd w:val="clear" w:color="auto" w:fill="F2F2F2"/>
      </w:pPr>
      <w:r>
        <w:rPr>
          <w:rFonts w:ascii="Consolas" w:hAnsi="Consolas"/>
          <w:sz w:val="16"/>
        </w:rPr>
        <w:t xml:space="preserve">          FROM bem_core.command_log</w:t>
      </w:r>
    </w:p>
    <w:p>
      <w:pPr>
        <w:spacing w:after="0" w:before="0"/>
        <w:shd w:val="clear" w:color="auto" w:fill="F2F2F2"/>
      </w:pPr>
      <w:r>
        <w:rPr>
          <w:rFonts w:ascii="Consolas" w:hAnsi="Consolas"/>
          <w:sz w:val="16"/>
        </w:rPr>
        <w:t xml:space="preserve">         WHERE command_id = p_command_id;</w:t>
      </w:r>
    </w:p>
    <w:p>
      <w:pPr>
        <w:spacing w:after="0" w:before="0"/>
        <w:shd w:val="clear" w:color="auto" w:fill="F2F2F2"/>
      </w:pPr>
      <w:r>
        <w:rPr>
          <w:rFonts w:ascii="Consolas" w:hAnsi="Consolas"/>
          <w:sz w:val="16"/>
        </w:rPr>
        <w:t xml:space="preserve">        PERFORM bem_control.assert_command_identity(</w:t>
      </w:r>
    </w:p>
    <w:p>
      <w:pPr>
        <w:spacing w:after="0" w:before="0"/>
        <w:shd w:val="clear" w:color="auto" w:fill="F2F2F2"/>
      </w:pPr>
      <w:r>
        <w:rPr>
          <w:rFonts w:ascii="Consolas" w:hAnsi="Consolas"/>
          <w:sz w:val="16"/>
        </w:rPr>
        <w:t xml:space="preserve">                    v_prev, p_command_id, p_tenant_id, p_work_item_id,</w:t>
      </w:r>
    </w:p>
    <w:p>
      <w:pPr>
        <w:spacing w:after="0" w:before="0"/>
        <w:shd w:val="clear" w:color="auto" w:fill="F2F2F2"/>
      </w:pPr>
      <w:r>
        <w:rPr>
          <w:rFonts w:ascii="Consolas" w:hAnsi="Consolas"/>
          <w:sz w:val="16"/>
        </w:rPr>
        <w:t xml:space="preserve">                    v_hash, v_actor, v_has_outbox, p_outbox_kind);</w:t>
      </w:r>
    </w:p>
    <w:p>
      <w:pPr>
        <w:spacing w:after="0" w:before="0"/>
        <w:shd w:val="clear" w:color="auto" w:fill="F2F2F2"/>
      </w:pPr>
      <w:r>
        <w:rPr>
          <w:rFonts w:ascii="Consolas" w:hAnsi="Consolas"/>
          <w:sz w:val="16"/>
        </w:rPr>
        <w:t xml:space="preserve">        RETURN QUERY SELECT v_prev.work_item_id, v_prev.result_revision, v_prev.outbox_id;</w:t>
      </w:r>
    </w:p>
    <w:p>
      <w:pPr>
        <w:spacing w:after="0" w:before="0"/>
        <w:shd w:val="clear" w:color="auto" w:fill="F2F2F2"/>
      </w:pPr>
      <w:r>
        <w:rPr>
          <w:rFonts w:ascii="Consolas" w:hAnsi="Consolas"/>
          <w:sz w:val="16"/>
        </w:rPr>
        <w:t xml:space="preserve">        RETURN;</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2. Переход состояния с проверкой ожидаемой версии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bem_core.work_item w</w:t>
      </w:r>
    </w:p>
    <w:p>
      <w:pPr>
        <w:spacing w:after="0" w:before="0"/>
        <w:shd w:val="clear" w:color="auto" w:fill="F2F2F2"/>
      </w:pPr>
      <w:r>
        <w:rPr>
          <w:rFonts w:ascii="Consolas" w:hAnsi="Consolas"/>
          <w:sz w:val="16"/>
        </w:rPr>
        <w:t xml:space="preserve">       SET status     = p_new_status,</w:t>
      </w:r>
    </w:p>
    <w:p>
      <w:pPr>
        <w:spacing w:after="0" w:before="0"/>
        <w:shd w:val="clear" w:color="auto" w:fill="F2F2F2"/>
      </w:pPr>
      <w:r>
        <w:rPr>
          <w:rFonts w:ascii="Consolas" w:hAnsi="Consolas"/>
          <w:sz w:val="16"/>
        </w:rPr>
        <w:t xml:space="preserve">           revision   = w.revision + 1,</w:t>
      </w:r>
    </w:p>
    <w:p>
      <w:pPr>
        <w:spacing w:after="0" w:before="0"/>
        <w:shd w:val="clear" w:color="auto" w:fill="F2F2F2"/>
      </w:pPr>
      <w:r>
        <w:rPr>
          <w:rFonts w:ascii="Consolas" w:hAnsi="Consolas"/>
          <w:sz w:val="16"/>
        </w:rPr>
        <w:t xml:space="preserve">           updated_at = now()</w:t>
      </w:r>
    </w:p>
    <w:p>
      <w:pPr>
        <w:spacing w:after="0" w:before="0"/>
        <w:shd w:val="clear" w:color="auto" w:fill="F2F2F2"/>
      </w:pPr>
      <w:r>
        <w:rPr>
          <w:rFonts w:ascii="Consolas" w:hAnsi="Consolas"/>
          <w:sz w:val="16"/>
        </w:rPr>
        <w:t xml:space="preserve">     WHERE w.id        = p_work_item_id</w:t>
      </w:r>
    </w:p>
    <w:p>
      <w:pPr>
        <w:spacing w:after="0" w:before="0"/>
        <w:shd w:val="clear" w:color="auto" w:fill="F2F2F2"/>
      </w:pPr>
      <w:r>
        <w:rPr>
          <w:rFonts w:ascii="Consolas" w:hAnsi="Consolas"/>
          <w:sz w:val="16"/>
        </w:rPr>
        <w:t xml:space="preserve">       AND w.tenant_id = p_tenant_id</w:t>
      </w:r>
    </w:p>
    <w:p>
      <w:pPr>
        <w:spacing w:after="0" w:before="0"/>
        <w:shd w:val="clear" w:color="auto" w:fill="F2F2F2"/>
      </w:pPr>
      <w:r>
        <w:rPr>
          <w:rFonts w:ascii="Consolas" w:hAnsi="Consolas"/>
          <w:sz w:val="16"/>
        </w:rPr>
        <w:t xml:space="preserve">       AND w.revision  = p_expected_revision</w:t>
      </w:r>
    </w:p>
    <w:p>
      <w:pPr>
        <w:spacing w:after="0" w:before="0"/>
        <w:shd w:val="clear" w:color="auto" w:fill="F2F2F2"/>
      </w:pPr>
      <w:r>
        <w:rPr>
          <w:rFonts w:ascii="Consolas" w:hAnsi="Consolas"/>
          <w:sz w:val="16"/>
        </w:rPr>
        <w:t xml:space="preserve">       AND w.status    = ANY(p_allowed_from)</w:t>
      </w:r>
    </w:p>
    <w:p>
      <w:pPr>
        <w:spacing w:after="0" w:before="0"/>
        <w:shd w:val="clear" w:color="auto" w:fill="F2F2F2"/>
      </w:pPr>
      <w:r>
        <w:rPr>
          <w:rFonts w:ascii="Consolas" w:hAnsi="Consolas"/>
          <w:sz w:val="16"/>
        </w:rPr>
        <w:t xml:space="preserve">    RETURNING w.revision INTO v_rev;</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v_rows &lt;&gt; 1 THEN</w:t>
      </w:r>
    </w:p>
    <w:p>
      <w:pPr>
        <w:spacing w:after="0" w:before="0"/>
        <w:shd w:val="clear" w:color="auto" w:fill="F2F2F2"/>
      </w:pPr>
      <w:r>
        <w:rPr>
          <w:rFonts w:ascii="Consolas" w:hAnsi="Consolas"/>
          <w:sz w:val="16"/>
        </w:rPr>
        <w:t xml:space="preserve">        SELECT w.status, w.revision INTO v_cur_status, v_cur_rev</w:t>
      </w:r>
    </w:p>
    <w:p>
      <w:pPr>
        <w:spacing w:after="0" w:before="0"/>
        <w:shd w:val="clear" w:color="auto" w:fill="F2F2F2"/>
      </w:pPr>
      <w:r>
        <w:rPr>
          <w:rFonts w:ascii="Consolas" w:hAnsi="Consolas"/>
          <w:sz w:val="16"/>
        </w:rPr>
        <w:t xml:space="preserve">          FROM bem_core.work_item w</w:t>
      </w:r>
    </w:p>
    <w:p>
      <w:pPr>
        <w:spacing w:after="0" w:before="0"/>
        <w:shd w:val="clear" w:color="auto" w:fill="F2F2F2"/>
      </w:pPr>
      <w:r>
        <w:rPr>
          <w:rFonts w:ascii="Consolas" w:hAnsi="Consolas"/>
          <w:sz w:val="16"/>
        </w:rPr>
        <w:t xml:space="preserve">         WHERE w.id = p_work_item_id AND w.tenant_id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v_cur_status IS NULL THEN</w:t>
      </w:r>
    </w:p>
    <w:p>
      <w:pPr>
        <w:spacing w:after="0" w:before="0"/>
        <w:shd w:val="clear" w:color="auto" w:fill="F2F2F2"/>
      </w:pPr>
      <w:r>
        <w:rPr>
          <w:rFonts w:ascii="Consolas" w:hAnsi="Consolas"/>
          <w:sz w:val="16"/>
        </w:rPr>
        <w:t xml:space="preserve">            RAISE EXCEPTION 'NOT_FOUND';</w:t>
      </w:r>
    </w:p>
    <w:p>
      <w:pPr>
        <w:spacing w:after="0" w:before="0"/>
        <w:shd w:val="clear" w:color="auto" w:fill="F2F2F2"/>
      </w:pPr>
      <w:r>
        <w:rPr>
          <w:rFonts w:ascii="Consolas" w:hAnsi="Consolas"/>
          <w:sz w:val="16"/>
        </w:rPr>
        <w:t xml:space="preserve">        ELSIF NOT (v_cur_status = ANY(p_allowed_from)) THEN</w:t>
      </w:r>
    </w:p>
    <w:p>
      <w:pPr>
        <w:spacing w:after="0" w:before="0"/>
        <w:shd w:val="clear" w:color="auto" w:fill="F2F2F2"/>
      </w:pPr>
      <w:r>
        <w:rPr>
          <w:rFonts w:ascii="Consolas" w:hAnsi="Consolas"/>
          <w:sz w:val="16"/>
        </w:rPr>
        <w:t xml:space="preserve">            RAISE EXCEPTION 'INVALID_TRANSITION: current=% allowed=%',</w:t>
      </w:r>
    </w:p>
    <w:p>
      <w:pPr>
        <w:spacing w:after="0" w:before="0"/>
        <w:shd w:val="clear" w:color="auto" w:fill="F2F2F2"/>
      </w:pPr>
      <w:r>
        <w:rPr>
          <w:rFonts w:ascii="Consolas" w:hAnsi="Consolas"/>
          <w:sz w:val="16"/>
        </w:rPr>
        <w:t xml:space="preserve">                  v_cur_status, p_allowed_from;</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RAISE EXCEPTION 'STALE_REVISION: current=% expected=%',</w:t>
      </w:r>
    </w:p>
    <w:p>
      <w:pPr>
        <w:spacing w:after="0" w:before="0"/>
        <w:shd w:val="clear" w:color="auto" w:fill="F2F2F2"/>
      </w:pPr>
      <w:r>
        <w:rPr>
          <w:rFonts w:ascii="Consolas" w:hAnsi="Consolas"/>
          <w:sz w:val="16"/>
        </w:rPr>
        <w:t xml:space="preserve">                  v_cur_rev, p_expected_revision;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 любая ветка возбуждает исключение и откатывает ВСЁ, включая резерв команды</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3. Доказательство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'TRANSITION',</w:t>
      </w:r>
    </w:p>
    <w:p>
      <w:pPr>
        <w:spacing w:after="0" w:before="0"/>
        <w:shd w:val="clear" w:color="auto" w:fill="F2F2F2"/>
      </w:pPr>
      <w:r>
        <w:rPr>
          <w:rFonts w:ascii="Consolas" w:hAnsi="Consolas"/>
          <w:sz w:val="16"/>
        </w:rPr>
        <w:t xml:space="preserve">                                       p_evidence);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4. Намерение внешнего действия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v_has_outbox THEN</w:t>
      </w:r>
    </w:p>
    <w:p>
      <w:pPr>
        <w:spacing w:after="0" w:before="0"/>
        <w:shd w:val="clear" w:color="auto" w:fill="F2F2F2"/>
      </w:pPr>
      <w:r>
        <w:rPr>
          <w:rFonts w:ascii="Consolas" w:hAnsi="Consolas"/>
          <w:sz w:val="16"/>
        </w:rPr>
        <w:t xml:space="preserve">        -- Ключ повтора выводится из идентификатора команды: честный повтор</w:t>
      </w:r>
    </w:p>
    <w:p>
      <w:pPr>
        <w:spacing w:after="0" w:before="0"/>
        <w:shd w:val="clear" w:color="auto" w:fill="F2F2F2"/>
      </w:pPr>
      <w:r>
        <w:rPr>
          <w:rFonts w:ascii="Consolas" w:hAnsi="Consolas"/>
          <w:sz w:val="16"/>
        </w:rPr>
        <w:t xml:space="preserve">        -- даёт тот же ключ, другая команда — другой. Колонка теперь</w:t>
      </w:r>
    </w:p>
    <w:p>
      <w:pPr>
        <w:spacing w:after="0" w:before="0"/>
        <w:shd w:val="clear" w:color="auto" w:fill="F2F2F2"/>
      </w:pPr>
      <w:r>
        <w:rPr>
          <w:rFonts w:ascii="Consolas" w:hAnsi="Consolas"/>
          <w:sz w:val="16"/>
        </w:rPr>
        <w:t xml:space="preserve">        -- объявлена в таблице (замечание C-H17-R7-02).</w:t>
      </w:r>
    </w:p>
    <w:p>
      <w:pPr>
        <w:spacing w:after="0" w:before="0"/>
        <w:shd w:val="clear" w:color="auto" w:fill="F2F2F2"/>
      </w:pPr>
      <w:r>
        <w:rPr>
          <w:rFonts w:ascii="Consolas" w:hAnsi="Consolas"/>
          <w:sz w:val="16"/>
        </w:rPr>
        <w:t xml:space="preserve">        v_idem := encode(sha256(convert_to(p_command_id::text, 'UTF8')), 'hex');</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bem_core.outbox</w:t>
      </w:r>
    </w:p>
    <w:p>
      <w:pPr>
        <w:spacing w:after="0" w:before="0"/>
        <w:shd w:val="clear" w:color="auto" w:fill="F2F2F2"/>
      </w:pPr>
      <w:r>
        <w:rPr>
          <w:rFonts w:ascii="Consolas" w:hAnsi="Consolas"/>
          <w:sz w:val="16"/>
        </w:rPr>
        <w:t xml:space="preserve">               (id, tenant_id, work_item_id, command_id, kind, payload,</w:t>
      </w:r>
    </w:p>
    <w:p>
      <w:pPr>
        <w:spacing w:after="0" w:before="0"/>
        <w:shd w:val="clear" w:color="auto" w:fill="F2F2F2"/>
      </w:pPr>
      <w:r>
        <w:rPr>
          <w:rFonts w:ascii="Consolas" w:hAnsi="Consolas"/>
          <w:sz w:val="16"/>
        </w:rPr>
        <w:t xml:space="preserve">                idempotency_key, status, lease_epoch, attempt_count, created_at)</w:t>
      </w:r>
    </w:p>
    <w:p>
      <w:pPr>
        <w:spacing w:after="0" w:before="0"/>
        <w:shd w:val="clear" w:color="auto" w:fill="F2F2F2"/>
      </w:pPr>
      <w:r>
        <w:rPr>
          <w:rFonts w:ascii="Consolas" w:hAnsi="Consolas"/>
          <w:sz w:val="16"/>
        </w:rPr>
        <w:t xml:space="preserve">        VALUES (gen_random_uuid(), p_tenant_id, p_work_item_id, p_command_id,</w:t>
      </w:r>
    </w:p>
    <w:p>
      <w:pPr>
        <w:spacing w:after="0" w:before="0"/>
        <w:shd w:val="clear" w:color="auto" w:fill="F2F2F2"/>
      </w:pPr>
      <w:r>
        <w:rPr>
          <w:rFonts w:ascii="Consolas" w:hAnsi="Consolas"/>
          <w:sz w:val="16"/>
        </w:rPr>
        <w:t xml:space="preserve">                p_outbox_kind, p_outbox_payload, v_idem,</w:t>
      </w:r>
    </w:p>
    <w:p>
      <w:pPr>
        <w:spacing w:after="0" w:before="0"/>
        <w:shd w:val="clear" w:color="auto" w:fill="F2F2F2"/>
      </w:pPr>
      <w:r>
        <w:rPr>
          <w:rFonts w:ascii="Consolas" w:hAnsi="Consolas"/>
          <w:sz w:val="16"/>
        </w:rPr>
        <w:t xml:space="preserve">                'PENDING', 0, 0, now())</w:t>
      </w:r>
    </w:p>
    <w:p>
      <w:pPr>
        <w:spacing w:after="0" w:before="0"/>
        <w:shd w:val="clear" w:color="auto" w:fill="F2F2F2"/>
      </w:pPr>
      <w:r>
        <w:rPr>
          <w:rFonts w:ascii="Consolas" w:hAnsi="Consolas"/>
          <w:sz w:val="16"/>
        </w:rPr>
        <w:t xml:space="preserve">        RETURNING id INTO v_outbox_id;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5. Итог команды и сигнал ТОЛЬКО при реальной вставке</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bem_core.command_log</w:t>
      </w:r>
    </w:p>
    <w:p>
      <w:pPr>
        <w:spacing w:after="0" w:before="0"/>
        <w:shd w:val="clear" w:color="auto" w:fill="F2F2F2"/>
      </w:pPr>
      <w:r>
        <w:rPr>
          <w:rFonts w:ascii="Consolas" w:hAnsi="Consolas"/>
          <w:sz w:val="16"/>
        </w:rPr>
        <w:t xml:space="preserve">       SET result_revision = v_rev,</w:t>
      </w:r>
    </w:p>
    <w:p>
      <w:pPr>
        <w:spacing w:after="0" w:before="0"/>
        <w:shd w:val="clear" w:color="auto" w:fill="F2F2F2"/>
      </w:pPr>
      <w:r>
        <w:rPr>
          <w:rFonts w:ascii="Consolas" w:hAnsi="Consolas"/>
          <w:sz w:val="16"/>
        </w:rPr>
        <w:t xml:space="preserve">           outbox_id       = v_outbox_id</w:t>
      </w:r>
    </w:p>
    <w:p>
      <w:pPr>
        <w:spacing w:after="0" w:before="0"/>
        <w:shd w:val="clear" w:color="auto" w:fill="F2F2F2"/>
      </w:pPr>
      <w:r>
        <w:rPr>
          <w:rFonts w:ascii="Consolas" w:hAnsi="Consolas"/>
          <w:sz w:val="16"/>
        </w:rPr>
        <w:t xml:space="preserve">     WHERE command_id = p_command_id;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v_outbox_id IS NOT NULL THEN</w:t>
      </w:r>
    </w:p>
    <w:p>
      <w:pPr>
        <w:spacing w:after="0" w:before="0"/>
        <w:shd w:val="clear" w:color="auto" w:fill="F2F2F2"/>
      </w:pPr>
      <w:r>
        <w:rPr>
          <w:rFonts w:ascii="Consolas" w:hAnsi="Consolas"/>
          <w:sz w:val="16"/>
        </w:rPr>
        <w:t xml:space="preserve">        PERFORM pg_notify('bem_outbox', '');</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QUERY SELECT p_work_item_id, v_rev, v_outbox_id;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bem_control.apply_transition(uuid, uuid, integer, text[], text,</w:t>
      </w:r>
    </w:p>
    <w:p>
      <w:pPr>
        <w:spacing w:after="0" w:before="0"/>
        <w:shd w:val="clear" w:color="auto" w:fill="F2F2F2"/>
      </w:pPr>
      <w:r>
        <w:rPr>
          <w:rFonts w:ascii="Consolas" w:hAnsi="Consolas"/>
          <w:sz w:val="16"/>
        </w:rPr>
        <w:t xml:space="preserve">                                            uuid, text, jsonb,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bem_control.apply_transition(uuid, uuid, integer, text[], text,</w:t>
      </w:r>
    </w:p>
    <w:p>
      <w:pPr>
        <w:spacing w:after="0" w:before="0"/>
        <w:shd w:val="clear" w:color="auto" w:fill="F2F2F2"/>
      </w:pPr>
      <w:r>
        <w:rPr>
          <w:rFonts w:ascii="Consolas" w:hAnsi="Consolas"/>
          <w:sz w:val="16"/>
        </w:rPr>
        <w:t xml:space="preserve">                                                        uuid, text, jsonb,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bem_control.apply_transition(uuid, uuid, integer, text[], text,</w:t>
      </w:r>
    </w:p>
    <w:p>
      <w:pPr>
        <w:spacing w:after="0" w:before="0"/>
        <w:shd w:val="clear" w:color="auto" w:fill="F2F2F2"/>
      </w:pPr>
      <w:r>
        <w:rPr>
          <w:rFonts w:ascii="Consolas" w:hAnsi="Consolas"/>
          <w:sz w:val="16"/>
        </w:rPr>
        <w:t xml:space="preserve">                                                        uuid, text, jsonb, jsonb)</w:t>
      </w:r>
    </w:p>
    <w:p>
      <w:pPr>
        <w:spacing w:after="0" w:before="0"/>
        <w:shd w:val="clear" w:color="auto" w:fill="F2F2F2"/>
      </w:pPr>
      <w:r>
        <w:rPr>
          <w:rFonts w:ascii="Consolas" w:hAnsi="Consolas"/>
          <w:sz w:val="16"/>
        </w:rPr>
        <w:t xml:space="preserve">       TO bem_kernel_rw;</w:t>
      </w:r>
    </w:p>
    <w:p/>
    <w:p>
      <w:r>
        <w:rPr>
          <w:b/>
        </w:rPr>
        <w:t>Функция 6 — публикация предмета и его новых версий (раздел 9.3).</w:t>
      </w:r>
    </w:p>
    <w:p>
      <w:pPr>
        <w:spacing w:after="0" w:before="0"/>
        <w:shd w:val="clear" w:color="auto" w:fill="F2F2F2"/>
      </w:pPr>
      <w:r>
        <w:rPr>
          <w:rFonts w:ascii="Consolas" w:hAnsi="Consolas"/>
          <w:sz w:val="16"/>
        </w:rPr>
        <w:t>CREATE OR REPLACE FUNCTION bem_control.publish_subject(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p_subject_id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p_head_sha     text,</w:t>
      </w:r>
    </w:p>
    <w:p>
      <w:pPr>
        <w:spacing w:after="0" w:before="0"/>
        <w:shd w:val="clear" w:color="auto" w:fill="F2F2F2"/>
      </w:pPr>
      <w:r>
        <w:rPr>
          <w:rFonts w:ascii="Consolas" w:hAnsi="Consolas"/>
          <w:sz w:val="16"/>
        </w:rPr>
        <w:t xml:space="preserve">    p_criticality  text,</w:t>
      </w:r>
    </w:p>
    <w:p>
      <w:pPr>
        <w:spacing w:after="0" w:before="0"/>
        <w:shd w:val="clear" w:color="auto" w:fill="F2F2F2"/>
      </w:pPr>
      <w:r>
        <w:rPr>
          <w:rFonts w:ascii="Consolas" w:hAnsi="Consolas"/>
          <w:sz w:val="16"/>
        </w:rPr>
        <w:t xml:space="preserve">    p_scope        text,</w:t>
      </w:r>
    </w:p>
    <w:p>
      <w:pPr>
        <w:spacing w:after="0" w:before="0"/>
        <w:shd w:val="clear" w:color="auto" w:fill="F2F2F2"/>
      </w:pPr>
      <w:r>
        <w:rPr>
          <w:rFonts w:ascii="Consolas" w:hAnsi="Consolas"/>
          <w:sz w:val="16"/>
        </w:rPr>
        <w:t xml:space="preserve">    p_authors      text[],</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v_subject   bem_core.subject;</w:t>
      </w:r>
    </w:p>
    <w:p>
      <w:pPr>
        <w:spacing w:after="0" w:before="0"/>
        <w:shd w:val="clear" w:color="auto" w:fill="F2F2F2"/>
      </w:pPr>
      <w:r>
        <w:rPr>
          <w:rFonts w:ascii="Consolas" w:hAnsi="Consolas"/>
          <w:sz w:val="16"/>
        </w:rPr>
        <w:t xml:space="preserve">    v_author    text;</w:t>
      </w:r>
    </w:p>
    <w:p>
      <w:pPr>
        <w:spacing w:after="0" w:before="0"/>
        <w:shd w:val="clear" w:color="auto" w:fill="F2F2F2"/>
      </w:pPr>
      <w:r>
        <w:rPr>
          <w:rFonts w:ascii="Consolas" w:hAnsi="Consolas"/>
          <w:sz w:val="16"/>
        </w:rPr>
        <w:t xml:space="preserve">    v_provider  bem_core.provider;</w:t>
      </w:r>
    </w:p>
    <w:p>
      <w:pPr>
        <w:spacing w:after="0" w:before="0"/>
        <w:shd w:val="clear" w:color="auto" w:fill="F2F2F2"/>
      </w:pPr>
      <w:r>
        <w:rPr>
          <w:rFonts w:ascii="Consolas" w:hAnsi="Consolas"/>
          <w:sz w:val="16"/>
        </w:rPr>
        <w:t xml:space="preserve">    v_stored    text[];</w:t>
      </w:r>
    </w:p>
    <w:p>
      <w:pPr>
        <w:spacing w:after="0" w:before="0"/>
        <w:shd w:val="clear" w:color="auto" w:fill="F2F2F2"/>
      </w:pPr>
      <w:r>
        <w:rPr>
          <w:rFonts w:ascii="Consolas" w:hAnsi="Consolas"/>
          <w:sz w:val="16"/>
        </w:rPr>
        <w:t xml:space="preserve">    v_asked     text[];</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   -- граница заказчика, C-H17-R7-04</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p_authors IS NULL OR cardinality(p_authors) = 0 THEN</w:t>
      </w:r>
    </w:p>
    <w:p>
      <w:pPr>
        <w:spacing w:after="0" w:before="0"/>
        <w:shd w:val="clear" w:color="auto" w:fill="F2F2F2"/>
      </w:pPr>
      <w:r>
        <w:rPr>
          <w:rFonts w:ascii="Consolas" w:hAnsi="Consolas"/>
          <w:sz w:val="16"/>
        </w:rPr>
        <w:t xml:space="preserve">        RAISE EXCEPTION 'SUBJECT_WITHOUT_AUTHOR';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p_scope NOT IN ('WORKING', 'BEM954_PROTOCOL') THEN</w:t>
      </w:r>
    </w:p>
    <w:p>
      <w:pPr>
        <w:spacing w:after="0" w:before="0"/>
        <w:shd w:val="clear" w:color="auto" w:fill="F2F2F2"/>
      </w:pPr>
      <w:r>
        <w:rPr>
          <w:rFonts w:ascii="Consolas" w:hAnsi="Consolas"/>
          <w:sz w:val="16"/>
        </w:rPr>
        <w:t xml:space="preserve">        RAISE EXCEPTION 'BAD_SCOPE: %', p_scope;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p_criticality NOT IN ('CRITICAL', 'NORMAL') THEN</w:t>
      </w:r>
    </w:p>
    <w:p>
      <w:pPr>
        <w:spacing w:after="0" w:before="0"/>
        <w:shd w:val="clear" w:color="auto" w:fill="F2F2F2"/>
      </w:pPr>
      <w:r>
        <w:rPr>
          <w:rFonts w:ascii="Consolas" w:hAnsi="Consolas"/>
          <w:sz w:val="16"/>
        </w:rPr>
        <w:t xml:space="preserve">        RAISE EXCEPTION 'BAD_CRITICALITY: %', p_criticality;</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1. Единый порядок блокировок: сначала строка предмета.</w:t>
      </w:r>
    </w:p>
    <w:p>
      <w:pPr>
        <w:spacing w:after="0" w:before="0"/>
        <w:shd w:val="clear" w:color="auto" w:fill="F2F2F2"/>
      </w:pPr>
      <w:r>
        <w:rPr>
          <w:rFonts w:ascii="Consolas" w:hAnsi="Consolas"/>
          <w:sz w:val="16"/>
        </w:rPr>
        <w:t xml:space="preserve">    --        Выпуск и запись вердикта начинают так же, поэтому</w:t>
      </w:r>
    </w:p>
    <w:p>
      <w:pPr>
        <w:spacing w:after="0" w:before="0"/>
        <w:shd w:val="clear" w:color="auto" w:fill="F2F2F2"/>
      </w:pPr>
      <w:r>
        <w:rPr>
          <w:rFonts w:ascii="Consolas" w:hAnsi="Consolas"/>
          <w:sz w:val="16"/>
        </w:rPr>
        <w:t xml:space="preserve">    --        три операции больше не пересекаются (C-H17-R7-06).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v_subject := bem_control.lock_subject(p_tenant_id, p_subject_id);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v_subject.id IS NULL THEN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2а. Новый предмет: сначала строка без отметки публикации,</w:t>
      </w:r>
    </w:p>
    <w:p>
      <w:pPr>
        <w:spacing w:after="0" w:before="0"/>
        <w:shd w:val="clear" w:color="auto" w:fill="F2F2F2"/>
      </w:pPr>
      <w:r>
        <w:rPr>
          <w:rFonts w:ascii="Consolas" w:hAnsi="Consolas"/>
          <w:sz w:val="16"/>
        </w:rPr>
        <w:t xml:space="preserve">        --         затем авторы, и только потом отметка — иначе сработает</w:t>
      </w:r>
    </w:p>
    <w:p>
      <w:pPr>
        <w:spacing w:after="0" w:before="0"/>
        <w:shd w:val="clear" w:color="auto" w:fill="F2F2F2"/>
      </w:pPr>
      <w:r>
        <w:rPr>
          <w:rFonts w:ascii="Consolas" w:hAnsi="Consolas"/>
          <w:sz w:val="16"/>
        </w:rPr>
        <w:t xml:space="preserve">        --         триггер заморозки авторов.</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bem_core.subject</w:t>
      </w:r>
    </w:p>
    <w:p>
      <w:pPr>
        <w:spacing w:after="0" w:before="0"/>
        <w:shd w:val="clear" w:color="auto" w:fill="F2F2F2"/>
      </w:pPr>
      <w:r>
        <w:rPr>
          <w:rFonts w:ascii="Consolas" w:hAnsi="Consolas"/>
          <w:sz w:val="16"/>
        </w:rPr>
        <w:t xml:space="preserve">               (id, tenant_id, work_item_id, head_sha, criticality, scope)</w:t>
      </w:r>
    </w:p>
    <w:p>
      <w:pPr>
        <w:spacing w:after="0" w:before="0"/>
        <w:shd w:val="clear" w:color="auto" w:fill="F2F2F2"/>
      </w:pPr>
      <w:r>
        <w:rPr>
          <w:rFonts w:ascii="Consolas" w:hAnsi="Consolas"/>
          <w:sz w:val="16"/>
        </w:rPr>
        <w:t xml:space="preserve">        VALUES (p_subject_id, p_tenant_id, p_work_item_id, p_head_sha,</w:t>
      </w:r>
    </w:p>
    <w:p>
      <w:pPr>
        <w:spacing w:after="0" w:before="0"/>
        <w:shd w:val="clear" w:color="auto" w:fill="F2F2F2"/>
      </w:pPr>
      <w:r>
        <w:rPr>
          <w:rFonts w:ascii="Consolas" w:hAnsi="Consolas"/>
          <w:sz w:val="16"/>
        </w:rPr>
        <w:t xml:space="preserve">                p_criticality, p_scope);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FOREACH v_author IN ARRAY p_authors</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SELECT a.provider INTO v_provider</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v_author AND a.is_active;</w:t>
      </w:r>
    </w:p>
    <w:p>
      <w:pPr>
        <w:spacing w:after="0" w:before="0"/>
        <w:shd w:val="clear" w:color="auto" w:fill="F2F2F2"/>
      </w:pPr>
      <w:r>
        <w:rPr>
          <w:rFonts w:ascii="Consolas" w:hAnsi="Consolas"/>
          <w:sz w:val="16"/>
        </w:rPr>
        <w:t xml:space="preserve">            IF v_provider IS NULL THEN</w:t>
      </w:r>
    </w:p>
    <w:p>
      <w:pPr>
        <w:spacing w:after="0" w:before="0"/>
        <w:shd w:val="clear" w:color="auto" w:fill="F2F2F2"/>
      </w:pPr>
      <w:r>
        <w:rPr>
          <w:rFonts w:ascii="Consolas" w:hAnsi="Consolas"/>
          <w:sz w:val="16"/>
        </w:rPr>
        <w:t xml:space="preserve">                RAISE EXCEPTION 'UNKNOWN_OR_INACTIVE_ACTOR: %', v_author;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INSERT INTO bem_core.subject_author</w:t>
      </w:r>
    </w:p>
    <w:p>
      <w:pPr>
        <w:spacing w:after="0" w:before="0"/>
        <w:shd w:val="clear" w:color="auto" w:fill="F2F2F2"/>
      </w:pPr>
      <w:r>
        <w:rPr>
          <w:rFonts w:ascii="Consolas" w:hAnsi="Consolas"/>
          <w:sz w:val="16"/>
        </w:rPr>
        <w:t xml:space="preserve">                   (subject_id, actor_id, provider, tenant_id)</w:t>
      </w:r>
    </w:p>
    <w:p>
      <w:pPr>
        <w:spacing w:after="0" w:before="0"/>
        <w:shd w:val="clear" w:color="auto" w:fill="F2F2F2"/>
      </w:pPr>
      <w:r>
        <w:rPr>
          <w:rFonts w:ascii="Consolas" w:hAnsi="Consolas"/>
          <w:sz w:val="16"/>
        </w:rPr>
        <w:t xml:space="preserve">            VALUES (p_subject_id, v_author, v_provider, p_tenant_id);</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bem_core.subject</w:t>
      </w:r>
    </w:p>
    <w:p>
      <w:pPr>
        <w:spacing w:after="0" w:before="0"/>
        <w:shd w:val="clear" w:color="auto" w:fill="F2F2F2"/>
      </w:pPr>
      <w:r>
        <w:rPr>
          <w:rFonts w:ascii="Consolas" w:hAnsi="Consolas"/>
          <w:sz w:val="16"/>
        </w:rPr>
        <w:t xml:space="preserve">           SET published_at = now()</w:t>
      </w:r>
    </w:p>
    <w:p>
      <w:pPr>
        <w:spacing w:after="0" w:before="0"/>
        <w:shd w:val="clear" w:color="auto" w:fill="F2F2F2"/>
      </w:pPr>
      <w:r>
        <w:rPr>
          <w:rFonts w:ascii="Consolas" w:hAnsi="Consolas"/>
          <w:sz w:val="16"/>
        </w:rPr>
        <w:t xml:space="preserve">         WHERE id = p_subject_id AND tenant_id = p_tenant_id;</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2б. Новая версия существующего предмета.</w:t>
      </w:r>
    </w:p>
    <w:p>
      <w:pPr>
        <w:spacing w:after="0" w:before="0"/>
        <w:shd w:val="clear" w:color="auto" w:fill="F2F2F2"/>
      </w:pPr>
      <w:r>
        <w:rPr>
          <w:rFonts w:ascii="Consolas" w:hAnsi="Consolas"/>
          <w:sz w:val="16"/>
        </w:rPr>
        <w:t xml:space="preserve">        --         H1.7 принимал работу, важность, область и авторов</w:t>
      </w:r>
    </w:p>
    <w:p>
      <w:pPr>
        <w:spacing w:after="0" w:before="0"/>
        <w:shd w:val="clear" w:color="auto" w:fill="F2F2F2"/>
      </w:pPr>
      <w:r>
        <w:rPr>
          <w:rFonts w:ascii="Consolas" w:hAnsi="Consolas"/>
          <w:sz w:val="16"/>
        </w:rPr>
        <w:t xml:space="preserve">        --         и молча их игнорировал (замечание M-H17-R7-15).</w:t>
      </w:r>
    </w:p>
    <w:p>
      <w:pPr>
        <w:spacing w:after="0" w:before="0"/>
        <w:shd w:val="clear" w:color="auto" w:fill="F2F2F2"/>
      </w:pPr>
      <w:r>
        <w:rPr>
          <w:rFonts w:ascii="Consolas" w:hAnsi="Consolas"/>
          <w:sz w:val="16"/>
        </w:rPr>
        <w:t xml:space="preserve">        --         Теперь каждое неизменяемое поле сверяется с тем,</w:t>
      </w:r>
    </w:p>
    <w:p>
      <w:pPr>
        <w:spacing w:after="0" w:before="0"/>
        <w:shd w:val="clear" w:color="auto" w:fill="F2F2F2"/>
      </w:pPr>
      <w:r>
        <w:rPr>
          <w:rFonts w:ascii="Consolas" w:hAnsi="Consolas"/>
          <w:sz w:val="16"/>
        </w:rPr>
        <w:t xml:space="preserve">        --         что уже записано, и расхождение отклоняется.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v_subject.published_at IS NULL THEN</w:t>
      </w:r>
    </w:p>
    <w:p>
      <w:pPr>
        <w:spacing w:after="0" w:before="0"/>
        <w:shd w:val="clear" w:color="auto" w:fill="F2F2F2"/>
      </w:pPr>
      <w:r>
        <w:rPr>
          <w:rFonts w:ascii="Consolas" w:hAnsi="Consolas"/>
          <w:sz w:val="16"/>
        </w:rPr>
        <w:t xml:space="preserve">            RAISE EXCEPTION 'SUBJECT_ROW_WITHOUT_PUBLICATION: %', p_subject_id;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v_subject.work_item_id &lt;&gt; p_work_item_id THEN</w:t>
      </w:r>
    </w:p>
    <w:p>
      <w:pPr>
        <w:spacing w:after="0" w:before="0"/>
        <w:shd w:val="clear" w:color="auto" w:fill="F2F2F2"/>
      </w:pPr>
      <w:r>
        <w:rPr>
          <w:rFonts w:ascii="Consolas" w:hAnsi="Consolas"/>
          <w:sz w:val="16"/>
        </w:rPr>
        <w:t xml:space="preserve">            RAISE EXCEPTION 'SUBJECT_WORK_ITEM_MISMATCH: stored=% argument=%',</w:t>
      </w:r>
    </w:p>
    <w:p>
      <w:pPr>
        <w:spacing w:after="0" w:before="0"/>
        <w:shd w:val="clear" w:color="auto" w:fill="F2F2F2"/>
      </w:pPr>
      <w:r>
        <w:rPr>
          <w:rFonts w:ascii="Consolas" w:hAnsi="Consolas"/>
          <w:sz w:val="16"/>
        </w:rPr>
        <w:t xml:space="preserve">                  v_subject.work_item_id, p_work_item_id;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v_subject.criticality &lt;&gt; p_criticality THEN</w:t>
      </w:r>
    </w:p>
    <w:p>
      <w:pPr>
        <w:spacing w:after="0" w:before="0"/>
        <w:shd w:val="clear" w:color="auto" w:fill="F2F2F2"/>
      </w:pPr>
      <w:r>
        <w:rPr>
          <w:rFonts w:ascii="Consolas" w:hAnsi="Consolas"/>
          <w:sz w:val="16"/>
        </w:rPr>
        <w:t xml:space="preserve">            RAISE EXCEPTION 'SUBJECT_CRITICALITY_MISMATCH: stored=% argument=%',</w:t>
      </w:r>
    </w:p>
    <w:p>
      <w:pPr>
        <w:spacing w:after="0" w:before="0"/>
        <w:shd w:val="clear" w:color="auto" w:fill="F2F2F2"/>
      </w:pPr>
      <w:r>
        <w:rPr>
          <w:rFonts w:ascii="Consolas" w:hAnsi="Consolas"/>
          <w:sz w:val="16"/>
        </w:rPr>
        <w:t xml:space="preserve">                  v_subject.criticality, p_criticality;</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v_subject.scope &lt;&gt; p_scope THEN</w:t>
      </w:r>
    </w:p>
    <w:p>
      <w:pPr>
        <w:spacing w:after="0" w:before="0"/>
        <w:shd w:val="clear" w:color="auto" w:fill="F2F2F2"/>
      </w:pPr>
      <w:r>
        <w:rPr>
          <w:rFonts w:ascii="Consolas" w:hAnsi="Consolas"/>
          <w:sz w:val="16"/>
        </w:rPr>
        <w:t xml:space="preserve">            RAISE EXCEPTION 'SUBJECT_SCOPE_MISMATCH: stored=% argument=%',</w:t>
      </w:r>
    </w:p>
    <w:p>
      <w:pPr>
        <w:spacing w:after="0" w:before="0"/>
        <w:shd w:val="clear" w:color="auto" w:fill="F2F2F2"/>
      </w:pPr>
      <w:r>
        <w:rPr>
          <w:rFonts w:ascii="Consolas" w:hAnsi="Consolas"/>
          <w:sz w:val="16"/>
        </w:rPr>
        <w:t xml:space="preserve">                  v_subject.scope, p_scope;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авторы заморожены: переданный список обязан совпасть с записанным</w:t>
      </w:r>
    </w:p>
    <w:p>
      <w:pPr>
        <w:spacing w:after="0" w:before="0"/>
        <w:shd w:val="clear" w:color="auto" w:fill="F2F2F2"/>
      </w:pPr>
      <w:r>
        <w:rPr>
          <w:rFonts w:ascii="Consolas" w:hAnsi="Consolas"/>
          <w:sz w:val="16"/>
        </w:rPr>
        <w:t xml:space="preserve">        SELECT array_agg(a.actor_id ORDER BY a.actor_id) INTO v_stored</w:t>
      </w:r>
    </w:p>
    <w:p>
      <w:pPr>
        <w:spacing w:after="0" w:before="0"/>
        <w:shd w:val="clear" w:color="auto" w:fill="F2F2F2"/>
      </w:pPr>
      <w:r>
        <w:rPr>
          <w:rFonts w:ascii="Consolas" w:hAnsi="Consolas"/>
          <w:sz w:val="16"/>
        </w:rPr>
        <w:t xml:space="preserve">          FROM bem_core.subject_author a</w:t>
      </w:r>
    </w:p>
    <w:p>
      <w:pPr>
        <w:spacing w:after="0" w:before="0"/>
        <w:shd w:val="clear" w:color="auto" w:fill="F2F2F2"/>
      </w:pPr>
      <w:r>
        <w:rPr>
          <w:rFonts w:ascii="Consolas" w:hAnsi="Consolas"/>
          <w:sz w:val="16"/>
        </w:rPr>
        <w:t xml:space="preserve">         WHERE a.subject_id = p_subject_id AND a.tenant_id = p_tenant_id;</w:t>
      </w:r>
    </w:p>
    <w:p>
      <w:pPr>
        <w:spacing w:after="0" w:before="0"/>
        <w:shd w:val="clear" w:color="auto" w:fill="F2F2F2"/>
      </w:pPr>
      <w:r>
        <w:rPr>
          <w:rFonts w:ascii="Consolas" w:hAnsi="Consolas"/>
          <w:sz w:val="16"/>
        </w:rPr>
        <w:t xml:space="preserve">        SELECT array_agg(x ORDER BY x) INTO v_asked</w:t>
      </w:r>
    </w:p>
    <w:p>
      <w:pPr>
        <w:spacing w:after="0" w:before="0"/>
        <w:shd w:val="clear" w:color="auto" w:fill="F2F2F2"/>
      </w:pPr>
      <w:r>
        <w:rPr>
          <w:rFonts w:ascii="Consolas" w:hAnsi="Consolas"/>
          <w:sz w:val="16"/>
        </w:rPr>
        <w:t xml:space="preserve">          FROM unnest(p_authors) AS x;</w:t>
      </w:r>
    </w:p>
    <w:p>
      <w:pPr>
        <w:spacing w:after="0" w:before="0"/>
        <w:shd w:val="clear" w:color="auto" w:fill="F2F2F2"/>
      </w:pPr>
      <w:r>
        <w:rPr>
          <w:rFonts w:ascii="Consolas" w:hAnsi="Consolas"/>
          <w:sz w:val="16"/>
        </w:rPr>
        <w:t xml:space="preserve">        IF v_stored IS DISTINCT FROM v_asked THEN</w:t>
      </w:r>
    </w:p>
    <w:p>
      <w:pPr>
        <w:spacing w:after="0" w:before="0"/>
        <w:shd w:val="clear" w:color="auto" w:fill="F2F2F2"/>
      </w:pPr>
      <w:r>
        <w:rPr>
          <w:rFonts w:ascii="Consolas" w:hAnsi="Consolas"/>
          <w:sz w:val="16"/>
        </w:rPr>
        <w:t xml:space="preserve">            RAISE EXCEPTION 'SUBJECT_AUTHORS_MISMATCH: stored=% argument=%',</w:t>
      </w:r>
    </w:p>
    <w:p>
      <w:pPr>
        <w:spacing w:after="0" w:before="0"/>
        <w:shd w:val="clear" w:color="auto" w:fill="F2F2F2"/>
      </w:pPr>
      <w:r>
        <w:rPr>
          <w:rFonts w:ascii="Consolas" w:hAnsi="Consolas"/>
          <w:sz w:val="16"/>
        </w:rPr>
        <w:t xml:space="preserve">                  v_stored, v_asked;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v_subject.head_sha = p_head_sha THEN</w:t>
      </w:r>
    </w:p>
    <w:p>
      <w:pPr>
        <w:spacing w:after="0" w:before="0"/>
        <w:shd w:val="clear" w:color="auto" w:fill="F2F2F2"/>
      </w:pPr>
      <w:r>
        <w:rPr>
          <w:rFonts w:ascii="Consolas" w:hAnsi="Consolas"/>
          <w:sz w:val="16"/>
        </w:rPr>
        <w:t xml:space="preserve">            RETURN false;             -- та же версия: делать нечего</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новая версия: вердикты старой версии больше не действуют,</w:t>
      </w:r>
    </w:p>
    <w:p>
      <w:pPr>
        <w:spacing w:after="0" w:before="0"/>
        <w:shd w:val="clear" w:color="auto" w:fill="F2F2F2"/>
      </w:pPr>
      <w:r>
        <w:rPr>
          <w:rFonts w:ascii="Consolas" w:hAnsi="Consolas"/>
          <w:sz w:val="16"/>
        </w:rPr>
        <w:t xml:space="preserve">        -- пометка разногласия и отметка выпуска снимаются</w:t>
      </w:r>
    </w:p>
    <w:p>
      <w:pPr>
        <w:spacing w:after="0" w:before="0"/>
        <w:shd w:val="clear" w:color="auto" w:fill="F2F2F2"/>
      </w:pPr>
      <w:r>
        <w:rPr>
          <w:rFonts w:ascii="Consolas" w:hAnsi="Consolas"/>
          <w:sz w:val="16"/>
        </w:rPr>
        <w:t xml:space="preserve">        UPDATE bem_core.subject</w:t>
      </w:r>
    </w:p>
    <w:p>
      <w:pPr>
        <w:spacing w:after="0" w:before="0"/>
        <w:shd w:val="clear" w:color="auto" w:fill="F2F2F2"/>
      </w:pPr>
      <w:r>
        <w:rPr>
          <w:rFonts w:ascii="Consolas" w:hAnsi="Consolas"/>
          <w:sz w:val="16"/>
        </w:rPr>
        <w:t xml:space="preserve">           SET head_sha            = p_head_sha,</w:t>
      </w:r>
    </w:p>
    <w:p>
      <w:pPr>
        <w:spacing w:after="0" w:before="0"/>
        <w:shd w:val="clear" w:color="auto" w:fill="F2F2F2"/>
      </w:pPr>
      <w:r>
        <w:rPr>
          <w:rFonts w:ascii="Consolas" w:hAnsi="Consolas"/>
          <w:sz w:val="16"/>
        </w:rPr>
        <w:t xml:space="preserve">               published_at        = now(),</w:t>
      </w:r>
    </w:p>
    <w:p>
      <w:pPr>
        <w:spacing w:after="0" w:before="0"/>
        <w:shd w:val="clear" w:color="auto" w:fill="F2F2F2"/>
      </w:pPr>
      <w:r>
        <w:rPr>
          <w:rFonts w:ascii="Consolas" w:hAnsi="Consolas"/>
          <w:sz w:val="16"/>
        </w:rPr>
        <w:t xml:space="preserve">               released_at         = NULL,</w:t>
      </w:r>
    </w:p>
    <w:p>
      <w:pPr>
        <w:spacing w:after="0" w:before="0"/>
        <w:shd w:val="clear" w:color="auto" w:fill="F2F2F2"/>
      </w:pPr>
      <w:r>
        <w:rPr>
          <w:rFonts w:ascii="Consolas" w:hAnsi="Consolas"/>
          <w:sz w:val="16"/>
        </w:rPr>
        <w:t xml:space="preserve">               released_by         = NULL,</w:t>
      </w:r>
    </w:p>
    <w:p>
      <w:pPr>
        <w:spacing w:after="0" w:before="0"/>
        <w:shd w:val="clear" w:color="auto" w:fill="F2F2F2"/>
      </w:pPr>
      <w:r>
        <w:rPr>
          <w:rFonts w:ascii="Consolas" w:hAnsi="Consolas"/>
          <w:sz w:val="16"/>
        </w:rPr>
        <w:t xml:space="preserve">               disagreement_at     = NULL,</w:t>
      </w:r>
    </w:p>
    <w:p>
      <w:pPr>
        <w:spacing w:after="0" w:before="0"/>
        <w:shd w:val="clear" w:color="auto" w:fill="F2F2F2"/>
      </w:pPr>
      <w:r>
        <w:rPr>
          <w:rFonts w:ascii="Consolas" w:hAnsi="Consolas"/>
          <w:sz w:val="16"/>
        </w:rPr>
        <w:t xml:space="preserve">               disagreement_reason = NULL</w:t>
      </w:r>
    </w:p>
    <w:p>
      <w:pPr>
        <w:spacing w:after="0" w:before="0"/>
        <w:shd w:val="clear" w:color="auto" w:fill="F2F2F2"/>
      </w:pPr>
      <w:r>
        <w:rPr>
          <w:rFonts w:ascii="Consolas" w:hAnsi="Consolas"/>
          <w:sz w:val="16"/>
        </w:rPr>
        <w:t xml:space="preserve">         WHERE id = p_subject_id AND tenant_id = p_tenant_id;</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IF v_rows &lt;&gt; 1 THEN</w:t>
      </w:r>
    </w:p>
    <w:p>
      <w:pPr>
        <w:spacing w:after="0" w:before="0"/>
        <w:shd w:val="clear" w:color="auto" w:fill="F2F2F2"/>
      </w:pPr>
      <w:r>
        <w:rPr>
          <w:rFonts w:ascii="Consolas" w:hAnsi="Consolas"/>
          <w:sz w:val="16"/>
        </w:rPr>
        <w:t xml:space="preserve">            RAISE EXCEPTION 'SUBJECT_UPDATE_LOST: %', p_subject_id;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3. Доказательство строится из ЗАПИСАННОЙ строки, а не из</w:t>
      </w:r>
    </w:p>
    <w:p>
      <w:pPr>
        <w:spacing w:after="0" w:before="0"/>
        <w:shd w:val="clear" w:color="auto" w:fill="F2F2F2"/>
      </w:pPr>
      <w:r>
        <w:rPr>
          <w:rFonts w:ascii="Consolas" w:hAnsi="Consolas"/>
          <w:sz w:val="16"/>
        </w:rPr>
        <w:t xml:space="preserve">    --        аргументов вызова: аргумент мог быть любым, а запись —</w:t>
      </w:r>
    </w:p>
    <w:p>
      <w:pPr>
        <w:spacing w:after="0" w:before="0"/>
        <w:shd w:val="clear" w:color="auto" w:fill="F2F2F2"/>
      </w:pPr>
      <w:r>
        <w:rPr>
          <w:rFonts w:ascii="Consolas" w:hAnsi="Consolas"/>
          <w:sz w:val="16"/>
        </w:rPr>
        <w:t xml:space="preserve">    --        это то, что действительно лежит в базе (M-H17-R7-15).</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 INTO v_subject</w:t>
      </w:r>
    </w:p>
    <w:p>
      <w:pPr>
        <w:spacing w:after="0" w:before="0"/>
        <w:shd w:val="clear" w:color="auto" w:fill="F2F2F2"/>
      </w:pPr>
      <w:r>
        <w:rPr>
          <w:rFonts w:ascii="Consolas" w:hAnsi="Consolas"/>
          <w:sz w:val="16"/>
        </w:rPr>
        <w:t xml:space="preserve">      FROM bem_core.subject s</w:t>
      </w:r>
    </w:p>
    <w:p>
      <w:pPr>
        <w:spacing w:after="0" w:before="0"/>
        <w:shd w:val="clear" w:color="auto" w:fill="F2F2F2"/>
      </w:pPr>
      <w:r>
        <w:rPr>
          <w:rFonts w:ascii="Consolas" w:hAnsi="Consolas"/>
          <w:sz w:val="16"/>
        </w:rPr>
        <w:t xml:space="preserve">     WHERE s.id = p_subject_id AND s.tenant_id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'SUBJECT_PUBLISHED',</w:t>
      </w:r>
    </w:p>
    <w:p>
      <w:pPr>
        <w:spacing w:after="0" w:before="0"/>
        <w:shd w:val="clear" w:color="auto" w:fill="F2F2F2"/>
      </w:pPr>
      <w:r>
        <w:rPr>
          <w:rFonts w:ascii="Consolas" w:hAnsi="Consolas"/>
          <w:sz w:val="16"/>
        </w:rPr>
        <w:t xml:space="preserve">                                       COALESCE(p_evidence, '{}'::jsonb)</w:t>
      </w:r>
    </w:p>
    <w:p>
      <w:pPr>
        <w:spacing w:after="0" w:before="0"/>
        <w:shd w:val="clear" w:color="auto" w:fill="F2F2F2"/>
      </w:pPr>
      <w:r>
        <w:rPr>
          <w:rFonts w:ascii="Consolas" w:hAnsi="Consolas"/>
          <w:sz w:val="16"/>
        </w:rPr>
        <w:t xml:space="preserve">                                       || jsonb_build_object('subject_id',   v_subject.id,</w:t>
      </w:r>
    </w:p>
    <w:p>
      <w:pPr>
        <w:spacing w:after="0" w:before="0"/>
        <w:shd w:val="clear" w:color="auto" w:fill="F2F2F2"/>
      </w:pPr>
      <w:r>
        <w:rPr>
          <w:rFonts w:ascii="Consolas" w:hAnsi="Consolas"/>
          <w:sz w:val="16"/>
        </w:rPr>
        <w:t xml:space="preserve">                                       'work_item_id', v_subject.work_item_id,</w:t>
      </w:r>
    </w:p>
    <w:p>
      <w:pPr>
        <w:spacing w:after="0" w:before="0"/>
        <w:shd w:val="clear" w:color="auto" w:fill="F2F2F2"/>
      </w:pPr>
      <w:r>
        <w:rPr>
          <w:rFonts w:ascii="Consolas" w:hAnsi="Consolas"/>
          <w:sz w:val="16"/>
        </w:rPr>
        <w:t xml:space="preserve">                                       'head_sha',     v_subject.head_sha,</w:t>
      </w:r>
    </w:p>
    <w:p>
      <w:pPr>
        <w:spacing w:after="0" w:before="0"/>
        <w:shd w:val="clear" w:color="auto" w:fill="F2F2F2"/>
      </w:pPr>
      <w:r>
        <w:rPr>
          <w:rFonts w:ascii="Consolas" w:hAnsi="Consolas"/>
          <w:sz w:val="16"/>
        </w:rPr>
        <w:t xml:space="preserve">                                       'criticality',  v_subject.criticality,</w:t>
      </w:r>
    </w:p>
    <w:p>
      <w:pPr>
        <w:spacing w:after="0" w:before="0"/>
        <w:shd w:val="clear" w:color="auto" w:fill="F2F2F2"/>
      </w:pPr>
      <w:r>
        <w:rPr>
          <w:rFonts w:ascii="Consolas" w:hAnsi="Consolas"/>
          <w:sz w:val="16"/>
        </w:rPr>
        <w:t xml:space="preserve">                                       'scope',        v_subject.scope,</w:t>
      </w:r>
    </w:p>
    <w:p>
      <w:pPr>
        <w:spacing w:after="0" w:before="0"/>
        <w:shd w:val="clear" w:color="auto" w:fill="F2F2F2"/>
      </w:pPr>
      <w:r>
        <w:rPr>
          <w:rFonts w:ascii="Consolas" w:hAnsi="Consolas"/>
          <w:sz w:val="16"/>
        </w:rPr>
        <w:t xml:space="preserve">                                       'published_at', v_subject.published_at));</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bem_control.publish_subject(uuid, uuid, uuid, text, text, text,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bem_control.publish_subject(uuid, uuid, uuid, text, text, text, text[],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bem_control.publish_subject(uuid, uuid, uuid, text, text, text, text[], jsonb)</w:t>
      </w:r>
    </w:p>
    <w:p>
      <w:pPr>
        <w:spacing w:after="0" w:before="0"/>
        <w:shd w:val="clear" w:color="auto" w:fill="F2F2F2"/>
      </w:pPr>
      <w:r>
        <w:rPr>
          <w:rFonts w:ascii="Consolas" w:hAnsi="Consolas"/>
          <w:sz w:val="16"/>
        </w:rPr>
        <w:t xml:space="preserve">       TO bem_kernel_rw;</w:t>
      </w:r>
    </w:p>
    <w:p/>
    <w:p>
      <w:r>
        <w:rPr>
          <w:b/>
        </w:rPr>
        <w:t>Функция 7 — запись вердикта аудита (раздел 9.5).</w:t>
      </w:r>
    </w:p>
    <w:p>
      <w:pPr>
        <w:spacing w:after="0" w:before="0"/>
        <w:shd w:val="clear" w:color="auto" w:fill="F2F2F2"/>
      </w:pPr>
      <w:r>
        <w:rPr>
          <w:rFonts w:ascii="Consolas" w:hAnsi="Consolas"/>
          <w:sz w:val="16"/>
        </w:rPr>
        <w:t>CREATE OR REPLACE FUNCTION bem_control.record_audit_verdict(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p_subject_id uuid,</w:t>
      </w:r>
    </w:p>
    <w:p>
      <w:pPr>
        <w:spacing w:after="0" w:before="0"/>
        <w:shd w:val="clear" w:color="auto" w:fill="F2F2F2"/>
      </w:pPr>
      <w:r>
        <w:rPr>
          <w:rFonts w:ascii="Consolas" w:hAnsi="Consolas"/>
          <w:sz w:val="16"/>
        </w:rPr>
        <w:t xml:space="preserve">    p_head_sha   text,</w:t>
      </w:r>
    </w:p>
    <w:p>
      <w:pPr>
        <w:spacing w:after="0" w:before="0"/>
        <w:shd w:val="clear" w:color="auto" w:fill="F2F2F2"/>
      </w:pPr>
      <w:r>
        <w:rPr>
          <w:rFonts w:ascii="Consolas" w:hAnsi="Consolas"/>
          <w:sz w:val="16"/>
        </w:rPr>
        <w:t xml:space="preserve">    p_verdict    text,</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v_provider    bem_core.provider;</w:t>
      </w:r>
    </w:p>
    <w:p>
      <w:pPr>
        <w:spacing w:after="0" w:before="0"/>
        <w:shd w:val="clear" w:color="auto" w:fill="F2F2F2"/>
      </w:pPr>
      <w:r>
        <w:rPr>
          <w:rFonts w:ascii="Consolas" w:hAnsi="Consolas"/>
          <w:sz w:val="16"/>
        </w:rPr>
        <w:t xml:space="preserve">    v_subject     bem_core.subject;</w:t>
      </w:r>
    </w:p>
    <w:p>
      <w:pPr>
        <w:spacing w:after="0" w:before="0"/>
        <w:shd w:val="clear" w:color="auto" w:fill="F2F2F2"/>
      </w:pPr>
      <w:r>
        <w:rPr>
          <w:rFonts w:ascii="Consolas" w:hAnsi="Consolas"/>
          <w:sz w:val="16"/>
        </w:rPr>
        <w:t xml:space="preserve">    v_assigned    boolean;</w:t>
      </w:r>
    </w:p>
    <w:p>
      <w:pPr>
        <w:spacing w:after="0" w:before="0"/>
        <w:shd w:val="clear" w:color="auto" w:fill="F2F2F2"/>
      </w:pPr>
      <w:r>
        <w:rPr>
          <w:rFonts w:ascii="Consolas" w:hAnsi="Consolas"/>
          <w:sz w:val="16"/>
        </w:rPr>
        <w:t xml:space="preserve">    v_evidence_id uuid := gen_random_uuid();</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   -- граница заказчика, C-H17-R7-04</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IF p_evidence IS NULL THEN RAISE EXCEPTION 'VERDICT_WITHOUT_EVIDENCE';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a.provider INTO v_provider</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v_actor AND a.is_active;</w:t>
      </w:r>
    </w:p>
    <w:p>
      <w:pPr>
        <w:spacing w:after="0" w:before="0"/>
        <w:shd w:val="clear" w:color="auto" w:fill="F2F2F2"/>
      </w:pPr>
      <w:r>
        <w:rPr>
          <w:rFonts w:ascii="Consolas" w:hAnsi="Consolas"/>
          <w:sz w:val="16"/>
        </w:rPr>
        <w:t xml:space="preserve">    IF v_provider IS NULL THEN</w:t>
      </w:r>
    </w:p>
    <w:p>
      <w:pPr>
        <w:spacing w:after="0" w:before="0"/>
        <w:shd w:val="clear" w:color="auto" w:fill="F2F2F2"/>
      </w:pPr>
      <w:r>
        <w:rPr>
          <w:rFonts w:ascii="Consolas" w:hAnsi="Consolas"/>
          <w:sz w:val="16"/>
        </w:rPr>
        <w:t xml:space="preserve">        RAISE EXCEPTION 'UNKNOWN_OR_INACTIVE_ACTOR: %', v_actor;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1. Тот же порядок блокировок, что и у публикации и выпуска:</w:t>
      </w:r>
    </w:p>
    <w:p>
      <w:pPr>
        <w:spacing w:after="0" w:before="0"/>
        <w:shd w:val="clear" w:color="auto" w:fill="F2F2F2"/>
      </w:pPr>
      <w:r>
        <w:rPr>
          <w:rFonts w:ascii="Consolas" w:hAnsi="Consolas"/>
          <w:sz w:val="16"/>
        </w:rPr>
        <w:t xml:space="preserve">    --        строка предмета берётся первой (C-H17-R7-06).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v_subject := bem_control.lock_subject(p_tenant_id, p_subject_id);</w:t>
      </w:r>
    </w:p>
    <w:p>
      <w:pPr>
        <w:spacing w:after="0" w:before="0"/>
        <w:shd w:val="clear" w:color="auto" w:fill="F2F2F2"/>
      </w:pPr>
      <w:r>
        <w:rPr>
          <w:rFonts w:ascii="Consolas" w:hAnsi="Consolas"/>
          <w:sz w:val="16"/>
        </w:rPr>
        <w:t xml:space="preserve">    IF v_subject.id IS NULL THEN</w:t>
      </w:r>
    </w:p>
    <w:p>
      <w:pPr>
        <w:spacing w:after="0" w:before="0"/>
        <w:shd w:val="clear" w:color="auto" w:fill="F2F2F2"/>
      </w:pPr>
      <w:r>
        <w:rPr>
          <w:rFonts w:ascii="Consolas" w:hAnsi="Consolas"/>
          <w:sz w:val="16"/>
        </w:rPr>
        <w:t xml:space="preserve">        RAISE EXCEPTION 'SUBJECT_NOT_FOUND: %', p_subject_id;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v_subject.published_at IS NULL THEN</w:t>
      </w:r>
    </w:p>
    <w:p>
      <w:pPr>
        <w:spacing w:after="0" w:before="0"/>
        <w:shd w:val="clear" w:color="auto" w:fill="F2F2F2"/>
      </w:pPr>
      <w:r>
        <w:rPr>
          <w:rFonts w:ascii="Consolas" w:hAnsi="Consolas"/>
          <w:sz w:val="16"/>
        </w:rPr>
        <w:t xml:space="preserve">        RAISE EXCEPTION 'SUBJECT_NOT_PUBLISHED: %', p_subject_id;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v_subject.head_sha &lt;&gt; p_head_sha THEN</w:t>
      </w:r>
    </w:p>
    <w:p>
      <w:pPr>
        <w:spacing w:after="0" w:before="0"/>
        <w:shd w:val="clear" w:color="auto" w:fill="F2F2F2"/>
      </w:pPr>
      <w:r>
        <w:rPr>
          <w:rFonts w:ascii="Consolas" w:hAnsi="Consolas"/>
          <w:sz w:val="16"/>
        </w:rPr>
        <w:t xml:space="preserve">        -- вердикт по устаревшей версии не принимается: он не про то,</w:t>
      </w:r>
    </w:p>
    <w:p>
      <w:pPr>
        <w:spacing w:after="0" w:before="0"/>
        <w:shd w:val="clear" w:color="auto" w:fill="F2F2F2"/>
      </w:pPr>
      <w:r>
        <w:rPr>
          <w:rFonts w:ascii="Consolas" w:hAnsi="Consolas"/>
          <w:sz w:val="16"/>
        </w:rPr>
        <w:t xml:space="preserve">        -- что сейчас лежит в предмете</w:t>
      </w:r>
    </w:p>
    <w:p>
      <w:pPr>
        <w:spacing w:after="0" w:before="0"/>
        <w:shd w:val="clear" w:color="auto" w:fill="F2F2F2"/>
      </w:pPr>
      <w:r>
        <w:rPr>
          <w:rFonts w:ascii="Consolas" w:hAnsi="Consolas"/>
          <w:sz w:val="16"/>
        </w:rPr>
        <w:t xml:space="preserve">        RAISE EXCEPTION 'HEAD_MISMATCH: subject=% verdict=%',</w:t>
      </w:r>
    </w:p>
    <w:p>
      <w:pPr>
        <w:spacing w:after="0" w:before="0"/>
        <w:shd w:val="clear" w:color="auto" w:fill="F2F2F2"/>
      </w:pPr>
      <w:r>
        <w:rPr>
          <w:rFonts w:ascii="Consolas" w:hAnsi="Consolas"/>
          <w:sz w:val="16"/>
        </w:rPr>
        <w:t xml:space="preserve">              v_subject.head_sha, p_head_sha;</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2. Проверяющий обязан быть назначен на этот предмет.</w:t>
      </w:r>
    </w:p>
    <w:p>
      <w:pPr>
        <w:spacing w:after="0" w:before="0"/>
        <w:shd w:val="clear" w:color="auto" w:fill="F2F2F2"/>
      </w:pPr>
      <w:r>
        <w:rPr>
          <w:rFonts w:ascii="Consolas" w:hAnsi="Consolas"/>
          <w:sz w:val="16"/>
        </w:rPr>
        <w:t xml:space="preserve">    --        H1.7 принимал вердикт любого активного не-автора</w:t>
      </w:r>
    </w:p>
    <w:p>
      <w:pPr>
        <w:spacing w:after="0" w:before="0"/>
        <w:shd w:val="clear" w:color="auto" w:fill="F2F2F2"/>
      </w:pPr>
      <w:r>
        <w:rPr>
          <w:rFonts w:ascii="Consolas" w:hAnsi="Consolas"/>
          <w:sz w:val="16"/>
        </w:rPr>
        <w:t xml:space="preserve">    --        (замечание C-H17-R7-05).</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true INTO v_assigned</w:t>
      </w:r>
    </w:p>
    <w:p>
      <w:pPr>
        <w:spacing w:after="0" w:before="0"/>
        <w:shd w:val="clear" w:color="auto" w:fill="F2F2F2"/>
      </w:pPr>
      <w:r>
        <w:rPr>
          <w:rFonts w:ascii="Consolas" w:hAnsi="Consolas"/>
          <w:sz w:val="16"/>
        </w:rPr>
        <w:t xml:space="preserve">      FROM bem_core.audit_assignment g</w:t>
      </w:r>
    </w:p>
    <w:p>
      <w:pPr>
        <w:spacing w:after="0" w:before="0"/>
        <w:shd w:val="clear" w:color="auto" w:fill="F2F2F2"/>
      </w:pPr>
      <w:r>
        <w:rPr>
          <w:rFonts w:ascii="Consolas" w:hAnsi="Consolas"/>
          <w:sz w:val="16"/>
        </w:rPr>
        <w:t xml:space="preserve">     WHERE g.subject_id    = p_subject_id</w:t>
      </w:r>
    </w:p>
    <w:p>
      <w:pPr>
        <w:spacing w:after="0" w:before="0"/>
        <w:shd w:val="clear" w:color="auto" w:fill="F2F2F2"/>
      </w:pPr>
      <w:r>
        <w:rPr>
          <w:rFonts w:ascii="Consolas" w:hAnsi="Consolas"/>
          <w:sz w:val="16"/>
        </w:rPr>
        <w:t xml:space="preserve">       AND g.tenant_id     = p_tenant_id</w:t>
      </w:r>
    </w:p>
    <w:p>
      <w:pPr>
        <w:spacing w:after="0" w:before="0"/>
        <w:shd w:val="clear" w:color="auto" w:fill="F2F2F2"/>
      </w:pPr>
      <w:r>
        <w:rPr>
          <w:rFonts w:ascii="Consolas" w:hAnsi="Consolas"/>
          <w:sz w:val="16"/>
        </w:rPr>
        <w:t xml:space="preserve">       AND g.auditor_actor = v_actor</w:t>
      </w:r>
    </w:p>
    <w:p>
      <w:pPr>
        <w:spacing w:after="0" w:before="0"/>
        <w:shd w:val="clear" w:color="auto" w:fill="F2F2F2"/>
      </w:pPr>
      <w:r>
        <w:rPr>
          <w:rFonts w:ascii="Consolas" w:hAnsi="Consolas"/>
          <w:sz w:val="16"/>
        </w:rPr>
        <w:t xml:space="preserve">       AND g.revoked_at IS NULL;</w:t>
      </w:r>
    </w:p>
    <w:p>
      <w:pPr>
        <w:spacing w:after="0" w:before="0"/>
        <w:shd w:val="clear" w:color="auto" w:fill="F2F2F2"/>
      </w:pPr>
      <w:r>
        <w:rPr>
          <w:rFonts w:ascii="Consolas" w:hAnsi="Consolas"/>
          <w:sz w:val="16"/>
        </w:rPr>
        <w:t xml:space="preserve">    IF v_assigned IS NULL THEN</w:t>
      </w:r>
    </w:p>
    <w:p>
      <w:pPr>
        <w:spacing w:after="0" w:before="0"/>
        <w:shd w:val="clear" w:color="auto" w:fill="F2F2F2"/>
      </w:pPr>
      <w:r>
        <w:rPr>
          <w:rFonts w:ascii="Consolas" w:hAnsi="Consolas"/>
          <w:sz w:val="16"/>
        </w:rPr>
        <w:t xml:space="preserve">        RAISE EXCEPTION 'AUDITOR_NOT_ASSIGNED: % subject=%', v_actor, p_subject_id;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3. Доказательство пишется первым: вердикт без него не примет</w:t>
      </w:r>
    </w:p>
    <w:p>
      <w:pPr>
        <w:spacing w:after="0" w:before="0"/>
        <w:shd w:val="clear" w:color="auto" w:fill="F2F2F2"/>
      </w:pPr>
      <w:r>
        <w:rPr>
          <w:rFonts w:ascii="Consolas" w:hAnsi="Consolas"/>
          <w:sz w:val="16"/>
        </w:rPr>
        <w:t xml:space="preserve">    --        ни ограничение NOT NULL, ни внешний ключ.</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bem_control.evidence_write(p_tenant_id, 'AUDIT_EVIDENCE',</w:t>
      </w:r>
    </w:p>
    <w:p>
      <w:pPr>
        <w:spacing w:after="0" w:before="0"/>
        <w:shd w:val="clear" w:color="auto" w:fill="F2F2F2"/>
      </w:pPr>
      <w:r>
        <w:rPr>
          <w:rFonts w:ascii="Consolas" w:hAnsi="Consolas"/>
          <w:sz w:val="16"/>
        </w:rPr>
        <w:t xml:space="preserve">                                      p_evidence)</w:t>
      </w:r>
    </w:p>
    <w:p>
      <w:pPr>
        <w:spacing w:after="0" w:before="0"/>
        <w:shd w:val="clear" w:color="auto" w:fill="F2F2F2"/>
      </w:pPr>
      <w:r>
        <w:rPr>
          <w:rFonts w:ascii="Consolas" w:hAnsi="Consolas"/>
          <w:sz w:val="16"/>
        </w:rPr>
        <w:t xml:space="preserve">      INTO v_evidence_id;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самопроверку и несовпадение версии отклонят триггеры таблицы</w:t>
      </w:r>
    </w:p>
    <w:p>
      <w:pPr>
        <w:spacing w:after="0" w:before="0"/>
        <w:shd w:val="clear" w:color="auto" w:fill="F2F2F2"/>
      </w:pPr>
      <w:r>
        <w:rPr>
          <w:rFonts w:ascii="Consolas" w:hAnsi="Consolas"/>
          <w:sz w:val="16"/>
        </w:rPr>
        <w:t xml:space="preserve">    INSERT INTO bem_core.audit_record</w:t>
      </w:r>
    </w:p>
    <w:p>
      <w:pPr>
        <w:spacing w:after="0" w:before="0"/>
        <w:shd w:val="clear" w:color="auto" w:fill="F2F2F2"/>
      </w:pPr>
      <w:r>
        <w:rPr>
          <w:rFonts w:ascii="Consolas" w:hAnsi="Consolas"/>
          <w:sz w:val="16"/>
        </w:rPr>
        <w:t xml:space="preserve">           (id, tenant_id, subject_id, head_sha,</w:t>
      </w:r>
    </w:p>
    <w:p>
      <w:pPr>
        <w:spacing w:after="0" w:before="0"/>
        <w:shd w:val="clear" w:color="auto" w:fill="F2F2F2"/>
      </w:pPr>
      <w:r>
        <w:rPr>
          <w:rFonts w:ascii="Consolas" w:hAnsi="Consolas"/>
          <w:sz w:val="16"/>
        </w:rPr>
        <w:t xml:space="preserve">            auditor_actor, auditor_provider, verdict, evidence_id)</w:t>
      </w:r>
    </w:p>
    <w:p>
      <w:pPr>
        <w:spacing w:after="0" w:before="0"/>
        <w:shd w:val="clear" w:color="auto" w:fill="F2F2F2"/>
      </w:pPr>
      <w:r>
        <w:rPr>
          <w:rFonts w:ascii="Consolas" w:hAnsi="Consolas"/>
          <w:sz w:val="16"/>
        </w:rPr>
        <w:t xml:space="preserve">    VALUES (v_id, p_tenant_id, p_subject_id, p_head_sha,</w:t>
      </w:r>
    </w:p>
    <w:p>
      <w:pPr>
        <w:spacing w:after="0" w:before="0"/>
        <w:shd w:val="clear" w:color="auto" w:fill="F2F2F2"/>
      </w:pPr>
      <w:r>
        <w:rPr>
          <w:rFonts w:ascii="Consolas" w:hAnsi="Consolas"/>
          <w:sz w:val="16"/>
        </w:rPr>
        <w:t xml:space="preserve">            v_actor, v_provider, p_verdict::bem_core.audit_verdict, v_evidence_id);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4. Вердикт, пришедший ПОСЛЕ выпуска этой же версии.</w:t>
      </w:r>
    </w:p>
    <w:p>
      <w:pPr>
        <w:spacing w:after="0" w:before="0"/>
        <w:shd w:val="clear" w:color="auto" w:fill="F2F2F2"/>
      </w:pPr>
      <w:r>
        <w:rPr>
          <w:rFonts w:ascii="Consolas" w:hAnsi="Consolas"/>
          <w:sz w:val="16"/>
        </w:rPr>
        <w:t xml:space="preserve">    --        Поведение названо прямо, а не оставлено на удачу</w:t>
      </w:r>
    </w:p>
    <w:p>
      <w:pPr>
        <w:spacing w:after="0" w:before="0"/>
        <w:shd w:val="clear" w:color="auto" w:fill="F2F2F2"/>
      </w:pPr>
      <w:r>
        <w:rPr>
          <w:rFonts w:ascii="Consolas" w:hAnsi="Consolas"/>
          <w:sz w:val="16"/>
        </w:rPr>
        <w:t xml:space="preserve">    --        (замечание C-H17-R7-06).</w:t>
      </w:r>
    </w:p>
    <w:p>
      <w:pPr>
        <w:spacing w:after="0" w:before="0"/>
        <w:shd w:val="clear" w:color="auto" w:fill="F2F2F2"/>
      </w:pPr>
      <w:r>
        <w:rPr>
          <w:rFonts w:ascii="Consolas" w:hAnsi="Consolas"/>
          <w:sz w:val="16"/>
        </w:rPr>
        <w:t xml:space="preserve">    --        Запись вердикта не отменяет уже сделанный выпуск:</w:t>
      </w:r>
    </w:p>
    <w:p>
      <w:pPr>
        <w:spacing w:after="0" w:before="0"/>
        <w:shd w:val="clear" w:color="auto" w:fill="F2F2F2"/>
      </w:pPr>
      <w:r>
        <w:rPr>
          <w:rFonts w:ascii="Consolas" w:hAnsi="Consolas"/>
          <w:sz w:val="16"/>
        </w:rPr>
        <w:t xml:space="preserve">    --        журнал аудита только дополняется. Но отрицательный</w:t>
      </w:r>
    </w:p>
    <w:p>
      <w:pPr>
        <w:spacing w:after="0" w:before="0"/>
        <w:shd w:val="clear" w:color="auto" w:fill="F2F2F2"/>
      </w:pPr>
      <w:r>
        <w:rPr>
          <w:rFonts w:ascii="Consolas" w:hAnsi="Consolas"/>
          <w:sz w:val="16"/>
        </w:rPr>
        <w:t xml:space="preserve">    --        вердикт открывает разногласие и оставляет отдельное</w:t>
      </w:r>
    </w:p>
    <w:p>
      <w:pPr>
        <w:spacing w:after="0" w:before="0"/>
        <w:shd w:val="clear" w:color="auto" w:fill="F2F2F2"/>
      </w:pPr>
      <w:r>
        <w:rPr>
          <w:rFonts w:ascii="Consolas" w:hAnsi="Consolas"/>
          <w:sz w:val="16"/>
        </w:rPr>
        <w:t xml:space="preserve">    --        доказательство — решение об отзыве принимает оператор.</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v_subject.released_at IS NOT NULL</w:t>
      </w:r>
    </w:p>
    <w:p>
      <w:pPr>
        <w:spacing w:after="0" w:before="0"/>
        <w:shd w:val="clear" w:color="auto" w:fill="F2F2F2"/>
      </w:pPr>
      <w:r>
        <w:rPr>
          <w:rFonts w:ascii="Consolas" w:hAnsi="Consolas"/>
          <w:sz w:val="16"/>
        </w:rPr>
        <w:t xml:space="preserve">       AND p_verdict::bem_core.audit_verdict &lt;&gt; 'ACCEPT' THEN</w:t>
      </w:r>
    </w:p>
    <w:p>
      <w:pPr>
        <w:spacing w:after="0" w:before="0"/>
        <w:shd w:val="clear" w:color="auto" w:fill="F2F2F2"/>
      </w:pPr>
      <w:r>
        <w:rPr>
          <w:rFonts w:ascii="Consolas" w:hAnsi="Consolas"/>
          <w:sz w:val="16"/>
        </w:rPr>
        <w:t xml:space="preserve">        UPDATE bem_core.subject</w:t>
      </w:r>
    </w:p>
    <w:p>
      <w:pPr>
        <w:spacing w:after="0" w:before="0"/>
        <w:shd w:val="clear" w:color="auto" w:fill="F2F2F2"/>
      </w:pPr>
      <w:r>
        <w:rPr>
          <w:rFonts w:ascii="Consolas" w:hAnsi="Consolas"/>
          <w:sz w:val="16"/>
        </w:rPr>
        <w:t xml:space="preserve">           SET disagreement_at     = now(),</w:t>
      </w:r>
    </w:p>
    <w:p>
      <w:pPr>
        <w:spacing w:after="0" w:before="0"/>
        <w:shd w:val="clear" w:color="auto" w:fill="F2F2F2"/>
      </w:pPr>
      <w:r>
        <w:rPr>
          <w:rFonts w:ascii="Consolas" w:hAnsi="Consolas"/>
          <w:sz w:val="16"/>
        </w:rPr>
        <w:t xml:space="preserve">               disagreement_reason = v_actor || '=' || p_verdict || ' (после выпуска)'</w:t>
      </w:r>
    </w:p>
    <w:p>
      <w:pPr>
        <w:spacing w:after="0" w:before="0"/>
        <w:shd w:val="clear" w:color="auto" w:fill="F2F2F2"/>
      </w:pPr>
      <w:r>
        <w:rPr>
          <w:rFonts w:ascii="Consolas" w:hAnsi="Consolas"/>
          <w:sz w:val="16"/>
        </w:rPr>
        <w:t xml:space="preserve">         WHERE id = p_subject_id AND 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'DISAGREEMENT_AFTER_RELEASE',</w:t>
      </w:r>
    </w:p>
    <w:p>
      <w:pPr>
        <w:spacing w:after="0" w:before="0"/>
        <w:shd w:val="clear" w:color="auto" w:fill="F2F2F2"/>
      </w:pPr>
      <w:r>
        <w:rPr>
          <w:rFonts w:ascii="Consolas" w:hAnsi="Consolas"/>
          <w:sz w:val="16"/>
        </w:rPr>
        <w:t xml:space="preserve">                                           jsonb_build_object('subject_id',  p_subject_id,</w:t>
      </w:r>
    </w:p>
    <w:p>
      <w:pPr>
        <w:spacing w:after="0" w:before="0"/>
        <w:shd w:val="clear" w:color="auto" w:fill="F2F2F2"/>
      </w:pPr>
      <w:r>
        <w:rPr>
          <w:rFonts w:ascii="Consolas" w:hAnsi="Consolas"/>
          <w:sz w:val="16"/>
        </w:rPr>
        <w:t xml:space="preserve">                                           'head_sha',    p_head_sha,</w:t>
      </w:r>
    </w:p>
    <w:p>
      <w:pPr>
        <w:spacing w:after="0" w:before="0"/>
        <w:shd w:val="clear" w:color="auto" w:fill="F2F2F2"/>
      </w:pPr>
      <w:r>
        <w:rPr>
          <w:rFonts w:ascii="Consolas" w:hAnsi="Consolas"/>
          <w:sz w:val="16"/>
        </w:rPr>
        <w:t xml:space="preserve">                                           'verdict',     p_verdict,</w:t>
      </w:r>
    </w:p>
    <w:p>
      <w:pPr>
        <w:spacing w:after="0" w:before="0"/>
        <w:shd w:val="clear" w:color="auto" w:fill="F2F2F2"/>
      </w:pPr>
      <w:r>
        <w:rPr>
          <w:rFonts w:ascii="Consolas" w:hAnsi="Consolas"/>
          <w:sz w:val="16"/>
        </w:rPr>
        <w:t xml:space="preserve">                                           'released_at', v_subject.released_at,</w:t>
      </w:r>
    </w:p>
    <w:p>
      <w:pPr>
        <w:spacing w:after="0" w:before="0"/>
        <w:shd w:val="clear" w:color="auto" w:fill="F2F2F2"/>
      </w:pPr>
      <w:r>
        <w:rPr>
          <w:rFonts w:ascii="Consolas" w:hAnsi="Consolas"/>
          <w:sz w:val="16"/>
        </w:rPr>
        <w:t xml:space="preserve">                                           'note', 'выпуск не отменён автоматически; решение оператора'));</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bem_control.record_audit_verdict(uuid, uuid, text,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bem_control.record_audit_verdict(uuid, uuid, text, text,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bem_control.record_audit_verdict(uuid, uuid, text, text, jsonb)</w:t>
      </w:r>
    </w:p>
    <w:p>
      <w:pPr>
        <w:spacing w:after="0" w:before="0"/>
        <w:shd w:val="clear" w:color="auto" w:fill="F2F2F2"/>
      </w:pPr>
      <w:r>
        <w:rPr>
          <w:rFonts w:ascii="Consolas" w:hAnsi="Consolas"/>
          <w:sz w:val="16"/>
        </w:rPr>
        <w:t xml:space="preserve">       TO bem_kernel_rw;</w:t>
      </w:r>
    </w:p>
    <w:p/>
    <w:p>
      <w:r>
        <w:rPr>
          <w:b/>
        </w:rPr>
        <w:t>Функция 8 — выпуск предмета и блокировка при разногласии (раздел 9.4).</w:t>
      </w:r>
    </w:p>
    <w:p>
      <w:pPr>
        <w:spacing w:after="0" w:before="0"/>
        <w:shd w:val="clear" w:color="auto" w:fill="F2F2F2"/>
      </w:pPr>
      <w:r>
        <w:rPr>
          <w:rFonts w:ascii="Consolas" w:hAnsi="Consolas"/>
          <w:sz w:val="16"/>
        </w:rPr>
        <w:t>CREATE OR REPLACE FUNCTION bem_control.release_subject(</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p_subject_id uuid,</w:t>
      </w:r>
    </w:p>
    <w:p>
      <w:pPr>
        <w:spacing w:after="0" w:before="0"/>
        <w:shd w:val="clear" w:color="auto" w:fill="F2F2F2"/>
      </w:pPr>
      <w:r>
        <w:rPr>
          <w:rFonts w:ascii="Consolas" w:hAnsi="Consolas"/>
          <w:sz w:val="16"/>
        </w:rPr>
        <w:t xml:space="preserve">    p_head_sha   text)</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v_subject    bem_core.subject;</w:t>
      </w:r>
    </w:p>
    <w:p>
      <w:pPr>
        <w:spacing w:after="0" w:before="0"/>
        <w:shd w:val="clear" w:color="auto" w:fill="F2F2F2"/>
      </w:pPr>
      <w:r>
        <w:rPr>
          <w:rFonts w:ascii="Consolas" w:hAnsi="Consolas"/>
          <w:sz w:val="16"/>
        </w:rPr>
        <w:t xml:space="preserve">    v_author_pr  bem_core.provider[];</w:t>
      </w:r>
    </w:p>
    <w:p>
      <w:pPr>
        <w:spacing w:after="0" w:before="0"/>
        <w:shd w:val="clear" w:color="auto" w:fill="F2F2F2"/>
      </w:pPr>
      <w:r>
        <w:rPr>
          <w:rFonts w:ascii="Consolas" w:hAnsi="Consolas"/>
          <w:sz w:val="16"/>
        </w:rPr>
        <w:t xml:space="preserve">    v_ok_pr      bem_core.provider[];</w:t>
      </w:r>
    </w:p>
    <w:p>
      <w:pPr>
        <w:spacing w:after="0" w:before="0"/>
        <w:shd w:val="clear" w:color="auto" w:fill="F2F2F2"/>
      </w:pPr>
      <w:r>
        <w:rPr>
          <w:rFonts w:ascii="Consolas" w:hAnsi="Consolas"/>
          <w:sz w:val="16"/>
        </w:rPr>
        <w:t xml:space="preserve">    v_bad_cnt    integer;</w:t>
      </w:r>
    </w:p>
    <w:p>
      <w:pPr>
        <w:spacing w:after="0" w:before="0"/>
        <w:shd w:val="clear" w:color="auto" w:fill="F2F2F2"/>
      </w:pPr>
      <w:r>
        <w:rPr>
          <w:rFonts w:ascii="Consolas" w:hAnsi="Consolas"/>
          <w:sz w:val="16"/>
        </w:rPr>
        <w:t xml:space="preserve">    v_bad_list   text;</w:t>
      </w:r>
    </w:p>
    <w:p>
      <w:pPr>
        <w:spacing w:after="0" w:before="0"/>
        <w:shd w:val="clear" w:color="auto" w:fill="F2F2F2"/>
      </w:pPr>
      <w:r>
        <w:rPr>
          <w:rFonts w:ascii="Consolas" w:hAnsi="Consolas"/>
          <w:sz w:val="16"/>
        </w:rPr>
        <w:t xml:space="preserve">    v_need       integer;</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 xml:space="preserve">    v_required   bem_core.provider[] := ARRAY['anthropic', 'openai']::bem_core.provider[];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   -- граница заказчика, C-H17-R7-04</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0. Блокировка строки предмета — первая и единственная точка</w:t>
      </w:r>
    </w:p>
    <w:p>
      <w:pPr>
        <w:spacing w:after="0" w:before="0"/>
        <w:shd w:val="clear" w:color="auto" w:fill="F2F2F2"/>
      </w:pPr>
      <w:r>
        <w:rPr>
          <w:rFonts w:ascii="Consolas" w:hAnsi="Consolas"/>
          <w:sz w:val="16"/>
        </w:rPr>
        <w:t xml:space="preserve">    --        синхронизации. Публикация новой версии и запись вердикта</w:t>
      </w:r>
    </w:p>
    <w:p>
      <w:pPr>
        <w:spacing w:after="0" w:before="0"/>
        <w:shd w:val="clear" w:color="auto" w:fill="F2F2F2"/>
      </w:pPr>
      <w:r>
        <w:rPr>
          <w:rFonts w:ascii="Consolas" w:hAnsi="Consolas"/>
          <w:sz w:val="16"/>
        </w:rPr>
        <w:t xml:space="preserve">    --        берут ту же блокировку тем же порядком, поэтому выпуск</w:t>
      </w:r>
    </w:p>
    <w:p>
      <w:pPr>
        <w:spacing w:after="0" w:before="0"/>
        <w:shd w:val="clear" w:color="auto" w:fill="F2F2F2"/>
      </w:pPr>
      <w:r>
        <w:rPr>
          <w:rFonts w:ascii="Consolas" w:hAnsi="Consolas"/>
          <w:sz w:val="16"/>
        </w:rPr>
        <w:t xml:space="preserve">    --        больше не может опереться на устаревшее чтение</w:t>
      </w:r>
    </w:p>
    <w:p>
      <w:pPr>
        <w:spacing w:after="0" w:before="0"/>
        <w:shd w:val="clear" w:color="auto" w:fill="F2F2F2"/>
      </w:pPr>
      <w:r>
        <w:rPr>
          <w:rFonts w:ascii="Consolas" w:hAnsi="Consolas"/>
          <w:sz w:val="16"/>
        </w:rPr>
        <w:t xml:space="preserve">    --        (замечание C-H17-R7-06).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v_subject := bem_control.lock_subject(p_tenant_id, p_subject_id);</w:t>
      </w:r>
    </w:p>
    <w:p>
      <w:pPr>
        <w:spacing w:after="0" w:before="0"/>
        <w:shd w:val="clear" w:color="auto" w:fill="F2F2F2"/>
      </w:pPr>
      <w:r>
        <w:rPr>
          <w:rFonts w:ascii="Consolas" w:hAnsi="Consolas"/>
          <w:sz w:val="16"/>
        </w:rPr>
        <w:t xml:space="preserve">    IF v_subject.id IS NULL OR v_subject.published_at IS NULL THEN</w:t>
      </w:r>
    </w:p>
    <w:p>
      <w:pPr>
        <w:spacing w:after="0" w:before="0"/>
        <w:shd w:val="clear" w:color="auto" w:fill="F2F2F2"/>
      </w:pPr>
      <w:r>
        <w:rPr>
          <w:rFonts w:ascii="Consolas" w:hAnsi="Consolas"/>
          <w:sz w:val="16"/>
        </w:rPr>
        <w:t xml:space="preserve">        RAISE EXCEPTION 'SUBJECT_NOT_PUBLISHED';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v_subject.head_sha &lt;&gt; p_head_sha THEN</w:t>
      </w:r>
    </w:p>
    <w:p>
      <w:pPr>
        <w:spacing w:after="0" w:before="0"/>
        <w:shd w:val="clear" w:color="auto" w:fill="F2F2F2"/>
      </w:pPr>
      <w:r>
        <w:rPr>
          <w:rFonts w:ascii="Consolas" w:hAnsi="Consolas"/>
          <w:sz w:val="16"/>
        </w:rPr>
        <w:t xml:space="preserve">        RAISE EXCEPTION 'HEAD_MISMATCH: subject=% asked=%',</w:t>
      </w:r>
    </w:p>
    <w:p>
      <w:pPr>
        <w:spacing w:after="0" w:before="0"/>
        <w:shd w:val="clear" w:color="auto" w:fill="F2F2F2"/>
      </w:pPr>
      <w:r>
        <w:rPr>
          <w:rFonts w:ascii="Consolas" w:hAnsi="Consolas"/>
          <w:sz w:val="16"/>
        </w:rPr>
        <w:t xml:space="preserve">              v_subject.head_sha, p_head_sha;</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v_subject.released_at IS NOT NULL THEN</w:t>
      </w:r>
    </w:p>
    <w:p>
      <w:pPr>
        <w:spacing w:after="0" w:before="0"/>
        <w:shd w:val="clear" w:color="auto" w:fill="F2F2F2"/>
      </w:pPr>
      <w:r>
        <w:rPr>
          <w:rFonts w:ascii="Consolas" w:hAnsi="Consolas"/>
          <w:sz w:val="16"/>
        </w:rPr>
        <w:t xml:space="preserve">        RETURN false;                 -- уже выпущено: повтор ничего не меняет</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array_agg(DISTINCT a.provider)</w:t>
      </w:r>
    </w:p>
    <w:p>
      <w:pPr>
        <w:spacing w:after="0" w:before="0"/>
        <w:shd w:val="clear" w:color="auto" w:fill="F2F2F2"/>
      </w:pPr>
      <w:r>
        <w:rPr>
          <w:rFonts w:ascii="Consolas" w:hAnsi="Consolas"/>
          <w:sz w:val="16"/>
        </w:rPr>
        <w:t xml:space="preserve">      INTO v_author_pr</w:t>
      </w:r>
    </w:p>
    <w:p>
      <w:pPr>
        <w:spacing w:after="0" w:before="0"/>
        <w:shd w:val="clear" w:color="auto" w:fill="F2F2F2"/>
      </w:pPr>
      <w:r>
        <w:rPr>
          <w:rFonts w:ascii="Consolas" w:hAnsi="Consolas"/>
          <w:sz w:val="16"/>
        </w:rPr>
        <w:t xml:space="preserve">      FROM bem_core.subject_author a</w:t>
      </w:r>
    </w:p>
    <w:p>
      <w:pPr>
        <w:spacing w:after="0" w:before="0"/>
        <w:shd w:val="clear" w:color="auto" w:fill="F2F2F2"/>
      </w:pPr>
      <w:r>
        <w:rPr>
          <w:rFonts w:ascii="Consolas" w:hAnsi="Consolas"/>
          <w:sz w:val="16"/>
        </w:rPr>
        <w:t xml:space="preserve">     WHERE a.subject_id = p_subject_id AND a.tenant_id = p_tenant_id;</w:t>
      </w:r>
    </w:p>
    <w:p>
      <w:pPr>
        <w:spacing w:after="0" w:before="0"/>
        <w:shd w:val="clear" w:color="auto" w:fill="F2F2F2"/>
      </w:pPr>
      <w:r>
        <w:rPr>
          <w:rFonts w:ascii="Consolas" w:hAnsi="Consolas"/>
          <w:sz w:val="16"/>
        </w:rPr>
        <w:t xml:space="preserve">    IF v_author_pr IS NULL THEN RAISE EXCEPTION 'SUBJECT_WITHOUT_AUTHOR';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1. ЛЮБОЙ отрицательный вердикт по ЭТОЙ версии закрывает</w:t>
      </w:r>
    </w:p>
    <w:p>
      <w:pPr>
        <w:spacing w:after="0" w:before="0"/>
        <w:shd w:val="clear" w:color="auto" w:fill="F2F2F2"/>
      </w:pPr>
      <w:r>
        <w:rPr>
          <w:rFonts w:ascii="Consolas" w:hAnsi="Consolas"/>
          <w:sz w:val="16"/>
        </w:rPr>
        <w:t xml:space="preserve">    --        выпуск. Уникальность (subject_id, head_sha, auditor_actor)</w:t>
      </w:r>
    </w:p>
    <w:p>
      <w:pPr>
        <w:spacing w:after="0" w:before="0"/>
        <w:shd w:val="clear" w:color="auto" w:fill="F2F2F2"/>
      </w:pPr>
      <w:r>
        <w:rPr>
          <w:rFonts w:ascii="Consolas" w:hAnsi="Consolas"/>
          <w:sz w:val="16"/>
        </w:rPr>
        <w:t xml:space="preserve">    --        гарантирует ровно один вердикт на проверяющего, поэтому</w:t>
      </w:r>
    </w:p>
    <w:p>
      <w:pPr>
        <w:spacing w:after="0" w:before="0"/>
        <w:shd w:val="clear" w:color="auto" w:fill="F2F2F2"/>
      </w:pPr>
      <w:r>
        <w:rPr>
          <w:rFonts w:ascii="Consolas" w:hAnsi="Consolas"/>
          <w:sz w:val="16"/>
        </w:rPr>
        <w:t xml:space="preserve">    --        «действующий» и «единственный» здесь совпадают.</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w:t>
      </w:r>
    </w:p>
    <w:p>
      <w:pPr>
        <w:spacing w:after="0" w:before="0"/>
        <w:shd w:val="clear" w:color="auto" w:fill="F2F2F2"/>
      </w:pPr>
      <w:r>
        <w:rPr>
          <w:rFonts w:ascii="Consolas" w:hAnsi="Consolas"/>
          <w:sz w:val="16"/>
        </w:rPr>
        <w:t xml:space="preserve">           string_agg(r.auditor_actor || '=' || r.verdict, ', ' ORDER BY r.auditor_actor)</w:t>
      </w:r>
    </w:p>
    <w:p>
      <w:pPr>
        <w:spacing w:after="0" w:before="0"/>
        <w:shd w:val="clear" w:color="auto" w:fill="F2F2F2"/>
      </w:pPr>
      <w:r>
        <w:rPr>
          <w:rFonts w:ascii="Consolas" w:hAnsi="Consolas"/>
          <w:sz w:val="16"/>
        </w:rPr>
        <w:t xml:space="preserve">      INTO v_bad_cnt, v_bad_list</w:t>
      </w:r>
    </w:p>
    <w:p>
      <w:pPr>
        <w:spacing w:after="0" w:before="0"/>
        <w:shd w:val="clear" w:color="auto" w:fill="F2F2F2"/>
      </w:pPr>
      <w:r>
        <w:rPr>
          <w:rFonts w:ascii="Consolas" w:hAnsi="Consolas"/>
          <w:sz w:val="16"/>
        </w:rPr>
        <w:t xml:space="preserve">      FROM bem_core.audit_record r</w:t>
      </w:r>
    </w:p>
    <w:p>
      <w:pPr>
        <w:spacing w:after="0" w:before="0"/>
        <w:shd w:val="clear" w:color="auto" w:fill="F2F2F2"/>
      </w:pPr>
      <w:r>
        <w:rPr>
          <w:rFonts w:ascii="Consolas" w:hAnsi="Consolas"/>
          <w:sz w:val="16"/>
        </w:rPr>
        <w:t xml:space="preserve">     WHERE r.subject_id = p_subject_id</w:t>
      </w:r>
    </w:p>
    <w:p>
      <w:pPr>
        <w:spacing w:after="0" w:before="0"/>
        <w:shd w:val="clear" w:color="auto" w:fill="F2F2F2"/>
      </w:pPr>
      <w:r>
        <w:rPr>
          <w:rFonts w:ascii="Consolas" w:hAnsi="Consolas"/>
          <w:sz w:val="16"/>
        </w:rPr>
        <w:t xml:space="preserve">       AND r.tenant_id  = p_tenant_id</w:t>
      </w:r>
    </w:p>
    <w:p>
      <w:pPr>
        <w:spacing w:after="0" w:before="0"/>
        <w:shd w:val="clear" w:color="auto" w:fill="F2F2F2"/>
      </w:pPr>
      <w:r>
        <w:rPr>
          <w:rFonts w:ascii="Consolas" w:hAnsi="Consolas"/>
          <w:sz w:val="16"/>
        </w:rPr>
        <w:t xml:space="preserve">       AND r.head_sha   = p_head_sha</w:t>
      </w:r>
    </w:p>
    <w:p>
      <w:pPr>
        <w:spacing w:after="0" w:before="0"/>
        <w:shd w:val="clear" w:color="auto" w:fill="F2F2F2"/>
      </w:pPr>
      <w:r>
        <w:rPr>
          <w:rFonts w:ascii="Consolas" w:hAnsi="Consolas"/>
          <w:sz w:val="16"/>
        </w:rPr>
        <w:t xml:space="preserve">       AND r.verdict   &lt;&gt; 'ACCEPT';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v_bad_cnt &gt; 0 THEN</w:t>
      </w:r>
    </w:p>
    <w:p>
      <w:pPr>
        <w:spacing w:after="0" w:before="0"/>
        <w:shd w:val="clear" w:color="auto" w:fill="F2F2F2"/>
      </w:pPr>
      <w:r>
        <w:rPr>
          <w:rFonts w:ascii="Consolas" w:hAnsi="Consolas"/>
          <w:sz w:val="16"/>
        </w:rPr>
        <w:t xml:space="preserve">        UPDATE bem_core.subject</w:t>
      </w:r>
    </w:p>
    <w:p>
      <w:pPr>
        <w:spacing w:after="0" w:before="0"/>
        <w:shd w:val="clear" w:color="auto" w:fill="F2F2F2"/>
      </w:pPr>
      <w:r>
        <w:rPr>
          <w:rFonts w:ascii="Consolas" w:hAnsi="Consolas"/>
          <w:sz w:val="16"/>
        </w:rPr>
        <w:t xml:space="preserve">           SET disagreement_at     = now(),</w:t>
      </w:r>
    </w:p>
    <w:p>
      <w:pPr>
        <w:spacing w:after="0" w:before="0"/>
        <w:shd w:val="clear" w:color="auto" w:fill="F2F2F2"/>
      </w:pPr>
      <w:r>
        <w:rPr>
          <w:rFonts w:ascii="Consolas" w:hAnsi="Consolas"/>
          <w:sz w:val="16"/>
        </w:rPr>
        <w:t xml:space="preserve">               disagreement_reason = v_bad_list</w:t>
      </w:r>
    </w:p>
    <w:p>
      <w:pPr>
        <w:spacing w:after="0" w:before="0"/>
        <w:shd w:val="clear" w:color="auto" w:fill="F2F2F2"/>
      </w:pPr>
      <w:r>
        <w:rPr>
          <w:rFonts w:ascii="Consolas" w:hAnsi="Consolas"/>
          <w:sz w:val="16"/>
        </w:rPr>
        <w:t xml:space="preserve">         WHERE id = p_subject_id AND 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'DISAGREEMENT_OPEN',</w:t>
      </w:r>
    </w:p>
    <w:p>
      <w:pPr>
        <w:spacing w:after="0" w:before="0"/>
        <w:shd w:val="clear" w:color="auto" w:fill="F2F2F2"/>
      </w:pPr>
      <w:r>
        <w:rPr>
          <w:rFonts w:ascii="Consolas" w:hAnsi="Consolas"/>
          <w:sz w:val="16"/>
        </w:rPr>
        <w:t xml:space="preserve">                                           jsonb_build_object('subject_id', p_subject_id,</w:t>
      </w:r>
    </w:p>
    <w:p>
      <w:pPr>
        <w:spacing w:after="0" w:before="0"/>
        <w:shd w:val="clear" w:color="auto" w:fill="F2F2F2"/>
      </w:pPr>
      <w:r>
        <w:rPr>
          <w:rFonts w:ascii="Consolas" w:hAnsi="Consolas"/>
          <w:sz w:val="16"/>
        </w:rPr>
        <w:t xml:space="preserve">                                           'head_sha',   p_head_sha,</w:t>
      </w:r>
    </w:p>
    <w:p>
      <w:pPr>
        <w:spacing w:after="0" w:before="0"/>
        <w:shd w:val="clear" w:color="auto" w:fill="F2F2F2"/>
      </w:pPr>
      <w:r>
        <w:rPr>
          <w:rFonts w:ascii="Consolas" w:hAnsi="Consolas"/>
          <w:sz w:val="16"/>
        </w:rPr>
        <w:t xml:space="preserve">                                           'scope',      v_subject.scope,</w:t>
      </w:r>
    </w:p>
    <w:p>
      <w:pPr>
        <w:spacing w:after="0" w:before="0"/>
        <w:shd w:val="clear" w:color="auto" w:fill="F2F2F2"/>
      </w:pPr>
      <w:r>
        <w:rPr>
          <w:rFonts w:ascii="Consolas" w:hAnsi="Consolas"/>
          <w:sz w:val="16"/>
        </w:rPr>
        <w:t xml:space="preserve">                                           'verdicts',   v_bad_list));</w:t>
      </w:r>
    </w:p>
    <w:p>
      <w:pPr>
        <w:spacing w:after="0" w:before="0"/>
        <w:shd w:val="clear" w:color="auto" w:fill="F2F2F2"/>
      </w:pPr>
      <w:r>
        <w:rPr>
          <w:rFonts w:ascii="Consolas" w:hAnsi="Consolas"/>
          <w:sz w:val="16"/>
        </w:rPr>
        <w:t xml:space="preserve">        -- транзакция НЕ прерывается: состояние разногласия должно сохраниться</w:t>
      </w:r>
    </w:p>
    <w:p>
      <w:pPr>
        <w:spacing w:after="0" w:before="0"/>
        <w:shd w:val="clear" w:color="auto" w:fill="F2F2F2"/>
      </w:pPr>
      <w:r>
        <w:rPr>
          <w:rFonts w:ascii="Consolas" w:hAnsi="Consolas"/>
          <w:sz w:val="16"/>
        </w:rPr>
        <w:t xml:space="preserve">        RETURN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2. Положительные вердикты по той же версии, от НАЗНАЧЕННЫХ</w:t>
      </w:r>
    </w:p>
    <w:p>
      <w:pPr>
        <w:spacing w:after="0" w:before="0"/>
        <w:shd w:val="clear" w:color="auto" w:fill="F2F2F2"/>
      </w:pPr>
      <w:r>
        <w:rPr>
          <w:rFonts w:ascii="Consolas" w:hAnsi="Consolas"/>
          <w:sz w:val="16"/>
        </w:rPr>
        <w:t xml:space="preserve">    --        проверяющих и не от авторов. H1.7 считал вердикт любого</w:t>
      </w:r>
    </w:p>
    <w:p>
      <w:pPr>
        <w:spacing w:after="0" w:before="0"/>
        <w:shd w:val="clear" w:color="auto" w:fill="F2F2F2"/>
      </w:pPr>
      <w:r>
        <w:rPr>
          <w:rFonts w:ascii="Consolas" w:hAnsi="Consolas"/>
          <w:sz w:val="16"/>
        </w:rPr>
        <w:t xml:space="preserve">    --        активного не-автора (замечание C-H17-R7-05).</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array_agg(DISTINCT r.auditor_provider)</w:t>
      </w:r>
    </w:p>
    <w:p>
      <w:pPr>
        <w:spacing w:after="0" w:before="0"/>
        <w:shd w:val="clear" w:color="auto" w:fill="F2F2F2"/>
      </w:pPr>
      <w:r>
        <w:rPr>
          <w:rFonts w:ascii="Consolas" w:hAnsi="Consolas"/>
          <w:sz w:val="16"/>
        </w:rPr>
        <w:t xml:space="preserve">      INTO v_ok_pr</w:t>
      </w:r>
    </w:p>
    <w:p>
      <w:pPr>
        <w:spacing w:after="0" w:before="0"/>
        <w:shd w:val="clear" w:color="auto" w:fill="F2F2F2"/>
      </w:pPr>
      <w:r>
        <w:rPr>
          <w:rFonts w:ascii="Consolas" w:hAnsi="Consolas"/>
          <w:sz w:val="16"/>
        </w:rPr>
        <w:t xml:space="preserve">      FROM bem_core.audit_record r</w:t>
      </w:r>
    </w:p>
    <w:p>
      <w:pPr>
        <w:spacing w:after="0" w:before="0"/>
        <w:shd w:val="clear" w:color="auto" w:fill="F2F2F2"/>
      </w:pPr>
      <w:r>
        <w:rPr>
          <w:rFonts w:ascii="Consolas" w:hAnsi="Consolas"/>
          <w:sz w:val="16"/>
        </w:rPr>
        <w:t xml:space="preserve">      JOIN bem_core.audit_assignment g</w:t>
      </w:r>
    </w:p>
    <w:p>
      <w:pPr>
        <w:spacing w:after="0" w:before="0"/>
        <w:shd w:val="clear" w:color="auto" w:fill="F2F2F2"/>
      </w:pPr>
      <w:r>
        <w:rPr>
          <w:rFonts w:ascii="Consolas" w:hAnsi="Consolas"/>
          <w:sz w:val="16"/>
        </w:rPr>
        <w:t xml:space="preserve">        ON g.subject_id    = r.subject_id</w:t>
      </w:r>
    </w:p>
    <w:p>
      <w:pPr>
        <w:spacing w:after="0" w:before="0"/>
        <w:shd w:val="clear" w:color="auto" w:fill="F2F2F2"/>
      </w:pPr>
      <w:r>
        <w:rPr>
          <w:rFonts w:ascii="Consolas" w:hAnsi="Consolas"/>
          <w:sz w:val="16"/>
        </w:rPr>
        <w:t xml:space="preserve">       AND g.tenant_id     = r.tenant_id</w:t>
      </w:r>
    </w:p>
    <w:p>
      <w:pPr>
        <w:spacing w:after="0" w:before="0"/>
        <w:shd w:val="clear" w:color="auto" w:fill="F2F2F2"/>
      </w:pPr>
      <w:r>
        <w:rPr>
          <w:rFonts w:ascii="Consolas" w:hAnsi="Consolas"/>
          <w:sz w:val="16"/>
        </w:rPr>
        <w:t xml:space="preserve">       AND g.auditor_actor = r.auditor_actor</w:t>
      </w:r>
    </w:p>
    <w:p>
      <w:pPr>
        <w:spacing w:after="0" w:before="0"/>
        <w:shd w:val="clear" w:color="auto" w:fill="F2F2F2"/>
      </w:pPr>
      <w:r>
        <w:rPr>
          <w:rFonts w:ascii="Consolas" w:hAnsi="Consolas"/>
          <w:sz w:val="16"/>
        </w:rPr>
        <w:t xml:space="preserve">       AND g.revoked_at   IS NULL</w:t>
      </w:r>
    </w:p>
    <w:p>
      <w:pPr>
        <w:spacing w:after="0" w:before="0"/>
        <w:shd w:val="clear" w:color="auto" w:fill="F2F2F2"/>
      </w:pPr>
      <w:r>
        <w:rPr>
          <w:rFonts w:ascii="Consolas" w:hAnsi="Consolas"/>
          <w:sz w:val="16"/>
        </w:rPr>
        <w:t xml:space="preserve">     WHERE r.subject_id = p_subject_id</w:t>
      </w:r>
    </w:p>
    <w:p>
      <w:pPr>
        <w:spacing w:after="0" w:before="0"/>
        <w:shd w:val="clear" w:color="auto" w:fill="F2F2F2"/>
      </w:pPr>
      <w:r>
        <w:rPr>
          <w:rFonts w:ascii="Consolas" w:hAnsi="Consolas"/>
          <w:sz w:val="16"/>
        </w:rPr>
        <w:t xml:space="preserve">       AND r.tenant_id  = p_tenant_id</w:t>
      </w:r>
    </w:p>
    <w:p>
      <w:pPr>
        <w:spacing w:after="0" w:before="0"/>
        <w:shd w:val="clear" w:color="auto" w:fill="F2F2F2"/>
      </w:pPr>
      <w:r>
        <w:rPr>
          <w:rFonts w:ascii="Consolas" w:hAnsi="Consolas"/>
          <w:sz w:val="16"/>
        </w:rPr>
        <w:t xml:space="preserve">       AND r.head_sha   = p_head_sha</w:t>
      </w:r>
    </w:p>
    <w:p>
      <w:pPr>
        <w:spacing w:after="0" w:before="0"/>
        <w:shd w:val="clear" w:color="auto" w:fill="F2F2F2"/>
      </w:pPr>
      <w:r>
        <w:rPr>
          <w:rFonts w:ascii="Consolas" w:hAnsi="Consolas"/>
          <w:sz w:val="16"/>
        </w:rPr>
        <w:t xml:space="preserve">       AND r.verdict    = 'ACCEPT'</w:t>
      </w:r>
    </w:p>
    <w:p>
      <w:pPr>
        <w:spacing w:after="0" w:before="0"/>
        <w:shd w:val="clear" w:color="auto" w:fill="F2F2F2"/>
      </w:pPr>
      <w:r>
        <w:rPr>
          <w:rFonts w:ascii="Consolas" w:hAnsi="Consolas"/>
          <w:sz w:val="16"/>
        </w:rPr>
        <w:t xml:space="preserve">       AND NOT EXISTS (SELECT 1 FROM bem_core.subject_author a</w:t>
      </w:r>
    </w:p>
    <w:p>
      <w:pPr>
        <w:spacing w:after="0" w:before="0"/>
        <w:shd w:val="clear" w:color="auto" w:fill="F2F2F2"/>
      </w:pPr>
      <w:r>
        <w:rPr>
          <w:rFonts w:ascii="Consolas" w:hAnsi="Consolas"/>
          <w:sz w:val="16"/>
        </w:rPr>
        <w:t xml:space="preserve">                        WHERE a.subject_id = r.subject_id</w:t>
      </w:r>
    </w:p>
    <w:p>
      <w:pPr>
        <w:spacing w:after="0" w:before="0"/>
        <w:shd w:val="clear" w:color="auto" w:fill="F2F2F2"/>
      </w:pPr>
      <w:r>
        <w:rPr>
          <w:rFonts w:ascii="Consolas" w:hAnsi="Consolas"/>
          <w:sz w:val="16"/>
        </w:rPr>
        <w:t xml:space="preserve">                          AND a.actor_id   = r.auditor_actor);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3. Правило протокола BEM-954: ТОЧНОЕ множество компаний.</w:t>
      </w:r>
    </w:p>
    <w:p>
      <w:pPr>
        <w:spacing w:after="0" w:before="0"/>
        <w:shd w:val="clear" w:color="auto" w:fill="F2F2F2"/>
      </w:pPr>
      <w:r>
        <w:rPr>
          <w:rFonts w:ascii="Consolas" w:hAnsi="Consolas"/>
          <w:sz w:val="16"/>
        </w:rPr>
        <w:t xml:space="preserve">    --        Не «две разные», а именно Anthropic и OpenAI.</w:t>
      </w:r>
    </w:p>
    <w:p>
      <w:pPr>
        <w:spacing w:after="0" w:before="0"/>
        <w:shd w:val="clear" w:color="auto" w:fill="F2F2F2"/>
      </w:pPr>
      <w:r>
        <w:rPr>
          <w:rFonts w:ascii="Consolas" w:hAnsi="Consolas"/>
          <w:sz w:val="16"/>
        </w:rPr>
        <w:t xml:space="preserve">    --        Пары human+anthropic и human+openai больше не проходят</w:t>
      </w:r>
    </w:p>
    <w:p>
      <w:pPr>
        <w:spacing w:after="0" w:before="0"/>
        <w:shd w:val="clear" w:color="auto" w:fill="F2F2F2"/>
      </w:pPr>
      <w:r>
        <w:rPr>
          <w:rFonts w:ascii="Consolas" w:hAnsi="Consolas"/>
          <w:sz w:val="16"/>
        </w:rPr>
        <w:t xml:space="preserve">    --        (замечание C-H17-R7-05).</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v_subject.scope = 'BEM954_PROTOCOL' THEN</w:t>
      </w:r>
    </w:p>
    <w:p>
      <w:pPr>
        <w:spacing w:after="0" w:before="0"/>
        <w:shd w:val="clear" w:color="auto" w:fill="F2F2F2"/>
      </w:pPr>
      <w:r>
        <w:rPr>
          <w:rFonts w:ascii="Consolas" w:hAnsi="Consolas"/>
          <w:sz w:val="16"/>
        </w:rPr>
        <w:t xml:space="preserve">        IF v_ok_pr IS NULL THEN</w:t>
      </w:r>
    </w:p>
    <w:p>
      <w:pPr>
        <w:spacing w:after="0" w:before="0"/>
        <w:shd w:val="clear" w:color="auto" w:fill="F2F2F2"/>
      </w:pPr>
      <w:r>
        <w:rPr>
          <w:rFonts w:ascii="Consolas" w:hAnsi="Consolas"/>
          <w:sz w:val="16"/>
        </w:rPr>
        <w:t xml:space="preserve">            RAISE EXCEPTION 'WAITING_AUDIT: need exactly {anthropic, openai}, have {}';</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(v_ok_pr @&gt; v_required AND v_required @&gt; v_ok_pr)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'BEM954_PROVIDER_SET_MISMATCH: need exactly {anthropic, openai}, have %',</w:t>
      </w:r>
    </w:p>
    <w:p>
      <w:pPr>
        <w:spacing w:after="0" w:before="0"/>
        <w:shd w:val="clear" w:color="auto" w:fill="F2F2F2"/>
      </w:pPr>
      <w:r>
        <w:rPr>
          <w:rFonts w:ascii="Consolas" w:hAnsi="Consolas"/>
          <w:sz w:val="16"/>
        </w:rPr>
        <w:t xml:space="preserve">              v_ok_pr;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 две компании — значит и два разных назначенных проверяющих</w:t>
      </w:r>
    </w:p>
    <w:p>
      <w:pPr>
        <w:spacing w:after="0" w:before="0"/>
        <w:shd w:val="clear" w:color="auto" w:fill="F2F2F2"/>
      </w:pPr>
      <w:r>
        <w:rPr>
          <w:rFonts w:ascii="Consolas" w:hAnsi="Consolas"/>
          <w:sz w:val="16"/>
        </w:rPr>
        <w:t xml:space="preserve">        IF (SELECT count(DISTINCT r.auditor_actor)</w:t>
      </w:r>
    </w:p>
    <w:p>
      <w:pPr>
        <w:spacing w:after="0" w:before="0"/>
        <w:shd w:val="clear" w:color="auto" w:fill="F2F2F2"/>
      </w:pPr>
      <w:r>
        <w:rPr>
          <w:rFonts w:ascii="Consolas" w:hAnsi="Consolas"/>
          <w:sz w:val="16"/>
        </w:rPr>
        <w:t xml:space="preserve">              FROM bem_core.audit_record r</w:t>
      </w:r>
    </w:p>
    <w:p>
      <w:pPr>
        <w:spacing w:after="0" w:before="0"/>
        <w:shd w:val="clear" w:color="auto" w:fill="F2F2F2"/>
      </w:pPr>
      <w:r>
        <w:rPr>
          <w:rFonts w:ascii="Consolas" w:hAnsi="Consolas"/>
          <w:sz w:val="16"/>
        </w:rPr>
        <w:t xml:space="preserve">              JOIN bem_core.audit_assignment g</w:t>
      </w:r>
    </w:p>
    <w:p>
      <w:pPr>
        <w:spacing w:after="0" w:before="0"/>
        <w:shd w:val="clear" w:color="auto" w:fill="F2F2F2"/>
      </w:pPr>
      <w:r>
        <w:rPr>
          <w:rFonts w:ascii="Consolas" w:hAnsi="Consolas"/>
          <w:sz w:val="16"/>
        </w:rPr>
        <w:t xml:space="preserve">                ON g.subject_id    = r.subject_id</w:t>
      </w:r>
    </w:p>
    <w:p>
      <w:pPr>
        <w:spacing w:after="0" w:before="0"/>
        <w:shd w:val="clear" w:color="auto" w:fill="F2F2F2"/>
      </w:pPr>
      <w:r>
        <w:rPr>
          <w:rFonts w:ascii="Consolas" w:hAnsi="Consolas"/>
          <w:sz w:val="16"/>
        </w:rPr>
        <w:t xml:space="preserve">               AND g.tenant_id     = r.tenant_id</w:t>
      </w:r>
    </w:p>
    <w:p>
      <w:pPr>
        <w:spacing w:after="0" w:before="0"/>
        <w:shd w:val="clear" w:color="auto" w:fill="F2F2F2"/>
      </w:pPr>
      <w:r>
        <w:rPr>
          <w:rFonts w:ascii="Consolas" w:hAnsi="Consolas"/>
          <w:sz w:val="16"/>
        </w:rPr>
        <w:t xml:space="preserve">               AND g.auditor_actor = r.auditor_actor</w:t>
      </w:r>
    </w:p>
    <w:p>
      <w:pPr>
        <w:spacing w:after="0" w:before="0"/>
        <w:shd w:val="clear" w:color="auto" w:fill="F2F2F2"/>
      </w:pPr>
      <w:r>
        <w:rPr>
          <w:rFonts w:ascii="Consolas" w:hAnsi="Consolas"/>
          <w:sz w:val="16"/>
        </w:rPr>
        <w:t xml:space="preserve">               AND g.revoked_at   IS NULL</w:t>
      </w:r>
    </w:p>
    <w:p>
      <w:pPr>
        <w:spacing w:after="0" w:before="0"/>
        <w:shd w:val="clear" w:color="auto" w:fill="F2F2F2"/>
      </w:pPr>
      <w:r>
        <w:rPr>
          <w:rFonts w:ascii="Consolas" w:hAnsi="Consolas"/>
          <w:sz w:val="16"/>
        </w:rPr>
        <w:t xml:space="preserve">             WHERE r.subject_id = p_subject_id</w:t>
      </w:r>
    </w:p>
    <w:p>
      <w:pPr>
        <w:spacing w:after="0" w:before="0"/>
        <w:shd w:val="clear" w:color="auto" w:fill="F2F2F2"/>
      </w:pPr>
      <w:r>
        <w:rPr>
          <w:rFonts w:ascii="Consolas" w:hAnsi="Consolas"/>
          <w:sz w:val="16"/>
        </w:rPr>
        <w:t xml:space="preserve">               AND r.tenant_id  = p_tenant_id</w:t>
      </w:r>
    </w:p>
    <w:p>
      <w:pPr>
        <w:spacing w:after="0" w:before="0"/>
        <w:shd w:val="clear" w:color="auto" w:fill="F2F2F2"/>
      </w:pPr>
      <w:r>
        <w:rPr>
          <w:rFonts w:ascii="Consolas" w:hAnsi="Consolas"/>
          <w:sz w:val="16"/>
        </w:rPr>
        <w:t xml:space="preserve">               AND r.head_sha   = p_head_sha</w:t>
      </w:r>
    </w:p>
    <w:p>
      <w:pPr>
        <w:spacing w:after="0" w:before="0"/>
        <w:shd w:val="clear" w:color="auto" w:fill="F2F2F2"/>
      </w:pPr>
      <w:r>
        <w:rPr>
          <w:rFonts w:ascii="Consolas" w:hAnsi="Consolas"/>
          <w:sz w:val="16"/>
        </w:rPr>
        <w:t xml:space="preserve">               AND r.verdict    = 'ACCEPT') &lt; 2 THEN</w:t>
      </w:r>
    </w:p>
    <w:p>
      <w:pPr>
        <w:spacing w:after="0" w:before="0"/>
        <w:shd w:val="clear" w:color="auto" w:fill="F2F2F2"/>
      </w:pPr>
      <w:r>
        <w:rPr>
          <w:rFonts w:ascii="Consolas" w:hAnsi="Consolas"/>
          <w:sz w:val="16"/>
        </w:rPr>
        <w:t xml:space="preserve">            RAISE EXCEPTION 'BEM954_NEEDS_TWO_ASSIGNED_AUDITORS';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Рабочее правило: одна или две разные компании по важности.</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cardinality(v_author_pr) &gt;= 2 AND v_subject.criticality = 'CRITICAL' THEN</w:t>
      </w:r>
    </w:p>
    <w:p>
      <w:pPr>
        <w:spacing w:after="0" w:before="0"/>
        <w:shd w:val="clear" w:color="auto" w:fill="F2F2F2"/>
      </w:pPr>
      <w:r>
        <w:rPr>
          <w:rFonts w:ascii="Consolas" w:hAnsi="Consolas"/>
          <w:sz w:val="16"/>
        </w:rPr>
        <w:t xml:space="preserve">            v_need := 2;</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v_need := 1;</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v_ok_pr IS NULL OR cardinality(v_ok_pr) &lt; v_need THEN</w:t>
      </w:r>
    </w:p>
    <w:p>
      <w:pPr>
        <w:spacing w:after="0" w:before="0"/>
        <w:shd w:val="clear" w:color="auto" w:fill="F2F2F2"/>
      </w:pPr>
      <w:r>
        <w:rPr>
          <w:rFonts w:ascii="Consolas" w:hAnsi="Consolas"/>
          <w:sz w:val="16"/>
        </w:rPr>
        <w:t xml:space="preserve">            RAISE EXCEPTION 'WAITING_AUDIT: need % distinct providers, have %',</w:t>
      </w:r>
    </w:p>
    <w:p>
      <w:pPr>
        <w:spacing w:after="0" w:before="0"/>
        <w:shd w:val="clear" w:color="auto" w:fill="F2F2F2"/>
      </w:pPr>
      <w:r>
        <w:rPr>
          <w:rFonts w:ascii="Consolas" w:hAnsi="Consolas"/>
          <w:sz w:val="16"/>
        </w:rPr>
        <w:t xml:space="preserve">                  v_need, COALESCE(cardinality(v_ok_pr), 0);</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v_need = 1 AND cardinality(v_author_pr) = 1</w:t>
      </w:r>
    </w:p>
    <w:p>
      <w:pPr>
        <w:spacing w:after="0" w:before="0"/>
        <w:shd w:val="clear" w:color="auto" w:fill="F2F2F2"/>
      </w:pPr>
      <w:r>
        <w:rPr>
          <w:rFonts w:ascii="Consolas" w:hAnsi="Consolas"/>
          <w:sz w:val="16"/>
        </w:rPr>
        <w:t xml:space="preserve">           AND v_author_pr[1] &lt;&gt; 'human'</w:t>
      </w:r>
    </w:p>
    <w:p>
      <w:pPr>
        <w:spacing w:after="0" w:before="0"/>
        <w:shd w:val="clear" w:color="auto" w:fill="F2F2F2"/>
      </w:pPr>
      <w:r>
        <w:rPr>
          <w:rFonts w:ascii="Consolas" w:hAnsi="Consolas"/>
          <w:sz w:val="16"/>
        </w:rPr>
        <w:t xml:space="preserve">           AND v_author_pr[1] = ANY(v_ok_pr) AND cardinality(v_ok_pr) = 1 THEN</w:t>
      </w:r>
    </w:p>
    <w:p>
      <w:pPr>
        <w:spacing w:after="0" w:before="0"/>
        <w:shd w:val="clear" w:color="auto" w:fill="F2F2F2"/>
      </w:pPr>
      <w:r>
        <w:rPr>
          <w:rFonts w:ascii="Consolas" w:hAnsi="Consolas"/>
          <w:sz w:val="16"/>
        </w:rPr>
        <w:t xml:space="preserve">            RAISE EXCEPTION 'WAITING_AUDIT_PROVIDER';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ШАГ 4. Выпуск. Условие включает ту же версию: если параллельная</w:t>
      </w:r>
    </w:p>
    <w:p>
      <w:pPr>
        <w:spacing w:after="0" w:before="0"/>
        <w:shd w:val="clear" w:color="auto" w:fill="F2F2F2"/>
      </w:pPr>
      <w:r>
        <w:rPr>
          <w:rFonts w:ascii="Consolas" w:hAnsi="Consolas"/>
          <w:sz w:val="16"/>
        </w:rPr>
        <w:t xml:space="preserve">    --        транзакция успела опубликовать новую версию, строк будет</w:t>
      </w:r>
    </w:p>
    <w:p>
      <w:pPr>
        <w:spacing w:after="0" w:before="0"/>
        <w:shd w:val="clear" w:color="auto" w:fill="F2F2F2"/>
      </w:pPr>
      <w:r>
        <w:rPr>
          <w:rFonts w:ascii="Consolas" w:hAnsi="Consolas"/>
          <w:sz w:val="16"/>
        </w:rPr>
        <w:t xml:space="preserve">    --        ноль и выпуск не состоится (замечание C-H17-R7-06).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bem_core.subject</w:t>
      </w:r>
    </w:p>
    <w:p>
      <w:pPr>
        <w:spacing w:after="0" w:before="0"/>
        <w:shd w:val="clear" w:color="auto" w:fill="F2F2F2"/>
      </w:pPr>
      <w:r>
        <w:rPr>
          <w:rFonts w:ascii="Consolas" w:hAnsi="Consolas"/>
          <w:sz w:val="16"/>
        </w:rPr>
        <w:t xml:space="preserve">       SET released_at         = now(),</w:t>
      </w:r>
    </w:p>
    <w:p>
      <w:pPr>
        <w:spacing w:after="0" w:before="0"/>
        <w:shd w:val="clear" w:color="auto" w:fill="F2F2F2"/>
      </w:pPr>
      <w:r>
        <w:rPr>
          <w:rFonts w:ascii="Consolas" w:hAnsi="Consolas"/>
          <w:sz w:val="16"/>
        </w:rPr>
        <w:t xml:space="preserve">           released_by         = v_actor,</w:t>
      </w:r>
    </w:p>
    <w:p>
      <w:pPr>
        <w:spacing w:after="0" w:before="0"/>
        <w:shd w:val="clear" w:color="auto" w:fill="F2F2F2"/>
      </w:pPr>
      <w:r>
        <w:rPr>
          <w:rFonts w:ascii="Consolas" w:hAnsi="Consolas"/>
          <w:sz w:val="16"/>
        </w:rPr>
        <w:t xml:space="preserve">           disagreement_at     = NULL,   -- отрицательных вердиктов по этой версии нет</w:t>
      </w:r>
    </w:p>
    <w:p>
      <w:pPr>
        <w:spacing w:after="0" w:before="0"/>
        <w:shd w:val="clear" w:color="auto" w:fill="F2F2F2"/>
      </w:pPr>
      <w:r>
        <w:rPr>
          <w:rFonts w:ascii="Consolas" w:hAnsi="Consolas"/>
          <w:sz w:val="16"/>
        </w:rPr>
        <w:t xml:space="preserve">           disagreement_reason = NULL</w:t>
      </w:r>
    </w:p>
    <w:p>
      <w:pPr>
        <w:spacing w:after="0" w:before="0"/>
        <w:shd w:val="clear" w:color="auto" w:fill="F2F2F2"/>
      </w:pPr>
      <w:r>
        <w:rPr>
          <w:rFonts w:ascii="Consolas" w:hAnsi="Consolas"/>
          <w:sz w:val="16"/>
        </w:rPr>
        <w:t xml:space="preserve">     WHERE id          = p_subject_id</w:t>
      </w:r>
    </w:p>
    <w:p>
      <w:pPr>
        <w:spacing w:after="0" w:before="0"/>
        <w:shd w:val="clear" w:color="auto" w:fill="F2F2F2"/>
      </w:pPr>
      <w:r>
        <w:rPr>
          <w:rFonts w:ascii="Consolas" w:hAnsi="Consolas"/>
          <w:sz w:val="16"/>
        </w:rPr>
        <w:t xml:space="preserve">       AND tenant_id   = p_tenant_id</w:t>
      </w:r>
    </w:p>
    <w:p>
      <w:pPr>
        <w:spacing w:after="0" w:before="0"/>
        <w:shd w:val="clear" w:color="auto" w:fill="F2F2F2"/>
      </w:pPr>
      <w:r>
        <w:rPr>
          <w:rFonts w:ascii="Consolas" w:hAnsi="Consolas"/>
          <w:sz w:val="16"/>
        </w:rPr>
        <w:t xml:space="preserve">       AND head_sha    = p_head_sha</w:t>
      </w:r>
    </w:p>
    <w:p>
      <w:pPr>
        <w:spacing w:after="0" w:before="0"/>
        <w:shd w:val="clear" w:color="auto" w:fill="F2F2F2"/>
      </w:pPr>
      <w:r>
        <w:rPr>
          <w:rFonts w:ascii="Consolas" w:hAnsi="Consolas"/>
          <w:sz w:val="16"/>
        </w:rPr>
        <w:t xml:space="preserve">       AND released_at IS NULL;</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v_rows &lt;&gt; 1 THEN</w:t>
      </w:r>
    </w:p>
    <w:p>
      <w:pPr>
        <w:spacing w:after="0" w:before="0"/>
        <w:shd w:val="clear" w:color="auto" w:fill="F2F2F2"/>
      </w:pPr>
      <w:r>
        <w:rPr>
          <w:rFonts w:ascii="Consolas" w:hAnsi="Consolas"/>
          <w:sz w:val="16"/>
        </w:rPr>
        <w:t xml:space="preserve">        RAISE EXCEPTION 'HEAD_CHANGED_DURING_RELEASE: % строк обновлено', v_rows;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'SUBJECT_RELEASED',</w:t>
      </w:r>
    </w:p>
    <w:p>
      <w:pPr>
        <w:spacing w:after="0" w:before="0"/>
        <w:shd w:val="clear" w:color="auto" w:fill="F2F2F2"/>
      </w:pPr>
      <w:r>
        <w:rPr>
          <w:rFonts w:ascii="Consolas" w:hAnsi="Consolas"/>
          <w:sz w:val="16"/>
        </w:rPr>
        <w:t xml:space="preserve">                                       jsonb_build_object('subject_id', p_subject_id,</w:t>
      </w:r>
    </w:p>
    <w:p>
      <w:pPr>
        <w:spacing w:after="0" w:before="0"/>
        <w:shd w:val="clear" w:color="auto" w:fill="F2F2F2"/>
      </w:pPr>
      <w:r>
        <w:rPr>
          <w:rFonts w:ascii="Consolas" w:hAnsi="Consolas"/>
          <w:sz w:val="16"/>
        </w:rPr>
        <w:t xml:space="preserve">                                       'head_sha',   p_head_sha,</w:t>
      </w:r>
    </w:p>
    <w:p>
      <w:pPr>
        <w:spacing w:after="0" w:before="0"/>
        <w:shd w:val="clear" w:color="auto" w:fill="F2F2F2"/>
      </w:pPr>
      <w:r>
        <w:rPr>
          <w:rFonts w:ascii="Consolas" w:hAnsi="Consolas"/>
          <w:sz w:val="16"/>
        </w:rPr>
        <w:t xml:space="preserve">                                       'scope',      v_subject.scope,</w:t>
      </w:r>
    </w:p>
    <w:p>
      <w:pPr>
        <w:spacing w:after="0" w:before="0"/>
        <w:shd w:val="clear" w:color="auto" w:fill="F2F2F2"/>
      </w:pPr>
      <w:r>
        <w:rPr>
          <w:rFonts w:ascii="Consolas" w:hAnsi="Consolas"/>
          <w:sz w:val="16"/>
        </w:rPr>
        <w:t xml:space="preserve">                                       'providers',  v_ok_pr));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bem_control.release_subject(uuid, uuid,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bem_control.release_subject(uuid, uuid, text) FROM PUBLIC;</w:t>
      </w:r>
    </w:p>
    <w:p>
      <w:pPr>
        <w:spacing w:after="0" w:before="0"/>
        <w:shd w:val="clear" w:color="auto" w:fill="F2F2F2"/>
      </w:pPr>
      <w:r>
        <w:rPr>
          <w:rFonts w:ascii="Consolas" w:hAnsi="Consolas"/>
          <w:sz w:val="16"/>
        </w:rPr>
        <w:t>GRANT  EXECUTE ON FUNCTION bem_control.release_subject(uuid, uuid, text) TO bem_kernel_rw;</w:t>
      </w:r>
    </w:p>
    <w:p/>
    <w:p>
      <w:r>
        <w:rPr>
          <w:b/>
        </w:rPr>
        <w:t>Функция 9 — свёртка формы таблицы (раздел 10.8).</w:t>
      </w:r>
    </w:p>
    <w:p>
      <w:r>
        <w:rPr/>
        <w:t xml:space="preserve">Аудит H1.7 показал, что одной свёртки данных мало: она не видит смену типа колонки, а у пустой таблицы не видит вообще ничего (замечание </w:t>
      </w:r>
      <w:r>
        <w:rPr>
          <w:rFonts w:ascii="Consolas" w:hAnsi="Consolas"/>
          <w:color w:val="8B1A1A"/>
          <w:sz w:val="18"/>
        </w:rPr>
        <w:t>M-H17-R7-10</w:t>
      </w:r>
      <w:r>
        <w:rPr/>
        <w:t>). Поэтому свёрток теперь две: форма и данные.</w:t>
      </w:r>
    </w:p>
    <w:p>
      <w:r>
        <w:rPr/>
        <w:t xml:space="preserve">Версия 1 этой свёртки читала колонки, ограничения, индексы и политики — и молчала обо всём остальном. Аудит H1.8 назвал дыру точно: восстановленная копия проходила сверку, даже если у таблицы пропали триггеры, выключилась защита строк, сменился владелец или кому-то выдали лишнее право (замечание </w:t>
      </w:r>
      <w:r>
        <w:rPr>
          <w:rFonts w:ascii="Consolas" w:hAnsi="Consolas"/>
          <w:color w:val="8B1A1A"/>
          <w:sz w:val="18"/>
        </w:rPr>
        <w:t>M-H18-R8-06</w:t>
      </w:r>
      <w:r>
        <w:rPr/>
        <w:t>). Именно это и есть тихая потеря защиты: данные совпадают, форма «совпадает», а правила доступа другие.</w:t>
      </w:r>
    </w:p>
    <w:p>
      <w:r>
        <w:rPr/>
        <w:t>Версия 2 читает шесть групп:</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Группа</w:t>
            </w:r>
          </w:p>
        </w:tc>
        <w:tc>
          <w:tcPr>
            <w:tcW w:type="dxa" w:w="3324"/>
            <w:shd w:val="clear" w:color="auto" w:fill="D9E2F3"/>
          </w:tcPr>
          <w:p>
            <w:r/>
            <w:r>
              <w:rPr>
                <w:b/>
                <w:sz w:val="18"/>
              </w:rPr>
              <w:t>Что входит</w:t>
            </w:r>
          </w:p>
        </w:tc>
        <w:tc>
          <w:tcPr>
            <w:tcW w:type="dxa" w:w="3324"/>
            <w:shd w:val="clear" w:color="auto" w:fill="D9E2F3"/>
          </w:tcPr>
          <w:p>
            <w:r/>
            <w:r>
              <w:rPr>
                <w:b/>
                <w:sz w:val="18"/>
              </w:rPr>
              <w:t>Что ловит</w:t>
            </w:r>
          </w:p>
        </w:tc>
      </w:tr>
      <w:tr>
        <w:tc>
          <w:tcPr>
            <w:tcW w:type="dxa" w:w="3324"/>
          </w:tcPr>
          <w:p>
            <w:r/>
            <w:r>
              <w:rPr>
                <w:rFonts w:ascii="Consolas" w:hAnsi="Consolas"/>
                <w:color w:val="8B1A1A"/>
                <w:sz w:val="18"/>
              </w:rPr>
              <w:t>table</w:t>
            </w:r>
          </w:p>
        </w:tc>
        <w:tc>
          <w:tcPr>
            <w:tcW w:type="dxa" w:w="3324"/>
          </w:tcPr>
          <w:p>
            <w:r/>
            <w:r>
              <w:rPr>
                <w:sz w:val="18"/>
              </w:rPr>
              <w:t xml:space="preserve">вид отношения, долговечность, </w:t>
            </w:r>
            <w:r>
              <w:rPr>
                <w:rFonts w:ascii="Consolas" w:hAnsi="Consolas"/>
                <w:color w:val="8B1A1A"/>
                <w:sz w:val="18"/>
              </w:rPr>
              <w:t>relrowsecurity</w:t>
            </w:r>
            <w:r>
              <w:rPr>
                <w:sz w:val="18"/>
              </w:rPr>
              <w:t xml:space="preserve">, </w:t>
            </w:r>
            <w:r>
              <w:rPr>
                <w:rFonts w:ascii="Consolas" w:hAnsi="Consolas"/>
                <w:color w:val="8B1A1A"/>
                <w:sz w:val="18"/>
              </w:rPr>
              <w:t>relforcerowsecurity</w:t>
            </w:r>
            <w:r>
              <w:rPr>
                <w:sz w:val="18"/>
              </w:rPr>
              <w:t>, владелец, права</w:t>
            </w:r>
          </w:p>
        </w:tc>
        <w:tc>
          <w:tcPr>
            <w:tcW w:type="dxa" w:w="3324"/>
          </w:tcPr>
          <w:p>
            <w:r/>
            <w:r>
              <w:rPr>
                <w:sz w:val="18"/>
              </w:rPr>
              <w:t xml:space="preserve">выключенную защиту строк, смену владельца, лишний </w:t>
            </w:r>
            <w:r>
              <w:rPr>
                <w:rFonts w:ascii="Consolas" w:hAnsi="Consolas"/>
                <w:color w:val="8B1A1A"/>
                <w:sz w:val="18"/>
              </w:rPr>
              <w:t>GRANT</w:t>
            </w:r>
          </w:p>
        </w:tc>
      </w:tr>
      <w:tr>
        <w:tc>
          <w:tcPr>
            <w:tcW w:type="dxa" w:w="3324"/>
          </w:tcPr>
          <w:p>
            <w:r/>
            <w:r>
              <w:rPr>
                <w:rFonts w:ascii="Consolas" w:hAnsi="Consolas"/>
                <w:color w:val="8B1A1A"/>
                <w:sz w:val="18"/>
              </w:rPr>
              <w:t>column</w:t>
            </w:r>
          </w:p>
        </w:tc>
        <w:tc>
          <w:tcPr>
            <w:tcW w:type="dxa" w:w="3324"/>
          </w:tcPr>
          <w:p>
            <w:r/>
            <w:r>
              <w:rPr>
                <w:sz w:val="18"/>
              </w:rPr>
              <w:t>номер, имя, полный тип, обязательность, правило сравнения, умолчание, права на колонку</w:t>
            </w:r>
          </w:p>
        </w:tc>
        <w:tc>
          <w:tcPr>
            <w:tcW w:type="dxa" w:w="3324"/>
          </w:tcPr>
          <w:p>
            <w:r/>
            <w:r>
              <w:rPr>
                <w:sz w:val="18"/>
              </w:rPr>
              <w:t>смену типа и точечное право на колонку</w:t>
            </w:r>
          </w:p>
        </w:tc>
      </w:tr>
      <w:tr>
        <w:tc>
          <w:tcPr>
            <w:tcW w:type="dxa" w:w="3324"/>
          </w:tcPr>
          <w:p>
            <w:r/>
            <w:r>
              <w:rPr>
                <w:rFonts w:ascii="Consolas" w:hAnsi="Consolas"/>
                <w:color w:val="8B1A1A"/>
                <w:sz w:val="18"/>
              </w:rPr>
              <w:t>constraint</w:t>
            </w:r>
          </w:p>
        </w:tc>
        <w:tc>
          <w:tcPr>
            <w:tcW w:type="dxa" w:w="3324"/>
          </w:tcPr>
          <w:p>
            <w:r/>
            <w:r>
              <w:rPr>
                <w:sz w:val="18"/>
              </w:rPr>
              <w:t>имя и полный текст</w:t>
            </w:r>
          </w:p>
        </w:tc>
        <w:tc>
          <w:tcPr>
            <w:tcW w:type="dxa" w:w="3324"/>
          </w:tcPr>
          <w:p>
            <w:r/>
            <w:r>
              <w:rPr>
                <w:sz w:val="18"/>
              </w:rPr>
              <w:t xml:space="preserve">пропавший внешний ключ или </w:t>
            </w:r>
            <w:r>
              <w:rPr>
                <w:rFonts w:ascii="Consolas" w:hAnsi="Consolas"/>
                <w:color w:val="8B1A1A"/>
                <w:sz w:val="18"/>
              </w:rPr>
              <w:t>CHECK</w:t>
            </w:r>
          </w:p>
        </w:tc>
      </w:tr>
      <w:tr>
        <w:tc>
          <w:tcPr>
            <w:tcW w:type="dxa" w:w="3324"/>
          </w:tcPr>
          <w:p>
            <w:r/>
            <w:r>
              <w:rPr>
                <w:rFonts w:ascii="Consolas" w:hAnsi="Consolas"/>
                <w:color w:val="8B1A1A"/>
                <w:sz w:val="18"/>
              </w:rPr>
              <w:t>index</w:t>
            </w:r>
          </w:p>
        </w:tc>
        <w:tc>
          <w:tcPr>
            <w:tcW w:type="dxa" w:w="3324"/>
          </w:tcPr>
          <w:p>
            <w:r/>
            <w:r>
              <w:rPr>
                <w:sz w:val="18"/>
              </w:rPr>
              <w:t>имя и полный текст</w:t>
            </w:r>
          </w:p>
        </w:tc>
        <w:tc>
          <w:tcPr>
            <w:tcW w:type="dxa" w:w="3324"/>
          </w:tcPr>
          <w:p>
            <w:r/>
            <w:r>
              <w:rPr>
                <w:sz w:val="18"/>
              </w:rPr>
              <w:t>пропавшую уникальность</w:t>
            </w:r>
          </w:p>
        </w:tc>
      </w:tr>
      <w:tr>
        <w:tc>
          <w:tcPr>
            <w:tcW w:type="dxa" w:w="3324"/>
          </w:tcPr>
          <w:p>
            <w:r/>
            <w:r>
              <w:rPr>
                <w:rFonts w:ascii="Consolas" w:hAnsi="Consolas"/>
                <w:color w:val="8B1A1A"/>
                <w:sz w:val="18"/>
              </w:rPr>
              <w:t>policy</w:t>
            </w:r>
          </w:p>
        </w:tc>
        <w:tc>
          <w:tcPr>
            <w:tcW w:type="dxa" w:w="3324"/>
          </w:tcPr>
          <w:p>
            <w:r/>
            <w:r>
              <w:rPr>
                <w:sz w:val="18"/>
              </w:rPr>
              <w:t>имя, вид, команда, роли, оба выражения</w:t>
            </w:r>
          </w:p>
        </w:tc>
        <w:tc>
          <w:tcPr>
            <w:tcW w:type="dxa" w:w="3324"/>
          </w:tcPr>
          <w:p>
            <w:r/>
            <w:r>
              <w:rPr>
                <w:sz w:val="18"/>
              </w:rPr>
              <w:t>подменённое правило видимости</w:t>
            </w:r>
          </w:p>
        </w:tc>
      </w:tr>
      <w:tr>
        <w:tc>
          <w:tcPr>
            <w:tcW w:type="dxa" w:w="3324"/>
          </w:tcPr>
          <w:p>
            <w:r/>
            <w:r>
              <w:rPr>
                <w:rFonts w:ascii="Consolas" w:hAnsi="Consolas"/>
                <w:color w:val="8B1A1A"/>
                <w:sz w:val="18"/>
              </w:rPr>
              <w:t>trigger</w:t>
            </w:r>
          </w:p>
        </w:tc>
        <w:tc>
          <w:tcPr>
            <w:tcW w:type="dxa" w:w="3324"/>
          </w:tcPr>
          <w:p>
            <w:r/>
            <w:r>
              <w:rPr>
                <w:sz w:val="18"/>
              </w:rPr>
              <w:t>имя, состояние включения, полный текст</w:t>
            </w:r>
          </w:p>
        </w:tc>
        <w:tc>
          <w:tcPr>
            <w:tcW w:type="dxa" w:w="3324"/>
          </w:tcPr>
          <w:p>
            <w:r/>
            <w:r>
              <w:rPr>
                <w:sz w:val="18"/>
              </w:rPr>
              <w:t>снятый триггер личности или неизменности</w:t>
            </w:r>
          </w:p>
        </w:tc>
      </w:tr>
    </w:tbl>
    <w:p/>
    <w:p>
      <w:r>
        <w:rPr/>
        <w:t>Триггеры берутся без внутренних (</w:t>
      </w:r>
      <w:r>
        <w:rPr>
          <w:rFonts w:ascii="Consolas" w:hAnsi="Consolas"/>
          <w:color w:val="8B1A1A"/>
          <w:sz w:val="18"/>
        </w:rPr>
        <w:t>tgisinternal</w:t>
      </w:r>
      <w:r>
        <w:rPr/>
        <w:t xml:space="preserve">): внутренние принадлежат ограничениям и уже учтены группой </w:t>
      </w:r>
      <w:r>
        <w:rPr>
          <w:rFonts w:ascii="Consolas" w:hAnsi="Consolas"/>
          <w:color w:val="8B1A1A"/>
          <w:sz w:val="18"/>
        </w:rPr>
        <w:t>constraint</w:t>
      </w:r>
      <w:r>
        <w:rPr/>
        <w:t xml:space="preserve">. Состояние включения важно отдельно: </w:t>
      </w:r>
      <w:r>
        <w:rPr>
          <w:rFonts w:ascii="Consolas" w:hAnsi="Consolas"/>
          <w:color w:val="8B1A1A"/>
          <w:sz w:val="18"/>
        </w:rPr>
        <w:t>ALTER TABLE … DISABLE TRIGGER</w:t>
      </w:r>
      <w:r>
        <w:rPr/>
        <w:t xml:space="preserve"> оставляет триггер на месте, но перестаёт его вызывать, и без этого признака свёртка разницы не увидит.</w:t>
      </w:r>
    </w:p>
    <w:p>
      <w:r>
        <w:rPr/>
        <w:t>Права печатаются отсортированными. В каталоге они лежат в порядке выдачи, а он в двух базах может отличаться при одинаковом наборе прав; сортировка делает свёртку независимой от порядка.</w:t>
      </w:r>
    </w:p>
    <w:p>
      <w:pPr>
        <w:spacing w:after="0" w:before="0"/>
        <w:shd w:val="clear" w:color="auto" w:fill="F2F2F2"/>
      </w:pPr>
      <w:r>
        <w:rPr>
          <w:rFonts w:ascii="Consolas" w:hAnsi="Consolas"/>
          <w:sz w:val="16"/>
        </w:rPr>
        <w:t>CREATE OR REPLACE FUNCTION bem_control.schema_digest(p_table regclass)</w:t>
      </w:r>
    </w:p>
    <w:p>
      <w:pPr>
        <w:spacing w:after="0" w:before="0"/>
        <w:shd w:val="clear" w:color="auto" w:fill="F2F2F2"/>
      </w:pPr>
      <w:r>
        <w:rPr>
          <w:rFonts w:ascii="Consolas" w:hAnsi="Consolas"/>
          <w:sz w:val="16"/>
        </w:rPr>
        <w:t>RETURNS text</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 xml:space="preserve">    SELECT encode(sha256(convert_to(</w:t>
      </w:r>
    </w:p>
    <w:p>
      <w:pPr>
        <w:spacing w:after="0" w:before="0"/>
        <w:shd w:val="clear" w:color="auto" w:fill="F2F2F2"/>
      </w:pPr>
      <w:r>
        <w:rPr>
          <w:rFonts w:ascii="Consolas" w:hAnsi="Consolas"/>
          <w:sz w:val="16"/>
        </w:rPr>
        <w:t xml:space="preserve">             coalesce(string_agg(line, E'\n' ORDER BY line), ''), 'UTF8')), 'hex')</w:t>
      </w:r>
    </w:p>
    <w:p>
      <w:pPr>
        <w:spacing w:after="0" w:before="0"/>
        <w:shd w:val="clear" w:color="auto" w:fill="F2F2F2"/>
      </w:pPr>
      <w:r>
        <w:rPr>
          <w:rFonts w:ascii="Consolas" w:hAnsi="Consolas"/>
          <w:sz w:val="16"/>
        </w:rPr>
        <w:t xml:space="preserve">      FROM (</w:t>
      </w:r>
    </w:p>
    <w:p>
      <w:pPr>
        <w:spacing w:after="0" w:before="0"/>
        <w:shd w:val="clear" w:color="auto" w:fill="F2F2F2"/>
      </w:pPr>
      <w:r>
        <w:rPr>
          <w:rFonts w:ascii="Consolas" w:hAnsi="Consolas"/>
          <w:sz w:val="16"/>
        </w:rPr>
        <w:t xml:space="preserve">        SELECT concat_ws('|', 'v2', 'table',</w:t>
      </w:r>
    </w:p>
    <w:p>
      <w:pPr>
        <w:spacing w:after="0" w:before="0"/>
        <w:shd w:val="clear" w:color="auto" w:fill="F2F2F2"/>
      </w:pPr>
      <w:r>
        <w:rPr>
          <w:rFonts w:ascii="Consolas" w:hAnsi="Consolas"/>
          <w:sz w:val="16"/>
        </w:rPr>
        <w:t xml:space="preserve">                         c.relkind::text,</w:t>
      </w:r>
    </w:p>
    <w:p>
      <w:pPr>
        <w:spacing w:after="0" w:before="0"/>
        <w:shd w:val="clear" w:color="auto" w:fill="F2F2F2"/>
      </w:pPr>
      <w:r>
        <w:rPr>
          <w:rFonts w:ascii="Consolas" w:hAnsi="Consolas"/>
          <w:sz w:val="16"/>
        </w:rPr>
        <w:t xml:space="preserve">                         c.relpersistence::text,</w:t>
      </w:r>
    </w:p>
    <w:p>
      <w:pPr>
        <w:spacing w:after="0" w:before="0"/>
        <w:shd w:val="clear" w:color="auto" w:fill="F2F2F2"/>
      </w:pPr>
      <w:r>
        <w:rPr>
          <w:rFonts w:ascii="Consolas" w:hAnsi="Consolas"/>
          <w:sz w:val="16"/>
        </w:rPr>
        <w:t xml:space="preserve">                         c.relrowsecurity::text,</w:t>
      </w:r>
    </w:p>
    <w:p>
      <w:pPr>
        <w:spacing w:after="0" w:before="0"/>
        <w:shd w:val="clear" w:color="auto" w:fill="F2F2F2"/>
      </w:pPr>
      <w:r>
        <w:rPr>
          <w:rFonts w:ascii="Consolas" w:hAnsi="Consolas"/>
          <w:sz w:val="16"/>
        </w:rPr>
        <w:t xml:space="preserve">                         c.relforcerowsecurity::text,</w:t>
      </w:r>
    </w:p>
    <w:p>
      <w:pPr>
        <w:spacing w:after="0" w:before="0"/>
        <w:shd w:val="clear" w:color="auto" w:fill="F2F2F2"/>
      </w:pPr>
      <w:r>
        <w:rPr>
          <w:rFonts w:ascii="Consolas" w:hAnsi="Consolas"/>
          <w:sz w:val="16"/>
        </w:rPr>
        <w:t xml:space="preserve">                         pg_get_userbyid(c.relowner),</w:t>
      </w:r>
    </w:p>
    <w:p>
      <w:pPr>
        <w:spacing w:after="0" w:before="0"/>
        <w:shd w:val="clear" w:color="auto" w:fill="F2F2F2"/>
      </w:pPr>
      <w:r>
        <w:rPr>
          <w:rFonts w:ascii="Consolas" w:hAnsi="Consolas"/>
          <w:sz w:val="16"/>
        </w:rPr>
        <w:t xml:space="preserve">                         coalesce((SELECT string_agg(x::text, ',' ORDER BY x::text)</w:t>
      </w:r>
    </w:p>
    <w:p>
      <w:pPr>
        <w:spacing w:after="0" w:before="0"/>
        <w:shd w:val="clear" w:color="auto" w:fill="F2F2F2"/>
      </w:pPr>
      <w:r>
        <w:rPr>
          <w:rFonts w:ascii="Consolas" w:hAnsi="Consolas"/>
          <w:sz w:val="16"/>
        </w:rPr>
        <w:t xml:space="preserve">                                     FROM unnest(c.relacl) x), '-')) AS line</w:t>
      </w:r>
    </w:p>
    <w:p>
      <w:pPr>
        <w:spacing w:after="0" w:before="0"/>
        <w:shd w:val="clear" w:color="auto" w:fill="F2F2F2"/>
      </w:pPr>
      <w:r>
        <w:rPr>
          <w:rFonts w:ascii="Consolas" w:hAnsi="Consolas"/>
          <w:sz w:val="16"/>
        </w:rPr>
        <w:t xml:space="preserve">          FROM pg_class c</w:t>
      </w:r>
    </w:p>
    <w:p>
      <w:pPr>
        <w:spacing w:after="0" w:before="0"/>
        <w:shd w:val="clear" w:color="auto" w:fill="F2F2F2"/>
      </w:pPr>
      <w:r>
        <w:rPr>
          <w:rFonts w:ascii="Consolas" w:hAnsi="Consolas"/>
          <w:sz w:val="16"/>
        </w:rPr>
        <w:t xml:space="preserve">         WHERE c.oid = p_table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concat_ws('|', 'v2', 'column',</w:t>
      </w:r>
    </w:p>
    <w:p>
      <w:pPr>
        <w:spacing w:after="0" w:before="0"/>
        <w:shd w:val="clear" w:color="auto" w:fill="F2F2F2"/>
      </w:pPr>
      <w:r>
        <w:rPr>
          <w:rFonts w:ascii="Consolas" w:hAnsi="Consolas"/>
          <w:sz w:val="16"/>
        </w:rPr>
        <w:t xml:space="preserve">                         a.attnum::text,</w:t>
      </w:r>
    </w:p>
    <w:p>
      <w:pPr>
        <w:spacing w:after="0" w:before="0"/>
        <w:shd w:val="clear" w:color="auto" w:fill="F2F2F2"/>
      </w:pPr>
      <w:r>
        <w:rPr>
          <w:rFonts w:ascii="Consolas" w:hAnsi="Consolas"/>
          <w:sz w:val="16"/>
        </w:rPr>
        <w:t xml:space="preserve">                         a.attname,</w:t>
      </w:r>
    </w:p>
    <w:p>
      <w:pPr>
        <w:spacing w:after="0" w:before="0"/>
        <w:shd w:val="clear" w:color="auto" w:fill="F2F2F2"/>
      </w:pPr>
      <w:r>
        <w:rPr>
          <w:rFonts w:ascii="Consolas" w:hAnsi="Consolas"/>
          <w:sz w:val="16"/>
        </w:rPr>
        <w:t xml:space="preserve">                         format_type(a.atttypid, a.atttypmod),</w:t>
      </w:r>
    </w:p>
    <w:p>
      <w:pPr>
        <w:spacing w:after="0" w:before="0"/>
        <w:shd w:val="clear" w:color="auto" w:fill="F2F2F2"/>
      </w:pPr>
      <w:r>
        <w:rPr>
          <w:rFonts w:ascii="Consolas" w:hAnsi="Consolas"/>
          <w:sz w:val="16"/>
        </w:rPr>
        <w:t xml:space="preserve">                         a.attnotnull::text,</w:t>
      </w:r>
    </w:p>
    <w:p>
      <w:pPr>
        <w:spacing w:after="0" w:before="0"/>
        <w:shd w:val="clear" w:color="auto" w:fill="F2F2F2"/>
      </w:pPr>
      <w:r>
        <w:rPr>
          <w:rFonts w:ascii="Consolas" w:hAnsi="Consolas"/>
          <w:sz w:val="16"/>
        </w:rPr>
        <w:t xml:space="preserve">                         coalesce(cl.collname, '-'),</w:t>
      </w:r>
    </w:p>
    <w:p>
      <w:pPr>
        <w:spacing w:after="0" w:before="0"/>
        <w:shd w:val="clear" w:color="auto" w:fill="F2F2F2"/>
      </w:pPr>
      <w:r>
        <w:rPr>
          <w:rFonts w:ascii="Consolas" w:hAnsi="Consolas"/>
          <w:sz w:val="16"/>
        </w:rPr>
        <w:t xml:space="preserve">                         coalesce(pg_get_expr(d.adbin, d.adrelid), '-'),</w:t>
      </w:r>
    </w:p>
    <w:p>
      <w:pPr>
        <w:spacing w:after="0" w:before="0"/>
        <w:shd w:val="clear" w:color="auto" w:fill="F2F2F2"/>
      </w:pPr>
      <w:r>
        <w:rPr>
          <w:rFonts w:ascii="Consolas" w:hAnsi="Consolas"/>
          <w:sz w:val="16"/>
        </w:rPr>
        <w:t xml:space="preserve">                         coalesce((SELECT string_agg(x::text, ',' ORDER BY x::text)</w:t>
      </w:r>
    </w:p>
    <w:p>
      <w:pPr>
        <w:spacing w:after="0" w:before="0"/>
        <w:shd w:val="clear" w:color="auto" w:fill="F2F2F2"/>
      </w:pPr>
      <w:r>
        <w:rPr>
          <w:rFonts w:ascii="Consolas" w:hAnsi="Consolas"/>
          <w:sz w:val="16"/>
        </w:rPr>
        <w:t xml:space="preserve">                                     FROM unnest(a.attacl) x), '-'))</w:t>
      </w:r>
    </w:p>
    <w:p>
      <w:pPr>
        <w:spacing w:after="0" w:before="0"/>
        <w:shd w:val="clear" w:color="auto" w:fill="F2F2F2"/>
      </w:pPr>
      <w:r>
        <w:rPr>
          <w:rFonts w:ascii="Consolas" w:hAnsi="Consolas"/>
          <w:sz w:val="16"/>
        </w:rPr>
        <w:t xml:space="preserve">          FROM pg_attribute a</w:t>
      </w:r>
    </w:p>
    <w:p>
      <w:pPr>
        <w:spacing w:after="0" w:before="0"/>
        <w:shd w:val="clear" w:color="auto" w:fill="F2F2F2"/>
      </w:pPr>
      <w:r>
        <w:rPr>
          <w:rFonts w:ascii="Consolas" w:hAnsi="Consolas"/>
          <w:sz w:val="16"/>
        </w:rPr>
        <w:t xml:space="preserve">          LEFT JOIN pg_collation cl ON cl.oid = a.attcollation</w:t>
      </w:r>
    </w:p>
    <w:p>
      <w:pPr>
        <w:spacing w:after="0" w:before="0"/>
        <w:shd w:val="clear" w:color="auto" w:fill="F2F2F2"/>
      </w:pPr>
      <w:r>
        <w:rPr>
          <w:rFonts w:ascii="Consolas" w:hAnsi="Consolas"/>
          <w:sz w:val="16"/>
        </w:rPr>
        <w:t xml:space="preserve">          LEFT JOIN pg_attrdef   d  ON d.adrelid = a.attrelid AND d.adnum = a.attnum</w:t>
      </w:r>
    </w:p>
    <w:p>
      <w:pPr>
        <w:spacing w:after="0" w:before="0"/>
        <w:shd w:val="clear" w:color="auto" w:fill="F2F2F2"/>
      </w:pPr>
      <w:r>
        <w:rPr>
          <w:rFonts w:ascii="Consolas" w:hAnsi="Consolas"/>
          <w:sz w:val="16"/>
        </w:rPr>
        <w:t xml:space="preserve">         WHERE a.attrelid = p_table AND a.attnum &gt; 0 AND NOT a.attisdropped</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concat_ws('|', 'v2', 'constraint',</w:t>
      </w:r>
    </w:p>
    <w:p>
      <w:pPr>
        <w:spacing w:after="0" w:before="0"/>
        <w:shd w:val="clear" w:color="auto" w:fill="F2F2F2"/>
      </w:pPr>
      <w:r>
        <w:rPr>
          <w:rFonts w:ascii="Consolas" w:hAnsi="Consolas"/>
          <w:sz w:val="16"/>
        </w:rPr>
        <w:t xml:space="preserve">                         con.conname, pg_get_constraintdef(con.oid))</w:t>
      </w:r>
    </w:p>
    <w:p>
      <w:pPr>
        <w:spacing w:after="0" w:before="0"/>
        <w:shd w:val="clear" w:color="auto" w:fill="F2F2F2"/>
      </w:pPr>
      <w:r>
        <w:rPr>
          <w:rFonts w:ascii="Consolas" w:hAnsi="Consolas"/>
          <w:sz w:val="16"/>
        </w:rPr>
        <w:t xml:space="preserve">          FROM pg_constraint con</w:t>
      </w:r>
    </w:p>
    <w:p>
      <w:pPr>
        <w:spacing w:after="0" w:before="0"/>
        <w:shd w:val="clear" w:color="auto" w:fill="F2F2F2"/>
      </w:pPr>
      <w:r>
        <w:rPr>
          <w:rFonts w:ascii="Consolas" w:hAnsi="Consolas"/>
          <w:sz w:val="16"/>
        </w:rPr>
        <w:t xml:space="preserve">         WHERE con.conrelid = p_table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concat_ws('|', 'v2', 'index',</w:t>
      </w:r>
    </w:p>
    <w:p>
      <w:pPr>
        <w:spacing w:after="0" w:before="0"/>
        <w:shd w:val="clear" w:color="auto" w:fill="F2F2F2"/>
      </w:pPr>
      <w:r>
        <w:rPr>
          <w:rFonts w:ascii="Consolas" w:hAnsi="Consolas"/>
          <w:sz w:val="16"/>
        </w:rPr>
        <w:t xml:space="preserve">                         ci.relname, pg_get_indexdef(i.indexrelid))</w:t>
      </w:r>
    </w:p>
    <w:p>
      <w:pPr>
        <w:spacing w:after="0" w:before="0"/>
        <w:shd w:val="clear" w:color="auto" w:fill="F2F2F2"/>
      </w:pPr>
      <w:r>
        <w:rPr>
          <w:rFonts w:ascii="Consolas" w:hAnsi="Consolas"/>
          <w:sz w:val="16"/>
        </w:rPr>
        <w:t xml:space="preserve">          FROM pg_index i JOIN pg_class ci ON ci.oid = i.indexrelid</w:t>
      </w:r>
    </w:p>
    <w:p>
      <w:pPr>
        <w:spacing w:after="0" w:before="0"/>
        <w:shd w:val="clear" w:color="auto" w:fill="F2F2F2"/>
      </w:pPr>
      <w:r>
        <w:rPr>
          <w:rFonts w:ascii="Consolas" w:hAnsi="Consolas"/>
          <w:sz w:val="16"/>
        </w:rPr>
        <w:t xml:space="preserve">         WHERE i.indrelid = p_table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concat_ws('|', 'v2', 'policy',</w:t>
      </w:r>
    </w:p>
    <w:p>
      <w:pPr>
        <w:spacing w:after="0" w:before="0"/>
        <w:shd w:val="clear" w:color="auto" w:fill="F2F2F2"/>
      </w:pPr>
      <w:r>
        <w:rPr>
          <w:rFonts w:ascii="Consolas" w:hAnsi="Consolas"/>
          <w:sz w:val="16"/>
        </w:rPr>
        <w:t xml:space="preserve">                         pol.policyname, pol.permissive, pol.cmd,</w:t>
      </w:r>
    </w:p>
    <w:p>
      <w:pPr>
        <w:spacing w:after="0" w:before="0"/>
        <w:shd w:val="clear" w:color="auto" w:fill="F2F2F2"/>
      </w:pPr>
      <w:r>
        <w:rPr>
          <w:rFonts w:ascii="Consolas" w:hAnsi="Consolas"/>
          <w:sz w:val="16"/>
        </w:rPr>
        <w:t xml:space="preserve">                         coalesce(array_to_string(pol.roles, ','), '-'),</w:t>
      </w:r>
    </w:p>
    <w:p>
      <w:pPr>
        <w:spacing w:after="0" w:before="0"/>
        <w:shd w:val="clear" w:color="auto" w:fill="F2F2F2"/>
      </w:pPr>
      <w:r>
        <w:rPr>
          <w:rFonts w:ascii="Consolas" w:hAnsi="Consolas"/>
          <w:sz w:val="16"/>
        </w:rPr>
        <w:t xml:space="preserve">                         coalesce(pol.qual, '-'), coalesce(pol.with_check, '-'))</w:t>
      </w:r>
    </w:p>
    <w:p>
      <w:pPr>
        <w:spacing w:after="0" w:before="0"/>
        <w:shd w:val="clear" w:color="auto" w:fill="F2F2F2"/>
      </w:pPr>
      <w:r>
        <w:rPr>
          <w:rFonts w:ascii="Consolas" w:hAnsi="Consolas"/>
          <w:sz w:val="16"/>
        </w:rPr>
        <w:t xml:space="preserve">          FROM pg_policies pol</w:t>
      </w:r>
    </w:p>
    <w:p>
      <w:pPr>
        <w:spacing w:after="0" w:before="0"/>
        <w:shd w:val="clear" w:color="auto" w:fill="F2F2F2"/>
      </w:pPr>
      <w:r>
        <w:rPr>
          <w:rFonts w:ascii="Consolas" w:hAnsi="Consolas"/>
          <w:sz w:val="16"/>
        </w:rPr>
        <w:t xml:space="preserve">         -- H1.23, дефект D8 живого прогона R42: прежнее условие</w:t>
      </w:r>
    </w:p>
    <w:p>
      <w:pPr>
        <w:spacing w:after="0" w:before="0"/>
        <w:shd w:val="clear" w:color="auto" w:fill="F2F2F2"/>
      </w:pPr>
      <w:r>
        <w:rPr>
          <w:rFonts w:ascii="Consolas" w:hAnsi="Consolas"/>
          <w:sz w:val="16"/>
        </w:rPr>
        <w:t xml:space="preserve">         -- format(...)::regclass планировщик применял к каждой строке</w:t>
      </w:r>
    </w:p>
    <w:p>
      <w:pPr>
        <w:spacing w:after="0" w:before="0"/>
        <w:shd w:val="clear" w:color="auto" w:fill="F2F2F2"/>
      </w:pPr>
      <w:r>
        <w:rPr>
          <w:rFonts w:ascii="Consolas" w:hAnsi="Consolas"/>
          <w:sz w:val="16"/>
        </w:rPr>
        <w:t xml:space="preserve">         -- pg_class, включая pg_toast, куда у владельца функции нет входа,</w:t>
      </w:r>
    </w:p>
    <w:p>
      <w:pPr>
        <w:spacing w:after="0" w:before="0"/>
        <w:shd w:val="clear" w:color="auto" w:fill="F2F2F2"/>
      </w:pPr>
      <w:r>
        <w:rPr>
          <w:rFonts w:ascii="Consolas" w:hAnsi="Consolas"/>
          <w:sz w:val="16"/>
        </w:rPr>
        <w:t xml:space="preserve">         -- и свёртка падала у любой роли. Сравнение по имени схемы и таблицы.</w:t>
      </w:r>
    </w:p>
    <w:p>
      <w:pPr>
        <w:spacing w:after="0" w:before="0"/>
        <w:shd w:val="clear" w:color="auto" w:fill="F2F2F2"/>
      </w:pPr>
      <w:r>
        <w:rPr>
          <w:rFonts w:ascii="Consolas" w:hAnsi="Consolas"/>
          <w:sz w:val="16"/>
        </w:rPr>
        <w:t xml:space="preserve">         WHERE (pol.schemaname, pol.tablename) =</w:t>
      </w:r>
    </w:p>
    <w:p>
      <w:pPr>
        <w:spacing w:after="0" w:before="0"/>
        <w:shd w:val="clear" w:color="auto" w:fill="F2F2F2"/>
      </w:pPr>
      <w:r>
        <w:rPr>
          <w:rFonts w:ascii="Consolas" w:hAnsi="Consolas"/>
          <w:sz w:val="16"/>
        </w:rPr>
        <w:t xml:space="preserve">               (SELECT sn.nspname, sc.relname</w:t>
      </w:r>
    </w:p>
    <w:p>
      <w:pPr>
        <w:spacing w:after="0" w:before="0"/>
        <w:shd w:val="clear" w:color="auto" w:fill="F2F2F2"/>
      </w:pPr>
      <w:r>
        <w:rPr>
          <w:rFonts w:ascii="Consolas" w:hAnsi="Consolas"/>
          <w:sz w:val="16"/>
        </w:rPr>
        <w:t xml:space="preserve">                  FROM pg_class sc JOIN pg_namespace sn ON sn.oid = sc.relnamespace</w:t>
      </w:r>
    </w:p>
    <w:p>
      <w:pPr>
        <w:spacing w:after="0" w:before="0"/>
        <w:shd w:val="clear" w:color="auto" w:fill="F2F2F2"/>
      </w:pPr>
      <w:r>
        <w:rPr>
          <w:rFonts w:ascii="Consolas" w:hAnsi="Consolas"/>
          <w:sz w:val="16"/>
        </w:rPr>
        <w:t xml:space="preserve">                 WHERE sc.oid = p_table)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 Внутренние триггеры принадлежат ограничениям и уже учтены</w:t>
      </w:r>
    </w:p>
    <w:p>
      <w:pPr>
        <w:spacing w:after="0" w:before="0"/>
        <w:shd w:val="clear" w:color="auto" w:fill="F2F2F2"/>
      </w:pPr>
      <w:r>
        <w:rPr>
          <w:rFonts w:ascii="Consolas" w:hAnsi="Consolas"/>
          <w:sz w:val="16"/>
        </w:rPr>
        <w:t xml:space="preserve">        -- строками группы constraint; здесь только объявленные схемой.</w:t>
      </w:r>
    </w:p>
    <w:p>
      <w:pPr>
        <w:spacing w:after="0" w:before="0"/>
        <w:shd w:val="clear" w:color="auto" w:fill="F2F2F2"/>
      </w:pPr>
      <w:r>
        <w:rPr>
          <w:rFonts w:ascii="Consolas" w:hAnsi="Consolas"/>
          <w:sz w:val="16"/>
        </w:rPr>
        <w:t xml:space="preserve">        SELECT concat_ws('|', 'v2', 'trigger',</w:t>
      </w:r>
    </w:p>
    <w:p>
      <w:pPr>
        <w:spacing w:after="0" w:before="0"/>
        <w:shd w:val="clear" w:color="auto" w:fill="F2F2F2"/>
      </w:pPr>
      <w:r>
        <w:rPr>
          <w:rFonts w:ascii="Consolas" w:hAnsi="Consolas"/>
          <w:sz w:val="16"/>
        </w:rPr>
        <w:t xml:space="preserve">                         tg.tgname, tg.tgenabled::text, pg_get_triggerdef(tg.oid))</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WHERE tg.tgrelid = p_table AND NOT tg.tgisinternal</w:t>
      </w:r>
    </w:p>
    <w:p>
      <w:pPr>
        <w:spacing w:after="0" w:before="0"/>
        <w:shd w:val="clear" w:color="auto" w:fill="F2F2F2"/>
      </w:pPr>
      <w:r>
        <w:rPr>
          <w:rFonts w:ascii="Consolas" w:hAnsi="Consolas"/>
          <w:sz w:val="16"/>
        </w:rPr>
        <w:t xml:space="preserve">      ) s(line);</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bem_control.schema_digest(regclass) OWNER TO bem_control_owner;</w:t>
      </w:r>
    </w:p>
    <w:p>
      <w:pPr>
        <w:spacing w:after="0" w:before="0"/>
        <w:shd w:val="clear" w:color="auto" w:fill="F2F2F2"/>
      </w:pPr>
      <w:r>
        <w:rPr>
          <w:rFonts w:ascii="Consolas" w:hAnsi="Consolas"/>
          <w:sz w:val="16"/>
        </w:rPr>
        <w:t>REVOKE EXECUTE ON FUNCTION bem_control.schema_digest(regclass) FROM PUBLIC;</w:t>
      </w:r>
    </w:p>
    <w:p>
      <w:pPr>
        <w:spacing w:after="0" w:before="0"/>
        <w:shd w:val="clear" w:color="auto" w:fill="F2F2F2"/>
      </w:pPr>
      <w:r>
        <w:rPr>
          <w:rFonts w:ascii="Consolas" w:hAnsi="Consolas"/>
          <w:sz w:val="16"/>
        </w:rPr>
        <w:t>GRANT  EXECUTE ON FUNCTION bem_control.schema_digest(regclass)</w:t>
      </w:r>
    </w:p>
    <w:p>
      <w:pPr>
        <w:spacing w:after="0" w:before="0"/>
        <w:shd w:val="clear" w:color="auto" w:fill="F2F2F2"/>
      </w:pPr>
      <w:r>
        <w:rPr>
          <w:rFonts w:ascii="Consolas" w:hAnsi="Consolas"/>
          <w:sz w:val="16"/>
        </w:rPr>
        <w:t xml:space="preserve">       TO bem_kernel_rw, bem_backup_admin;</w:t>
      </w:r>
    </w:p>
    <w:p/>
    <w:p>
      <w:r>
        <w:rPr>
          <w:b/>
        </w:rPr>
        <w:t>Функция 10 — свёртка данных таблицы (раздел 10.8).</w:t>
      </w:r>
    </w:p>
    <w:p>
      <w:pPr>
        <w:spacing w:after="0" w:before="0"/>
        <w:shd w:val="clear" w:color="auto" w:fill="F2F2F2"/>
      </w:pPr>
      <w:r>
        <w:rPr>
          <w:rFonts w:ascii="Consolas" w:hAnsi="Consolas"/>
          <w:sz w:val="16"/>
        </w:rPr>
        <w:t>CREATE OR REPLACE FUNCTION bem_control.data_digest(p_table regclass)</w:t>
      </w:r>
    </w:p>
    <w:p>
      <w:pPr>
        <w:spacing w:after="0" w:before="0"/>
        <w:shd w:val="clear" w:color="auto" w:fill="F2F2F2"/>
      </w:pPr>
      <w:r>
        <w:rPr>
          <w:rFonts w:ascii="Consolas" w:hAnsi="Consolas"/>
          <w:sz w:val="16"/>
        </w:rPr>
        <w:t>RETURNS text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SET TimeZone           = 'UTC'</w:t>
      </w:r>
    </w:p>
    <w:p>
      <w:pPr>
        <w:spacing w:after="0" w:before="0"/>
        <w:shd w:val="clear" w:color="auto" w:fill="F2F2F2"/>
      </w:pPr>
      <w:r>
        <w:rPr>
          <w:rFonts w:ascii="Consolas" w:hAnsi="Consolas"/>
          <w:sz w:val="16"/>
        </w:rPr>
        <w:t>SET DateStyle          = 'ISO, YMD'</w:t>
      </w:r>
    </w:p>
    <w:p>
      <w:pPr>
        <w:spacing w:after="0" w:before="0"/>
        <w:shd w:val="clear" w:color="auto" w:fill="F2F2F2"/>
      </w:pPr>
      <w:r>
        <w:rPr>
          <w:rFonts w:ascii="Consolas" w:hAnsi="Consolas"/>
          <w:sz w:val="16"/>
        </w:rPr>
        <w:t>SET extra_float_digits = 3</w:t>
      </w:r>
    </w:p>
    <w:p>
      <w:pPr>
        <w:spacing w:after="0" w:before="0"/>
        <w:shd w:val="clear" w:color="auto" w:fill="F2F2F2"/>
      </w:pPr>
      <w:r>
        <w:rPr>
          <w:rFonts w:ascii="Consolas" w:hAnsi="Consolas"/>
          <w:sz w:val="16"/>
        </w:rPr>
        <w:t>SET bytea_output       = 'hex'</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v_result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EXECUTE format($q$</w:t>
      </w:r>
    </w:p>
    <w:p>
      <w:pPr>
        <w:spacing w:after="0" w:before="0"/>
        <w:shd w:val="clear" w:color="auto" w:fill="F2F2F2"/>
      </w:pPr>
      <w:r>
        <w:rPr>
          <w:rFonts w:ascii="Consolas" w:hAnsi="Consolas"/>
          <w:sz w:val="16"/>
        </w:rPr>
        <w:t xml:space="preserve">        SELECT encode(sha256(convert_to(</w:t>
      </w:r>
    </w:p>
    <w:p>
      <w:pPr>
        <w:spacing w:after="0" w:before="0"/>
        <w:shd w:val="clear" w:color="auto" w:fill="F2F2F2"/>
      </w:pPr>
      <w:r>
        <w:rPr>
          <w:rFonts w:ascii="Consolas" w:hAnsi="Consolas"/>
          <w:sz w:val="16"/>
        </w:rPr>
        <w:t xml:space="preserve">                 coalesce(string_agg(row_text, E'\n' ORDER BY row_text), ''), 'UTF8')), 'hex')</w:t>
      </w:r>
    </w:p>
    <w:p>
      <w:pPr>
        <w:spacing w:after="0" w:before="0"/>
        <w:shd w:val="clear" w:color="auto" w:fill="F2F2F2"/>
      </w:pPr>
      <w:r>
        <w:rPr>
          <w:rFonts w:ascii="Consolas" w:hAnsi="Consolas"/>
          <w:sz w:val="16"/>
        </w:rPr>
        <w:t xml:space="preserve">          FROM (SELECT jsonb_build_object(</w:t>
      </w:r>
    </w:p>
    <w:p>
      <w:pPr>
        <w:spacing w:after="0" w:before="0"/>
        <w:shd w:val="clear" w:color="auto" w:fill="F2F2F2"/>
      </w:pPr>
      <w:r>
        <w:rPr>
          <w:rFonts w:ascii="Consolas" w:hAnsi="Consolas"/>
          <w:sz w:val="16"/>
        </w:rPr>
        <w:t xml:space="preserve">                         'digest_schema', 2,</w:t>
      </w:r>
    </w:p>
    <w:p>
      <w:pPr>
        <w:spacing w:after="0" w:before="0"/>
        <w:shd w:val="clear" w:color="auto" w:fill="F2F2F2"/>
      </w:pPr>
      <w:r>
        <w:rPr>
          <w:rFonts w:ascii="Consolas" w:hAnsi="Consolas"/>
          <w:sz w:val="16"/>
        </w:rPr>
        <w:t xml:space="preserve">                         'table', %L,</w:t>
      </w:r>
    </w:p>
    <w:p>
      <w:pPr>
        <w:spacing w:after="0" w:before="0"/>
        <w:shd w:val="clear" w:color="auto" w:fill="F2F2F2"/>
      </w:pPr>
      <w:r>
        <w:rPr>
          <w:rFonts w:ascii="Consolas" w:hAnsi="Consolas"/>
          <w:sz w:val="16"/>
        </w:rPr>
        <w:t xml:space="preserve">                         'row',   to_jsonb(t.*))::text AS row_text</w:t>
      </w:r>
    </w:p>
    <w:p>
      <w:pPr>
        <w:spacing w:after="0" w:before="0"/>
        <w:shd w:val="clear" w:color="auto" w:fill="F2F2F2"/>
      </w:pPr>
      <w:r>
        <w:rPr>
          <w:rFonts w:ascii="Consolas" w:hAnsi="Consolas"/>
          <w:sz w:val="16"/>
        </w:rPr>
        <w:t xml:space="preserve">                  FROM %s t) s $q$, p_table::text, p_table::text)</w:t>
      </w:r>
    </w:p>
    <w:p>
      <w:pPr>
        <w:spacing w:after="0" w:before="0"/>
        <w:shd w:val="clear" w:color="auto" w:fill="F2F2F2"/>
      </w:pPr>
      <w:r>
        <w:rPr>
          <w:rFonts w:ascii="Consolas" w:hAnsi="Consolas"/>
          <w:sz w:val="16"/>
        </w:rPr>
        <w:t xml:space="preserve">      INTO v_result;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v_result;</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bem_control.data_digest(regclass) OWNER TO bem_control_owner;</w:t>
      </w:r>
    </w:p>
    <w:p>
      <w:pPr>
        <w:spacing w:after="0" w:before="0"/>
        <w:shd w:val="clear" w:color="auto" w:fill="F2F2F2"/>
      </w:pPr>
      <w:r>
        <w:rPr>
          <w:rFonts w:ascii="Consolas" w:hAnsi="Consolas"/>
          <w:sz w:val="16"/>
        </w:rPr>
        <w:t>REVOKE EXECUTE ON FUNCTION bem_control.data_digest(regclass) FROM PUBLIC;</w:t>
      </w:r>
    </w:p>
    <w:p>
      <w:pPr>
        <w:spacing w:after="0" w:before="0"/>
        <w:shd w:val="clear" w:color="auto" w:fill="F2F2F2"/>
      </w:pPr>
      <w:r>
        <w:rPr>
          <w:rFonts w:ascii="Consolas" w:hAnsi="Consolas"/>
          <w:sz w:val="16"/>
        </w:rPr>
        <w:t>GRANT  EXECUTE ON FUNCTION bem_control.data_digest(regclass)</w:t>
      </w:r>
    </w:p>
    <w:p>
      <w:pPr>
        <w:spacing w:after="0" w:before="0"/>
        <w:shd w:val="clear" w:color="auto" w:fill="F2F2F2"/>
      </w:pPr>
      <w:r>
        <w:rPr>
          <w:rFonts w:ascii="Consolas" w:hAnsi="Consolas"/>
          <w:sz w:val="16"/>
        </w:rPr>
        <w:t xml:space="preserve">       TO bem_kernel_rw, bem_backup_admin;</w:t>
      </w:r>
    </w:p>
    <w:p/>
    <w:p>
      <w:r>
        <w:rPr/>
        <w:t xml:space="preserve">Четыре строки </w:t>
      </w:r>
      <w:r>
        <w:rPr>
          <w:rFonts w:ascii="Consolas" w:hAnsi="Consolas"/>
          <w:color w:val="8B1A1A"/>
          <w:sz w:val="18"/>
        </w:rPr>
        <w:t>SET</w:t>
      </w:r>
      <w:r>
        <w:rPr/>
        <w:t xml:space="preserve"> в объявлении — не украшение. Часовой пояс, формат даты, точность дробных чисел и вид двоичных данных влияют на текстовую печать значений. Если сравнивать свёртки двух баз с разными настройками сеанса, они разойдутся при одинаковых данных. Объявленные в функции настройки сохраняются при входе и восстанавливаются при выходе, поэтому на сеанс вызывающего они не влияют.</w:t>
      </w:r>
    </w:p>
    <w:p>
      <w:r>
        <w:rPr>
          <w:b/>
        </w:rPr>
        <w:t>Функция 11 — свёртка всей базы (раздел 10.8).</w:t>
      </w:r>
    </w:p>
    <w:p>
      <w:r>
        <w:rPr/>
        <w:t xml:space="preserve">Она обходит </w:t>
      </w:r>
      <w:r>
        <w:rPr>
          <w:b/>
        </w:rPr>
        <w:t>все</w:t>
      </w:r>
      <w:r>
        <w:rPr/>
        <w:t xml:space="preserve"> таблицы трёх схем, включая таблицы движка, созданные после миграции. Именно этого требовал аудит: отдельный digest каждой таблицы и доказательство, что ни одна не пропущена.</w:t>
      </w:r>
    </w:p>
    <w:p>
      <w:r>
        <w:rPr/>
        <w:t xml:space="preserve">Версия H1.8 брала только </w:t>
      </w:r>
      <w:r>
        <w:rPr>
          <w:rFonts w:ascii="Consolas" w:hAnsi="Consolas"/>
          <w:color w:val="8B1A1A"/>
          <w:sz w:val="18"/>
        </w:rPr>
        <w:t>relkind = 'r'</w:t>
      </w:r>
      <w:r>
        <w:rPr/>
        <w:t xml:space="preserve"> — обычные таблицы. Секционированная таблица (</w:t>
      </w:r>
      <w:r>
        <w:rPr>
          <w:rFonts w:ascii="Consolas" w:hAnsi="Consolas"/>
          <w:color w:val="8B1A1A"/>
          <w:sz w:val="18"/>
        </w:rPr>
        <w:t>relkind = 'p'</w:t>
      </w:r>
      <w:r>
        <w:rPr/>
        <w:t xml:space="preserve">, таблица, разрезанная на части по ключу) в обход не попадала, и её форма в свёртку не входила вовсе (замечание </w:t>
      </w:r>
      <w:r>
        <w:rPr>
          <w:rFonts w:ascii="Consolas" w:hAnsi="Consolas"/>
          <w:color w:val="8B1A1A"/>
          <w:sz w:val="18"/>
        </w:rPr>
        <w:t>M-H18-R8-06</w:t>
      </w:r>
      <w:r>
        <w:rPr/>
        <w:t>). Сейчас в схемах таких таблиц нет, но раздел 20 прямо обещает секционирование как путь роста, и свёртка обязана быть готова заранее.</w:t>
      </w:r>
    </w:p>
    <w:p>
      <w:r>
        <w:rPr/>
        <w:t xml:space="preserve">Теперь обход берёт </w:t>
      </w:r>
      <w:r>
        <w:rPr>
          <w:rFonts w:ascii="Consolas" w:hAnsi="Consolas"/>
          <w:color w:val="8B1A1A"/>
          <w:sz w:val="18"/>
        </w:rPr>
        <w:t>relkind IN ('r', 'p')</w:t>
      </w:r>
      <w:r>
        <w:rPr/>
        <w:t>. У секционированной таблицы данные считаются дважды: один раз в строке самой таблицы — там видна вся она целиком, — и по разу в строках её частей. Это сделано намеренно. Строка части доказывает, что именно эта часть цела; строка целого доказывает, что частей не потеряли и лишних не добавили.</w:t>
      </w:r>
    </w:p>
    <w:p>
      <w:r>
        <w:rPr/>
        <w:t xml:space="preserve">Последними идут строки вида </w:t>
      </w:r>
      <w:r>
        <w:rPr>
          <w:rFonts w:ascii="Consolas" w:hAnsi="Consolas"/>
          <w:color w:val="8B1A1A"/>
          <w:sz w:val="18"/>
        </w:rPr>
        <w:t>schema:bem_core</w:t>
      </w:r>
      <w:r>
        <w:rPr/>
        <w:t>. В них — владелец схемы, права входа в неё и правила по умолчанию для будущих объектов (</w:t>
      </w:r>
      <w:r>
        <w:rPr>
          <w:rFonts w:ascii="Consolas" w:hAnsi="Consolas"/>
          <w:color w:val="8B1A1A"/>
          <w:sz w:val="18"/>
        </w:rPr>
        <w:t>ALTER DEFAULT PRIVILEGES</w:t>
      </w:r>
      <w:r>
        <w:rPr/>
        <w:t xml:space="preserve">). Без них свёртка не заметила бы ни выданного кому-то входа в схему, ни изменённого правила, по которому новые таблицы сразу получают чужие права. Данных у такой строки нет, поэтому </w:t>
      </w:r>
      <w:r>
        <w:rPr>
          <w:rFonts w:ascii="Consolas" w:hAnsi="Consolas"/>
          <w:color w:val="8B1A1A"/>
          <w:sz w:val="18"/>
        </w:rPr>
        <w:t>data_sha256</w:t>
      </w:r>
      <w:r>
        <w:rPr/>
        <w:t xml:space="preserve"> пуст.</w:t>
      </w:r>
    </w:p>
    <w:p>
      <w:pPr>
        <w:spacing w:after="0" w:before="0"/>
        <w:shd w:val="clear" w:color="auto" w:fill="F2F2F2"/>
      </w:pPr>
      <w:r>
        <w:rPr>
          <w:rFonts w:ascii="Consolas" w:hAnsi="Consolas"/>
          <w:sz w:val="16"/>
        </w:rPr>
        <w:t>CREATE OR REPLACE FUNCTION bem_control.database_digest()</w:t>
      </w:r>
    </w:p>
    <w:p>
      <w:pPr>
        <w:spacing w:after="0" w:before="0"/>
        <w:shd w:val="clear" w:color="auto" w:fill="F2F2F2"/>
      </w:pPr>
      <w:r>
        <w:rPr>
          <w:rFonts w:ascii="Consolas" w:hAnsi="Consolas"/>
          <w:sz w:val="16"/>
        </w:rPr>
        <w:t>RETURNS TABLE (table_name text, shape_sha256 text, data_sha256 text)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'r' — обычная таблица, 'p' — секционированная. Вторую H1.8</w:t>
      </w:r>
    </w:p>
    <w:p>
      <w:pPr>
        <w:spacing w:after="0" w:before="0"/>
        <w:shd w:val="clear" w:color="auto" w:fill="F2F2F2"/>
      </w:pPr>
      <w:r>
        <w:rPr>
          <w:rFonts w:ascii="Consolas" w:hAnsi="Consolas"/>
          <w:sz w:val="16"/>
        </w:rPr>
        <w:t xml:space="preserve">    -- пропускал (замечание M-H18-R8-06).</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c.oid::regclass AS 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AND c.relkind IN ('r', 'p')</w:t>
      </w:r>
    </w:p>
    <w:p>
      <w:pPr>
        <w:spacing w:after="0" w:before="0"/>
        <w:shd w:val="clear" w:color="auto" w:fill="F2F2F2"/>
      </w:pPr>
      <w:r>
        <w:rPr>
          <w:rFonts w:ascii="Consolas" w:hAnsi="Consolas"/>
          <w:sz w:val="16"/>
        </w:rPr>
        <w:t xml:space="preserve">         ORDER BY n.nspname, c.relname</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table_name   := r.t::text;</w:t>
      </w:r>
    </w:p>
    <w:p>
      <w:pPr>
        <w:spacing w:after="0" w:before="0"/>
        <w:shd w:val="clear" w:color="auto" w:fill="F2F2F2"/>
      </w:pPr>
      <w:r>
        <w:rPr>
          <w:rFonts w:ascii="Consolas" w:hAnsi="Consolas"/>
          <w:sz w:val="16"/>
        </w:rPr>
        <w:t xml:space="preserve">        shape_sha256 := bem_control.schema_digest(r.t);</w:t>
      </w:r>
    </w:p>
    <w:p>
      <w:pPr>
        <w:spacing w:after="0" w:before="0"/>
        <w:shd w:val="clear" w:color="auto" w:fill="F2F2F2"/>
      </w:pPr>
      <w:r>
        <w:rPr>
          <w:rFonts w:ascii="Consolas" w:hAnsi="Consolas"/>
          <w:sz w:val="16"/>
        </w:rPr>
        <w:t xml:space="preserve">        data_sha256  := bem_control.data_digest(r.t);</w:t>
      </w:r>
    </w:p>
    <w:p>
      <w:pPr>
        <w:spacing w:after="0" w:before="0"/>
        <w:shd w:val="clear" w:color="auto" w:fill="F2F2F2"/>
      </w:pPr>
      <w:r>
        <w:rPr>
          <w:rFonts w:ascii="Consolas" w:hAnsi="Consolas"/>
          <w:sz w:val="16"/>
        </w:rPr>
        <w:t xml:space="preserve">        RETURN NEXT;</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Права на сами схемы и правила по умолчанию для будущих объектов.</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n.nspname AS s</w:t>
      </w:r>
    </w:p>
    <w:p>
      <w:pPr>
        <w:spacing w:after="0" w:before="0"/>
        <w:shd w:val="clear" w:color="auto" w:fill="F2F2F2"/>
      </w:pPr>
      <w:r>
        <w:rPr>
          <w:rFonts w:ascii="Consolas" w:hAnsi="Consolas"/>
          <w:sz w:val="16"/>
        </w:rPr>
        <w:t xml:space="preserve">          FROM pg_namespace n</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ORDER BY n.nspname</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SELECT encode(sha256(convert_to(</w:t>
      </w:r>
    </w:p>
    <w:p>
      <w:pPr>
        <w:spacing w:after="0" w:before="0"/>
        <w:shd w:val="clear" w:color="auto" w:fill="F2F2F2"/>
      </w:pPr>
      <w:r>
        <w:rPr>
          <w:rFonts w:ascii="Consolas" w:hAnsi="Consolas"/>
          <w:sz w:val="16"/>
        </w:rPr>
        <w:t xml:space="preserve">                 coalesce(string_agg(line, E'\n' ORDER BY line), ''), 'UTF8')), 'hex')</w:t>
      </w:r>
    </w:p>
    <w:p>
      <w:pPr>
        <w:spacing w:after="0" w:before="0"/>
        <w:shd w:val="clear" w:color="auto" w:fill="F2F2F2"/>
      </w:pPr>
      <w:r>
        <w:rPr>
          <w:rFonts w:ascii="Consolas" w:hAnsi="Consolas"/>
          <w:sz w:val="16"/>
        </w:rPr>
        <w:t xml:space="preserve">          INTO shape_sha256</w:t>
      </w:r>
    </w:p>
    <w:p>
      <w:pPr>
        <w:spacing w:after="0" w:before="0"/>
        <w:shd w:val="clear" w:color="auto" w:fill="F2F2F2"/>
      </w:pPr>
      <w:r>
        <w:rPr>
          <w:rFonts w:ascii="Consolas" w:hAnsi="Consolas"/>
          <w:sz w:val="16"/>
        </w:rPr>
        <w:t xml:space="preserve">          FROM (</w:t>
      </w:r>
    </w:p>
    <w:p>
      <w:pPr>
        <w:spacing w:after="0" w:before="0"/>
        <w:shd w:val="clear" w:color="auto" w:fill="F2F2F2"/>
      </w:pPr>
      <w:r>
        <w:rPr>
          <w:rFonts w:ascii="Consolas" w:hAnsi="Consolas"/>
          <w:sz w:val="16"/>
        </w:rPr>
        <w:t xml:space="preserve">            SELECT concat_ws('|', 'v3', 'schema',</w:t>
      </w:r>
    </w:p>
    <w:p>
      <w:pPr>
        <w:spacing w:after="0" w:before="0"/>
        <w:shd w:val="clear" w:color="auto" w:fill="F2F2F2"/>
      </w:pPr>
      <w:r>
        <w:rPr>
          <w:rFonts w:ascii="Consolas" w:hAnsi="Consolas"/>
          <w:sz w:val="16"/>
        </w:rPr>
        <w:t xml:space="preserve">                             n.nspname,</w:t>
      </w:r>
    </w:p>
    <w:p>
      <w:pPr>
        <w:spacing w:after="0" w:before="0"/>
        <w:shd w:val="clear" w:color="auto" w:fill="F2F2F2"/>
      </w:pPr>
      <w:r>
        <w:rPr>
          <w:rFonts w:ascii="Consolas" w:hAnsi="Consolas"/>
          <w:sz w:val="16"/>
        </w:rPr>
        <w:t xml:space="preserve">                             pg_get_userbyid(n.nspowner),</w:t>
      </w:r>
    </w:p>
    <w:p>
      <w:pPr>
        <w:spacing w:after="0" w:before="0"/>
        <w:shd w:val="clear" w:color="auto" w:fill="F2F2F2"/>
      </w:pPr>
      <w:r>
        <w:rPr>
          <w:rFonts w:ascii="Consolas" w:hAnsi="Consolas"/>
          <w:sz w:val="16"/>
        </w:rPr>
        <w:t xml:space="preserve">                             coalesce((SELECT string_agg(a, ',' ORDER BY a)</w:t>
      </w:r>
    </w:p>
    <w:p>
      <w:pPr>
        <w:spacing w:after="0" w:before="0"/>
        <w:shd w:val="clear" w:color="auto" w:fill="F2F2F2"/>
      </w:pPr>
      <w:r>
        <w:rPr>
          <w:rFonts w:ascii="Consolas" w:hAnsi="Consolas"/>
          <w:sz w:val="16"/>
        </w:rPr>
        <w:t xml:space="preserve">                                         FROM (SELECT concat_ws(':',</w:t>
      </w:r>
    </w:p>
    <w:p>
      <w:pPr>
        <w:spacing w:after="0" w:before="0"/>
        <w:shd w:val="clear" w:color="auto" w:fill="F2F2F2"/>
      </w:pPr>
      <w:r>
        <w:rPr>
          <w:rFonts w:ascii="Consolas" w:hAnsi="Consolas"/>
          <w:sz w:val="16"/>
        </w:rPr>
        <w:t xml:space="preserve">                                                        CASE WHEN e.grantee = 0 THEN 'PUBLIC'</w:t>
      </w:r>
    </w:p>
    <w:p>
      <w:pPr>
        <w:spacing w:after="0" w:before="0"/>
        <w:shd w:val="clear" w:color="auto" w:fill="F2F2F2"/>
      </w:pPr>
      <w:r>
        <w:rPr>
          <w:rFonts w:ascii="Consolas" w:hAnsi="Consolas"/>
          <w:sz w:val="16"/>
        </w:rPr>
        <w:t xml:space="preserve">                                                             ELSE pg_get_userbyid(e.grantee) END,</w:t>
      </w:r>
    </w:p>
    <w:p>
      <w:pPr>
        <w:spacing w:after="0" w:before="0"/>
        <w:shd w:val="clear" w:color="auto" w:fill="F2F2F2"/>
      </w:pPr>
      <w:r>
        <w:rPr>
          <w:rFonts w:ascii="Consolas" w:hAnsi="Consolas"/>
          <w:sz w:val="16"/>
        </w:rPr>
        <w:t xml:space="preserve">                                                        e.privilege_type,</w:t>
      </w:r>
    </w:p>
    <w:p>
      <w:pPr>
        <w:spacing w:after="0" w:before="0"/>
        <w:shd w:val="clear" w:color="auto" w:fill="F2F2F2"/>
      </w:pPr>
      <w:r>
        <w:rPr>
          <w:rFonts w:ascii="Consolas" w:hAnsi="Consolas"/>
          <w:sz w:val="16"/>
        </w:rPr>
        <w:t xml:space="preserve">                                                        CASE WHEN e.is_grantable THEN 'grant' ELSE '-' END,</w:t>
      </w:r>
    </w:p>
    <w:p>
      <w:pPr>
        <w:spacing w:after="0" w:before="0"/>
        <w:shd w:val="clear" w:color="auto" w:fill="F2F2F2"/>
      </w:pPr>
      <w:r>
        <w:rPr>
          <w:rFonts w:ascii="Consolas" w:hAnsi="Consolas"/>
          <w:sz w:val="16"/>
        </w:rPr>
        <w:t xml:space="preserve">                                                        pg_get_userbyid(e.grantor)) AS a</w:t>
      </w:r>
    </w:p>
    <w:p>
      <w:pPr>
        <w:spacing w:after="0" w:before="0"/>
        <w:shd w:val="clear" w:color="auto" w:fill="F2F2F2"/>
      </w:pPr>
      <w:r>
        <w:rPr>
          <w:rFonts w:ascii="Consolas" w:hAnsi="Consolas"/>
          <w:sz w:val="16"/>
        </w:rPr>
        <w:t xml:space="preserve">                                                 FROM aclexplode(n.nspacl) e</w:t>
      </w:r>
    </w:p>
    <w:p>
      <w:pPr>
        <w:spacing w:after="0" w:before="0"/>
        <w:shd w:val="clear" w:color="auto" w:fill="F2F2F2"/>
      </w:pPr>
      <w:r>
        <w:rPr>
          <w:rFonts w:ascii="Consolas" w:hAnsi="Consolas"/>
          <w:sz w:val="16"/>
        </w:rPr>
        <w:t xml:space="preserve">                                                -- H1.24, M-R43-01 (аудит R43): из свёртки убирается</w:t>
      </w:r>
    </w:p>
    <w:p>
      <w:pPr>
        <w:spacing w:after="0" w:before="0"/>
        <w:shd w:val="clear" w:color="auto" w:fill="F2F2F2"/>
      </w:pPr>
      <w:r>
        <w:rPr>
          <w:rFonts w:ascii="Consolas" w:hAnsi="Consolas"/>
          <w:sz w:val="16"/>
        </w:rPr>
        <w:t xml:space="preserve">                                                -- ровно одно право: USAGE роли restore_verifier на</w:t>
      </w:r>
    </w:p>
    <w:p>
      <w:pPr>
        <w:spacing w:after="0" w:before="0"/>
        <w:shd w:val="clear" w:color="auto" w:fill="F2F2F2"/>
      </w:pPr>
      <w:r>
        <w:rPr>
          <w:rFonts w:ascii="Consolas" w:hAnsi="Consolas"/>
          <w:sz w:val="16"/>
        </w:rPr>
        <w:t xml:space="preserve">                                                -- bem_control без права передачи, которое выдаёт файл</w:t>
      </w:r>
    </w:p>
    <w:p>
      <w:pPr>
        <w:spacing w:after="0" w:before="0"/>
        <w:shd w:val="clear" w:color="auto" w:fill="F2F2F2"/>
      </w:pPr>
      <w:r>
        <w:rPr>
          <w:rFonts w:ascii="Consolas" w:hAnsi="Consolas"/>
          <w:sz w:val="16"/>
        </w:rPr>
        <w:t xml:space="preserve">                                                -- 03 после восстановления. Любое другое право этой роли</w:t>
      </w:r>
    </w:p>
    <w:p>
      <w:pPr>
        <w:spacing w:after="0" w:before="0"/>
        <w:shd w:val="clear" w:color="auto" w:fill="F2F2F2"/>
      </w:pPr>
      <w:r>
        <w:rPr>
          <w:rFonts w:ascii="Consolas" w:hAnsi="Consolas"/>
          <w:sz w:val="16"/>
        </w:rPr>
        <w:t xml:space="preserve">                                                -- на любую из трёх схем (CREATE, USAGE с правом</w:t>
      </w:r>
    </w:p>
    <w:p>
      <w:pPr>
        <w:spacing w:after="0" w:before="0"/>
        <w:shd w:val="clear" w:color="auto" w:fill="F2F2F2"/>
      </w:pPr>
      <w:r>
        <w:rPr>
          <w:rFonts w:ascii="Consolas" w:hAnsi="Consolas"/>
          <w:sz w:val="16"/>
        </w:rPr>
        <w:t xml:space="preserve">                                                -- передачи, вход в bem_core или bem_engine) остаётся в</w:t>
      </w:r>
    </w:p>
    <w:p>
      <w:pPr>
        <w:spacing w:after="0" w:before="0"/>
        <w:shd w:val="clear" w:color="auto" w:fill="F2F2F2"/>
      </w:pPr>
      <w:r>
        <w:rPr>
          <w:rFonts w:ascii="Consolas" w:hAnsi="Consolas"/>
          <w:sz w:val="16"/>
        </w:rPr>
        <w:t xml:space="preserve">                                                -- свёртке. H1.23 (D9) отбрасывал всю запись роли целиком.</w:t>
      </w:r>
    </w:p>
    <w:p>
      <w:pPr>
        <w:spacing w:after="0" w:before="0"/>
        <w:shd w:val="clear" w:color="auto" w:fill="F2F2F2"/>
      </w:pPr>
      <w:r>
        <w:rPr>
          <w:rFonts w:ascii="Consolas" w:hAnsi="Consolas"/>
          <w:sz w:val="16"/>
        </w:rPr>
        <w:t xml:space="preserve">                                                -- H1.25, L-R44-01 (аудит R44): убирается только запись,</w:t>
      </w:r>
    </w:p>
    <w:p>
      <w:pPr>
        <w:spacing w:after="0" w:before="0"/>
        <w:shd w:val="clear" w:color="auto" w:fill="F2F2F2"/>
      </w:pPr>
      <w:r>
        <w:rPr>
          <w:rFonts w:ascii="Consolas" w:hAnsi="Consolas"/>
          <w:sz w:val="16"/>
        </w:rPr>
        <w:t xml:space="preserve">                                                -- выданная владельцем схемы. То же USAGE от другой роли</w:t>
      </w:r>
    </w:p>
    <w:p>
      <w:pPr>
        <w:spacing w:after="0" w:before="0"/>
        <w:shd w:val="clear" w:color="auto" w:fill="F2F2F2"/>
      </w:pPr>
      <w:r>
        <w:rPr>
          <w:rFonts w:ascii="Consolas" w:hAnsi="Consolas"/>
          <w:sz w:val="16"/>
        </w:rPr>
        <w:t xml:space="preserve">                                                -- переживает REVOKE владельца и потому остаётся в свёртке.</w:t>
      </w:r>
    </w:p>
    <w:p>
      <w:pPr>
        <w:spacing w:after="0" w:before="0"/>
        <w:shd w:val="clear" w:color="auto" w:fill="F2F2F2"/>
      </w:pPr>
      <w:r>
        <w:rPr>
          <w:rFonts w:ascii="Consolas" w:hAnsi="Consolas"/>
          <w:sz w:val="16"/>
        </w:rPr>
        <w:t xml:space="preserve">                                                WHERE NOT (n.nspname = 'bem_control'</w:t>
      </w:r>
    </w:p>
    <w:p>
      <w:pPr>
        <w:spacing w:after="0" w:before="0"/>
        <w:shd w:val="clear" w:color="auto" w:fill="F2F2F2"/>
      </w:pPr>
      <w:r>
        <w:rPr>
          <w:rFonts w:ascii="Consolas" w:hAnsi="Consolas"/>
          <w:sz w:val="16"/>
        </w:rPr>
        <w:t xml:space="preserve">                                                           AND e.grantee &lt;&gt; 0</w:t>
      </w:r>
    </w:p>
    <w:p>
      <w:pPr>
        <w:spacing w:after="0" w:before="0"/>
        <w:shd w:val="clear" w:color="auto" w:fill="F2F2F2"/>
      </w:pPr>
      <w:r>
        <w:rPr>
          <w:rFonts w:ascii="Consolas" w:hAnsi="Consolas"/>
          <w:sz w:val="16"/>
        </w:rPr>
        <w:t xml:space="preserve">                                                           AND pg_get_userbyid(e.grantee) = 'restore_verifier'</w:t>
      </w:r>
    </w:p>
    <w:p>
      <w:pPr>
        <w:spacing w:after="0" w:before="0"/>
        <w:shd w:val="clear" w:color="auto" w:fill="F2F2F2"/>
      </w:pPr>
      <w:r>
        <w:rPr>
          <w:rFonts w:ascii="Consolas" w:hAnsi="Consolas"/>
          <w:sz w:val="16"/>
        </w:rPr>
        <w:t xml:space="preserve">                                                           AND e.privilege_type = 'USAGE'</w:t>
      </w:r>
    </w:p>
    <w:p>
      <w:pPr>
        <w:spacing w:after="0" w:before="0"/>
        <w:shd w:val="clear" w:color="auto" w:fill="F2F2F2"/>
      </w:pPr>
      <w:r>
        <w:rPr>
          <w:rFonts w:ascii="Consolas" w:hAnsi="Consolas"/>
          <w:sz w:val="16"/>
        </w:rPr>
        <w:t xml:space="preserve">                                                           AND NOT e.is_grantable</w:t>
      </w:r>
    </w:p>
    <w:p>
      <w:pPr>
        <w:spacing w:after="0" w:before="0"/>
        <w:shd w:val="clear" w:color="auto" w:fill="F2F2F2"/>
      </w:pPr>
      <w:r>
        <w:rPr>
          <w:rFonts w:ascii="Consolas" w:hAnsi="Consolas"/>
          <w:sz w:val="16"/>
        </w:rPr>
        <w:t xml:space="preserve">                                                           AND e.grantor = n.nspowner)) z), '-')) AS line</w:t>
      </w:r>
    </w:p>
    <w:p>
      <w:pPr>
        <w:spacing w:after="0" w:before="0"/>
        <w:shd w:val="clear" w:color="auto" w:fill="F2F2F2"/>
      </w:pPr>
      <w:r>
        <w:rPr>
          <w:rFonts w:ascii="Consolas" w:hAnsi="Consolas"/>
          <w:sz w:val="16"/>
        </w:rPr>
        <w:t xml:space="preserve">              FROM pg_namespace n</w:t>
      </w:r>
    </w:p>
    <w:p>
      <w:pPr>
        <w:spacing w:after="0" w:before="0"/>
        <w:shd w:val="clear" w:color="auto" w:fill="F2F2F2"/>
      </w:pPr>
      <w:r>
        <w:rPr>
          <w:rFonts w:ascii="Consolas" w:hAnsi="Consolas"/>
          <w:sz w:val="16"/>
        </w:rPr>
        <w:t xml:space="preserve">             WHERE n.nspname = r.s</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concat_ws('|', 'v2', 'default_acl',</w:t>
      </w:r>
    </w:p>
    <w:p>
      <w:pPr>
        <w:spacing w:after="0" w:before="0"/>
        <w:shd w:val="clear" w:color="auto" w:fill="F2F2F2"/>
      </w:pPr>
      <w:r>
        <w:rPr>
          <w:rFonts w:ascii="Consolas" w:hAnsi="Consolas"/>
          <w:sz w:val="16"/>
        </w:rPr>
        <w:t xml:space="preserve">                             pg_get_userbyid(d.defaclrole),</w:t>
      </w:r>
    </w:p>
    <w:p>
      <w:pPr>
        <w:spacing w:after="0" w:before="0"/>
        <w:shd w:val="clear" w:color="auto" w:fill="F2F2F2"/>
      </w:pPr>
      <w:r>
        <w:rPr>
          <w:rFonts w:ascii="Consolas" w:hAnsi="Consolas"/>
          <w:sz w:val="16"/>
        </w:rPr>
        <w:t xml:space="preserve">                             d.defaclobjtype::text,</w:t>
      </w:r>
    </w:p>
    <w:p>
      <w:pPr>
        <w:spacing w:after="0" w:before="0"/>
        <w:shd w:val="clear" w:color="auto" w:fill="F2F2F2"/>
      </w:pPr>
      <w:r>
        <w:rPr>
          <w:rFonts w:ascii="Consolas" w:hAnsi="Consolas"/>
          <w:sz w:val="16"/>
        </w:rPr>
        <w:t xml:space="preserve">                             coalesce((SELECT string_agg(x::text, ',' ORDER BY x::text)</w:t>
      </w:r>
    </w:p>
    <w:p>
      <w:pPr>
        <w:spacing w:after="0" w:before="0"/>
        <w:shd w:val="clear" w:color="auto" w:fill="F2F2F2"/>
      </w:pPr>
      <w:r>
        <w:rPr>
          <w:rFonts w:ascii="Consolas" w:hAnsi="Consolas"/>
          <w:sz w:val="16"/>
        </w:rPr>
        <w:t xml:space="preserve">                                         FROM unnest(d.defaclacl) x), '-'))</w:t>
      </w:r>
    </w:p>
    <w:p>
      <w:pPr>
        <w:spacing w:after="0" w:before="0"/>
        <w:shd w:val="clear" w:color="auto" w:fill="F2F2F2"/>
      </w:pPr>
      <w:r>
        <w:rPr>
          <w:rFonts w:ascii="Consolas" w:hAnsi="Consolas"/>
          <w:sz w:val="16"/>
        </w:rPr>
        <w:t xml:space="preserve">              FROM pg_default_acl d</w:t>
      </w:r>
    </w:p>
    <w:p>
      <w:pPr>
        <w:spacing w:after="0" w:before="0"/>
        <w:shd w:val="clear" w:color="auto" w:fill="F2F2F2"/>
      </w:pPr>
      <w:r>
        <w:rPr>
          <w:rFonts w:ascii="Consolas" w:hAnsi="Consolas"/>
          <w:sz w:val="16"/>
        </w:rPr>
        <w:t xml:space="preserve">              JOIN pg_namespace n2 ON n2.oid = d.defaclnamespace</w:t>
      </w:r>
    </w:p>
    <w:p>
      <w:pPr>
        <w:spacing w:after="0" w:before="0"/>
        <w:shd w:val="clear" w:color="auto" w:fill="F2F2F2"/>
      </w:pPr>
      <w:r>
        <w:rPr>
          <w:rFonts w:ascii="Consolas" w:hAnsi="Consolas"/>
          <w:sz w:val="16"/>
        </w:rPr>
        <w:t xml:space="preserve">             WHERE n2.nspname = r.s</w:t>
      </w:r>
    </w:p>
    <w:p>
      <w:pPr>
        <w:spacing w:after="0" w:before="0"/>
        <w:shd w:val="clear" w:color="auto" w:fill="F2F2F2"/>
      </w:pPr>
      <w:r>
        <w:rPr>
          <w:rFonts w:ascii="Consolas" w:hAnsi="Consolas"/>
          <w:sz w:val="16"/>
        </w:rPr>
        <w:t xml:space="preserve">          ) q(line);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table_name  := 'schema:' || r.s;</w:t>
      </w:r>
    </w:p>
    <w:p>
      <w:pPr>
        <w:spacing w:after="0" w:before="0"/>
        <w:shd w:val="clear" w:color="auto" w:fill="F2F2F2"/>
      </w:pPr>
      <w:r>
        <w:rPr>
          <w:rFonts w:ascii="Consolas" w:hAnsi="Consolas"/>
          <w:sz w:val="16"/>
        </w:rPr>
        <w:t xml:space="preserve">        data_sha256 := NULL;</w:t>
      </w:r>
    </w:p>
    <w:p>
      <w:pPr>
        <w:spacing w:after="0" w:before="0"/>
        <w:shd w:val="clear" w:color="auto" w:fill="F2F2F2"/>
      </w:pPr>
      <w:r>
        <w:rPr>
          <w:rFonts w:ascii="Consolas" w:hAnsi="Consolas"/>
          <w:sz w:val="16"/>
        </w:rPr>
        <w:t xml:space="preserve">        RETURN NEXT;</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bem_control.database_digest() OWNER TO bem_control_owner;</w:t>
      </w:r>
    </w:p>
    <w:p>
      <w:pPr>
        <w:spacing w:after="0" w:before="0"/>
        <w:shd w:val="clear" w:color="auto" w:fill="F2F2F2"/>
      </w:pPr>
      <w:r>
        <w:rPr>
          <w:rFonts w:ascii="Consolas" w:hAnsi="Consolas"/>
          <w:sz w:val="16"/>
        </w:rPr>
        <w:t>REVOKE EXECUTE ON FUNCTION bem_control.database_digest() FROM PUBLIC;</w:t>
      </w:r>
    </w:p>
    <w:p>
      <w:pPr>
        <w:spacing w:after="0" w:before="0"/>
        <w:shd w:val="clear" w:color="auto" w:fill="F2F2F2"/>
      </w:pPr>
      <w:r>
        <w:rPr>
          <w:rFonts w:ascii="Consolas" w:hAnsi="Consolas"/>
          <w:sz w:val="16"/>
        </w:rPr>
        <w:t>GRANT  EXECUTE ON FUNCTION bem_control.database_digest()</w:t>
      </w:r>
    </w:p>
    <w:p>
      <w:pPr>
        <w:spacing w:after="0" w:before="0"/>
        <w:shd w:val="clear" w:color="auto" w:fill="F2F2F2"/>
      </w:pPr>
      <w:r>
        <w:rPr>
          <w:rFonts w:ascii="Consolas" w:hAnsi="Consolas"/>
          <w:sz w:val="16"/>
        </w:rPr>
        <w:t xml:space="preserve">       TO bem_kernel_rw, bem_backup_admin;</w:t>
      </w:r>
    </w:p>
    <w:p/>
    <w:p>
      <w:r>
        <w:rPr>
          <w:b/>
        </w:rPr>
        <w:t>Функция 12 — доказательство окна копирования (раздел 10.5).</w:t>
      </w:r>
    </w:p>
    <w:p>
      <w:pPr>
        <w:spacing w:after="0" w:before="0"/>
        <w:shd w:val="clear" w:color="auto" w:fill="F2F2F2"/>
      </w:pPr>
      <w:r>
        <w:rPr>
          <w:rFonts w:ascii="Consolas" w:hAnsi="Consolas"/>
          <w:sz w:val="16"/>
        </w:rPr>
        <w:t>CREATE OR REPLACE FUNCTION bem_control.record_backup_evidence(p_payload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 xml:space="preserve">    v_service uuid := bem_control.service_tenant();</w:t>
      </w:r>
    </w:p>
    <w:p>
      <w:pPr>
        <w:spacing w:after="0" w:before="0"/>
        <w:shd w:val="clear" w:color="auto" w:fill="F2F2F2"/>
      </w:pPr>
      <w:r>
        <w:rPr>
          <w:rFonts w:ascii="Consolas" w:hAnsi="Consolas"/>
          <w:sz w:val="16"/>
        </w:rPr>
        <w:t xml:space="preserve">    v_key     text;</w:t>
      </w:r>
    </w:p>
    <w:p>
      <w:pPr>
        <w:spacing w:after="0" w:before="0"/>
        <w:shd w:val="clear" w:color="auto" w:fill="F2F2F2"/>
      </w:pPr>
      <w:r>
        <w:rPr>
          <w:rFonts w:ascii="Consolas" w:hAnsi="Consolas"/>
          <w:sz w:val="16"/>
        </w:rPr>
        <w:t xml:space="preserve">    v_session text := session_user;      -- кто подключился на самом деле</w:t>
      </w:r>
    </w:p>
    <w:p>
      <w:pPr>
        <w:spacing w:after="0" w:before="0"/>
        <w:shd w:val="clear" w:color="auto" w:fill="F2F2F2"/>
      </w:pPr>
      <w:r>
        <w:rPr>
          <w:rFonts w:ascii="Consolas" w:hAnsi="Consolas"/>
          <w:sz w:val="16"/>
        </w:rPr>
        <w:t xml:space="preserve">    v_system  text;                      -- кем его признал способ входа</w:t>
      </w:r>
    </w:p>
    <w:p>
      <w:pPr>
        <w:spacing w:after="0" w:before="0"/>
        <w:shd w:val="clear" w:color="auto" w:fill="F2F2F2"/>
      </w:pPr>
      <w:r>
        <w:rPr>
          <w:rFonts w:ascii="Consolas" w:hAnsi="Consolas"/>
          <w:sz w:val="16"/>
        </w:rPr>
        <w:t xml:space="preserve">    v_owner   text := current_user;      -- чьими правами работает функция</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p_payload IS NULL OR jsonb_typeof(p_payload) &lt;&gt; 'object' THEN</w:t>
      </w:r>
    </w:p>
    <w:p>
      <w:pPr>
        <w:spacing w:after="0" w:before="0"/>
        <w:shd w:val="clear" w:color="auto" w:fill="F2F2F2"/>
      </w:pPr>
      <w:r>
        <w:rPr>
          <w:rFonts w:ascii="Consolas" w:hAnsi="Consolas"/>
          <w:sz w:val="16"/>
        </w:rPr>
        <w:t xml:space="preserve">        RAISE EXCEPTION 'BACKUP_EVIDENCE_MUST_BE_OBJECT';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H1.7 записывал current_user и получал имя ВЛАДЕЛЬЦА функции, а не</w:t>
      </w:r>
    </w:p>
    <w:p>
      <w:pPr>
        <w:spacing w:after="0" w:before="0"/>
        <w:shd w:val="clear" w:color="auto" w:fill="F2F2F2"/>
      </w:pPr>
      <w:r>
        <w:rPr>
          <w:rFonts w:ascii="Consolas" w:hAnsi="Consolas"/>
          <w:sz w:val="16"/>
        </w:rPr>
        <w:t xml:space="preserve">    -- того, кто её вызвал: у SECURITY DEFINER current_user — это владелец</w:t>
      </w:r>
    </w:p>
    <w:p>
      <w:pPr>
        <w:spacing w:after="0" w:before="0"/>
        <w:shd w:val="clear" w:color="auto" w:fill="F2F2F2"/>
      </w:pPr>
      <w:r>
        <w:rPr>
          <w:rFonts w:ascii="Consolas" w:hAnsi="Consolas"/>
          <w:sz w:val="16"/>
        </w:rPr>
        <w:t xml:space="preserve">    -- (замечание M-H17-R7-16). Фактического вызывающего даёт session_user,</w:t>
      </w:r>
    </w:p>
    <w:p>
      <w:pPr>
        <w:spacing w:after="0" w:before="0"/>
        <w:shd w:val="clear" w:color="auto" w:fill="F2F2F2"/>
      </w:pPr>
      <w:r>
        <w:rPr>
          <w:rFonts w:ascii="Consolas" w:hAnsi="Consolas"/>
          <w:sz w:val="16"/>
        </w:rPr>
        <w:t xml:space="preserve">    -- а system_user говорит, каким способом он вошёл.</w:t>
      </w:r>
    </w:p>
    <w:p>
      <w:pPr>
        <w:spacing w:after="0" w:before="0"/>
        <w:shd w:val="clear" w:color="auto" w:fill="F2F2F2"/>
      </w:pPr>
      <w:r>
        <w:rPr>
          <w:rFonts w:ascii="Consolas" w:hAnsi="Consolas"/>
          <w:sz w:val="16"/>
        </w:rPr>
        <w:t xml:space="preserve">    -- system_user есть начиная с PostgreSQL 16 и возвращает пару</w:t>
      </w:r>
    </w:p>
    <w:p>
      <w:pPr>
        <w:spacing w:after="0" w:before="0"/>
        <w:shd w:val="clear" w:color="auto" w:fill="F2F2F2"/>
      </w:pPr>
      <w:r>
        <w:rPr>
          <w:rFonts w:ascii="Consolas" w:hAnsi="Consolas"/>
          <w:sz w:val="16"/>
        </w:rPr>
        <w:t xml:space="preserve">    -- «способ входа : предъявленная личность». При входе по доверию</w:t>
      </w:r>
    </w:p>
    <w:p>
      <w:pPr>
        <w:spacing w:after="0" w:before="0"/>
        <w:shd w:val="clear" w:color="auto" w:fill="F2F2F2"/>
      </w:pPr>
      <w:r>
        <w:rPr>
          <w:rFonts w:ascii="Consolas" w:hAnsi="Consolas"/>
          <w:sz w:val="16"/>
        </w:rPr>
        <w:t xml:space="preserve">    -- он пуст — это нормально, и подменять пустоту выдумкой нельзя.</w:t>
      </w:r>
    </w:p>
    <w:p>
      <w:pPr>
        <w:spacing w:after="0" w:before="0"/>
        <w:shd w:val="clear" w:color="auto" w:fill="F2F2F2"/>
      </w:pPr>
      <w:r>
        <w:rPr>
          <w:rFonts w:ascii="Consolas" w:hAnsi="Consolas"/>
          <w:sz w:val="16"/>
        </w:rPr>
        <w:t xml:space="preserve">    v_system := system_user;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v_session &lt;&gt; 'bem_backup_admin' THEN</w:t>
      </w:r>
    </w:p>
    <w:p>
      <w:pPr>
        <w:spacing w:after="0" w:before="0"/>
        <w:shd w:val="clear" w:color="auto" w:fill="F2F2F2"/>
      </w:pPr>
      <w:r>
        <w:rPr>
          <w:rFonts w:ascii="Consolas" w:hAnsi="Consolas"/>
          <w:sz w:val="16"/>
        </w:rPr>
        <w:t xml:space="preserve">        RAISE EXCEPTION 'BACKUP_EVIDENCE_WRONG_CALLER: %', v_session;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отказ при признаке секрета: доказательство копии не место для</w:t>
      </w:r>
    </w:p>
    <w:p>
      <w:pPr>
        <w:spacing w:after="0" w:before="0"/>
        <w:shd w:val="clear" w:color="auto" w:fill="F2F2F2"/>
      </w:pPr>
      <w:r>
        <w:rPr>
          <w:rFonts w:ascii="Consolas" w:hAnsi="Consolas"/>
          <w:sz w:val="16"/>
        </w:rPr>
        <w:t xml:space="preserve">    -- пароля, ключа или токена, и «почистить частично» здесь нельзя</w:t>
      </w:r>
    </w:p>
    <w:p>
      <w:pPr>
        <w:spacing w:after="0" w:before="0"/>
        <w:shd w:val="clear" w:color="auto" w:fill="F2F2F2"/>
      </w:pPr>
      <w:r>
        <w:rPr>
          <w:rFonts w:ascii="Consolas" w:hAnsi="Consolas"/>
          <w:sz w:val="16"/>
        </w:rPr>
        <w:t xml:space="preserve">    FOREACH v_key IN ARRAY ARRAY(SELECT jsonb_object_keys(p_payload))</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IF lower(v_key) ~ '(password|passwd|secret|token|api_key|private_key|cookie)' THEN</w:t>
      </w:r>
    </w:p>
    <w:p>
      <w:pPr>
        <w:spacing w:after="0" w:before="0"/>
        <w:shd w:val="clear" w:color="auto" w:fill="F2F2F2"/>
      </w:pPr>
      <w:r>
        <w:rPr>
          <w:rFonts w:ascii="Consolas" w:hAnsi="Consolas"/>
          <w:sz w:val="16"/>
        </w:rPr>
        <w:t xml:space="preserve">            RAISE EXCEPTION 'SECRET_IN_BACKUP_EVIDENCE: поле %', v_key;</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bem_control.evidence_write(v_service, 'BACKUP_WINDOW',</w:t>
      </w:r>
    </w:p>
    <w:p>
      <w:pPr>
        <w:spacing w:after="0" w:before="0"/>
        <w:shd w:val="clear" w:color="auto" w:fill="F2F2F2"/>
      </w:pPr>
      <w:r>
        <w:rPr>
          <w:rFonts w:ascii="Consolas" w:hAnsi="Consolas"/>
          <w:sz w:val="16"/>
        </w:rPr>
        <w:t xml:space="preserve">                                      p_payload || jsonb_build_object('session_user',    v_session,</w:t>
      </w:r>
    </w:p>
    <w:p>
      <w:pPr>
        <w:spacing w:after="0" w:before="0"/>
        <w:shd w:val="clear" w:color="auto" w:fill="F2F2F2"/>
      </w:pPr>
      <w:r>
        <w:rPr>
          <w:rFonts w:ascii="Consolas" w:hAnsi="Consolas"/>
          <w:sz w:val="16"/>
        </w:rPr>
        <w:t xml:space="preserve">                                      'system_user',     coalesce(v_system, '-'),</w:t>
      </w:r>
    </w:p>
    <w:p>
      <w:pPr>
        <w:spacing w:after="0" w:before="0"/>
        <w:shd w:val="clear" w:color="auto" w:fill="F2F2F2"/>
      </w:pPr>
      <w:r>
        <w:rPr>
          <w:rFonts w:ascii="Consolas" w:hAnsi="Consolas"/>
          <w:sz w:val="16"/>
        </w:rPr>
        <w:t xml:space="preserve">                                      'effective_owner', v_owner))</w:t>
      </w:r>
    </w:p>
    <w:p>
      <w:pPr>
        <w:spacing w:after="0" w:before="0"/>
        <w:shd w:val="clear" w:color="auto" w:fill="F2F2F2"/>
      </w:pPr>
      <w:r>
        <w:rPr>
          <w:rFonts w:ascii="Consolas" w:hAnsi="Consolas"/>
          <w:sz w:val="16"/>
        </w:rPr>
        <w:t xml:space="preserve">      INTO v_id;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bem_control.record_backup_evidence(jsonb) OWNER TO bem_control_owner;</w:t>
      </w:r>
    </w:p>
    <w:p>
      <w:pPr>
        <w:spacing w:after="0" w:before="0"/>
        <w:shd w:val="clear" w:color="auto" w:fill="F2F2F2"/>
      </w:pPr>
      <w:r>
        <w:rPr>
          <w:rFonts w:ascii="Consolas" w:hAnsi="Consolas"/>
          <w:sz w:val="16"/>
        </w:rPr>
        <w:t>REVOKE EXECUTE ON FUNCTION bem_control.record_backup_evidence(jsonb) FROM PUBLIC;</w:t>
      </w:r>
    </w:p>
    <w:p>
      <w:pPr>
        <w:spacing w:after="0" w:before="0"/>
        <w:shd w:val="clear" w:color="auto" w:fill="F2F2F2"/>
      </w:pPr>
      <w:r>
        <w:rPr>
          <w:rFonts w:ascii="Consolas" w:hAnsi="Consolas"/>
          <w:sz w:val="16"/>
        </w:rPr>
        <w:t>GRANT  EXECUTE ON FUNCTION bem_control.record_backup_evidence(jsonb) TO bem_backup_admin;</w:t>
      </w:r>
    </w:p>
    <w:p/>
    <w:p>
      <w:r>
        <w:rPr/>
        <w:t xml:space="preserve">Доказательства копирования пишутся в служебного заказчика с постоянным идентификатором </w:t>
      </w:r>
      <w:r>
        <w:rPr>
          <w:rFonts w:ascii="Consolas" w:hAnsi="Consolas"/>
          <w:color w:val="8B1A1A"/>
          <w:sz w:val="18"/>
        </w:rPr>
        <w:t>00000000-…-0001</w:t>
      </w:r>
      <w:r>
        <w:rPr/>
        <w:t xml:space="preserve">: у копии всего кластера нет «своего» заказчика, а внешний ключ </w:t>
      </w:r>
      <w:r>
        <w:rPr>
          <w:rFonts w:ascii="Consolas" w:hAnsi="Consolas"/>
          <w:color w:val="8B1A1A"/>
          <w:sz w:val="18"/>
        </w:rPr>
        <w:t>evidence.tenant_id</w:t>
      </w:r>
      <w:r>
        <w:rPr/>
        <w:t xml:space="preserve"> требует существующей строки. Этот заказчик создаётся шагом 9а и рабочих данных не содержит.</w:t>
      </w:r>
    </w:p>
    <w:p>
      <w:r>
        <w:rPr>
          <w:b/>
        </w:rPr>
        <w:t>Функция 13 — назначение проверяющего (раздел 9.4).</w:t>
      </w:r>
    </w:p>
    <w:p>
      <w:pPr>
        <w:spacing w:after="0" w:before="0"/>
        <w:shd w:val="clear" w:color="auto" w:fill="F2F2F2"/>
      </w:pPr>
      <w:r>
        <w:rPr>
          <w:rFonts w:ascii="Consolas" w:hAnsi="Consolas"/>
          <w:sz w:val="16"/>
        </w:rPr>
        <w:t>CREATE OR REPLACE FUNCTION bem_control.assign_auditor(</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p_subject_id uuid,</w:t>
      </w:r>
    </w:p>
    <w:p>
      <w:pPr>
        <w:spacing w:after="0" w:before="0"/>
        <w:shd w:val="clear" w:color="auto" w:fill="F2F2F2"/>
      </w:pPr>
      <w:r>
        <w:rPr>
          <w:rFonts w:ascii="Consolas" w:hAnsi="Consolas"/>
          <w:sz w:val="16"/>
        </w:rPr>
        <w:t xml:space="preserve">    p_auditor    text,</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v_provider bem_core.provider;</w:t>
      </w:r>
    </w:p>
    <w:p>
      <w:pPr>
        <w:spacing w:after="0" w:before="0"/>
        <w:shd w:val="clear" w:color="auto" w:fill="F2F2F2"/>
      </w:pPr>
      <w:r>
        <w:rPr>
          <w:rFonts w:ascii="Consolas" w:hAnsi="Consolas"/>
          <w:sz w:val="16"/>
        </w:rPr>
        <w:t xml:space="preserve">    v_subject  bem_core.subject;</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Назначает не автор и не общая рабочая роль, а связанная личность</w:t>
      </w:r>
    </w:p>
    <w:p>
      <w:pPr>
        <w:spacing w:after="0" w:before="0"/>
        <w:shd w:val="clear" w:color="auto" w:fill="F2F2F2"/>
      </w:pPr>
      <w:r>
        <w:rPr>
          <w:rFonts w:ascii="Consolas" w:hAnsi="Consolas"/>
          <w:sz w:val="16"/>
        </w:rPr>
        <w:t xml:space="preserve">    -- с полномочием координатора. H1.8 проверял только «не сам себя»,</w:t>
      </w:r>
    </w:p>
    <w:p>
      <w:pPr>
        <w:spacing w:after="0" w:before="0"/>
        <w:shd w:val="clear" w:color="auto" w:fill="F2F2F2"/>
      </w:pPr>
      <w:r>
        <w:rPr>
          <w:rFonts w:ascii="Consolas" w:hAnsi="Consolas"/>
          <w:sz w:val="16"/>
        </w:rPr>
        <w:t xml:space="preserve">    -- поэтому автор спокойно назначал проверяющим коллегу своей линии</w:t>
      </w:r>
    </w:p>
    <w:p>
      <w:pPr>
        <w:spacing w:after="0" w:before="0"/>
        <w:shd w:val="clear" w:color="auto" w:fill="F2F2F2"/>
      </w:pPr>
      <w:r>
        <w:rPr>
          <w:rFonts w:ascii="Consolas" w:hAnsi="Consolas"/>
          <w:sz w:val="16"/>
        </w:rPr>
        <w:t xml:space="preserve">    -- (замечание C-H18-R8-04).</w:t>
      </w:r>
    </w:p>
    <w:p>
      <w:pPr>
        <w:spacing w:after="0" w:before="0"/>
        <w:shd w:val="clear" w:color="auto" w:fill="F2F2F2"/>
      </w:pPr>
      <w:r>
        <w:rPr>
          <w:rFonts w:ascii="Consolas" w:hAnsi="Consolas"/>
          <w:sz w:val="16"/>
        </w:rPr>
        <w:t xml:space="preserve">    v_actor := bem_control.assert_authority('AUDIT_COORDINATOR',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v_subject := bem_control.lock_subject(p_tenant_id, p_subject_id);</w:t>
      </w:r>
    </w:p>
    <w:p>
      <w:pPr>
        <w:spacing w:after="0" w:before="0"/>
        <w:shd w:val="clear" w:color="auto" w:fill="F2F2F2"/>
      </w:pPr>
      <w:r>
        <w:rPr>
          <w:rFonts w:ascii="Consolas" w:hAnsi="Consolas"/>
          <w:sz w:val="16"/>
        </w:rPr>
        <w:t xml:space="preserve">    IF v_subject.id IS NULL THEN</w:t>
      </w:r>
    </w:p>
    <w:p>
      <w:pPr>
        <w:spacing w:after="0" w:before="0"/>
        <w:shd w:val="clear" w:color="auto" w:fill="F2F2F2"/>
      </w:pPr>
      <w:r>
        <w:rPr>
          <w:rFonts w:ascii="Consolas" w:hAnsi="Consolas"/>
          <w:sz w:val="16"/>
        </w:rPr>
        <w:t xml:space="preserve">        RAISE EXCEPTION 'SUBJECT_NOT_FOUND: %', p_subject_id;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a.provider INTO v_provider</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p_auditor AND a.is_active;</w:t>
      </w:r>
    </w:p>
    <w:p>
      <w:pPr>
        <w:spacing w:after="0" w:before="0"/>
        <w:shd w:val="clear" w:color="auto" w:fill="F2F2F2"/>
      </w:pPr>
      <w:r>
        <w:rPr>
          <w:rFonts w:ascii="Consolas" w:hAnsi="Consolas"/>
          <w:sz w:val="16"/>
        </w:rPr>
        <w:t xml:space="preserve">    IF v_provider IS NULL THEN</w:t>
      </w:r>
    </w:p>
    <w:p>
      <w:pPr>
        <w:spacing w:after="0" w:before="0"/>
        <w:shd w:val="clear" w:color="auto" w:fill="F2F2F2"/>
      </w:pPr>
      <w:r>
        <w:rPr>
          <w:rFonts w:ascii="Consolas" w:hAnsi="Consolas"/>
          <w:sz w:val="16"/>
        </w:rPr>
        <w:t xml:space="preserve">        RAISE EXCEPTION 'UNKNOWN_OR_INACTIVE_ACTOR: %', p_auditor;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назначающий не может назначить проверяющим самого себя:</w:t>
      </w:r>
    </w:p>
    <w:p>
      <w:pPr>
        <w:spacing w:after="0" w:before="0"/>
        <w:shd w:val="clear" w:color="auto" w:fill="F2F2F2"/>
      </w:pPr>
      <w:r>
        <w:rPr>
          <w:rFonts w:ascii="Consolas" w:hAnsi="Consolas"/>
          <w:sz w:val="16"/>
        </w:rPr>
        <w:t xml:space="preserve">    -- иначе сторона приводит «своего» проверяющего сама</w:t>
      </w:r>
    </w:p>
    <w:p>
      <w:pPr>
        <w:spacing w:after="0" w:before="0"/>
        <w:shd w:val="clear" w:color="auto" w:fill="F2F2F2"/>
      </w:pPr>
      <w:r>
        <w:rPr>
          <w:rFonts w:ascii="Consolas" w:hAnsi="Consolas"/>
          <w:sz w:val="16"/>
        </w:rPr>
        <w:t xml:space="preserve">    IF p_auditor = v_actor THEN</w:t>
      </w:r>
    </w:p>
    <w:p>
      <w:pPr>
        <w:spacing w:after="0" w:before="0"/>
        <w:shd w:val="clear" w:color="auto" w:fill="F2F2F2"/>
      </w:pPr>
      <w:r>
        <w:rPr>
          <w:rFonts w:ascii="Consolas" w:hAnsi="Consolas"/>
          <w:sz w:val="16"/>
        </w:rPr>
        <w:t xml:space="preserve">        RAISE EXCEPTION 'SELF_ASSIGNMENT_FORBIDDEN: %', p_auditor;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автор не может быть назначен проверяющим собственной работы:</w:t>
      </w:r>
    </w:p>
    <w:p>
      <w:pPr>
        <w:spacing w:after="0" w:before="0"/>
        <w:shd w:val="clear" w:color="auto" w:fill="F2F2F2"/>
      </w:pPr>
      <w:r>
        <w:rPr>
          <w:rFonts w:ascii="Consolas" w:hAnsi="Consolas"/>
          <w:sz w:val="16"/>
        </w:rPr>
        <w:t xml:space="preserve">    -- запрет действует уже при назначении, а не только при вердикте</w:t>
      </w:r>
    </w:p>
    <w:p>
      <w:pPr>
        <w:spacing w:after="0" w:before="0"/>
        <w:shd w:val="clear" w:color="auto" w:fill="F2F2F2"/>
      </w:pPr>
      <w:r>
        <w:rPr>
          <w:rFonts w:ascii="Consolas" w:hAnsi="Consolas"/>
          <w:sz w:val="16"/>
        </w:rPr>
        <w:t xml:space="preserve">    IF EXISTS (SELECT 1 FROM bem_core.subject_author a</w:t>
      </w:r>
    </w:p>
    <w:p>
      <w:pPr>
        <w:spacing w:after="0" w:before="0"/>
        <w:shd w:val="clear" w:color="auto" w:fill="F2F2F2"/>
      </w:pPr>
      <w:r>
        <w:rPr>
          <w:rFonts w:ascii="Consolas" w:hAnsi="Consolas"/>
          <w:sz w:val="16"/>
        </w:rPr>
        <w:t xml:space="preserve">                WHERE a.subject_id = p_subject_id AND a.actor_id = p_auditor) THEN</w:t>
      </w:r>
    </w:p>
    <w:p>
      <w:pPr>
        <w:spacing w:after="0" w:before="0"/>
        <w:shd w:val="clear" w:color="auto" w:fill="F2F2F2"/>
      </w:pPr>
      <w:r>
        <w:rPr>
          <w:rFonts w:ascii="Consolas" w:hAnsi="Consolas"/>
          <w:sz w:val="16"/>
        </w:rPr>
        <w:t xml:space="preserve">        RAISE EXCEPTION 'SELF_AUDIT_FORBIDDEN: %', p_auditor;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координатор не может быть автором этого же предмета: иначе</w:t>
      </w:r>
    </w:p>
    <w:p>
      <w:pPr>
        <w:spacing w:after="0" w:before="0"/>
        <w:shd w:val="clear" w:color="auto" w:fill="F2F2F2"/>
      </w:pPr>
      <w:r>
        <w:rPr>
          <w:rFonts w:ascii="Consolas" w:hAnsi="Consolas"/>
          <w:sz w:val="16"/>
        </w:rPr>
        <w:t xml:space="preserve">    -- полномочие превращается в право выбрать себе проверяющего</w:t>
      </w:r>
    </w:p>
    <w:p>
      <w:pPr>
        <w:spacing w:after="0" w:before="0"/>
        <w:shd w:val="clear" w:color="auto" w:fill="F2F2F2"/>
      </w:pPr>
      <w:r>
        <w:rPr>
          <w:rFonts w:ascii="Consolas" w:hAnsi="Consolas"/>
          <w:sz w:val="16"/>
        </w:rPr>
        <w:t xml:space="preserve">    IF EXISTS (SELECT 1 FROM bem_core.subject_author a</w:t>
      </w:r>
    </w:p>
    <w:p>
      <w:pPr>
        <w:spacing w:after="0" w:before="0"/>
        <w:shd w:val="clear" w:color="auto" w:fill="F2F2F2"/>
      </w:pPr>
      <w:r>
        <w:rPr>
          <w:rFonts w:ascii="Consolas" w:hAnsi="Consolas"/>
          <w:sz w:val="16"/>
        </w:rPr>
        <w:t xml:space="preserve">                WHERE a.subject_id = p_subject_id AND a.actor_id = v_actor) THEN</w:t>
      </w:r>
    </w:p>
    <w:p>
      <w:pPr>
        <w:spacing w:after="0" w:before="0"/>
        <w:shd w:val="clear" w:color="auto" w:fill="F2F2F2"/>
      </w:pPr>
      <w:r>
        <w:rPr>
          <w:rFonts w:ascii="Consolas" w:hAnsi="Consolas"/>
          <w:sz w:val="16"/>
        </w:rPr>
        <w:t xml:space="preserve">        RAISE EXCEPTION 'COORDINATOR_IS_AUTHOR: %', v_actor;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H1.26, D2 (пробы R46, п. 20): прежний запрет «проверяющий из той же</w:t>
      </w:r>
    </w:p>
    <w:p>
      <w:pPr>
        <w:spacing w:after="0" w:before="0"/>
        <w:shd w:val="clear" w:color="auto" w:fill="F2F2F2"/>
      </w:pPr>
      <w:r>
        <w:rPr>
          <w:rFonts w:ascii="Consolas" w:hAnsi="Consolas"/>
          <w:sz w:val="16"/>
        </w:rPr>
        <w:t xml:space="preserve">    -- компании, что любой из авторов» убран. Он противоречил пункту 1</w:t>
      </w:r>
    </w:p>
    <w:p>
      <w:pPr>
        <w:spacing w:after="0" w:before="0"/>
        <w:shd w:val="clear" w:color="auto" w:fill="F2F2F2"/>
      </w:pPr>
      <w:r>
        <w:rPr>
          <w:rFonts w:ascii="Consolas" w:hAnsi="Consolas"/>
          <w:sz w:val="16"/>
        </w:rPr>
        <w:t xml:space="preserve">    -- раздела 13.5: при авторе-модели одна из двух обязательных компаний</w:t>
      </w:r>
    </w:p>
    <w:p>
      <w:pPr>
        <w:spacing w:after="0" w:before="0"/>
        <w:shd w:val="clear" w:color="auto" w:fill="F2F2F2"/>
      </w:pPr>
      <w:r>
        <w:rPr>
          <w:rFonts w:ascii="Consolas" w:hAnsi="Consolas"/>
          <w:sz w:val="16"/>
        </w:rPr>
        <w:t xml:space="preserve">    -- не могла дать проверяющего, и предмет BEM-954 не выпускался никогда.</w:t>
      </w:r>
    </w:p>
    <w:p>
      <w:pPr>
        <w:spacing w:after="0" w:before="0"/>
        <w:shd w:val="clear" w:color="auto" w:fill="F2F2F2"/>
      </w:pPr>
      <w:r>
        <w:rPr>
          <w:rFonts w:ascii="Consolas" w:hAnsi="Consolas"/>
          <w:sz w:val="16"/>
        </w:rPr>
        <w:t xml:space="preserve">    -- Замечание C-H18-R8-04 («автор приводит коллегу своей линии») закрыто</w:t>
      </w:r>
    </w:p>
    <w:p>
      <w:pPr>
        <w:spacing w:after="0" w:before="0"/>
        <w:shd w:val="clear" w:color="auto" w:fill="F2F2F2"/>
      </w:pPr>
      <w:r>
        <w:rPr>
          <w:rFonts w:ascii="Consolas" w:hAnsi="Consolas"/>
          <w:sz w:val="16"/>
        </w:rPr>
        <w:t xml:space="preserve">    -- проверками выше: назначает только координатор с полномочием, сам</w:t>
      </w:r>
    </w:p>
    <w:p>
      <w:pPr>
        <w:spacing w:after="0" w:before="0"/>
        <w:shd w:val="clear" w:color="auto" w:fill="F2F2F2"/>
      </w:pPr>
      <w:r>
        <w:rPr>
          <w:rFonts w:ascii="Consolas" w:hAnsi="Consolas"/>
          <w:sz w:val="16"/>
        </w:rPr>
        <w:t xml:space="preserve">    -- координатор не автор, проверяющий не автор. Выпуск требует точного</w:t>
      </w:r>
    </w:p>
    <w:p>
      <w:pPr>
        <w:spacing w:after="0" w:before="0"/>
        <w:shd w:val="clear" w:color="auto" w:fill="F2F2F2"/>
      </w:pPr>
      <w:r>
        <w:rPr>
          <w:rFonts w:ascii="Consolas" w:hAnsi="Consolas"/>
          <w:sz w:val="16"/>
        </w:rPr>
        <w:t xml:space="preserve">    -- множества {anthropic, openai} среди назначенных не-авторов.</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bem_core.audit_assignment</w:t>
      </w:r>
    </w:p>
    <w:p>
      <w:pPr>
        <w:spacing w:after="0" w:before="0"/>
        <w:shd w:val="clear" w:color="auto" w:fill="F2F2F2"/>
      </w:pPr>
      <w:r>
        <w:rPr>
          <w:rFonts w:ascii="Consolas" w:hAnsi="Consolas"/>
          <w:sz w:val="16"/>
        </w:rPr>
        <w:t xml:space="preserve">           (id, tenant_id, subject_id, auditor_actor, auditor_provider, assigned_by)</w:t>
      </w:r>
    </w:p>
    <w:p>
      <w:pPr>
        <w:spacing w:after="0" w:before="0"/>
        <w:shd w:val="clear" w:color="auto" w:fill="F2F2F2"/>
      </w:pPr>
      <w:r>
        <w:rPr>
          <w:rFonts w:ascii="Consolas" w:hAnsi="Consolas"/>
          <w:sz w:val="16"/>
        </w:rPr>
        <w:t xml:space="preserve">    VALUES (v_id, p_tenant_id, p_subject_id, p_auditor, v_provider, v_actor)</w:t>
      </w:r>
    </w:p>
    <w:p>
      <w:pPr>
        <w:spacing w:after="0" w:before="0"/>
        <w:shd w:val="clear" w:color="auto" w:fill="F2F2F2"/>
      </w:pPr>
      <w:r>
        <w:rPr>
          <w:rFonts w:ascii="Consolas" w:hAnsi="Consolas"/>
          <w:sz w:val="16"/>
        </w:rPr>
        <w:t xml:space="preserve">    ON CONFLICT (subject_id, auditor_actor) DO UPDATE</w:t>
      </w:r>
    </w:p>
    <w:p>
      <w:pPr>
        <w:spacing w:after="0" w:before="0"/>
        <w:shd w:val="clear" w:color="auto" w:fill="F2F2F2"/>
      </w:pPr>
      <w:r>
        <w:rPr>
          <w:rFonts w:ascii="Consolas" w:hAnsi="Consolas"/>
          <w:sz w:val="16"/>
        </w:rPr>
        <w:t xml:space="preserve">       SET revoked_at = NULL, assigned_at = now(), assigned_by = v_actor</w:t>
      </w:r>
    </w:p>
    <w:p>
      <w:pPr>
        <w:spacing w:after="0" w:before="0"/>
        <w:shd w:val="clear" w:color="auto" w:fill="F2F2F2"/>
      </w:pPr>
      <w:r>
        <w:rPr>
          <w:rFonts w:ascii="Consolas" w:hAnsi="Consolas"/>
          <w:sz w:val="16"/>
        </w:rPr>
        <w:t xml:space="preserve">    RETURNING id INTO v_id;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'AUDITOR_ASSIGNED',</w:t>
      </w:r>
    </w:p>
    <w:p>
      <w:pPr>
        <w:spacing w:after="0" w:before="0"/>
        <w:shd w:val="clear" w:color="auto" w:fill="F2F2F2"/>
      </w:pPr>
      <w:r>
        <w:rPr>
          <w:rFonts w:ascii="Consolas" w:hAnsi="Consolas"/>
          <w:sz w:val="16"/>
        </w:rPr>
        <w:t xml:space="preserve">                                       COALESCE(p_evidence, '{}'::jsonb)</w:t>
      </w:r>
    </w:p>
    <w:p>
      <w:pPr>
        <w:spacing w:after="0" w:before="0"/>
        <w:shd w:val="clear" w:color="auto" w:fill="F2F2F2"/>
      </w:pPr>
      <w:r>
        <w:rPr>
          <w:rFonts w:ascii="Consolas" w:hAnsi="Consolas"/>
          <w:sz w:val="16"/>
        </w:rPr>
        <w:t xml:space="preserve">                                       || jsonb_build_object('subject_id', p_subject_id,</w:t>
      </w:r>
    </w:p>
    <w:p>
      <w:pPr>
        <w:spacing w:after="0" w:before="0"/>
        <w:shd w:val="clear" w:color="auto" w:fill="F2F2F2"/>
      </w:pPr>
      <w:r>
        <w:rPr>
          <w:rFonts w:ascii="Consolas" w:hAnsi="Consolas"/>
          <w:sz w:val="16"/>
        </w:rPr>
        <w:t xml:space="preserve">                                       'auditor',    p_auditor,</w:t>
      </w:r>
    </w:p>
    <w:p>
      <w:pPr>
        <w:spacing w:after="0" w:before="0"/>
        <w:shd w:val="clear" w:color="auto" w:fill="F2F2F2"/>
      </w:pPr>
      <w:r>
        <w:rPr>
          <w:rFonts w:ascii="Consolas" w:hAnsi="Consolas"/>
          <w:sz w:val="16"/>
        </w:rPr>
        <w:t xml:space="preserve">                                       'provider',   v_provider));</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bem_control.assign_auditor(uuid, uuid,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bem_control.assign_auditor(uuid, uuid, text, jsonb) FROM PUBLIC;</w:t>
      </w:r>
    </w:p>
    <w:p>
      <w:pPr>
        <w:spacing w:after="0" w:before="0"/>
        <w:shd w:val="clear" w:color="auto" w:fill="F2F2F2"/>
      </w:pPr>
      <w:r>
        <w:rPr>
          <w:rFonts w:ascii="Consolas" w:hAnsi="Consolas"/>
          <w:sz w:val="16"/>
        </w:rPr>
        <w:t>GRANT  EXECUTE ON FUNCTION bem_control.assign_auditor(uuid, uuid, text, jsonb)</w:t>
      </w:r>
    </w:p>
    <w:p>
      <w:pPr>
        <w:spacing w:after="0" w:before="0"/>
        <w:shd w:val="clear" w:color="auto" w:fill="F2F2F2"/>
      </w:pPr>
      <w:r>
        <w:rPr>
          <w:rFonts w:ascii="Consolas" w:hAnsi="Consolas"/>
          <w:sz w:val="16"/>
        </w:rPr>
        <w:t xml:space="preserve">       TO bem_governance;</w:t>
      </w:r>
    </w:p>
    <w:p/>
    <w:p>
      <w:r>
        <w:rPr>
          <w:b/>
        </w:rPr>
        <w:t>Функция 14 — отзыв назначения (раздел 9.4).</w:t>
      </w:r>
    </w:p>
    <w:p>
      <w:pPr>
        <w:spacing w:after="0" w:before="0"/>
        <w:shd w:val="clear" w:color="auto" w:fill="F2F2F2"/>
      </w:pPr>
      <w:r>
        <w:rPr>
          <w:rFonts w:ascii="Consolas" w:hAnsi="Consolas"/>
          <w:sz w:val="16"/>
        </w:rPr>
        <w:t>-- Отзыв назначения требует того же полномочия, что и назначение:</w:t>
      </w:r>
    </w:p>
    <w:p>
      <w:pPr>
        <w:spacing w:after="0" w:before="0"/>
        <w:shd w:val="clear" w:color="auto" w:fill="F2F2F2"/>
      </w:pPr>
      <w:r>
        <w:rPr>
          <w:rFonts w:ascii="Consolas" w:hAnsi="Consolas"/>
          <w:sz w:val="16"/>
        </w:rPr>
        <w:t>-- иначе автор снимал бы неудобного проверяющего (замечание C-H18-R8-04).</w:t>
      </w:r>
    </w:p>
    <w:p>
      <w:pPr>
        <w:spacing w:after="0" w:before="0"/>
        <w:shd w:val="clear" w:color="auto" w:fill="F2F2F2"/>
      </w:pPr>
      <w:r>
        <w:rPr>
          <w:rFonts w:ascii="Consolas" w:hAnsi="Consolas"/>
          <w:sz w:val="16"/>
        </w:rPr>
        <w:t>CREATE OR REPLACE FUNCTION bem_control.revoke_auditor(</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p_subject_id uuid,</w:t>
      </w:r>
    </w:p>
    <w:p>
      <w:pPr>
        <w:spacing w:after="0" w:before="0"/>
        <w:shd w:val="clear" w:color="auto" w:fill="F2F2F2"/>
      </w:pPr>
      <w:r>
        <w:rPr>
          <w:rFonts w:ascii="Consolas" w:hAnsi="Consolas"/>
          <w:sz w:val="16"/>
        </w:rPr>
        <w:t xml:space="preserve">    p_auditor    text,</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v_rows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v_actor := bem_control.assert_authority('AUDIT_COORDINATOR', p_tenant_id);</w:t>
      </w:r>
    </w:p>
    <w:p>
      <w:pPr>
        <w:spacing w:after="0" w:before="0"/>
        <w:shd w:val="clear" w:color="auto" w:fill="F2F2F2"/>
      </w:pPr>
      <w:r>
        <w:rPr>
          <w:rFonts w:ascii="Consolas" w:hAnsi="Consolas"/>
          <w:sz w:val="16"/>
        </w:rPr>
        <w:t xml:space="preserve">    PERFORM bem_control.lock_subject(p_tenant_id, p_subject_id);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bem_core.audit_assignment</w:t>
      </w:r>
    </w:p>
    <w:p>
      <w:pPr>
        <w:spacing w:after="0" w:before="0"/>
        <w:shd w:val="clear" w:color="auto" w:fill="F2F2F2"/>
      </w:pPr>
      <w:r>
        <w:rPr>
          <w:rFonts w:ascii="Consolas" w:hAnsi="Consolas"/>
          <w:sz w:val="16"/>
        </w:rPr>
        <w:t xml:space="preserve">       SET revoked_at = now()</w:t>
      </w:r>
    </w:p>
    <w:p>
      <w:pPr>
        <w:spacing w:after="0" w:before="0"/>
        <w:shd w:val="clear" w:color="auto" w:fill="F2F2F2"/>
      </w:pPr>
      <w:r>
        <w:rPr>
          <w:rFonts w:ascii="Consolas" w:hAnsi="Consolas"/>
          <w:sz w:val="16"/>
        </w:rPr>
        <w:t xml:space="preserve">     WHERE subject_id    = p_subject_id</w:t>
      </w:r>
    </w:p>
    <w:p>
      <w:pPr>
        <w:spacing w:after="0" w:before="0"/>
        <w:shd w:val="clear" w:color="auto" w:fill="F2F2F2"/>
      </w:pPr>
      <w:r>
        <w:rPr>
          <w:rFonts w:ascii="Consolas" w:hAnsi="Consolas"/>
          <w:sz w:val="16"/>
        </w:rPr>
        <w:t xml:space="preserve">       AND tenant_id     = p_tenant_id</w:t>
      </w:r>
    </w:p>
    <w:p>
      <w:pPr>
        <w:spacing w:after="0" w:before="0"/>
        <w:shd w:val="clear" w:color="auto" w:fill="F2F2F2"/>
      </w:pPr>
      <w:r>
        <w:rPr>
          <w:rFonts w:ascii="Consolas" w:hAnsi="Consolas"/>
          <w:sz w:val="16"/>
        </w:rPr>
        <w:t xml:space="preserve">       AND auditor_actor = p_auditor</w:t>
      </w:r>
    </w:p>
    <w:p>
      <w:pPr>
        <w:spacing w:after="0" w:before="0"/>
        <w:shd w:val="clear" w:color="auto" w:fill="F2F2F2"/>
      </w:pPr>
      <w:r>
        <w:rPr>
          <w:rFonts w:ascii="Consolas" w:hAnsi="Consolas"/>
          <w:sz w:val="16"/>
        </w:rPr>
        <w:t xml:space="preserve">       AND revoked_at   IS NULL;</w:t>
      </w:r>
    </w:p>
    <w:p>
      <w:pPr>
        <w:spacing w:after="0" w:before="0"/>
        <w:shd w:val="clear" w:color="auto" w:fill="F2F2F2"/>
      </w:pPr>
      <w:r>
        <w:rPr>
          <w:rFonts w:ascii="Consolas" w:hAnsi="Consolas"/>
          <w:sz w:val="16"/>
        </w:rPr>
        <w:t xml:space="preserve">    GET DIAGNOSTICS v_rows = ROW_COUNT;</w:t>
      </w:r>
    </w:p>
    <w:p>
      <w:pPr>
        <w:spacing w:after="0" w:before="0"/>
        <w:shd w:val="clear" w:color="auto" w:fill="F2F2F2"/>
      </w:pPr>
      <w:r>
        <w:rPr>
          <w:rFonts w:ascii="Consolas" w:hAnsi="Consolas"/>
          <w:sz w:val="16"/>
        </w:rPr>
        <w:t xml:space="preserve">    IF v_rows = 0 THEN RETURN false;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'AUDITOR_REVOKED',</w:t>
      </w:r>
    </w:p>
    <w:p>
      <w:pPr>
        <w:spacing w:after="0" w:before="0"/>
        <w:shd w:val="clear" w:color="auto" w:fill="F2F2F2"/>
      </w:pPr>
      <w:r>
        <w:rPr>
          <w:rFonts w:ascii="Consolas" w:hAnsi="Consolas"/>
          <w:sz w:val="16"/>
        </w:rPr>
        <w:t xml:space="preserve">                                       COALESCE(p_evidence, '{}'::jsonb)</w:t>
      </w:r>
    </w:p>
    <w:p>
      <w:pPr>
        <w:spacing w:after="0" w:before="0"/>
        <w:shd w:val="clear" w:color="auto" w:fill="F2F2F2"/>
      </w:pPr>
      <w:r>
        <w:rPr>
          <w:rFonts w:ascii="Consolas" w:hAnsi="Consolas"/>
          <w:sz w:val="16"/>
        </w:rPr>
        <w:t xml:space="preserve">                                       || jsonb_build_object('subject_id', p_subject_id, 'auditor', p_auditor));</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bem_control.revoke_auditor(uuid, uuid,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bem_control.revoke_auditor(uuid, uuid, text, jsonb) FROM PUBLIC;</w:t>
      </w:r>
    </w:p>
    <w:p>
      <w:pPr>
        <w:spacing w:after="0" w:before="0"/>
        <w:shd w:val="clear" w:color="auto" w:fill="F2F2F2"/>
      </w:pPr>
      <w:r>
        <w:rPr>
          <w:rFonts w:ascii="Consolas" w:hAnsi="Consolas"/>
          <w:sz w:val="16"/>
        </w:rPr>
        <w:t>GRANT  EXECUTE ON FUNCTION bem_control.revoke_auditor(uuid, uuid, text, jsonb)</w:t>
      </w:r>
    </w:p>
    <w:p>
      <w:pPr>
        <w:spacing w:after="0" w:before="0"/>
        <w:shd w:val="clear" w:color="auto" w:fill="F2F2F2"/>
      </w:pPr>
      <w:r>
        <w:rPr>
          <w:rFonts w:ascii="Consolas" w:hAnsi="Consolas"/>
          <w:sz w:val="16"/>
        </w:rPr>
        <w:t xml:space="preserve">       TO bem_governance;</w:t>
      </w:r>
    </w:p>
    <w:p/>
    <w:p>
      <w:r>
        <w:rPr>
          <w:b/>
        </w:rPr>
        <w:t>Функция 15 — связь работы с экземпляром процесса (раздел 8.3).</w:t>
      </w:r>
    </w:p>
    <w:p>
      <w:pPr>
        <w:spacing w:after="0" w:before="0"/>
        <w:shd w:val="clear" w:color="auto" w:fill="F2F2F2"/>
      </w:pPr>
      <w:r>
        <w:rPr>
          <w:rFonts w:ascii="Consolas" w:hAnsi="Consolas"/>
          <w:sz w:val="16"/>
        </w:rPr>
        <w:t>CREATE OR REPLACE FUNCTION bem_control.bind_process_instance(</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p_process_instance_id text)</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v_cur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IF p_process_instance_id IS NULL THEN</w:t>
      </w:r>
    </w:p>
    <w:p>
      <w:pPr>
        <w:spacing w:after="0" w:before="0"/>
        <w:shd w:val="clear" w:color="auto" w:fill="F2F2F2"/>
      </w:pPr>
      <w:r>
        <w:rPr>
          <w:rFonts w:ascii="Consolas" w:hAnsi="Consolas"/>
          <w:sz w:val="16"/>
        </w:rPr>
        <w:t xml:space="preserve">        RAISE EXCEPTION 'PROCESS_INSTANCE_NULL';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w.process_instance_id INTO v_cur</w:t>
      </w:r>
    </w:p>
    <w:p>
      <w:pPr>
        <w:spacing w:after="0" w:before="0"/>
        <w:shd w:val="clear" w:color="auto" w:fill="F2F2F2"/>
      </w:pPr>
      <w:r>
        <w:rPr>
          <w:rFonts w:ascii="Consolas" w:hAnsi="Consolas"/>
          <w:sz w:val="16"/>
        </w:rPr>
        <w:t xml:space="preserve">      FROM bem_core.work_item w</w:t>
      </w:r>
    </w:p>
    <w:p>
      <w:pPr>
        <w:spacing w:after="0" w:before="0"/>
        <w:shd w:val="clear" w:color="auto" w:fill="F2F2F2"/>
      </w:pPr>
      <w:r>
        <w:rPr>
          <w:rFonts w:ascii="Consolas" w:hAnsi="Consolas"/>
          <w:sz w:val="16"/>
        </w:rPr>
        <w:t xml:space="preserve">     WHERE w.id = p_work_item_id AND w.tenant_id = p_tenant_id</w:t>
      </w:r>
    </w:p>
    <w:p>
      <w:pPr>
        <w:spacing w:after="0" w:before="0"/>
        <w:shd w:val="clear" w:color="auto" w:fill="F2F2F2"/>
      </w:pPr>
      <w:r>
        <w:rPr>
          <w:rFonts w:ascii="Consolas" w:hAnsi="Consolas"/>
          <w:sz w:val="16"/>
        </w:rPr>
        <w:t xml:space="preserve">       FOR UPDATE;</w:t>
      </w:r>
    </w:p>
    <w:p>
      <w:pPr>
        <w:spacing w:after="0" w:before="0"/>
        <w:shd w:val="clear" w:color="auto" w:fill="F2F2F2"/>
      </w:pPr>
      <w:r>
        <w:rPr>
          <w:rFonts w:ascii="Consolas" w:hAnsi="Consolas"/>
          <w:sz w:val="16"/>
        </w:rPr>
        <w:t xml:space="preserve">    IF NOT FOUND THEN RAISE EXCEPTION 'NOT_FOUND';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v_cur IS NOT NULL THEN</w:t>
      </w:r>
    </w:p>
    <w:p>
      <w:pPr>
        <w:spacing w:after="0" w:before="0"/>
        <w:shd w:val="clear" w:color="auto" w:fill="F2F2F2"/>
      </w:pPr>
      <w:r>
        <w:rPr>
          <w:rFonts w:ascii="Consolas" w:hAnsi="Consolas"/>
          <w:sz w:val="16"/>
        </w:rPr>
        <w:t xml:space="preserve">        IF v_cur = p_process_instance_id THEN</w:t>
      </w:r>
    </w:p>
    <w:p>
      <w:pPr>
        <w:spacing w:after="0" w:before="0"/>
        <w:shd w:val="clear" w:color="auto" w:fill="F2F2F2"/>
      </w:pPr>
      <w:r>
        <w:rPr>
          <w:rFonts w:ascii="Consolas" w:hAnsi="Consolas"/>
          <w:sz w:val="16"/>
        </w:rPr>
        <w:t xml:space="preserve">            RETURN false;                       -- честный повтор</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RAISE EXCEPTION 'PROCESS_INSTANCE_ALREADY_BOUND: stored=% asked=%',</w:t>
      </w:r>
    </w:p>
    <w:p>
      <w:pPr>
        <w:spacing w:after="0" w:before="0"/>
        <w:shd w:val="clear" w:color="auto" w:fill="F2F2F2"/>
      </w:pPr>
      <w:r>
        <w:rPr>
          <w:rFonts w:ascii="Consolas" w:hAnsi="Consolas"/>
          <w:sz w:val="16"/>
        </w:rPr>
        <w:t xml:space="preserve">              v_cur, p_process_instance_id;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bem_core.work_item</w:t>
      </w:r>
    </w:p>
    <w:p>
      <w:pPr>
        <w:spacing w:after="0" w:before="0"/>
        <w:shd w:val="clear" w:color="auto" w:fill="F2F2F2"/>
      </w:pPr>
      <w:r>
        <w:rPr>
          <w:rFonts w:ascii="Consolas" w:hAnsi="Consolas"/>
          <w:sz w:val="16"/>
        </w:rPr>
        <w:t xml:space="preserve">       SET process_instance_id = p_process_instance_id, updated_at = now()</w:t>
      </w:r>
    </w:p>
    <w:p>
      <w:pPr>
        <w:spacing w:after="0" w:before="0"/>
        <w:shd w:val="clear" w:color="auto" w:fill="F2F2F2"/>
      </w:pPr>
      <w:r>
        <w:rPr>
          <w:rFonts w:ascii="Consolas" w:hAnsi="Consolas"/>
          <w:sz w:val="16"/>
        </w:rPr>
        <w:t xml:space="preserve">     WHERE id = p_work_item_id AND 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'PROCESS_INSTANCE_BOUND',</w:t>
      </w:r>
    </w:p>
    <w:p>
      <w:pPr>
        <w:spacing w:after="0" w:before="0"/>
        <w:shd w:val="clear" w:color="auto" w:fill="F2F2F2"/>
      </w:pPr>
      <w:r>
        <w:rPr>
          <w:rFonts w:ascii="Consolas" w:hAnsi="Consolas"/>
          <w:sz w:val="16"/>
        </w:rPr>
        <w:t xml:space="preserve">                                       jsonb_build_object('work_item_id', p_work_item_id,</w:t>
      </w:r>
    </w:p>
    <w:p>
      <w:pPr>
        <w:spacing w:after="0" w:before="0"/>
        <w:shd w:val="clear" w:color="auto" w:fill="F2F2F2"/>
      </w:pPr>
      <w:r>
        <w:rPr>
          <w:rFonts w:ascii="Consolas" w:hAnsi="Consolas"/>
          <w:sz w:val="16"/>
        </w:rPr>
        <w:t xml:space="preserve">                                       'process_instance_id', p_process_instance_id));</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bem_control.bind_process_instance(uuid, uuid,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bem_control.bind_process_instance(uuid, uuid, text) FROM PUBLIC;</w:t>
      </w:r>
    </w:p>
    <w:p>
      <w:pPr>
        <w:spacing w:after="0" w:before="0"/>
        <w:shd w:val="clear" w:color="auto" w:fill="F2F2F2"/>
      </w:pPr>
      <w:r>
        <w:rPr>
          <w:rFonts w:ascii="Consolas" w:hAnsi="Consolas"/>
          <w:sz w:val="16"/>
        </w:rPr>
        <w:t>GRANT  EXECUTE ON FUNCTION bem_control.bind_process_instance(uuid, uuid, text)</w:t>
      </w:r>
    </w:p>
    <w:p>
      <w:pPr>
        <w:spacing w:after="0" w:before="0"/>
        <w:shd w:val="clear" w:color="auto" w:fill="F2F2F2"/>
      </w:pPr>
      <w:r>
        <w:rPr>
          <w:rFonts w:ascii="Consolas" w:hAnsi="Consolas"/>
          <w:sz w:val="16"/>
        </w:rPr>
        <w:t xml:space="preserve">       TO bem_kernel_rw;</w:t>
      </w:r>
    </w:p>
    <w:p/>
    <w:p>
      <w:r>
        <w:rPr>
          <w:b/>
        </w:rPr>
        <w:t>Функция 16 — запись расхода (раздел 17.4).</w:t>
      </w:r>
    </w:p>
    <w:p>
      <w:r>
        <w:rPr/>
        <w:t xml:space="preserve">Аудит указал: раздел 17 требует записи расхода при каждом вызове, а пути записи у ядра нет — прямого </w:t>
      </w:r>
      <w:r>
        <w:rPr>
          <w:rFonts w:ascii="Consolas" w:hAnsi="Consolas"/>
          <w:color w:val="8B1A1A"/>
          <w:sz w:val="18"/>
        </w:rPr>
        <w:t>INSERT</w:t>
      </w:r>
      <w:r>
        <w:rPr/>
        <w:t xml:space="preserve"> в </w:t>
      </w:r>
      <w:r>
        <w:rPr>
          <w:rFonts w:ascii="Consolas" w:hAnsi="Consolas"/>
          <w:color w:val="8B1A1A"/>
          <w:sz w:val="18"/>
        </w:rPr>
        <w:t>usage_record</w:t>
      </w:r>
      <w:r>
        <w:rPr/>
        <w:t xml:space="preserve"> у него не осталось и функции тоже не было (замечание </w:t>
      </w:r>
      <w:r>
        <w:rPr>
          <w:rFonts w:ascii="Consolas" w:hAnsi="Consolas"/>
          <w:color w:val="8B1A1A"/>
          <w:sz w:val="18"/>
        </w:rPr>
        <w:t>M-H17-R7-13</w:t>
      </w:r>
      <w:r>
        <w:rPr/>
        <w:t>). Вот она.</w:t>
      </w:r>
    </w:p>
    <w:p>
      <w:pPr>
        <w:spacing w:after="0" w:before="0"/>
        <w:shd w:val="clear" w:color="auto" w:fill="F2F2F2"/>
      </w:pPr>
      <w:r>
        <w:rPr>
          <w:rFonts w:ascii="Consolas" w:hAnsi="Consolas"/>
          <w:sz w:val="16"/>
        </w:rPr>
        <w:t>CREATE OR REPLACE FUNCTION bem_control.record_usage(</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p_attempt_no      integer,</w:t>
      </w:r>
    </w:p>
    <w:p>
      <w:pPr>
        <w:spacing w:after="0" w:before="0"/>
        <w:shd w:val="clear" w:color="auto" w:fill="F2F2F2"/>
      </w:pPr>
      <w:r>
        <w:rPr>
          <w:rFonts w:ascii="Consolas" w:hAnsi="Consolas"/>
          <w:sz w:val="16"/>
        </w:rPr>
        <w:t xml:space="preserve">    p_provider        text,</w:t>
      </w:r>
    </w:p>
    <w:p>
      <w:pPr>
        <w:spacing w:after="0" w:before="0"/>
        <w:shd w:val="clear" w:color="auto" w:fill="F2F2F2"/>
      </w:pPr>
      <w:r>
        <w:rPr>
          <w:rFonts w:ascii="Consolas" w:hAnsi="Consolas"/>
          <w:sz w:val="16"/>
        </w:rPr>
        <w:t xml:space="preserve">    p_model           text,</w:t>
      </w:r>
    </w:p>
    <w:p>
      <w:pPr>
        <w:spacing w:after="0" w:before="0"/>
        <w:shd w:val="clear" w:color="auto" w:fill="F2F2F2"/>
      </w:pPr>
      <w:r>
        <w:rPr>
          <w:rFonts w:ascii="Consolas" w:hAnsi="Consolas"/>
          <w:sz w:val="16"/>
        </w:rPr>
        <w:t xml:space="preserve">    p_input_tokens    integer,</w:t>
      </w:r>
    </w:p>
    <w:p>
      <w:pPr>
        <w:spacing w:after="0" w:before="0"/>
        <w:shd w:val="clear" w:color="auto" w:fill="F2F2F2"/>
      </w:pPr>
      <w:r>
        <w:rPr>
          <w:rFonts w:ascii="Consolas" w:hAnsi="Consolas"/>
          <w:sz w:val="16"/>
        </w:rPr>
        <w:t xml:space="preserve">    p_output_tokens   integer,</w:t>
      </w:r>
    </w:p>
    <w:p>
      <w:pPr>
        <w:spacing w:after="0" w:before="0"/>
        <w:shd w:val="clear" w:color="auto" w:fill="F2F2F2"/>
      </w:pPr>
      <w:r>
        <w:rPr>
          <w:rFonts w:ascii="Consolas" w:hAnsi="Consolas"/>
          <w:sz w:val="16"/>
        </w:rPr>
        <w:t xml:space="preserve">    p_cached_tokens   integer,</w:t>
      </w:r>
    </w:p>
    <w:p>
      <w:pPr>
        <w:spacing w:after="0" w:before="0"/>
        <w:shd w:val="clear" w:color="auto" w:fill="F2F2F2"/>
      </w:pPr>
      <w:r>
        <w:rPr>
          <w:rFonts w:ascii="Consolas" w:hAnsi="Consolas"/>
          <w:sz w:val="16"/>
        </w:rPr>
        <w:t xml:space="preserve">    p_tool_overhead   integer,</w:t>
      </w:r>
    </w:p>
    <w:p>
      <w:pPr>
        <w:spacing w:after="0" w:before="0"/>
        <w:shd w:val="clear" w:color="auto" w:fill="F2F2F2"/>
      </w:pPr>
      <w:r>
        <w:rPr>
          <w:rFonts w:ascii="Consolas" w:hAnsi="Consolas"/>
          <w:sz w:val="16"/>
        </w:rPr>
        <w:t xml:space="preserve">    p_context_estimate integer,</w:t>
      </w:r>
    </w:p>
    <w:p>
      <w:pPr>
        <w:spacing w:after="0" w:before="0"/>
        <w:shd w:val="clear" w:color="auto" w:fill="F2F2F2"/>
      </w:pPr>
      <w:r>
        <w:rPr>
          <w:rFonts w:ascii="Consolas" w:hAnsi="Consolas"/>
          <w:sz w:val="16"/>
        </w:rPr>
        <w:t xml:space="preserve">    p_context_limit   integer,</w:t>
      </w:r>
    </w:p>
    <w:p>
      <w:pPr>
        <w:spacing w:after="0" w:before="0"/>
        <w:shd w:val="clear" w:color="auto" w:fill="F2F2F2"/>
      </w:pPr>
      <w:r>
        <w:rPr>
          <w:rFonts w:ascii="Consolas" w:hAnsi="Consolas"/>
          <w:sz w:val="16"/>
        </w:rPr>
        <w:t xml:space="preserve">    p_measured_by     text,</w:t>
      </w:r>
    </w:p>
    <w:p>
      <w:pPr>
        <w:spacing w:after="0" w:before="0"/>
        <w:shd w:val="clear" w:color="auto" w:fill="F2F2F2"/>
      </w:pPr>
      <w:r>
        <w:rPr>
          <w:rFonts w:ascii="Consolas" w:hAnsi="Consolas"/>
          <w:sz w:val="16"/>
        </w:rPr>
        <w:t xml:space="preserve">    p_outcome         text)</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bem_core.usage_record</w:t>
      </w:r>
    </w:p>
    <w:p>
      <w:pPr>
        <w:spacing w:after="0" w:before="0"/>
        <w:shd w:val="clear" w:color="auto" w:fill="F2F2F2"/>
      </w:pPr>
      <w:r>
        <w:rPr>
          <w:rFonts w:ascii="Consolas" w:hAnsi="Consolas"/>
          <w:sz w:val="16"/>
        </w:rPr>
        <w:t xml:space="preserve">           (id, tenant_id, work_item_id, attempt_no, provider, model,</w:t>
      </w:r>
    </w:p>
    <w:p>
      <w:pPr>
        <w:spacing w:after="0" w:before="0"/>
        <w:shd w:val="clear" w:color="auto" w:fill="F2F2F2"/>
      </w:pPr>
      <w:r>
        <w:rPr>
          <w:rFonts w:ascii="Consolas" w:hAnsi="Consolas"/>
          <w:sz w:val="16"/>
        </w:rPr>
        <w:t xml:space="preserve">            input_tokens, output_tokens, cached_tokens, tool_overhead_tokens,</w:t>
      </w:r>
    </w:p>
    <w:p>
      <w:pPr>
        <w:spacing w:after="0" w:before="0"/>
        <w:shd w:val="clear" w:color="auto" w:fill="F2F2F2"/>
      </w:pPr>
      <w:r>
        <w:rPr>
          <w:rFonts w:ascii="Consolas" w:hAnsi="Consolas"/>
          <w:sz w:val="16"/>
        </w:rPr>
        <w:t xml:space="preserve">            context_estimate, context_limit, measured_by, outcome)</w:t>
      </w:r>
    </w:p>
    <w:p>
      <w:pPr>
        <w:spacing w:after="0" w:before="0"/>
        <w:shd w:val="clear" w:color="auto" w:fill="F2F2F2"/>
      </w:pPr>
      <w:r>
        <w:rPr>
          <w:rFonts w:ascii="Consolas" w:hAnsi="Consolas"/>
          <w:sz w:val="16"/>
        </w:rPr>
        <w:t xml:space="preserve">    VALUES (v_id, p_tenant_id, p_work_item_id, p_attempt_no, p_provider, p_model,</w:t>
      </w:r>
    </w:p>
    <w:p>
      <w:pPr>
        <w:spacing w:after="0" w:before="0"/>
        <w:shd w:val="clear" w:color="auto" w:fill="F2F2F2"/>
      </w:pPr>
      <w:r>
        <w:rPr>
          <w:rFonts w:ascii="Consolas" w:hAnsi="Consolas"/>
          <w:sz w:val="16"/>
        </w:rPr>
        <w:t xml:space="preserve">            p_input_tokens, p_output_tokens, p_cached_tokens, p_tool_overhead,</w:t>
      </w:r>
    </w:p>
    <w:p>
      <w:pPr>
        <w:spacing w:after="0" w:before="0"/>
        <w:shd w:val="clear" w:color="auto" w:fill="F2F2F2"/>
      </w:pPr>
      <w:r>
        <w:rPr>
          <w:rFonts w:ascii="Consolas" w:hAnsi="Consolas"/>
          <w:sz w:val="16"/>
        </w:rPr>
        <w:t xml:space="preserve">            p_context_estimate, p_context_limit, p_measured_by, p_outcome);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bem_control.record_usage(uuid, uuid, integer, text, text, integer,</w:t>
      </w:r>
    </w:p>
    <w:p>
      <w:pPr>
        <w:spacing w:after="0" w:before="0"/>
        <w:shd w:val="clear" w:color="auto" w:fill="F2F2F2"/>
      </w:pPr>
      <w:r>
        <w:rPr>
          <w:rFonts w:ascii="Consolas" w:hAnsi="Consolas"/>
          <w:sz w:val="16"/>
        </w:rPr>
        <w:t xml:space="preserve">                                        integer, integer, integer, integer, integer,</w:t>
      </w:r>
    </w:p>
    <w:p>
      <w:pPr>
        <w:spacing w:after="0" w:before="0"/>
        <w:shd w:val="clear" w:color="auto" w:fill="F2F2F2"/>
      </w:pPr>
      <w:r>
        <w:rPr>
          <w:rFonts w:ascii="Consolas" w:hAnsi="Consolas"/>
          <w:sz w:val="16"/>
        </w:rPr>
        <w:t xml:space="preserve">                                        text,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bem_control.record_usage(uuid, uuid, integer, text, text,</w:t>
      </w:r>
    </w:p>
    <w:p>
      <w:pPr>
        <w:spacing w:after="0" w:before="0"/>
        <w:shd w:val="clear" w:color="auto" w:fill="F2F2F2"/>
      </w:pPr>
      <w:r>
        <w:rPr>
          <w:rFonts w:ascii="Consolas" w:hAnsi="Consolas"/>
          <w:sz w:val="16"/>
        </w:rPr>
        <w:t xml:space="preserve">                                                    integer, integer, integer, integer,</w:t>
      </w:r>
    </w:p>
    <w:p>
      <w:pPr>
        <w:spacing w:after="0" w:before="0"/>
        <w:shd w:val="clear" w:color="auto" w:fill="F2F2F2"/>
      </w:pPr>
      <w:r>
        <w:rPr>
          <w:rFonts w:ascii="Consolas" w:hAnsi="Consolas"/>
          <w:sz w:val="16"/>
        </w:rPr>
        <w:t xml:space="preserve">                                                    integer, integer, text, text)</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bem_control.record_usage(uuid, uuid, integer, text, text,</w:t>
      </w:r>
    </w:p>
    <w:p>
      <w:pPr>
        <w:spacing w:after="0" w:before="0"/>
        <w:shd w:val="clear" w:color="auto" w:fill="F2F2F2"/>
      </w:pPr>
      <w:r>
        <w:rPr>
          <w:rFonts w:ascii="Consolas" w:hAnsi="Consolas"/>
          <w:sz w:val="16"/>
        </w:rPr>
        <w:t xml:space="preserve">                                                    integer, integer, integer, integer,</w:t>
      </w:r>
    </w:p>
    <w:p>
      <w:pPr>
        <w:spacing w:after="0" w:before="0"/>
        <w:shd w:val="clear" w:color="auto" w:fill="F2F2F2"/>
      </w:pPr>
      <w:r>
        <w:rPr>
          <w:rFonts w:ascii="Consolas" w:hAnsi="Consolas"/>
          <w:sz w:val="16"/>
        </w:rPr>
        <w:t xml:space="preserve">                                                    integer, integer, text, text)</w:t>
      </w:r>
    </w:p>
    <w:p>
      <w:pPr>
        <w:spacing w:after="0" w:before="0"/>
        <w:shd w:val="clear" w:color="auto" w:fill="F2F2F2"/>
      </w:pPr>
      <w:r>
        <w:rPr>
          <w:rFonts w:ascii="Consolas" w:hAnsi="Consolas"/>
          <w:sz w:val="16"/>
        </w:rPr>
        <w:t xml:space="preserve">       TO bem_kernel_rw;</w:t>
      </w:r>
    </w:p>
    <w:p/>
    <w:p>
      <w:r>
        <w:rPr>
          <w:b/>
        </w:rPr>
        <w:t>Функция 17 — запись пакета передачи (раздел 17.4).</w:t>
      </w:r>
    </w:p>
    <w:p>
      <w:pPr>
        <w:spacing w:after="0" w:before="0"/>
        <w:shd w:val="clear" w:color="auto" w:fill="F2F2F2"/>
      </w:pPr>
      <w:r>
        <w:rPr>
          <w:rFonts w:ascii="Consolas" w:hAnsi="Consolas"/>
          <w:sz w:val="16"/>
        </w:rPr>
        <w:t>CREATE OR REPLACE FUNCTION bem_control.record_handoff(</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p_handoff_no    integer,</w:t>
      </w:r>
    </w:p>
    <w:p>
      <w:pPr>
        <w:spacing w:after="0" w:before="0"/>
        <w:shd w:val="clear" w:color="auto" w:fill="F2F2F2"/>
      </w:pPr>
      <w:r>
        <w:rPr>
          <w:rFonts w:ascii="Consolas" w:hAnsi="Consolas"/>
          <w:sz w:val="16"/>
        </w:rPr>
        <w:t xml:space="preserve">    p_payload       jsonb,</w:t>
      </w:r>
    </w:p>
    <w:p>
      <w:pPr>
        <w:spacing w:after="0" w:before="0"/>
        <w:shd w:val="clear" w:color="auto" w:fill="F2F2F2"/>
      </w:pPr>
      <w:r>
        <w:rPr>
          <w:rFonts w:ascii="Consolas" w:hAnsi="Consolas"/>
          <w:sz w:val="16"/>
        </w:rPr>
        <w:t xml:space="preserve">    p_packet_sha256 text)</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   -- выводится из контекста, не из настройки</w:t>
      </w:r>
    </w:p>
    <w:p>
      <w:pPr>
        <w:spacing w:after="0" w:before="0"/>
        <w:shd w:val="clear" w:color="auto" w:fill="F2F2F2"/>
      </w:pPr>
      <w:r>
        <w:rPr>
          <w:rFonts w:ascii="Consolas" w:hAnsi="Consolas"/>
          <w:sz w:val="16"/>
        </w:rPr>
        <w:t xml:space="preserve">    v_id    uuid := gen_random_uuid();</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SELECT out_actor_id INTO v_actor</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IF p_packet_sha256 !~ '^[0-9a-f]{64}$' THEN</w:t>
      </w:r>
    </w:p>
    <w:p>
      <w:pPr>
        <w:spacing w:after="0" w:before="0"/>
        <w:shd w:val="clear" w:color="auto" w:fill="F2F2F2"/>
      </w:pPr>
      <w:r>
        <w:rPr>
          <w:rFonts w:ascii="Consolas" w:hAnsi="Consolas"/>
          <w:sz w:val="16"/>
        </w:rPr>
        <w:t xml:space="preserve">        RAISE EXCEPTION 'HANDOFF_SHA_FORMAT: %', p_packet_sha256;</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p_payload IS NULL OR jsonb_typeof(p_payload) &lt;&gt; 'object' THEN</w:t>
      </w:r>
    </w:p>
    <w:p>
      <w:pPr>
        <w:spacing w:after="0" w:before="0"/>
        <w:shd w:val="clear" w:color="auto" w:fill="F2F2F2"/>
      </w:pPr>
      <w:r>
        <w:rPr>
          <w:rFonts w:ascii="Consolas" w:hAnsi="Consolas"/>
          <w:sz w:val="16"/>
        </w:rPr>
        <w:t xml:space="preserve">        RAISE EXCEPTION 'HANDOFF_PAYLOAD_MUST_BE_OBJECT';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INSERT INTO bem_core.handoff_packet</w:t>
      </w:r>
    </w:p>
    <w:p>
      <w:pPr>
        <w:spacing w:after="0" w:before="0"/>
        <w:shd w:val="clear" w:color="auto" w:fill="F2F2F2"/>
      </w:pPr>
      <w:r>
        <w:rPr>
          <w:rFonts w:ascii="Consolas" w:hAnsi="Consolas"/>
          <w:sz w:val="16"/>
        </w:rPr>
        <w:t xml:space="preserve">           (id, tenant_id, work_item_id, handoff_no, payload, packet_sha256)</w:t>
      </w:r>
    </w:p>
    <w:p>
      <w:pPr>
        <w:spacing w:after="0" w:before="0"/>
        <w:shd w:val="clear" w:color="auto" w:fill="F2F2F2"/>
      </w:pPr>
      <w:r>
        <w:rPr>
          <w:rFonts w:ascii="Consolas" w:hAnsi="Consolas"/>
          <w:sz w:val="16"/>
        </w:rPr>
        <w:t xml:space="preserve">    VALUES (v_id, p_tenant_id, p_work_item_id, p_handoff_no, p_payload, p_packet_sha256);</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'HANDOFF_WRITTEN',</w:t>
      </w:r>
    </w:p>
    <w:p>
      <w:pPr>
        <w:spacing w:after="0" w:before="0"/>
        <w:shd w:val="clear" w:color="auto" w:fill="F2F2F2"/>
      </w:pPr>
      <w:r>
        <w:rPr>
          <w:rFonts w:ascii="Consolas" w:hAnsi="Consolas"/>
          <w:sz w:val="16"/>
        </w:rPr>
        <w:t xml:space="preserve">                                       jsonb_build_object('work_item_id', p_work_item_id,</w:t>
      </w:r>
    </w:p>
    <w:p>
      <w:pPr>
        <w:spacing w:after="0" w:before="0"/>
        <w:shd w:val="clear" w:color="auto" w:fill="F2F2F2"/>
      </w:pPr>
      <w:r>
        <w:rPr>
          <w:rFonts w:ascii="Consolas" w:hAnsi="Consolas"/>
          <w:sz w:val="16"/>
        </w:rPr>
        <w:t xml:space="preserve">                                       'handoff_no',   p_handoff_no,</w:t>
      </w:r>
    </w:p>
    <w:p>
      <w:pPr>
        <w:spacing w:after="0" w:before="0"/>
        <w:shd w:val="clear" w:color="auto" w:fill="F2F2F2"/>
      </w:pPr>
      <w:r>
        <w:rPr>
          <w:rFonts w:ascii="Consolas" w:hAnsi="Consolas"/>
          <w:sz w:val="16"/>
        </w:rPr>
        <w:t xml:space="preserve">                                       'packet_sha256', p_packet_sha256));</w:t>
      </w:r>
    </w:p>
    <w:p>
      <w:pPr>
        <w:spacing w:after="0" w:before="0"/>
        <w:shd w:val="clear" w:color="auto" w:fill="F2F2F2"/>
      </w:pPr>
      <w:r>
        <w:rPr>
          <w:rFonts w:ascii="Consolas" w:hAnsi="Consolas"/>
          <w:sz w:val="16"/>
        </w:rPr>
        <w:t xml:space="preserve">    RETURN v_id;</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bem_control.record_handoff(uuid, uuid, integer, jsonb,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bem_control.record_handoff(uuid, uuid, integer, jsonb, text)</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bem_control.record_handoff(uuid, uuid, integer, jsonb, text)</w:t>
      </w:r>
    </w:p>
    <w:p>
      <w:pPr>
        <w:spacing w:after="0" w:before="0"/>
        <w:shd w:val="clear" w:color="auto" w:fill="F2F2F2"/>
      </w:pPr>
      <w:r>
        <w:rPr>
          <w:rFonts w:ascii="Consolas" w:hAnsi="Consolas"/>
          <w:sz w:val="16"/>
        </w:rPr>
        <w:t xml:space="preserve">       TO bem_kernel_rw;</w:t>
      </w:r>
    </w:p>
    <w:p/>
    <w:p>
      <w:r>
        <w:rPr>
          <w:b/>
        </w:rPr>
        <w:t>Функция 18 — приём пакета передачи новой сессией (раздел 17.4).</w:t>
      </w:r>
    </w:p>
    <w:p>
      <w:r>
        <w:rPr/>
        <w:t xml:space="preserve">H1.8 описывал эту функцию тремя разными способами: текст обещал доказательство о несовпадении суммы, код вместо этого возбуждал исключение — а исключение откатывает транзакцию вместе с доказательством, — и повторный приём возвращал </w:t>
      </w:r>
      <w:r>
        <w:rPr>
          <w:rFonts w:ascii="Consolas" w:hAnsi="Consolas"/>
          <w:color w:val="8B1A1A"/>
          <w:sz w:val="18"/>
        </w:rPr>
        <w:t>false</w:t>
      </w:r>
      <w:r>
        <w:rPr/>
        <w:t xml:space="preserve">, хотя пакет был принят (замечание </w:t>
      </w:r>
      <w:r>
        <w:rPr>
          <w:rFonts w:ascii="Consolas" w:hAnsi="Consolas"/>
          <w:color w:val="8B1A1A"/>
          <w:sz w:val="18"/>
        </w:rPr>
        <w:t>M-H18-R8-05</w:t>
      </w:r>
      <w:r>
        <w:rPr/>
        <w:t>). Договор теперь один и записан до кода.</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b/>
                <w:sz w:val="18"/>
              </w:rPr>
              <w:t>Случай</w:t>
            </w:r>
          </w:p>
        </w:tc>
        <w:tc>
          <w:tcPr>
            <w:tcW w:type="dxa" w:w="2493"/>
            <w:shd w:val="clear" w:color="auto" w:fill="D9E2F3"/>
          </w:tcPr>
          <w:p>
            <w:r/>
            <w:r>
              <w:rPr>
                <w:b/>
                <w:sz w:val="18"/>
              </w:rPr>
              <w:t>Что меняется в базе</w:t>
            </w:r>
          </w:p>
        </w:tc>
        <w:tc>
          <w:tcPr>
            <w:tcW w:type="dxa" w:w="2493"/>
            <w:shd w:val="clear" w:color="auto" w:fill="D9E2F3"/>
          </w:tcPr>
          <w:p>
            <w:r/>
            <w:r>
              <w:rPr>
                <w:b/>
                <w:sz w:val="18"/>
              </w:rPr>
              <w:t>Доказательство</w:t>
            </w:r>
          </w:p>
        </w:tc>
        <w:tc>
          <w:tcPr>
            <w:tcW w:type="dxa" w:w="2493"/>
            <w:shd w:val="clear" w:color="auto" w:fill="D9E2F3"/>
          </w:tcPr>
          <w:p>
            <w:r/>
            <w:r>
              <w:rPr>
                <w:b/>
                <w:sz w:val="18"/>
              </w:rPr>
              <w:t>Возврат</w:t>
            </w:r>
          </w:p>
        </w:tc>
      </w:tr>
      <w:tr>
        <w:tc>
          <w:tcPr>
            <w:tcW w:type="dxa" w:w="2493"/>
          </w:tcPr>
          <w:p>
            <w:r/>
            <w:r>
              <w:rPr>
                <w:sz w:val="18"/>
              </w:rPr>
              <w:t>пакета с такими ключами нет</w:t>
            </w:r>
          </w:p>
        </w:tc>
        <w:tc>
          <w:tcPr>
            <w:tcW w:type="dxa" w:w="2493"/>
          </w:tcPr>
          <w:p>
            <w:r/>
            <w:r>
              <w:rPr>
                <w:sz w:val="18"/>
              </w:rPr>
              <w:t>ничего</w:t>
            </w:r>
          </w:p>
        </w:tc>
        <w:tc>
          <w:tcPr>
            <w:tcW w:type="dxa" w:w="2493"/>
          </w:tcPr>
          <w:p>
            <w:r/>
            <w:r>
              <w:rPr>
                <w:sz w:val="18"/>
              </w:rPr>
              <w:t>нет</w:t>
            </w:r>
          </w:p>
        </w:tc>
        <w:tc>
          <w:tcPr>
            <w:tcW w:type="dxa" w:w="2493"/>
          </w:tcPr>
          <w:p>
            <w:r/>
            <w:r>
              <w:rPr>
                <w:sz w:val="18"/>
              </w:rPr>
              <w:t xml:space="preserve">отказ </w:t>
            </w:r>
            <w:r>
              <w:rPr>
                <w:rFonts w:ascii="Consolas" w:hAnsi="Consolas"/>
                <w:color w:val="8B1A1A"/>
                <w:sz w:val="18"/>
              </w:rPr>
              <w:t>HANDOFF_NOT_FOUND</w:t>
            </w:r>
          </w:p>
        </w:tc>
      </w:tr>
      <w:tr>
        <w:tc>
          <w:tcPr>
            <w:tcW w:type="dxa" w:w="2493"/>
          </w:tcPr>
          <w:p>
            <w:r/>
            <w:r>
              <w:rPr>
                <w:sz w:val="18"/>
              </w:rPr>
              <w:t>сумма не совпала</w:t>
            </w:r>
          </w:p>
        </w:tc>
        <w:tc>
          <w:tcPr>
            <w:tcW w:type="dxa" w:w="2493"/>
          </w:tcPr>
          <w:p>
            <w:r/>
            <w:r>
              <w:rPr>
                <w:sz w:val="18"/>
              </w:rPr>
              <w:t>ничего</w:t>
            </w:r>
          </w:p>
        </w:tc>
        <w:tc>
          <w:tcPr>
            <w:tcW w:type="dxa" w:w="2493"/>
          </w:tcPr>
          <w:p>
            <w:r/>
            <w:r>
              <w:rPr>
                <w:rFonts w:ascii="Consolas" w:hAnsi="Consolas"/>
                <w:color w:val="8B1A1A"/>
                <w:sz w:val="18"/>
              </w:rPr>
              <w:t>HANDOFF_REJECTED</w:t>
            </w:r>
          </w:p>
        </w:tc>
        <w:tc>
          <w:tcPr>
            <w:tcW w:type="dxa" w:w="2493"/>
          </w:tcPr>
          <w:p>
            <w:r/>
            <w:r>
              <w:rPr>
                <w:rFonts w:ascii="Consolas" w:hAnsi="Consolas"/>
                <w:color w:val="8B1A1A"/>
                <w:sz w:val="18"/>
              </w:rPr>
              <w:t>false</w:t>
            </w:r>
          </w:p>
        </w:tc>
      </w:tr>
      <w:tr>
        <w:tc>
          <w:tcPr>
            <w:tcW w:type="dxa" w:w="2493"/>
          </w:tcPr>
          <w:p>
            <w:r/>
            <w:r>
              <w:rPr>
                <w:sz w:val="18"/>
              </w:rPr>
              <w:t>первый приём</w:t>
            </w:r>
          </w:p>
        </w:tc>
        <w:tc>
          <w:tcPr>
            <w:tcW w:type="dxa" w:w="2493"/>
          </w:tcPr>
          <w:p>
            <w:r/>
            <w:r>
              <w:rPr>
                <w:rFonts w:ascii="Consolas" w:hAnsi="Consolas"/>
                <w:color w:val="8B1A1A"/>
                <w:sz w:val="18"/>
              </w:rPr>
              <w:t>accepted_at</w:t>
            </w:r>
            <w:r>
              <w:rPr>
                <w:sz w:val="18"/>
              </w:rPr>
              <w:t xml:space="preserve">, </w:t>
            </w:r>
            <w:r>
              <w:rPr>
                <w:rFonts w:ascii="Consolas" w:hAnsi="Consolas"/>
                <w:color w:val="8B1A1A"/>
                <w:sz w:val="18"/>
              </w:rPr>
              <w:t>accepted_by</w:t>
            </w:r>
          </w:p>
        </w:tc>
        <w:tc>
          <w:tcPr>
            <w:tcW w:type="dxa" w:w="2493"/>
          </w:tcPr>
          <w:p>
            <w:r/>
            <w:r>
              <w:rPr>
                <w:rFonts w:ascii="Consolas" w:hAnsi="Consolas"/>
                <w:color w:val="8B1A1A"/>
                <w:sz w:val="18"/>
              </w:rPr>
              <w:t>HANDOFF_ACCEPTED</w:t>
            </w:r>
          </w:p>
        </w:tc>
        <w:tc>
          <w:tcPr>
            <w:tcW w:type="dxa" w:w="2493"/>
          </w:tcPr>
          <w:p>
            <w:r/>
            <w:r>
              <w:rPr>
                <w:rFonts w:ascii="Consolas" w:hAnsi="Consolas"/>
                <w:color w:val="8B1A1A"/>
                <w:sz w:val="18"/>
              </w:rPr>
              <w:t>true</w:t>
            </w:r>
          </w:p>
        </w:tc>
      </w:tr>
      <w:tr>
        <w:tc>
          <w:tcPr>
            <w:tcW w:type="dxa" w:w="2493"/>
          </w:tcPr>
          <w:p>
            <w:r/>
            <w:r>
              <w:rPr>
                <w:sz w:val="18"/>
              </w:rPr>
              <w:t>повтор тем же участником, сумма та же</w:t>
            </w:r>
          </w:p>
        </w:tc>
        <w:tc>
          <w:tcPr>
            <w:tcW w:type="dxa" w:w="2493"/>
          </w:tcPr>
          <w:p>
            <w:r/>
            <w:r>
              <w:rPr>
                <w:sz w:val="18"/>
              </w:rPr>
              <w:t>ничего</w:t>
            </w:r>
          </w:p>
        </w:tc>
        <w:tc>
          <w:tcPr>
            <w:tcW w:type="dxa" w:w="2493"/>
          </w:tcPr>
          <w:p>
            <w:r/>
            <w:r>
              <w:rPr>
                <w:sz w:val="18"/>
              </w:rPr>
              <w:t>нет</w:t>
            </w:r>
          </w:p>
        </w:tc>
        <w:tc>
          <w:tcPr>
            <w:tcW w:type="dxa" w:w="2493"/>
          </w:tcPr>
          <w:p>
            <w:r/>
            <w:r>
              <w:rPr>
                <w:rFonts w:ascii="Consolas" w:hAnsi="Consolas"/>
                <w:color w:val="8B1A1A"/>
                <w:sz w:val="18"/>
              </w:rPr>
              <w:t>true</w:t>
            </w:r>
          </w:p>
        </w:tc>
      </w:tr>
      <w:tr>
        <w:tc>
          <w:tcPr>
            <w:tcW w:type="dxa" w:w="2493"/>
          </w:tcPr>
          <w:p>
            <w:r/>
            <w:r>
              <w:rPr>
                <w:sz w:val="18"/>
              </w:rPr>
              <w:t>пакет уже принят другим участником</w:t>
            </w:r>
          </w:p>
        </w:tc>
        <w:tc>
          <w:tcPr>
            <w:tcW w:type="dxa" w:w="2493"/>
          </w:tcPr>
          <w:p>
            <w:r/>
            <w:r>
              <w:rPr>
                <w:sz w:val="18"/>
              </w:rPr>
              <w:t>ничего</w:t>
            </w:r>
          </w:p>
        </w:tc>
        <w:tc>
          <w:tcPr>
            <w:tcW w:type="dxa" w:w="2493"/>
          </w:tcPr>
          <w:p>
            <w:r/>
            <w:r>
              <w:rPr>
                <w:rFonts w:ascii="Consolas" w:hAnsi="Consolas"/>
                <w:color w:val="8B1A1A"/>
                <w:sz w:val="18"/>
              </w:rPr>
              <w:t>HANDOFF_ACCEPT_CONFLICT</w:t>
            </w:r>
          </w:p>
        </w:tc>
        <w:tc>
          <w:tcPr>
            <w:tcW w:type="dxa" w:w="2493"/>
          </w:tcPr>
          <w:p>
            <w:r/>
            <w:r>
              <w:rPr>
                <w:rFonts w:ascii="Consolas" w:hAnsi="Consolas"/>
                <w:color w:val="8B1A1A"/>
                <w:sz w:val="18"/>
              </w:rPr>
              <w:t>false</w:t>
            </w:r>
          </w:p>
        </w:tc>
      </w:tr>
    </w:tbl>
    <w:p/>
    <w:p>
      <w:r>
        <w:rPr/>
        <w:t>Три правила, из которых эта таблица следует.</w:t>
      </w:r>
    </w:p>
    <w:p>
      <w:r>
        <w:rPr>
          <w:b/>
        </w:rPr>
        <w:t>Первое. Несовпадение суммы — не исключение.</w:t>
      </w:r>
      <w:r>
        <w:rPr/>
        <w:t xml:space="preserve"> Исключение откатывает транзакцию, а вместе с ней исчезает и запись о несовпадении. Получался договор, который сам себя отменял: текст обещал доказательство, код его гарантированно стирал. Теперь функция возвращает </w:t>
      </w:r>
      <w:r>
        <w:rPr>
          <w:rFonts w:ascii="Consolas" w:hAnsi="Consolas"/>
          <w:color w:val="8B1A1A"/>
          <w:sz w:val="18"/>
        </w:rPr>
        <w:t>false</w:t>
      </w:r>
      <w:r>
        <w:rPr/>
        <w:t>, доказательство остаётся, а решение принимает вызывающий.</w:t>
      </w:r>
    </w:p>
    <w:p>
      <w:r>
        <w:rPr>
          <w:b/>
        </w:rPr>
        <w:t>Второе. Сумма проверяется первой.</w:t>
      </w:r>
      <w:r>
        <w:rPr/>
        <w:t xml:space="preserve"> Если сумма не совпала, состояние приёма уже неважно: предъявлен не тот файл. Поэтому </w:t>
      </w:r>
      <w:r>
        <w:rPr>
          <w:rFonts w:ascii="Consolas" w:hAnsi="Consolas"/>
          <w:color w:val="8B1A1A"/>
          <w:sz w:val="18"/>
        </w:rPr>
        <w:t>HANDOFF_REJECTED</w:t>
      </w:r>
      <w:r>
        <w:rPr/>
        <w:t xml:space="preserve"> перекрывает и первый приём, и повтор, и чужой приём.</w:t>
      </w:r>
    </w:p>
    <w:p>
      <w:r>
        <w:rPr>
          <w:b/>
        </w:rPr>
        <w:t>Третье. Повтор честно идемпотентен</w:t>
      </w:r>
      <w:r>
        <w:rPr/>
        <w:t xml:space="preserve"> (повторный вызов даёт тот же ответ и ничего не добавляет). Тот же участник с той же суммой получает </w:t>
      </w:r>
      <w:r>
        <w:rPr>
          <w:rFonts w:ascii="Consolas" w:hAnsi="Consolas"/>
          <w:color w:val="8B1A1A"/>
          <w:sz w:val="18"/>
        </w:rPr>
        <w:t>true</w:t>
      </w:r>
      <w:r>
        <w:rPr/>
        <w:t xml:space="preserve"> и не создаёт ни одной новой строки доказательства. Первый приём остаётся ровно один: время в </w:t>
      </w:r>
      <w:r>
        <w:rPr>
          <w:rFonts w:ascii="Consolas" w:hAnsi="Consolas"/>
          <w:color w:val="8B1A1A"/>
          <w:sz w:val="18"/>
        </w:rPr>
        <w:t>accepted_at</w:t>
      </w:r>
      <w:r>
        <w:rPr/>
        <w:t xml:space="preserve">, имя в </w:t>
      </w:r>
      <w:r>
        <w:rPr>
          <w:rFonts w:ascii="Consolas" w:hAnsi="Consolas"/>
          <w:color w:val="8B1A1A"/>
          <w:sz w:val="18"/>
        </w:rPr>
        <w:t>accepted_by</w:t>
      </w:r>
      <w:r>
        <w:rPr/>
        <w:t xml:space="preserve">, одна строка </w:t>
      </w:r>
      <w:r>
        <w:rPr>
          <w:rFonts w:ascii="Consolas" w:hAnsi="Consolas"/>
          <w:color w:val="8B1A1A"/>
          <w:sz w:val="18"/>
        </w:rPr>
        <w:t>HANDOFF_ACCEPTED</w:t>
      </w:r>
      <w:r>
        <w:rPr/>
        <w:t>. Отличить первый приём от повтора по-прежнему можно — по наличию этой строки, а не по значению возврата.</w:t>
      </w:r>
    </w:p>
    <w:p>
      <w:r>
        <w:rPr>
          <w:b/>
        </w:rPr>
        <w:t>Где хранится несовпадение, если вызывающий откатит транзакцию.</w:t>
      </w:r>
      <w:r>
        <w:rPr/>
        <w:t xml:space="preserve"> Отвечаю прямо: нигде, и ни одна конструкция PostgreSQL 16 этого не меняет. Самостоятельных транзакций в нём нет, а тянуть ради этого расширение </w:t>
      </w:r>
      <w:r>
        <w:rPr>
          <w:rFonts w:ascii="Consolas" w:hAnsi="Consolas"/>
          <w:color w:val="8B1A1A"/>
          <w:sz w:val="18"/>
        </w:rPr>
        <w:t>dblink</w:t>
      </w:r>
      <w:r>
        <w:rPr/>
        <w:t xml:space="preserve"> — значит открывать базе исходящие соединения ради журнала. Поэтому договор устроен так:</w:t>
      </w:r>
    </w:p>
    <w:p>
      <w:pPr>
        <w:pStyle w:val="ListBullet"/>
      </w:pPr>
      <w:r>
        <w:rPr/>
        <w:t xml:space="preserve">функция вызывается </w:t>
      </w:r>
      <w:r>
        <w:rPr>
          <w:b/>
        </w:rPr>
        <w:t>одна в своей короткой транзакции</w:t>
      </w:r>
      <w:r>
        <w:rPr/>
        <w:t xml:space="preserve"> и сразу фиксируется; это требование раздела 17.4 к ядру, а не пожелание;</w:t>
      </w:r>
    </w:p>
    <w:p>
      <w:pPr>
        <w:pStyle w:val="ListBullet"/>
      </w:pPr>
      <w:r>
        <w:rPr/>
        <w:t xml:space="preserve">кроме доказательства функция пишет </w:t>
      </w:r>
      <w:r>
        <w:rPr>
          <w:rFonts w:ascii="Consolas" w:hAnsi="Consolas"/>
          <w:color w:val="8B1A1A"/>
          <w:sz w:val="18"/>
        </w:rPr>
        <w:t>RAISE WARNING</w:t>
      </w:r>
      <w:r>
        <w:rPr/>
        <w:t xml:space="preserve"> с теми же полями. Журнал сервера откат не отменяет, и в нём след остаётся всегда. Журнал доказательством не является — он не сверяется суммой и не виден запросом, — но он и не пустое место;</w:t>
      </w:r>
    </w:p>
    <w:p>
      <w:pPr>
        <w:pStyle w:val="ListBullet"/>
      </w:pPr>
      <w:r>
        <w:rPr/>
        <w:t>сама новая сессия обязана записать отказ в свой файл заметок (раздел 17.4). Файл к транзакции базы отношения не имеет.</w:t>
      </w:r>
    </w:p>
    <w:p>
      <w:r>
        <w:rPr/>
        <w:t>Остаточный риск назван честно: вызывающий, который откатит транзакцию и не напишет ни строчки в заметки, сотрёт запись о несовпадении. Технической защиты от этого в базе нет.</w:t>
      </w:r>
    </w:p>
    <w:p>
      <w:pPr>
        <w:spacing w:after="0" w:before="0"/>
        <w:shd w:val="clear" w:color="auto" w:fill="F2F2F2"/>
      </w:pPr>
      <w:r>
        <w:rPr>
          <w:rFonts w:ascii="Consolas" w:hAnsi="Consolas"/>
          <w:sz w:val="16"/>
        </w:rPr>
        <w:t>CREATE OR REPLACE FUNCTION bem_control.accept_handoff(</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p_work_item_id uuid,</w:t>
      </w:r>
    </w:p>
    <w:p>
      <w:pPr>
        <w:spacing w:after="0" w:before="0"/>
        <w:shd w:val="clear" w:color="auto" w:fill="F2F2F2"/>
      </w:pPr>
      <w:r>
        <w:rPr>
          <w:rFonts w:ascii="Consolas" w:hAnsi="Consolas"/>
          <w:sz w:val="16"/>
        </w:rPr>
        <w:t xml:space="preserve">    p_handoff_no   integer,</w:t>
      </w:r>
    </w:p>
    <w:p>
      <w:pPr>
        <w:spacing w:after="0" w:before="0"/>
        <w:shd w:val="clear" w:color="auto" w:fill="F2F2F2"/>
      </w:pPr>
      <w:r>
        <w:rPr>
          <w:rFonts w:ascii="Consolas" w:hAnsi="Consolas"/>
          <w:sz w:val="16"/>
        </w:rPr>
        <w:t xml:space="preserve">    p_packet_sha256 text)</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v_mode   text;</w:t>
      </w:r>
    </w:p>
    <w:p>
      <w:pPr>
        <w:spacing w:after="0" w:before="0"/>
        <w:shd w:val="clear" w:color="auto" w:fill="F2F2F2"/>
      </w:pPr>
      <w:r>
        <w:rPr>
          <w:rFonts w:ascii="Consolas" w:hAnsi="Consolas"/>
          <w:sz w:val="16"/>
        </w:rPr>
        <w:t xml:space="preserve">    v_sha    text;</w:t>
      </w:r>
    </w:p>
    <w:p>
      <w:pPr>
        <w:spacing w:after="0" w:before="0"/>
        <w:shd w:val="clear" w:color="auto" w:fill="F2F2F2"/>
      </w:pPr>
      <w:r>
        <w:rPr>
          <w:rFonts w:ascii="Consolas" w:hAnsi="Consolas"/>
          <w:sz w:val="16"/>
        </w:rPr>
        <w:t xml:space="preserve">    v_at     timestamptz;</w:t>
      </w:r>
    </w:p>
    <w:p>
      <w:pPr>
        <w:spacing w:after="0" w:before="0"/>
        <w:shd w:val="clear" w:color="auto" w:fill="F2F2F2"/>
      </w:pPr>
      <w:r>
        <w:rPr>
          <w:rFonts w:ascii="Consolas" w:hAnsi="Consolas"/>
          <w:sz w:val="16"/>
        </w:rPr>
        <w:t xml:space="preserve">    v_by     text;</w:t>
      </w:r>
    </w:p>
    <w:p>
      <w:pPr>
        <w:spacing w:after="0" w:before="0"/>
        <w:shd w:val="clear" w:color="auto" w:fill="F2F2F2"/>
      </w:pPr>
      <w:r>
        <w:rPr>
          <w:rFonts w:ascii="Consolas" w:hAnsi="Consolas"/>
          <w:sz w:val="16"/>
        </w:rPr>
        <w:t xml:space="preserve">    v_facts  jsonb;</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out_actor_id, out_identity_mode INTO v_actor, v_mode</w:t>
      </w:r>
    </w:p>
    <w:p>
      <w:pPr>
        <w:spacing w:after="0" w:before="0"/>
        <w:shd w:val="clear" w:color="auto" w:fill="F2F2F2"/>
      </w:pPr>
      <w:r>
        <w:rPr>
          <w:rFonts w:ascii="Consolas" w:hAnsi="Consolas"/>
          <w:sz w:val="16"/>
        </w:rPr>
        <w:t xml:space="preserve">      FROM bem_control.current_actor_checked(p_tenant_id);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h.packet_sha256, h.accepted_at, h.accepted_by</w:t>
      </w:r>
    </w:p>
    <w:p>
      <w:pPr>
        <w:spacing w:after="0" w:before="0"/>
        <w:shd w:val="clear" w:color="auto" w:fill="F2F2F2"/>
      </w:pPr>
      <w:r>
        <w:rPr>
          <w:rFonts w:ascii="Consolas" w:hAnsi="Consolas"/>
          <w:sz w:val="16"/>
        </w:rPr>
        <w:t xml:space="preserve">      INTO v_sha, v_at, v_by</w:t>
      </w:r>
    </w:p>
    <w:p>
      <w:pPr>
        <w:spacing w:after="0" w:before="0"/>
        <w:shd w:val="clear" w:color="auto" w:fill="F2F2F2"/>
      </w:pPr>
      <w:r>
        <w:rPr>
          <w:rFonts w:ascii="Consolas" w:hAnsi="Consolas"/>
          <w:sz w:val="16"/>
        </w:rPr>
        <w:t xml:space="preserve">      FROM bem_core.handoff_packet h</w:t>
      </w:r>
    </w:p>
    <w:p>
      <w:pPr>
        <w:spacing w:after="0" w:before="0"/>
        <w:shd w:val="clear" w:color="auto" w:fill="F2F2F2"/>
      </w:pPr>
      <w:r>
        <w:rPr>
          <w:rFonts w:ascii="Consolas" w:hAnsi="Consolas"/>
          <w:sz w:val="16"/>
        </w:rPr>
        <w:t xml:space="preserve">     WHERE h.tenant_id    = p_tenant_id</w:t>
      </w:r>
    </w:p>
    <w:p>
      <w:pPr>
        <w:spacing w:after="0" w:before="0"/>
        <w:shd w:val="clear" w:color="auto" w:fill="F2F2F2"/>
      </w:pPr>
      <w:r>
        <w:rPr>
          <w:rFonts w:ascii="Consolas" w:hAnsi="Consolas"/>
          <w:sz w:val="16"/>
        </w:rPr>
        <w:t xml:space="preserve">       AND h.work_item_id = p_work_item_id</w:t>
      </w:r>
    </w:p>
    <w:p>
      <w:pPr>
        <w:spacing w:after="0" w:before="0"/>
        <w:shd w:val="clear" w:color="auto" w:fill="F2F2F2"/>
      </w:pPr>
      <w:r>
        <w:rPr>
          <w:rFonts w:ascii="Consolas" w:hAnsi="Consolas"/>
          <w:sz w:val="16"/>
        </w:rPr>
        <w:t xml:space="preserve">       AND h.handoff_no   = p_handoff_no</w:t>
      </w:r>
    </w:p>
    <w:p>
      <w:pPr>
        <w:spacing w:after="0" w:before="0"/>
        <w:shd w:val="clear" w:color="auto" w:fill="F2F2F2"/>
      </w:pPr>
      <w:r>
        <w:rPr>
          <w:rFonts w:ascii="Consolas" w:hAnsi="Consolas"/>
          <w:sz w:val="16"/>
        </w:rPr>
        <w:t xml:space="preserve">       FOR UPDATE;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Пакета нет: записывать доказательство не о чем, и это ошибка</w:t>
      </w:r>
    </w:p>
    <w:p>
      <w:pPr>
        <w:spacing w:after="0" w:before="0"/>
        <w:shd w:val="clear" w:color="auto" w:fill="F2F2F2"/>
      </w:pPr>
      <w:r>
        <w:rPr>
          <w:rFonts w:ascii="Consolas" w:hAnsi="Consolas"/>
          <w:sz w:val="16"/>
        </w:rPr>
        <w:t xml:space="preserve">    -- вызывающего, а не событие приёма.</w:t>
      </w:r>
    </w:p>
    <w:p>
      <w:pPr>
        <w:spacing w:after="0" w:before="0"/>
        <w:shd w:val="clear" w:color="auto" w:fill="F2F2F2"/>
      </w:pPr>
      <w:r>
        <w:rPr>
          <w:rFonts w:ascii="Consolas" w:hAnsi="Consolas"/>
          <w:sz w:val="16"/>
        </w:rPr>
        <w:t xml:space="preserve">    IF NOT FOUND THEN RAISE EXCEPTION 'HANDOFF_NOT_FOUND';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v_facts := jsonb_build_object('work_item_id',  p_work_item_id,</w:t>
      </w:r>
    </w:p>
    <w:p>
      <w:pPr>
        <w:spacing w:after="0" w:before="0"/>
        <w:shd w:val="clear" w:color="auto" w:fill="F2F2F2"/>
      </w:pPr>
      <w:r>
        <w:rPr>
          <w:rFonts w:ascii="Consolas" w:hAnsi="Consolas"/>
          <w:sz w:val="16"/>
        </w:rPr>
        <w:t xml:space="preserve">                                  'handoff_no',    p_handoff_no,</w:t>
      </w:r>
    </w:p>
    <w:p>
      <w:pPr>
        <w:spacing w:after="0" w:before="0"/>
        <w:shd w:val="clear" w:color="auto" w:fill="F2F2F2"/>
      </w:pPr>
      <w:r>
        <w:rPr>
          <w:rFonts w:ascii="Consolas" w:hAnsi="Consolas"/>
          <w:sz w:val="16"/>
        </w:rPr>
        <w:t xml:space="preserve">                                  'packet_sha256', p_packet_sha256,</w:t>
      </w:r>
    </w:p>
    <w:p>
      <w:pPr>
        <w:spacing w:after="0" w:before="0"/>
        <w:shd w:val="clear" w:color="auto" w:fill="F2F2F2"/>
      </w:pPr>
      <w:r>
        <w:rPr>
          <w:rFonts w:ascii="Consolas" w:hAnsi="Consolas"/>
          <w:sz w:val="16"/>
        </w:rPr>
        <w:t xml:space="preserve">                                  'identity_mode', v_mode);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Правило 2: сумма проверяется первой.</w:t>
      </w:r>
    </w:p>
    <w:p>
      <w:pPr>
        <w:spacing w:after="0" w:before="0"/>
        <w:shd w:val="clear" w:color="auto" w:fill="F2F2F2"/>
      </w:pPr>
      <w:r>
        <w:rPr>
          <w:rFonts w:ascii="Consolas" w:hAnsi="Consolas"/>
          <w:sz w:val="16"/>
        </w:rPr>
        <w:t xml:space="preserve">    IF v_sha &lt;&gt; p_packet_sha256 THEN</w:t>
      </w:r>
    </w:p>
    <w:p>
      <w:pPr>
        <w:spacing w:after="0" w:before="0"/>
        <w:shd w:val="clear" w:color="auto" w:fill="F2F2F2"/>
      </w:pPr>
      <w:r>
        <w:rPr>
          <w:rFonts w:ascii="Consolas" w:hAnsi="Consolas"/>
          <w:sz w:val="16"/>
        </w:rPr>
        <w:t xml:space="preserve">        -- Отказ, а не исключение: исключение откатило бы транзакцию</w:t>
      </w:r>
    </w:p>
    <w:p>
      <w:pPr>
        <w:spacing w:after="0" w:before="0"/>
        <w:shd w:val="clear" w:color="auto" w:fill="F2F2F2"/>
      </w:pPr>
      <w:r>
        <w:rPr>
          <w:rFonts w:ascii="Consolas" w:hAnsi="Consolas"/>
          <w:sz w:val="16"/>
        </w:rPr>
        <w:t xml:space="preserve">        -- вместе с этой строкой доказательства (замечание M-H18-R8-05).</w:t>
      </w:r>
    </w:p>
    <w:p>
      <w:pPr>
        <w:spacing w:after="0" w:before="0"/>
        <w:shd w:val="clear" w:color="auto" w:fill="F2F2F2"/>
      </w:pPr>
      <w:r>
        <w:rPr>
          <w:rFonts w:ascii="Consolas" w:hAnsi="Consolas"/>
          <w:sz w:val="16"/>
        </w:rPr>
        <w:t xml:space="preserve">        PERFORM bem_control.evidence_write(p_tenant_id, 'HANDOFF_REJECTED',</w:t>
      </w:r>
    </w:p>
    <w:p>
      <w:pPr>
        <w:spacing w:after="0" w:before="0"/>
        <w:shd w:val="clear" w:color="auto" w:fill="F2F2F2"/>
      </w:pPr>
      <w:r>
        <w:rPr>
          <w:rFonts w:ascii="Consolas" w:hAnsi="Consolas"/>
          <w:sz w:val="16"/>
        </w:rPr>
        <w:t xml:space="preserve">                                           v_facts || jsonb_build_object('stored_sha256', v_sha));</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Журнал сервера откат не отменяет.</w:t>
      </w:r>
    </w:p>
    <w:p>
      <w:pPr>
        <w:spacing w:after="0" w:before="0"/>
        <w:shd w:val="clear" w:color="auto" w:fill="F2F2F2"/>
      </w:pPr>
      <w:r>
        <w:rPr>
          <w:rFonts w:ascii="Consolas" w:hAnsi="Consolas"/>
          <w:sz w:val="16"/>
        </w:rPr>
        <w:t xml:space="preserve">        RAISE WARNING 'HANDOFF_REJECTED: пакет %/% сумма в базе %, предъявлена %',</w:t>
      </w:r>
    </w:p>
    <w:p>
      <w:pPr>
        <w:spacing w:after="0" w:before="0"/>
        <w:shd w:val="clear" w:color="auto" w:fill="F2F2F2"/>
      </w:pPr>
      <w:r>
        <w:rPr>
          <w:rFonts w:ascii="Consolas" w:hAnsi="Consolas"/>
          <w:sz w:val="16"/>
        </w:rPr>
        <w:t xml:space="preserve">                      p_work_item_id, p_handoff_no, v_sha, p_packet_sha256;</w:t>
      </w:r>
    </w:p>
    <w:p>
      <w:pPr>
        <w:spacing w:after="0" w:before="0"/>
        <w:shd w:val="clear" w:color="auto" w:fill="F2F2F2"/>
      </w:pPr>
      <w:r>
        <w:rPr>
          <w:rFonts w:ascii="Consolas" w:hAnsi="Consolas"/>
          <w:sz w:val="16"/>
        </w:rPr>
        <w:t xml:space="preserve">        RETURN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Правило 3: повтор тем же участником ничего не добавляет.</w:t>
      </w:r>
    </w:p>
    <w:p>
      <w:pPr>
        <w:spacing w:after="0" w:before="0"/>
        <w:shd w:val="clear" w:color="auto" w:fill="F2F2F2"/>
      </w:pPr>
      <w:r>
        <w:rPr>
          <w:rFonts w:ascii="Consolas" w:hAnsi="Consolas"/>
          <w:sz w:val="16"/>
        </w:rPr>
        <w:t xml:space="preserve">    IF v_at IS NOT NULL THEN</w:t>
      </w:r>
    </w:p>
    <w:p>
      <w:pPr>
        <w:spacing w:after="0" w:before="0"/>
        <w:shd w:val="clear" w:color="auto" w:fill="F2F2F2"/>
      </w:pPr>
      <w:r>
        <w:rPr>
          <w:rFonts w:ascii="Consolas" w:hAnsi="Consolas"/>
          <w:sz w:val="16"/>
        </w:rPr>
        <w:t xml:space="preserve">        IF v_by = v_actor THEN</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'HANDOFF_ACCEPT_CONFLICT',</w:t>
      </w:r>
    </w:p>
    <w:p>
      <w:pPr>
        <w:spacing w:after="0" w:before="0"/>
        <w:shd w:val="clear" w:color="auto" w:fill="F2F2F2"/>
      </w:pPr>
      <w:r>
        <w:rPr>
          <w:rFonts w:ascii="Consolas" w:hAnsi="Consolas"/>
          <w:sz w:val="16"/>
        </w:rPr>
        <w:t xml:space="preserve">                                           v_facts || jsonb_build_object('accepted_by', v_by,</w:t>
      </w:r>
    </w:p>
    <w:p>
      <w:pPr>
        <w:spacing w:after="0" w:before="0"/>
        <w:shd w:val="clear" w:color="auto" w:fill="F2F2F2"/>
      </w:pPr>
      <w:r>
        <w:rPr>
          <w:rFonts w:ascii="Consolas" w:hAnsi="Consolas"/>
          <w:sz w:val="16"/>
        </w:rPr>
        <w:t xml:space="preserve">                                           'accepted_at', v_at));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RAISE WARNING 'HANDOFF_ACCEPT_CONFLICT: пакет %/% уже принят участником %',</w:t>
      </w:r>
    </w:p>
    <w:p>
      <w:pPr>
        <w:spacing w:after="0" w:before="0"/>
        <w:shd w:val="clear" w:color="auto" w:fill="F2F2F2"/>
      </w:pPr>
      <w:r>
        <w:rPr>
          <w:rFonts w:ascii="Consolas" w:hAnsi="Consolas"/>
          <w:sz w:val="16"/>
        </w:rPr>
        <w:t xml:space="preserve">                      p_work_item_id, p_handoff_no, v_by;</w:t>
      </w:r>
    </w:p>
    <w:p>
      <w:pPr>
        <w:spacing w:after="0" w:before="0"/>
        <w:shd w:val="clear" w:color="auto" w:fill="F2F2F2"/>
      </w:pPr>
      <w:r>
        <w:rPr>
          <w:rFonts w:ascii="Consolas" w:hAnsi="Consolas"/>
          <w:sz w:val="16"/>
        </w:rPr>
        <w:t xml:space="preserve">        RETURN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Первый приём. Строка взята FOR UPDATE выше, поэтому второй</w:t>
      </w:r>
    </w:p>
    <w:p>
      <w:pPr>
        <w:spacing w:after="0" w:before="0"/>
        <w:shd w:val="clear" w:color="auto" w:fill="F2F2F2"/>
      </w:pPr>
      <w:r>
        <w:rPr>
          <w:rFonts w:ascii="Consolas" w:hAnsi="Consolas"/>
          <w:sz w:val="16"/>
        </w:rPr>
        <w:t xml:space="preserve">    -- вызывающий ждёт здесь и увидит уже принятый пакет.</w:t>
      </w:r>
    </w:p>
    <w:p>
      <w:pPr>
        <w:spacing w:after="0" w:before="0"/>
        <w:shd w:val="clear" w:color="auto" w:fill="F2F2F2"/>
      </w:pPr>
      <w:r>
        <w:rPr>
          <w:rFonts w:ascii="Consolas" w:hAnsi="Consolas"/>
          <w:sz w:val="16"/>
        </w:rPr>
        <w:t xml:space="preserve">    UPDATE bem_core.handoff_packet</w:t>
      </w:r>
    </w:p>
    <w:p>
      <w:pPr>
        <w:spacing w:after="0" w:before="0"/>
        <w:shd w:val="clear" w:color="auto" w:fill="F2F2F2"/>
      </w:pPr>
      <w:r>
        <w:rPr>
          <w:rFonts w:ascii="Consolas" w:hAnsi="Consolas"/>
          <w:sz w:val="16"/>
        </w:rPr>
        <w:t xml:space="preserve">       SET accepted_at = now(),</w:t>
      </w:r>
    </w:p>
    <w:p>
      <w:pPr>
        <w:spacing w:after="0" w:before="0"/>
        <w:shd w:val="clear" w:color="auto" w:fill="F2F2F2"/>
      </w:pPr>
      <w:r>
        <w:rPr>
          <w:rFonts w:ascii="Consolas" w:hAnsi="Consolas"/>
          <w:sz w:val="16"/>
        </w:rPr>
        <w:t xml:space="preserve">           accepted_by = v_actor</w:t>
      </w:r>
    </w:p>
    <w:p>
      <w:pPr>
        <w:spacing w:after="0" w:before="0"/>
        <w:shd w:val="clear" w:color="auto" w:fill="F2F2F2"/>
      </w:pPr>
      <w:r>
        <w:rPr>
          <w:rFonts w:ascii="Consolas" w:hAnsi="Consolas"/>
          <w:sz w:val="16"/>
        </w:rPr>
        <w:t xml:space="preserve">     WHERE tenant_id    = p_tenant_id</w:t>
      </w:r>
    </w:p>
    <w:p>
      <w:pPr>
        <w:spacing w:after="0" w:before="0"/>
        <w:shd w:val="clear" w:color="auto" w:fill="F2F2F2"/>
      </w:pPr>
      <w:r>
        <w:rPr>
          <w:rFonts w:ascii="Consolas" w:hAnsi="Consolas"/>
          <w:sz w:val="16"/>
        </w:rPr>
        <w:t xml:space="preserve">       AND work_item_id = p_work_item_id</w:t>
      </w:r>
    </w:p>
    <w:p>
      <w:pPr>
        <w:spacing w:after="0" w:before="0"/>
        <w:shd w:val="clear" w:color="auto" w:fill="F2F2F2"/>
      </w:pPr>
      <w:r>
        <w:rPr>
          <w:rFonts w:ascii="Consolas" w:hAnsi="Consolas"/>
          <w:sz w:val="16"/>
        </w:rPr>
        <w:t xml:space="preserve">       AND handoff_no   = p_handoff_no;</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'HANDOFF_ACCEPTED',</w:t>
      </w:r>
    </w:p>
    <w:p>
      <w:pPr>
        <w:spacing w:after="0" w:before="0"/>
        <w:shd w:val="clear" w:color="auto" w:fill="F2F2F2"/>
      </w:pPr>
      <w:r>
        <w:rPr>
          <w:rFonts w:ascii="Consolas" w:hAnsi="Consolas"/>
          <w:sz w:val="16"/>
        </w:rPr>
        <w:t xml:space="preserve">                                       v_facts);</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bem_control.accept_handoff(uuid, uuid, integer,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bem_control.accept_handoff(uuid, uuid, integer, text)</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bem_control.accept_handoff(uuid, uuid, integer, text)</w:t>
      </w:r>
    </w:p>
    <w:p>
      <w:pPr>
        <w:spacing w:after="0" w:before="0"/>
        <w:shd w:val="clear" w:color="auto" w:fill="F2F2F2"/>
      </w:pPr>
      <w:r>
        <w:rPr>
          <w:rFonts w:ascii="Consolas" w:hAnsi="Consolas"/>
          <w:sz w:val="16"/>
        </w:rPr>
        <w:t xml:space="preserve">       TO bem_kernel_rw;</w:t>
      </w:r>
    </w:p>
    <w:p/>
    <w:p>
      <w:r>
        <w:rPr>
          <w:b/>
        </w:rPr>
        <w:t>Функция 19 — перевод строки ящика в тупик (раздел 7.6).</w:t>
      </w:r>
    </w:p>
    <w:p>
      <w:r>
        <w:rPr/>
        <w:t xml:space="preserve">Текст раздела 7 и тест </w:t>
      </w:r>
      <w:r>
        <w:rPr>
          <w:rFonts w:ascii="Consolas" w:hAnsi="Consolas"/>
          <w:color w:val="8B1A1A"/>
          <w:sz w:val="18"/>
        </w:rPr>
        <w:t>K-R4-04</w:t>
      </w:r>
      <w:r>
        <w:rPr/>
        <w:t xml:space="preserve"> обещали статус </w:t>
      </w:r>
      <w:r>
        <w:rPr>
          <w:rFonts w:ascii="Consolas" w:hAnsi="Consolas"/>
          <w:color w:val="8B1A1A"/>
          <w:sz w:val="18"/>
        </w:rPr>
        <w:t>DEAD_LETTER</w:t>
      </w:r>
      <w:r>
        <w:rPr/>
        <w:t xml:space="preserve"> после порога попыток, но исполнимого перехода не было ни у кого: ядро прямой записи лишено, а </w:t>
      </w:r>
      <w:r>
        <w:rPr>
          <w:rFonts w:ascii="Consolas" w:hAnsi="Consolas"/>
          <w:color w:val="8B1A1A"/>
          <w:sz w:val="18"/>
        </w:rPr>
        <w:t>finish_outbox_row</w:t>
      </w:r>
      <w:r>
        <w:rPr/>
        <w:t xml:space="preserve"> такой статус не принимает (замечание </w:t>
      </w:r>
      <w:r>
        <w:rPr>
          <w:rFonts w:ascii="Consolas" w:hAnsi="Consolas"/>
          <w:color w:val="8B1A1A"/>
          <w:sz w:val="18"/>
        </w:rPr>
        <w:t>M-H17-R7-14</w:t>
      </w:r>
      <w:r>
        <w:rPr/>
        <w:t>). Порог задан числом прямо в теле: пять попыток.</w:t>
      </w:r>
    </w:p>
    <w:p>
      <w:pPr>
        <w:spacing w:after="0" w:before="0"/>
        <w:shd w:val="clear" w:color="auto" w:fill="F2F2F2"/>
      </w:pPr>
      <w:r>
        <w:rPr>
          <w:rFonts w:ascii="Consolas" w:hAnsi="Consolas"/>
          <w:sz w:val="16"/>
        </w:rPr>
        <w:t>CREATE OR REPLACE FUNCTION bem_control.dead_letter_outbox_row(</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p_outbox_id uuid,</w:t>
      </w:r>
    </w:p>
    <w:p>
      <w:pPr>
        <w:spacing w:after="0" w:before="0"/>
        <w:shd w:val="clear" w:color="auto" w:fill="F2F2F2"/>
      </w:pPr>
      <w:r>
        <w:rPr>
          <w:rFonts w:ascii="Consolas" w:hAnsi="Consolas"/>
          <w:sz w:val="16"/>
        </w:rPr>
        <w:t xml:space="preserve">    p_reason    text)</w:t>
      </w:r>
    </w:p>
    <w:p>
      <w:pPr>
        <w:spacing w:after="0" w:before="0"/>
        <w:shd w:val="clear" w:color="auto" w:fill="F2F2F2"/>
      </w:pPr>
      <w:r>
        <w:rPr>
          <w:rFonts w:ascii="Consolas" w:hAnsi="Consolas"/>
          <w:sz w:val="16"/>
        </w:rPr>
        <w:t>RETURNS boolean</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v_status   text;</w:t>
      </w:r>
    </w:p>
    <w:p>
      <w:pPr>
        <w:spacing w:after="0" w:before="0"/>
        <w:shd w:val="clear" w:color="auto" w:fill="F2F2F2"/>
      </w:pPr>
      <w:r>
        <w:rPr>
          <w:rFonts w:ascii="Consolas" w:hAnsi="Consolas"/>
          <w:sz w:val="16"/>
        </w:rPr>
        <w:t xml:space="preserve">    v_attempts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 Ручной перевод в тупик — решение оператора, а не рабочей роли.</w:t>
      </w:r>
    </w:p>
    <w:p>
      <w:pPr>
        <w:spacing w:after="0" w:before="0"/>
        <w:shd w:val="clear" w:color="auto" w:fill="F2F2F2"/>
      </w:pPr>
      <w:r>
        <w:rPr>
          <w:rFonts w:ascii="Consolas" w:hAnsi="Consolas"/>
          <w:sz w:val="16"/>
        </w:rPr>
        <w:t xml:space="preserve">    -- Автоматический перевод по порогу делает finish_outbox_row.</w:t>
      </w:r>
    </w:p>
    <w:p>
      <w:pPr>
        <w:spacing w:after="0" w:before="0"/>
        <w:shd w:val="clear" w:color="auto" w:fill="F2F2F2"/>
      </w:pPr>
      <w:r>
        <w:rPr>
          <w:rFonts w:ascii="Consolas" w:hAnsi="Consolas"/>
          <w:sz w:val="16"/>
        </w:rPr>
        <w:t xml:space="preserve">    v_actor := bem_control.assert_authority('OPERATOR',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o.status, o.attempt_count INTO v_status, v_attempts</w:t>
      </w:r>
    </w:p>
    <w:p>
      <w:pPr>
        <w:spacing w:after="0" w:before="0"/>
        <w:shd w:val="clear" w:color="auto" w:fill="F2F2F2"/>
      </w:pPr>
      <w:r>
        <w:rPr>
          <w:rFonts w:ascii="Consolas" w:hAnsi="Consolas"/>
          <w:sz w:val="16"/>
        </w:rPr>
        <w:t xml:space="preserve">      FROM bem_core.outbox o</w:t>
      </w:r>
    </w:p>
    <w:p>
      <w:pPr>
        <w:spacing w:after="0" w:before="0"/>
        <w:shd w:val="clear" w:color="auto" w:fill="F2F2F2"/>
      </w:pPr>
      <w:r>
        <w:rPr>
          <w:rFonts w:ascii="Consolas" w:hAnsi="Consolas"/>
          <w:sz w:val="16"/>
        </w:rPr>
        <w:t xml:space="preserve">     WHERE o.id = p_outbox_id AND o.tenant_id = p_tenant_id</w:t>
      </w:r>
    </w:p>
    <w:p>
      <w:pPr>
        <w:spacing w:after="0" w:before="0"/>
        <w:shd w:val="clear" w:color="auto" w:fill="F2F2F2"/>
      </w:pPr>
      <w:r>
        <w:rPr>
          <w:rFonts w:ascii="Consolas" w:hAnsi="Consolas"/>
          <w:sz w:val="16"/>
        </w:rPr>
        <w:t xml:space="preserve">       FOR UPDATE;</w:t>
      </w:r>
    </w:p>
    <w:p>
      <w:pPr>
        <w:spacing w:after="0" w:before="0"/>
        <w:shd w:val="clear" w:color="auto" w:fill="F2F2F2"/>
      </w:pPr>
      <w:r>
        <w:rPr>
          <w:rFonts w:ascii="Consolas" w:hAnsi="Consolas"/>
          <w:sz w:val="16"/>
        </w:rPr>
        <w:t xml:space="preserve">    IF NOT FOUND THEN RAISE EXCEPTION 'NOT_FOUND';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v_status = 'DEAD_LETTER' THEN RETURN false; END IF;      -- честный повтор</w:t>
      </w:r>
    </w:p>
    <w:p>
      <w:pPr>
        <w:spacing w:after="0" w:before="0"/>
        <w:shd w:val="clear" w:color="auto" w:fill="F2F2F2"/>
      </w:pPr>
      <w:r>
        <w:rPr>
          <w:rFonts w:ascii="Consolas" w:hAnsi="Consolas"/>
          <w:sz w:val="16"/>
        </w:rPr>
        <w:t xml:space="preserve">    -- Порога здесь нет: оператор вправе прекратить попытки раньше.</w:t>
      </w:r>
    </w:p>
    <w:p>
      <w:pPr>
        <w:spacing w:after="0" w:before="0"/>
        <w:shd w:val="clear" w:color="auto" w:fill="F2F2F2"/>
      </w:pPr>
      <w:r>
        <w:rPr>
          <w:rFonts w:ascii="Consolas" w:hAnsi="Consolas"/>
          <w:sz w:val="16"/>
        </w:rPr>
        <w:t xml:space="preserve">    -- Он обязан назвать причину, и она уходит в доказательство.</w:t>
      </w:r>
    </w:p>
    <w:p>
      <w:pPr>
        <w:spacing w:after="0" w:before="0"/>
        <w:shd w:val="clear" w:color="auto" w:fill="F2F2F2"/>
      </w:pPr>
      <w:r>
        <w:rPr>
          <w:rFonts w:ascii="Consolas" w:hAnsi="Consolas"/>
          <w:sz w:val="16"/>
        </w:rPr>
        <w:t xml:space="preserve">    IF v_status NOT IN ('FAILED', 'UNKNOWN_OUTCOME') THEN</w:t>
      </w:r>
    </w:p>
    <w:p>
      <w:pPr>
        <w:spacing w:after="0" w:before="0"/>
        <w:shd w:val="clear" w:color="auto" w:fill="F2F2F2"/>
      </w:pPr>
      <w:r>
        <w:rPr>
          <w:rFonts w:ascii="Consolas" w:hAnsi="Consolas"/>
          <w:sz w:val="16"/>
        </w:rPr>
        <w:t xml:space="preserve">        RAISE EXCEPTION 'DEAD_LETTER_FROM_WRONG_STATUS: %', v_status;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p_reason IS NULL OR btrim(p_reason) = '' THEN</w:t>
      </w:r>
    </w:p>
    <w:p>
      <w:pPr>
        <w:spacing w:after="0" w:before="0"/>
        <w:shd w:val="clear" w:color="auto" w:fill="F2F2F2"/>
      </w:pPr>
      <w:r>
        <w:rPr>
          <w:rFonts w:ascii="Consolas" w:hAnsi="Consolas"/>
          <w:sz w:val="16"/>
        </w:rPr>
        <w:t xml:space="preserve">        RAISE EXCEPTION 'DEAD_LETTER_REASON_REQUIRED';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bem_core.outbox</w:t>
      </w:r>
    </w:p>
    <w:p>
      <w:pPr>
        <w:spacing w:after="0" w:before="0"/>
        <w:shd w:val="clear" w:color="auto" w:fill="F2F2F2"/>
      </w:pPr>
      <w:r>
        <w:rPr>
          <w:rFonts w:ascii="Consolas" w:hAnsi="Consolas"/>
          <w:sz w:val="16"/>
        </w:rPr>
        <w:t xml:space="preserve">       SET status = 'DEAD_LETTER',</w:t>
      </w:r>
    </w:p>
    <w:p>
      <w:pPr>
        <w:spacing w:after="0" w:before="0"/>
        <w:shd w:val="clear" w:color="auto" w:fill="F2F2F2"/>
      </w:pPr>
      <w:r>
        <w:rPr>
          <w:rFonts w:ascii="Consolas" w:hAnsi="Consolas"/>
          <w:sz w:val="16"/>
        </w:rPr>
        <w:t xml:space="preserve">           dead_lettered_at = now(),</w:t>
      </w:r>
    </w:p>
    <w:p>
      <w:pPr>
        <w:spacing w:after="0" w:before="0"/>
        <w:shd w:val="clear" w:color="auto" w:fill="F2F2F2"/>
      </w:pPr>
      <w:r>
        <w:rPr>
          <w:rFonts w:ascii="Consolas" w:hAnsi="Consolas"/>
          <w:sz w:val="16"/>
        </w:rPr>
        <w:t xml:space="preserve">           dead_letter_reason = p_reason</w:t>
      </w:r>
    </w:p>
    <w:p>
      <w:pPr>
        <w:spacing w:after="0" w:before="0"/>
        <w:shd w:val="clear" w:color="auto" w:fill="F2F2F2"/>
      </w:pPr>
      <w:r>
        <w:rPr>
          <w:rFonts w:ascii="Consolas" w:hAnsi="Consolas"/>
          <w:sz w:val="16"/>
        </w:rPr>
        <w:t xml:space="preserve">     WHERE id = p_outbox_id AND 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'OUTBOX_DEAD_LETTER',</w:t>
      </w:r>
    </w:p>
    <w:p>
      <w:pPr>
        <w:spacing w:after="0" w:before="0"/>
        <w:shd w:val="clear" w:color="auto" w:fill="F2F2F2"/>
      </w:pPr>
      <w:r>
        <w:rPr>
          <w:rFonts w:ascii="Consolas" w:hAnsi="Consolas"/>
          <w:sz w:val="16"/>
        </w:rPr>
        <w:t xml:space="preserve">                                       jsonb_build_object('outbox_id', p_outbox_id,</w:t>
      </w:r>
    </w:p>
    <w:p>
      <w:pPr>
        <w:spacing w:after="0" w:before="0"/>
        <w:shd w:val="clear" w:color="auto" w:fill="F2F2F2"/>
      </w:pPr>
      <w:r>
        <w:rPr>
          <w:rFonts w:ascii="Consolas" w:hAnsi="Consolas"/>
          <w:sz w:val="16"/>
        </w:rPr>
        <w:t xml:space="preserve">                                       'attempts',  v_attempts,</w:t>
      </w:r>
    </w:p>
    <w:p>
      <w:pPr>
        <w:spacing w:after="0" w:before="0"/>
        <w:shd w:val="clear" w:color="auto" w:fill="F2F2F2"/>
      </w:pPr>
      <w:r>
        <w:rPr>
          <w:rFonts w:ascii="Consolas" w:hAnsi="Consolas"/>
          <w:sz w:val="16"/>
        </w:rPr>
        <w:t xml:space="preserve">                                       'reason',    p_reason));</w:t>
      </w:r>
    </w:p>
    <w:p>
      <w:pPr>
        <w:spacing w:after="0" w:before="0"/>
        <w:shd w:val="clear" w:color="auto" w:fill="F2F2F2"/>
      </w:pPr>
      <w:r>
        <w:rPr>
          <w:rFonts w:ascii="Consolas" w:hAnsi="Consolas"/>
          <w:sz w:val="16"/>
        </w:rPr>
        <w:t xml:space="preserve">    RETURN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bem_control.dead_letter_outbox_row(uuid, uuid, text)</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bem_control.dead_letter_outbox_row(uuid, uuid, text) FROM PUBLIC;</w:t>
      </w:r>
    </w:p>
    <w:p>
      <w:pPr>
        <w:spacing w:after="0" w:before="0"/>
        <w:shd w:val="clear" w:color="auto" w:fill="F2F2F2"/>
      </w:pPr>
      <w:r>
        <w:rPr>
          <w:rFonts w:ascii="Consolas" w:hAnsi="Consolas"/>
          <w:sz w:val="16"/>
        </w:rPr>
        <w:t>GRANT  EXECUTE ON FUNCTION bem_control.dead_letter_outbox_row(uuid, uuid, text)</w:t>
      </w:r>
    </w:p>
    <w:p>
      <w:pPr>
        <w:spacing w:after="0" w:before="0"/>
        <w:shd w:val="clear" w:color="auto" w:fill="F2F2F2"/>
      </w:pPr>
      <w:r>
        <w:rPr>
          <w:rFonts w:ascii="Consolas" w:hAnsi="Consolas"/>
          <w:sz w:val="16"/>
        </w:rPr>
        <w:t xml:space="preserve">       TO bem_governance;</w:t>
      </w:r>
    </w:p>
    <w:p/>
    <w:p>
      <w:r>
        <w:rPr>
          <w:b/>
        </w:rPr>
        <w:t>Функция 20 — разбор неизвестного исхода (раздел 7.6).</w:t>
      </w:r>
    </w:p>
    <w:p>
      <w:r>
        <w:rPr/>
        <w:t>Неизвестный исход не повторяется сам — это правило сохранено. Выйти из него можно только решением человека: функция требует, чтобы действующее лицо было человеком, и записывает его решение доказательством.</w:t>
      </w:r>
    </w:p>
    <w:p>
      <w:pPr>
        <w:spacing w:after="0" w:before="0"/>
        <w:shd w:val="clear" w:color="auto" w:fill="F2F2F2"/>
      </w:pPr>
      <w:r>
        <w:rPr>
          <w:rFonts w:ascii="Consolas" w:hAnsi="Consolas"/>
          <w:sz w:val="16"/>
        </w:rPr>
        <w:t>CREATE OR REPLACE FUNCTION bem_control.reconcile_unknown_outcome(</w:t>
      </w:r>
    </w:p>
    <w:p>
      <w:pPr>
        <w:spacing w:after="0" w:before="0"/>
        <w:shd w:val="clear" w:color="auto" w:fill="F2F2F2"/>
      </w:pPr>
      <w:r>
        <w:rPr>
          <w:rFonts w:ascii="Consolas" w:hAnsi="Consolas"/>
          <w:sz w:val="16"/>
        </w:rPr>
        <w:t xml:space="preserve">    p_tenant_id uuid,</w:t>
      </w:r>
    </w:p>
    <w:p>
      <w:pPr>
        <w:spacing w:after="0" w:before="0"/>
        <w:shd w:val="clear" w:color="auto" w:fill="F2F2F2"/>
      </w:pPr>
      <w:r>
        <w:rPr>
          <w:rFonts w:ascii="Consolas" w:hAnsi="Consolas"/>
          <w:sz w:val="16"/>
        </w:rPr>
        <w:t xml:space="preserve">    p_outbox_id uuid,</w:t>
      </w:r>
    </w:p>
    <w:p>
      <w:pPr>
        <w:spacing w:after="0" w:before="0"/>
        <w:shd w:val="clear" w:color="auto" w:fill="F2F2F2"/>
      </w:pPr>
      <w:r>
        <w:rPr>
          <w:rFonts w:ascii="Consolas" w:hAnsi="Consolas"/>
          <w:sz w:val="16"/>
        </w:rPr>
        <w:t xml:space="preserve">    p_outcome   text,</w:t>
      </w:r>
    </w:p>
    <w:p>
      <w:pPr>
        <w:spacing w:after="0" w:before="0"/>
        <w:shd w:val="clear" w:color="auto" w:fill="F2F2F2"/>
      </w:pPr>
      <w:r>
        <w:rPr>
          <w:rFonts w:ascii="Consolas" w:hAnsi="Consolas"/>
          <w:sz w:val="16"/>
        </w:rPr>
        <w:t xml:space="preserve">    p_evidence  jsonb)</w:t>
      </w:r>
    </w:p>
    <w:p>
      <w:pPr>
        <w:spacing w:after="0" w:before="0"/>
        <w:shd w:val="clear" w:color="auto" w:fill="F2F2F2"/>
      </w:pPr>
      <w:r>
        <w:rPr>
          <w:rFonts w:ascii="Consolas" w:hAnsi="Consolas"/>
          <w:sz w:val="16"/>
        </w:rPr>
        <w:t>RETURNS text</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SECURITY DEFINER</w:t>
      </w:r>
    </w:p>
    <w:p>
      <w:pPr>
        <w:spacing w:after="0" w:before="0"/>
        <w:shd w:val="clear" w:color="auto" w:fill="F2F2F2"/>
      </w:pPr>
      <w:r>
        <w:rPr>
          <w:rFonts w:ascii="Consolas" w:hAnsi="Consolas"/>
          <w:sz w:val="16"/>
        </w:rPr>
        <w:t>SET search_path = bem_control, bem_core,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v_actor    text;</w:t>
      </w:r>
    </w:p>
    <w:p>
      <w:pPr>
        <w:spacing w:after="0" w:before="0"/>
        <w:shd w:val="clear" w:color="auto" w:fill="F2F2F2"/>
      </w:pPr>
      <w:r>
        <w:rPr>
          <w:rFonts w:ascii="Consolas" w:hAnsi="Consolas"/>
          <w:sz w:val="16"/>
        </w:rPr>
        <w:t xml:space="preserve">    v_status   text;</w:t>
      </w:r>
    </w:p>
    <w:p>
      <w:pPr>
        <w:spacing w:after="0" w:before="0"/>
        <w:shd w:val="clear" w:color="auto" w:fill="F2F2F2"/>
      </w:pPr>
      <w:r>
        <w:rPr>
          <w:rFonts w:ascii="Consolas" w:hAnsi="Consolas"/>
          <w:sz w:val="16"/>
        </w:rPr>
        <w:t xml:space="preserve">    v_new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PERFORM bem_control.assert_tenant(p_tenant_id);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Операторская калитка. H1.8 считал оператором любую строку,</w:t>
      </w:r>
    </w:p>
    <w:p>
      <w:pPr>
        <w:spacing w:after="0" w:before="0"/>
        <w:shd w:val="clear" w:color="auto" w:fill="F2F2F2"/>
      </w:pPr>
      <w:r>
        <w:rPr>
          <w:rFonts w:ascii="Consolas" w:hAnsi="Consolas"/>
          <w:sz w:val="16"/>
        </w:rPr>
        <w:t xml:space="preserve">    -- начинавшуюся на 'human:', а установить её может кто угодно:</w:t>
      </w:r>
    </w:p>
    <w:p>
      <w:pPr>
        <w:spacing w:after="0" w:before="0"/>
        <w:shd w:val="clear" w:color="auto" w:fill="F2F2F2"/>
      </w:pPr>
      <w:r>
        <w:rPr>
          <w:rFonts w:ascii="Consolas" w:hAnsi="Consolas"/>
          <w:sz w:val="16"/>
        </w:rPr>
        <w:t xml:space="preserve">    -- SET LOCAL прав не требует (замечание C-H18-R8-05). Теперь нужна</w:t>
      </w:r>
    </w:p>
    <w:p>
      <w:pPr>
        <w:spacing w:after="0" w:before="0"/>
        <w:shd w:val="clear" w:color="auto" w:fill="F2F2F2"/>
      </w:pPr>
      <w:r>
        <w:rPr>
          <w:rFonts w:ascii="Consolas" w:hAnsi="Consolas"/>
          <w:sz w:val="16"/>
        </w:rPr>
        <w:t xml:space="preserve">    -- связанная личность и действующее полномочие OPERATOR.</w:t>
      </w:r>
    </w:p>
    <w:p>
      <w:pPr>
        <w:spacing w:after="0" w:before="0"/>
        <w:shd w:val="clear" w:color="auto" w:fill="F2F2F2"/>
      </w:pPr>
      <w:r>
        <w:rPr>
          <w:rFonts w:ascii="Consolas" w:hAnsi="Consolas"/>
          <w:sz w:val="16"/>
        </w:rPr>
        <w:t xml:space="preserve">    v_actor := bem_control.assert_authority('OPERATOR', p_tenant_id);</w:t>
      </w:r>
    </w:p>
    <w:p>
      <w:pPr>
        <w:spacing w:after="0" w:before="0"/>
        <w:shd w:val="clear" w:color="auto" w:fill="F2F2F2"/>
      </w:pPr>
      <w:r>
        <w:rPr>
          <w:rFonts w:ascii="Consolas" w:hAnsi="Consolas"/>
          <w:sz w:val="16"/>
        </w:rPr>
        <w:t xml:space="preserve">    IF p_outcome NOT IN ('CONFIRMED_SENT', 'CONFIRMED_NOT_SENT', 'UNRESOLVED') THEN</w:t>
      </w:r>
    </w:p>
    <w:p>
      <w:pPr>
        <w:spacing w:after="0" w:before="0"/>
        <w:shd w:val="clear" w:color="auto" w:fill="F2F2F2"/>
      </w:pPr>
      <w:r>
        <w:rPr>
          <w:rFonts w:ascii="Consolas" w:hAnsi="Consolas"/>
          <w:sz w:val="16"/>
        </w:rPr>
        <w:t xml:space="preserve">        RAISE EXCEPTION 'BAD_RECONCILE_OUTCOME: %', p_outcome;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o.status INTO v_status</w:t>
      </w:r>
    </w:p>
    <w:p>
      <w:pPr>
        <w:spacing w:after="0" w:before="0"/>
        <w:shd w:val="clear" w:color="auto" w:fill="F2F2F2"/>
      </w:pPr>
      <w:r>
        <w:rPr>
          <w:rFonts w:ascii="Consolas" w:hAnsi="Consolas"/>
          <w:sz w:val="16"/>
        </w:rPr>
        <w:t xml:space="preserve">      FROM bem_core.outbox o</w:t>
      </w:r>
    </w:p>
    <w:p>
      <w:pPr>
        <w:spacing w:after="0" w:before="0"/>
        <w:shd w:val="clear" w:color="auto" w:fill="F2F2F2"/>
      </w:pPr>
      <w:r>
        <w:rPr>
          <w:rFonts w:ascii="Consolas" w:hAnsi="Consolas"/>
          <w:sz w:val="16"/>
        </w:rPr>
        <w:t xml:space="preserve">     WHERE o.id = p_outbox_id AND o.tenant_id = p_tenant_id</w:t>
      </w:r>
    </w:p>
    <w:p>
      <w:pPr>
        <w:spacing w:after="0" w:before="0"/>
        <w:shd w:val="clear" w:color="auto" w:fill="F2F2F2"/>
      </w:pPr>
      <w:r>
        <w:rPr>
          <w:rFonts w:ascii="Consolas" w:hAnsi="Consolas"/>
          <w:sz w:val="16"/>
        </w:rPr>
        <w:t xml:space="preserve">       FOR UPDATE;</w:t>
      </w:r>
    </w:p>
    <w:p>
      <w:pPr>
        <w:spacing w:after="0" w:before="0"/>
        <w:shd w:val="clear" w:color="auto" w:fill="F2F2F2"/>
      </w:pPr>
      <w:r>
        <w:rPr>
          <w:rFonts w:ascii="Consolas" w:hAnsi="Consolas"/>
          <w:sz w:val="16"/>
        </w:rPr>
        <w:t xml:space="preserve">    IF NOT FOUND THEN RAISE EXCEPTION 'NOT_FOUND'; END IF;</w:t>
      </w:r>
    </w:p>
    <w:p>
      <w:pPr>
        <w:spacing w:after="0" w:before="0"/>
        <w:shd w:val="clear" w:color="auto" w:fill="F2F2F2"/>
      </w:pPr>
      <w:r>
        <w:rPr>
          <w:rFonts w:ascii="Consolas" w:hAnsi="Consolas"/>
          <w:sz w:val="16"/>
        </w:rPr>
        <w:t xml:space="preserve">    IF v_status &lt;&gt; 'UNKNOWN_OUTCOME' THEN</w:t>
      </w:r>
    </w:p>
    <w:p>
      <w:pPr>
        <w:spacing w:after="0" w:before="0"/>
        <w:shd w:val="clear" w:color="auto" w:fill="F2F2F2"/>
      </w:pPr>
      <w:r>
        <w:rPr>
          <w:rFonts w:ascii="Consolas" w:hAnsi="Consolas"/>
          <w:sz w:val="16"/>
        </w:rPr>
        <w:t xml:space="preserve">        RAISE EXCEPTION 'RECONCILE_FROM_WRONG_STATUS: %', v_status;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v_new := CASE p_outcome</w:t>
      </w:r>
    </w:p>
    <w:p>
      <w:pPr>
        <w:spacing w:after="0" w:before="0"/>
        <w:shd w:val="clear" w:color="auto" w:fill="F2F2F2"/>
      </w:pPr>
      <w:r>
        <w:rPr>
          <w:rFonts w:ascii="Consolas" w:hAnsi="Consolas"/>
          <w:sz w:val="16"/>
        </w:rPr>
        <w:t xml:space="preserve">               WHEN 'CONFIRMED_SENT'     THEN 'SENT'</w:t>
      </w:r>
    </w:p>
    <w:p>
      <w:pPr>
        <w:spacing w:after="0" w:before="0"/>
        <w:shd w:val="clear" w:color="auto" w:fill="F2F2F2"/>
      </w:pPr>
      <w:r>
        <w:rPr>
          <w:rFonts w:ascii="Consolas" w:hAnsi="Consolas"/>
          <w:sz w:val="16"/>
        </w:rPr>
        <w:t xml:space="preserve">               WHEN 'CONFIRMED_NOT_SENT' THEN 'PENDING'</w:t>
      </w:r>
    </w:p>
    <w:p>
      <w:pPr>
        <w:spacing w:after="0" w:before="0"/>
        <w:shd w:val="clear" w:color="auto" w:fill="F2F2F2"/>
      </w:pPr>
      <w:r>
        <w:rPr>
          <w:rFonts w:ascii="Consolas" w:hAnsi="Consolas"/>
          <w:sz w:val="16"/>
        </w:rPr>
        <w:t xml:space="preserve">               ELSE 'DEAD_LETTER'</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bem_core.outbox</w:t>
      </w:r>
    </w:p>
    <w:p>
      <w:pPr>
        <w:spacing w:after="0" w:before="0"/>
        <w:shd w:val="clear" w:color="auto" w:fill="F2F2F2"/>
      </w:pPr>
      <w:r>
        <w:rPr>
          <w:rFonts w:ascii="Consolas" w:hAnsi="Consolas"/>
          <w:sz w:val="16"/>
        </w:rPr>
        <w:t xml:space="preserve">       SET status = v_new,</w:t>
      </w:r>
    </w:p>
    <w:p>
      <w:pPr>
        <w:spacing w:after="0" w:before="0"/>
        <w:shd w:val="clear" w:color="auto" w:fill="F2F2F2"/>
      </w:pPr>
      <w:r>
        <w:rPr>
          <w:rFonts w:ascii="Consolas" w:hAnsi="Consolas"/>
          <w:sz w:val="16"/>
        </w:rPr>
        <w:t xml:space="preserve">           reconciled_at = now(),</w:t>
      </w:r>
    </w:p>
    <w:p>
      <w:pPr>
        <w:spacing w:after="0" w:before="0"/>
        <w:shd w:val="clear" w:color="auto" w:fill="F2F2F2"/>
      </w:pPr>
      <w:r>
        <w:rPr>
          <w:rFonts w:ascii="Consolas" w:hAnsi="Consolas"/>
          <w:sz w:val="16"/>
        </w:rPr>
        <w:t xml:space="preserve">           reconciled_outcome = p_outcome,</w:t>
      </w:r>
    </w:p>
    <w:p>
      <w:pPr>
        <w:spacing w:after="0" w:before="0"/>
        <w:shd w:val="clear" w:color="auto" w:fill="F2F2F2"/>
      </w:pPr>
      <w:r>
        <w:rPr>
          <w:rFonts w:ascii="Consolas" w:hAnsi="Consolas"/>
          <w:sz w:val="16"/>
        </w:rPr>
        <w:t xml:space="preserve">           dead_lettered_at = CASE WHEN v_new = 'DEAD_LETTER' THEN now() END,</w:t>
      </w:r>
    </w:p>
    <w:p>
      <w:pPr>
        <w:spacing w:after="0" w:before="0"/>
        <w:shd w:val="clear" w:color="auto" w:fill="F2F2F2"/>
      </w:pPr>
      <w:r>
        <w:rPr>
          <w:rFonts w:ascii="Consolas" w:hAnsi="Consolas"/>
          <w:sz w:val="16"/>
        </w:rPr>
        <w:t xml:space="preserve">           dead_letter_reason = CASE WHEN v_new = 'DEAD_LETTER'</w:t>
      </w:r>
    </w:p>
    <w:p>
      <w:pPr>
        <w:spacing w:after="0" w:before="0"/>
        <w:shd w:val="clear" w:color="auto" w:fill="F2F2F2"/>
      </w:pPr>
      <w:r>
        <w:rPr>
          <w:rFonts w:ascii="Consolas" w:hAnsi="Consolas"/>
          <w:sz w:val="16"/>
        </w:rPr>
        <w:t xml:space="preserve">                                     THEN 'исход не установлен человеком' END,</w:t>
      </w:r>
    </w:p>
    <w:p>
      <w:pPr>
        <w:spacing w:after="0" w:before="0"/>
        <w:shd w:val="clear" w:color="auto" w:fill="F2F2F2"/>
      </w:pPr>
      <w:r>
        <w:rPr>
          <w:rFonts w:ascii="Consolas" w:hAnsi="Consolas"/>
          <w:sz w:val="16"/>
        </w:rPr>
        <w:t xml:space="preserve">           finished_at = CASE WHEN v_new = 'SENT' THEN now() ELSE NULL END,</w:t>
      </w:r>
    </w:p>
    <w:p>
      <w:pPr>
        <w:spacing w:after="0" w:before="0"/>
        <w:shd w:val="clear" w:color="auto" w:fill="F2F2F2"/>
      </w:pPr>
      <w:r>
        <w:rPr>
          <w:rFonts w:ascii="Consolas" w:hAnsi="Consolas"/>
          <w:sz w:val="16"/>
        </w:rPr>
        <w:t xml:space="preserve">           -- Оператор подтвердил, что внешняя сторона ничего не получила:</w:t>
      </w:r>
    </w:p>
    <w:p>
      <w:pPr>
        <w:spacing w:after="0" w:before="0"/>
        <w:shd w:val="clear" w:color="auto" w:fill="F2F2F2"/>
      </w:pPr>
      <w:r>
        <w:rPr>
          <w:rFonts w:ascii="Consolas" w:hAnsi="Consolas"/>
          <w:sz w:val="16"/>
        </w:rPr>
        <w:t xml:space="preserve">           -- строка возвращается в очередь с чистым счётом попыток,</w:t>
      </w:r>
    </w:p>
    <w:p>
      <w:pPr>
        <w:spacing w:after="0" w:before="0"/>
        <w:shd w:val="clear" w:color="auto" w:fill="F2F2F2"/>
      </w:pPr>
      <w:r>
        <w:rPr>
          <w:rFonts w:ascii="Consolas" w:hAnsi="Consolas"/>
          <w:sz w:val="16"/>
        </w:rPr>
        <w:t xml:space="preserve">           -- и это записано в доказательстве.</w:t>
      </w:r>
    </w:p>
    <w:p>
      <w:pPr>
        <w:spacing w:after="0" w:before="0"/>
        <w:shd w:val="clear" w:color="auto" w:fill="F2F2F2"/>
      </w:pPr>
      <w:r>
        <w:rPr>
          <w:rFonts w:ascii="Consolas" w:hAnsi="Consolas"/>
          <w:sz w:val="16"/>
        </w:rPr>
        <w:t xml:space="preserve">           attempt_count = CASE WHEN v_new = 'PENDING' THEN 0</w:t>
      </w:r>
    </w:p>
    <w:p>
      <w:pPr>
        <w:spacing w:after="0" w:before="0"/>
        <w:shd w:val="clear" w:color="auto" w:fill="F2F2F2"/>
      </w:pPr>
      <w:r>
        <w:rPr>
          <w:rFonts w:ascii="Consolas" w:hAnsi="Consolas"/>
          <w:sz w:val="16"/>
        </w:rPr>
        <w:t xml:space="preserve">                                ELSE attempt_count END,</w:t>
      </w:r>
    </w:p>
    <w:p>
      <w:pPr>
        <w:spacing w:after="0" w:before="0"/>
        <w:shd w:val="clear" w:color="auto" w:fill="F2F2F2"/>
      </w:pPr>
      <w:r>
        <w:rPr>
          <w:rFonts w:ascii="Consolas" w:hAnsi="Consolas"/>
          <w:sz w:val="16"/>
        </w:rPr>
        <w:t xml:space="preserve">           next_attempt_at = CASE WHEN v_new = 'PENDING' THEN clock_timestamp()</w:t>
      </w:r>
    </w:p>
    <w:p>
      <w:pPr>
        <w:spacing w:after="0" w:before="0"/>
        <w:shd w:val="clear" w:color="auto" w:fill="F2F2F2"/>
      </w:pPr>
      <w:r>
        <w:rPr>
          <w:rFonts w:ascii="Consolas" w:hAnsi="Consolas"/>
          <w:sz w:val="16"/>
        </w:rPr>
        <w:t xml:space="preserve">                                  ELSE next_attempt_at END,</w:t>
      </w:r>
    </w:p>
    <w:p>
      <w:pPr>
        <w:spacing w:after="0" w:before="0"/>
        <w:shd w:val="clear" w:color="auto" w:fill="F2F2F2"/>
      </w:pPr>
      <w:r>
        <w:rPr>
          <w:rFonts w:ascii="Consolas" w:hAnsi="Consolas"/>
          <w:sz w:val="16"/>
        </w:rPr>
        <w:t xml:space="preserve">           leased_by = NULL,</w:t>
      </w:r>
    </w:p>
    <w:p>
      <w:pPr>
        <w:spacing w:after="0" w:before="0"/>
        <w:shd w:val="clear" w:color="auto" w:fill="F2F2F2"/>
      </w:pPr>
      <w:r>
        <w:rPr>
          <w:rFonts w:ascii="Consolas" w:hAnsi="Consolas"/>
          <w:sz w:val="16"/>
        </w:rPr>
        <w:t xml:space="preserve">           leased_until = NULL</w:t>
      </w:r>
    </w:p>
    <w:p>
      <w:pPr>
        <w:spacing w:after="0" w:before="0"/>
        <w:shd w:val="clear" w:color="auto" w:fill="F2F2F2"/>
      </w:pPr>
      <w:r>
        <w:rPr>
          <w:rFonts w:ascii="Consolas" w:hAnsi="Consolas"/>
          <w:sz w:val="16"/>
        </w:rPr>
        <w:t xml:space="preserve">     WHERE id = p_outbox_id AND tenant_id = p_tenant_id;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PERFORM bem_control.evidence_write(p_tenant_id, 'OUTBOX_RECONCILED',</w:t>
      </w:r>
    </w:p>
    <w:p>
      <w:pPr>
        <w:spacing w:after="0" w:before="0"/>
        <w:shd w:val="clear" w:color="auto" w:fill="F2F2F2"/>
      </w:pPr>
      <w:r>
        <w:rPr>
          <w:rFonts w:ascii="Consolas" w:hAnsi="Consolas"/>
          <w:sz w:val="16"/>
        </w:rPr>
        <w:t xml:space="preserve">                                       COALESCE(p_evidence, '{}'::jsonb)</w:t>
      </w:r>
    </w:p>
    <w:p>
      <w:pPr>
        <w:spacing w:after="0" w:before="0"/>
        <w:shd w:val="clear" w:color="auto" w:fill="F2F2F2"/>
      </w:pPr>
      <w:r>
        <w:rPr>
          <w:rFonts w:ascii="Consolas" w:hAnsi="Consolas"/>
          <w:sz w:val="16"/>
        </w:rPr>
        <w:t xml:space="preserve">                                       || jsonb_build_object('outbox_id', p_outbox_id,</w:t>
      </w:r>
    </w:p>
    <w:p>
      <w:pPr>
        <w:spacing w:after="0" w:before="0"/>
        <w:shd w:val="clear" w:color="auto" w:fill="F2F2F2"/>
      </w:pPr>
      <w:r>
        <w:rPr>
          <w:rFonts w:ascii="Consolas" w:hAnsi="Consolas"/>
          <w:sz w:val="16"/>
        </w:rPr>
        <w:t xml:space="preserve">                                       'outcome',   p_outcome,</w:t>
      </w:r>
    </w:p>
    <w:p>
      <w:pPr>
        <w:spacing w:after="0" w:before="0"/>
        <w:shd w:val="clear" w:color="auto" w:fill="F2F2F2"/>
      </w:pPr>
      <w:r>
        <w:rPr>
          <w:rFonts w:ascii="Consolas" w:hAnsi="Consolas"/>
          <w:sz w:val="16"/>
        </w:rPr>
        <w:t xml:space="preserve">                                       'new_status', v_new));</w:t>
      </w:r>
    </w:p>
    <w:p>
      <w:pPr>
        <w:spacing w:after="0" w:before="0"/>
        <w:shd w:val="clear" w:color="auto" w:fill="F2F2F2"/>
      </w:pPr>
      <w:r>
        <w:rPr>
          <w:rFonts w:ascii="Consolas" w:hAnsi="Consolas"/>
          <w:sz w:val="16"/>
        </w:rPr>
        <w:t xml:space="preserve">    RETURN v_new;</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FUNCTION bem_control.reconcile_unknown_outcome(uuid, uuid, text, jsonb)</w:t>
      </w:r>
    </w:p>
    <w:p>
      <w:pPr>
        <w:spacing w:after="0" w:before="0"/>
        <w:shd w:val="clear" w:color="auto" w:fill="F2F2F2"/>
      </w:pPr>
      <w:r>
        <w:rPr>
          <w:rFonts w:ascii="Consolas" w:hAnsi="Consolas"/>
          <w:sz w:val="16"/>
        </w:rPr>
        <w:t xml:space="preserve">      OWNER TO bem_control_owner;</w:t>
      </w:r>
    </w:p>
    <w:p>
      <w:pPr>
        <w:spacing w:after="0" w:before="0"/>
        <w:shd w:val="clear" w:color="auto" w:fill="F2F2F2"/>
      </w:pPr>
      <w:r>
        <w:rPr>
          <w:rFonts w:ascii="Consolas" w:hAnsi="Consolas"/>
          <w:sz w:val="16"/>
        </w:rPr>
        <w:t>REVOKE EXECUTE ON FUNCTION bem_control.reconcile_unknown_outcome(uuid, uuid, text, jsonb)</w:t>
      </w:r>
    </w:p>
    <w:p>
      <w:pPr>
        <w:spacing w:after="0" w:before="0"/>
        <w:shd w:val="clear" w:color="auto" w:fill="F2F2F2"/>
      </w:pPr>
      <w:r>
        <w:rPr>
          <w:rFonts w:ascii="Consolas" w:hAnsi="Consolas"/>
          <w:sz w:val="16"/>
        </w:rPr>
        <w:t xml:space="preserve">       FROM PUBLIC;</w:t>
      </w:r>
    </w:p>
    <w:p>
      <w:pPr>
        <w:spacing w:after="0" w:before="0"/>
        <w:shd w:val="clear" w:color="auto" w:fill="F2F2F2"/>
      </w:pPr>
      <w:r>
        <w:rPr>
          <w:rFonts w:ascii="Consolas" w:hAnsi="Consolas"/>
          <w:sz w:val="16"/>
        </w:rPr>
        <w:t>GRANT  EXECUTE ON FUNCTION bem_control.reconcile_unknown_outcome(uuid, uuid, text, jsonb)</w:t>
      </w:r>
    </w:p>
    <w:p>
      <w:pPr>
        <w:spacing w:after="0" w:before="0"/>
        <w:shd w:val="clear" w:color="auto" w:fill="F2F2F2"/>
      </w:pPr>
      <w:r>
        <w:rPr>
          <w:rFonts w:ascii="Consolas" w:hAnsi="Consolas"/>
          <w:sz w:val="16"/>
        </w:rPr>
        <w:t xml:space="preserve">       TO bem_governance;</w:t>
      </w:r>
    </w:p>
    <w:p/>
    <w:p>
      <w:pPr>
        <w:pStyle w:val="Heading3"/>
      </w:pPr>
      <w:r>
        <w:t>Четыре узкие функции окна копирования — отдельный владелец и отдельный файл</w:t>
      </w:r>
    </w:p>
    <w:p>
      <w:r>
        <w:rPr/>
        <w:t xml:space="preserve">Это единственные функции пакета, владелец которых </w:t>
      </w:r>
      <w:r>
        <w:rPr>
          <w:b/>
        </w:rPr>
        <w:t>не</w:t>
      </w:r>
      <w:r>
        <w:rPr/>
        <w:t xml:space="preserve"> </w:t>
      </w:r>
      <w:r>
        <w:rPr>
          <w:rFonts w:ascii="Consolas" w:hAnsi="Consolas"/>
          <w:color w:val="8B1A1A"/>
          <w:sz w:val="18"/>
        </w:rPr>
        <w:t>bem_control_owner</w:t>
      </w:r>
      <w:r>
        <w:rPr/>
        <w:t xml:space="preserve">. Их владелец — </w:t>
      </w:r>
      <w:r>
        <w:rPr>
          <w:rFonts w:ascii="Consolas" w:hAnsi="Consolas"/>
          <w:color w:val="8B1A1A"/>
          <w:sz w:val="18"/>
        </w:rPr>
        <w:t>bem_backup_ctl_owner</w:t>
      </w:r>
      <w:r>
        <w:rPr/>
        <w:t xml:space="preserve">: роль без входа, у которой есть ровно два права — администрировать роль </w:t>
      </w:r>
      <w:r>
        <w:rPr>
          <w:rFonts w:ascii="Consolas" w:hAnsi="Consolas"/>
          <w:color w:val="8B1A1A"/>
          <w:sz w:val="18"/>
        </w:rPr>
        <w:t>backup_reader</w:t>
      </w:r>
      <w:r>
        <w:rPr/>
        <w:t xml:space="preserve"> и посылать сигнал чужому серверному процессу. Сторож копирования не получает ни того, ни другого напрямую; ему выдаётся только право вызвать эти функции (замечание </w:t>
      </w:r>
      <w:r>
        <w:rPr>
          <w:rFonts w:ascii="Consolas" w:hAnsi="Consolas"/>
          <w:color w:val="8B1A1A"/>
          <w:sz w:val="18"/>
        </w:rPr>
        <w:t>C-H17-R7-03</w:t>
      </w:r>
      <w:r>
        <w:rPr/>
        <w:t>).</w:t>
      </w:r>
    </w:p>
    <w:p>
      <w:r>
        <w:rPr>
          <w:b/>
        </w:rPr>
        <w:t>Здесь остался только замысел; сами тела уехали в файл 04.</w:t>
      </w:r>
      <w:r>
        <w:rPr/>
        <w:t xml:space="preserve"> До редакции H1.13 эти четыре функции создавал файл 01 — и ради одного этого мигратору выдавали членство в </w:t>
      </w:r>
      <w:r>
        <w:rPr>
          <w:rFonts w:ascii="Consolas" w:hAnsi="Consolas"/>
          <w:color w:val="8B1A1A"/>
          <w:sz w:val="18"/>
        </w:rPr>
        <w:t>bem_backup_ctl_owner</w:t>
      </w:r>
      <w:r>
        <w:rPr/>
        <w:t xml:space="preserve">. Аудит 75 показал цену такого удобства: получив членство, любая команда файла 01 могла стать этой ролью и выдать роли копирования вход и пароль, а оба сверщика отвечали «ноль расхождений» (замечание </w:t>
      </w:r>
      <w:r>
        <w:rPr>
          <w:rFonts w:ascii="Consolas" w:hAnsi="Consolas"/>
          <w:color w:val="8B1A1A"/>
          <w:sz w:val="18"/>
        </w:rPr>
        <w:t>C-H113-R13-01</w:t>
      </w:r>
      <w:r>
        <w:rPr/>
        <w:t xml:space="preserve">). Поэтому тела функций перенесены в отдельный файл </w:t>
      </w:r>
      <w:r>
        <w:rPr>
          <w:rFonts w:ascii="Consolas" w:hAnsi="Consolas"/>
          <w:color w:val="8B1A1A"/>
          <w:sz w:val="18"/>
        </w:rPr>
        <w:t>04_backup_window.sql</w:t>
      </w:r>
      <w:r>
        <w:rPr/>
        <w:t xml:space="preserve"> раздела 25.9, который запускает администратор кластера уже после закрытия окна мигратора. В файле 01 осталась только таблица состояния окна: она принадлежит </w:t>
      </w:r>
      <w:r>
        <w:rPr>
          <w:rFonts w:ascii="Consolas" w:hAnsi="Consolas"/>
          <w:color w:val="8B1A1A"/>
          <w:sz w:val="18"/>
        </w:rPr>
        <w:t>bem_control_owner</w:t>
      </w:r>
      <w:r>
        <w:rPr/>
        <w:t>, и никакого особого полномочия для её создания не нужно. Ниже — замысел трёхфазного закрытия; сам код читается в разделе 25.9.</w:t>
      </w:r>
    </w:p>
    <w:p>
      <w:r>
        <w:rPr/>
        <w:t xml:space="preserve">H1.8 закрывал окно одной функцией: она запирала вход, выгоняла сеансы и считала остаток — всё в одной транзакции. Аудит показал, почему так нельзя (замечание </w:t>
      </w:r>
      <w:r>
        <w:rPr>
          <w:rFonts w:ascii="Consolas" w:hAnsi="Consolas"/>
          <w:color w:val="8B1A1A"/>
          <w:sz w:val="18"/>
        </w:rPr>
        <w:t>M-H18-R8-02</w:t>
      </w:r>
      <w:r>
        <w:rPr/>
        <w:t xml:space="preserve">). Пока транзакция не зафиксирована, её правка роли не видна никому, кроме неё самой. Чужое подключение в этот момент читает </w:t>
      </w:r>
      <w:r>
        <w:rPr>
          <w:b/>
        </w:rPr>
        <w:t>старую</w:t>
      </w:r>
      <w:r>
        <w:rPr/>
        <w:t xml:space="preserve"> строку роли, видит </w:t>
      </w:r>
      <w:r>
        <w:rPr>
          <w:rFonts w:ascii="Consolas" w:hAnsi="Consolas"/>
          <w:color w:val="8B1A1A"/>
          <w:sz w:val="18"/>
        </w:rPr>
        <w:t>LOGIN</w:t>
      </w:r>
      <w:r>
        <w:rPr/>
        <w:t xml:space="preserve"> и входит законно. Оно войдёт и после того, как функция посчитает ноль, и после того, как она вернёт «закрыто»: фиксация ещё не наступила. Доказательство получалось честным по виду и ложным по сути.</w:t>
      </w:r>
    </w:p>
    <w:p>
      <w:r>
        <w:rPr/>
        <w:t xml:space="preserve">Закрытие разделено на три шага, и первые два идут </w:t>
      </w:r>
      <w:r>
        <w:rPr>
          <w:b/>
        </w:rPr>
        <w:t>разными транзакциями</w:t>
      </w:r>
      <w:r>
        <w:rPr/>
        <w:t>.</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Шаг</w:t>
            </w:r>
          </w:p>
        </w:tc>
        <w:tc>
          <w:tcPr>
            <w:tcW w:type="dxa" w:w="3324"/>
            <w:shd w:val="clear" w:color="auto" w:fill="D9E2F3"/>
          </w:tcPr>
          <w:p>
            <w:r/>
            <w:r>
              <w:rPr>
                <w:b/>
                <w:sz w:val="18"/>
              </w:rPr>
              <w:t>Вызов</w:t>
            </w:r>
          </w:p>
        </w:tc>
        <w:tc>
          <w:tcPr>
            <w:tcW w:type="dxa" w:w="3324"/>
            <w:shd w:val="clear" w:color="auto" w:fill="D9E2F3"/>
          </w:tcPr>
          <w:p>
            <w:r/>
            <w:r>
              <w:rPr>
                <w:b/>
                <w:sz w:val="18"/>
              </w:rPr>
              <w:t>Что делает</w:t>
            </w:r>
          </w:p>
        </w:tc>
      </w:tr>
      <w:tr>
        <w:tc>
          <w:tcPr>
            <w:tcW w:type="dxa" w:w="3324"/>
          </w:tcPr>
          <w:p>
            <w:r/>
            <w:r>
              <w:rPr>
                <w:sz w:val="18"/>
              </w:rPr>
              <w:t>1</w:t>
            </w:r>
          </w:p>
        </w:tc>
        <w:tc>
          <w:tcPr>
            <w:tcW w:type="dxa" w:w="3324"/>
          </w:tcPr>
          <w:p>
            <w:r/>
            <w:r>
              <w:rPr>
                <w:rFonts w:ascii="Consolas" w:hAnsi="Consolas"/>
                <w:color w:val="8B1A1A"/>
                <w:sz w:val="18"/>
              </w:rPr>
              <w:t>backup_window_lock()</w:t>
            </w:r>
          </w:p>
        </w:tc>
        <w:tc>
          <w:tcPr>
            <w:tcW w:type="dxa" w:w="3324"/>
          </w:tcPr>
          <w:p>
            <w:r/>
            <w:r>
              <w:rPr>
                <w:sz w:val="18"/>
              </w:rPr>
              <w:t>запирает вход и запоминает номер своей транзакции; вызывающий обязан зафиксировать её</w:t>
            </w:r>
          </w:p>
        </w:tc>
      </w:tr>
      <w:tr>
        <w:tc>
          <w:tcPr>
            <w:tcW w:type="dxa" w:w="3324"/>
          </w:tcPr>
          <w:p>
            <w:r/>
            <w:r>
              <w:rPr>
                <w:sz w:val="18"/>
              </w:rPr>
              <w:t>2</w:t>
            </w:r>
          </w:p>
        </w:tc>
        <w:tc>
          <w:tcPr>
            <w:tcW w:type="dxa" w:w="3324"/>
          </w:tcPr>
          <w:p>
            <w:r/>
            <w:r>
              <w:rPr>
                <w:rFonts w:ascii="Consolas" w:hAnsi="Consolas"/>
                <w:color w:val="8B1A1A"/>
                <w:sz w:val="18"/>
              </w:rPr>
              <w:t>backup_window_drain()</w:t>
            </w:r>
          </w:p>
        </w:tc>
        <w:tc>
          <w:tcPr>
            <w:tcW w:type="dxa" w:w="3324"/>
          </w:tcPr>
          <w:p>
            <w:r/>
            <w:r>
              <w:rPr>
                <w:sz w:val="18"/>
              </w:rPr>
              <w:t>выгоняет оставшиеся сеансы и пересчитывает; повторяется своей транзакцией каждый раз</w:t>
            </w:r>
          </w:p>
        </w:tc>
      </w:tr>
      <w:tr>
        <w:tc>
          <w:tcPr>
            <w:tcW w:type="dxa" w:w="3324"/>
          </w:tcPr>
          <w:p>
            <w:r/>
            <w:r>
              <w:rPr>
                <w:sz w:val="18"/>
              </w:rPr>
              <w:t>3</w:t>
            </w:r>
          </w:p>
        </w:tc>
        <w:tc>
          <w:tcPr>
            <w:tcW w:type="dxa" w:w="3324"/>
          </w:tcPr>
          <w:p>
            <w:r/>
            <w:r>
              <w:rPr>
                <w:rFonts w:ascii="Consolas" w:hAnsi="Consolas"/>
                <w:color w:val="8B1A1A"/>
                <w:sz w:val="18"/>
              </w:rPr>
              <w:t>backup_window_assert_closed()</w:t>
            </w:r>
          </w:p>
        </w:tc>
        <w:tc>
          <w:tcPr>
            <w:tcW w:type="dxa" w:w="3324"/>
          </w:tcPr>
          <w:p>
            <w:r/>
            <w:r>
              <w:rPr>
                <w:sz w:val="18"/>
              </w:rPr>
              <w:t>отказывает, если вход открыт, если нулей подряд меньше двух или если хоть один сеанс жив</w:t>
            </w:r>
          </w:p>
        </w:tc>
      </w:tr>
    </w:tbl>
    <w:p/>
    <w:p>
      <w:r>
        <w:rPr/>
        <w:t xml:space="preserve">Почему нулей нужно два подряд. Один ноль означает «в этот миг никого нет», и он может обмануть: сеанс, начавший вход до запирания, успевает появиться в списке позже. Два нуля подряд в разных транзакциях означают, что после запирания новых сеансов не появилось — при запертом входе появиться им уже неоткуда. Счётчик ведёт сама база в строке </w:t>
      </w:r>
      <w:r>
        <w:rPr>
          <w:rFonts w:ascii="Consolas" w:hAnsi="Consolas"/>
          <w:color w:val="8B1A1A"/>
          <w:sz w:val="18"/>
        </w:rPr>
        <w:t>bem_control.backup_window</w:t>
      </w:r>
      <w:r>
        <w:rPr/>
        <w:t>, а не сценарий вокруг неё: подделать устойчивость, вызвав проверку один раз, нельзя.</w:t>
      </w:r>
    </w:p>
    <w:p>
      <w:r>
        <w:rPr/>
        <w:t>Как это выглядит у сторожа копирования. Каждая строка — отдельная транзакция:</w:t>
      </w:r>
    </w:p>
    <w:p>
      <w:pPr>
        <w:spacing w:after="0" w:before="0"/>
        <w:shd w:val="clear" w:color="auto" w:fill="F2F2F2"/>
      </w:pPr>
      <w:r>
        <w:rPr>
          <w:rFonts w:ascii="Consolas" w:hAnsi="Consolas"/>
          <w:sz w:val="16"/>
        </w:rPr>
        <w:t>1. BEGIN; SELECT bem_control.backup_window_lock();  COMMIT;</w:t>
      </w:r>
    </w:p>
    <w:p>
      <w:pPr>
        <w:spacing w:after="0" w:before="0"/>
        <w:shd w:val="clear" w:color="auto" w:fill="F2F2F2"/>
      </w:pPr>
      <w:r>
        <w:rPr>
          <w:rFonts w:ascii="Consolas" w:hAnsi="Consolas"/>
          <w:sz w:val="16"/>
        </w:rPr>
        <w:t>2. BEGIN; SELECT * FROM bem_control.backup_window_drain(); COMMIT;   -- повторять</w:t>
      </w:r>
    </w:p>
    <w:p>
      <w:pPr>
        <w:spacing w:after="0" w:before="0"/>
        <w:shd w:val="clear" w:color="auto" w:fill="F2F2F2"/>
      </w:pPr>
      <w:r>
        <w:rPr>
          <w:rFonts w:ascii="Consolas" w:hAnsi="Consolas"/>
          <w:sz w:val="16"/>
        </w:rPr>
        <w:t xml:space="preserve">   пауза 1 секунда между вызовами, не более 30 вызовов</w:t>
      </w:r>
    </w:p>
    <w:p>
      <w:pPr>
        <w:spacing w:after="0" w:before="0"/>
        <w:shd w:val="clear" w:color="auto" w:fill="F2F2F2"/>
      </w:pPr>
      <w:r>
        <w:rPr>
          <w:rFonts w:ascii="Consolas" w:hAnsi="Consolas"/>
          <w:sz w:val="16"/>
        </w:rPr>
        <w:t xml:space="preserve">   выход из цикла: out_zero_streak &gt;= 2</w:t>
      </w:r>
    </w:p>
    <w:p>
      <w:pPr>
        <w:spacing w:after="0" w:before="0"/>
        <w:shd w:val="clear" w:color="auto" w:fill="F2F2F2"/>
      </w:pPr>
      <w:r>
        <w:rPr>
          <w:rFonts w:ascii="Consolas" w:hAnsi="Consolas"/>
          <w:sz w:val="16"/>
        </w:rPr>
        <w:t>3. BEGIN; SELECT bem_control.backup_window_assert_closed(); COMMIT;</w:t>
      </w:r>
    </w:p>
    <w:p/>
    <w:p>
      <w:r>
        <w:rPr/>
        <w:t xml:space="preserve">Если тридцати вызовов не хватило, сторож не объявляет окно закрытым: он останавливается, пишет доказательство с последним значением </w:t>
      </w:r>
      <w:r>
        <w:rPr>
          <w:rFonts w:ascii="Consolas" w:hAnsi="Consolas"/>
          <w:color w:val="8B1A1A"/>
          <w:sz w:val="18"/>
        </w:rPr>
        <w:t>out_left</w:t>
      </w:r>
      <w:r>
        <w:rPr/>
        <w:t xml:space="preserve"> и оставляет вход запертым. Запертый вход без выгнанных сеансов — состояние неприятное, но честное; «закрыто» при живом сеансе — состояние ложное.</w:t>
      </w:r>
    </w:p>
    <w:p>
      <w:r>
        <w:rPr/>
        <w:t xml:space="preserve">Вторая фаза отказывается работать в транзакции первой. Она сравнивает номер записанной транзакции с номером своей: совпали — значит, обе фазы идут вместе, и это </w:t>
      </w:r>
      <w:r>
        <w:rPr>
          <w:rFonts w:ascii="Consolas" w:hAnsi="Consolas"/>
          <w:color w:val="8B1A1A"/>
          <w:sz w:val="18"/>
        </w:rPr>
        <w:t>BACKUP_WINDOW_SAME_TRANSACTION</w:t>
      </w:r>
      <w:r>
        <w:rPr/>
        <w:t>. Если номера разные, а строка замка видна, то писавшая её транзакция зафиксирована — незавершённая транзакция чужих строк не показывает. Так двухфазность становится проверяемой внутри базы, а не обещанием в инструкции.</w:t>
      </w:r>
    </w:p>
    <w:p>
      <w:pPr>
        <w:spacing w:after="0" w:before="0"/>
        <w:shd w:val="clear" w:color="auto" w:fill="F2F2F2"/>
      </w:pPr>
      <w:r>
        <w:rPr>
          <w:rFonts w:ascii="Consolas" w:hAnsi="Consolas"/>
          <w:sz w:val="16"/>
        </w:rPr>
        <w:t>-- Состояние окна создаёт владелец схемы управления: таблица общая,</w:t>
      </w:r>
    </w:p>
    <w:p>
      <w:pPr>
        <w:spacing w:after="0" w:before="0"/>
        <w:shd w:val="clear" w:color="auto" w:fill="F2F2F2"/>
      </w:pPr>
      <w:r>
        <w:rPr>
          <w:rFonts w:ascii="Consolas" w:hAnsi="Consolas"/>
          <w:sz w:val="16"/>
        </w:rPr>
        <w:t>-- а функции окна получают на неё только чтение и правку.</w:t>
      </w:r>
    </w:p>
    <w:p>
      <w:pPr>
        <w:spacing w:after="0" w:before="0"/>
        <w:shd w:val="clear" w:color="auto" w:fill="F2F2F2"/>
      </w:pPr>
      <w:r>
        <w:rPr>
          <w:rFonts w:ascii="Consolas" w:hAnsi="Consolas"/>
          <w:sz w:val="16"/>
        </w:rPr>
        <w:t>-- Строка ровно одна — окно у базы одно.</w:t>
      </w:r>
    </w:p>
    <w:p>
      <w:pPr>
        <w:spacing w:after="0" w:before="0"/>
        <w:shd w:val="clear" w:color="auto" w:fill="F2F2F2"/>
      </w:pPr>
      <w:r>
        <w:rPr>
          <w:rFonts w:ascii="Consolas" w:hAnsi="Consolas"/>
          <w:sz w:val="16"/>
        </w:rPr>
        <w:t>CREATE TABLE IF NOT EXISTS bem_control.backup_window (</w:t>
      </w:r>
    </w:p>
    <w:p>
      <w:pPr>
        <w:spacing w:after="0" w:before="0"/>
        <w:shd w:val="clear" w:color="auto" w:fill="F2F2F2"/>
      </w:pPr>
      <w:r>
        <w:rPr>
          <w:rFonts w:ascii="Consolas" w:hAnsi="Consolas"/>
          <w:sz w:val="16"/>
        </w:rPr>
        <w:t xml:space="preserve">    id          smallint PRIMARY KEY DEFAULT 1 CHECK (id = 1),</w:t>
      </w:r>
    </w:p>
    <w:p>
      <w:pPr>
        <w:spacing w:after="0" w:before="0"/>
        <w:shd w:val="clear" w:color="auto" w:fill="F2F2F2"/>
      </w:pPr>
      <w:r>
        <w:rPr>
          <w:rFonts w:ascii="Consolas" w:hAnsi="Consolas"/>
          <w:sz w:val="16"/>
        </w:rPr>
        <w:t xml:space="preserve">    locked_xid  xid8,</w:t>
      </w:r>
    </w:p>
    <w:p>
      <w:pPr>
        <w:spacing w:after="0" w:before="0"/>
        <w:shd w:val="clear" w:color="auto" w:fill="F2F2F2"/>
      </w:pPr>
      <w:r>
        <w:rPr>
          <w:rFonts w:ascii="Consolas" w:hAnsi="Consolas"/>
          <w:sz w:val="16"/>
        </w:rPr>
        <w:t xml:space="preserve">    locked_at   timestamptz,</w:t>
      </w:r>
    </w:p>
    <w:p>
      <w:pPr>
        <w:spacing w:after="0" w:before="0"/>
        <w:shd w:val="clear" w:color="auto" w:fill="F2F2F2"/>
      </w:pPr>
      <w:r>
        <w:rPr>
          <w:rFonts w:ascii="Consolas" w:hAnsi="Consolas"/>
          <w:sz w:val="16"/>
        </w:rPr>
        <w:t xml:space="preserve">    locked_by   name,</w:t>
      </w:r>
    </w:p>
    <w:p>
      <w:pPr>
        <w:spacing w:after="0" w:before="0"/>
        <w:shd w:val="clear" w:color="auto" w:fill="F2F2F2"/>
      </w:pPr>
      <w:r>
        <w:rPr>
          <w:rFonts w:ascii="Consolas" w:hAnsi="Consolas"/>
          <w:sz w:val="16"/>
        </w:rPr>
        <w:t xml:space="preserve">    zero_streak smallint NOT NULL DEFAULT 0,</w:t>
      </w:r>
    </w:p>
    <w:p>
      <w:pPr>
        <w:spacing w:after="0" w:before="0"/>
        <w:shd w:val="clear" w:color="auto" w:fill="F2F2F2"/>
      </w:pPr>
      <w:r>
        <w:rPr>
          <w:rFonts w:ascii="Consolas" w:hAnsi="Consolas"/>
          <w:sz w:val="16"/>
        </w:rPr>
        <w:t xml:space="preserve">    closed_at   timestamptz</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H1.26, D1 (пробы R46, п. 16): ограничения таблицы bem_control.backup_window — тем же</w:t>
      </w:r>
    </w:p>
    <w:p>
      <w:pPr>
        <w:spacing w:after="0" w:before="0"/>
        <w:shd w:val="clear" w:color="auto" w:fill="F2F2F2"/>
      </w:pPr>
      <w:r>
        <w:rPr>
          <w:rFonts w:ascii="Consolas" w:hAnsi="Consolas"/>
          <w:sz w:val="16"/>
        </w:rPr>
        <w:t>-- порядком, что шаг 4 для bem_core, и до первой вставки с ON CONFLICT:</w:t>
      </w:r>
    </w:p>
    <w:p>
      <w:pPr>
        <w:spacing w:after="0" w:before="0"/>
        <w:shd w:val="clear" w:color="auto" w:fill="F2F2F2"/>
      </w:pPr>
      <w:r>
        <w:rPr>
          <w:rFonts w:ascii="Consolas" w:hAnsi="Consolas"/>
          <w:sz w:val="16"/>
        </w:rPr>
        <w:t>-- без первичного ключа она падает раньше, чем ключ успеют вернуть.</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r      record;</w:t>
      </w:r>
    </w:p>
    <w:p>
      <w:pPr>
        <w:spacing w:after="0" w:before="0"/>
        <w:shd w:val="clear" w:color="auto" w:fill="F2F2F2"/>
      </w:pPr>
      <w:r>
        <w:rPr>
          <w:rFonts w:ascii="Consolas" w:hAnsi="Consolas"/>
          <w:sz w:val="16"/>
        </w:rPr>
        <w:t xml:space="preserve">    v_def  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FOR r IN</w:t>
      </w:r>
    </w:p>
    <w:p>
      <w:pPr>
        <w:spacing w:after="0" w:before="0"/>
        <w:shd w:val="clear" w:color="auto" w:fill="F2F2F2"/>
      </w:pPr>
      <w:r>
        <w:rPr>
          <w:rFonts w:ascii="Consolas" w:hAnsi="Consolas"/>
          <w:sz w:val="16"/>
        </w:rPr>
        <w:t xml:space="preserve">        SELECT * FROM (VALUES</w:t>
      </w:r>
    </w:p>
    <w:p>
      <w:pPr>
        <w:spacing w:after="0" w:before="0"/>
        <w:shd w:val="clear" w:color="auto" w:fill="F2F2F2"/>
      </w:pPr>
      <w:r>
        <w:rPr>
          <w:rFonts w:ascii="Consolas" w:hAnsi="Consolas"/>
          <w:sz w:val="16"/>
        </w:rPr>
        <w:t xml:space="preserve">            ('bem_control.backup_window', 'backup_window_pkey', 'PRIMARY KEY (id)'),</w:t>
      </w:r>
    </w:p>
    <w:p>
      <w:pPr>
        <w:spacing w:after="0" w:before="0"/>
        <w:shd w:val="clear" w:color="auto" w:fill="F2F2F2"/>
      </w:pPr>
      <w:r>
        <w:rPr>
          <w:rFonts w:ascii="Consolas" w:hAnsi="Consolas"/>
          <w:sz w:val="16"/>
        </w:rPr>
        <w:t xml:space="preserve">            ('bem_control.backup_window', 'backup_window_id_check', 'CHECK ((id = 1))')</w:t>
      </w:r>
    </w:p>
    <w:p>
      <w:pPr>
        <w:spacing w:after="0" w:before="0"/>
        <w:shd w:val="clear" w:color="auto" w:fill="F2F2F2"/>
      </w:pPr>
      <w:r>
        <w:rPr>
          <w:rFonts w:ascii="Consolas" w:hAnsi="Consolas"/>
          <w:sz w:val="16"/>
        </w:rPr>
        <w:t xml:space="preserve">        ) AS t(tbl, con, def)</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SELECT pg_get_constraintdef(c.oid) INTO v_def</w:t>
      </w:r>
    </w:p>
    <w:p>
      <w:pPr>
        <w:spacing w:after="0" w:before="0"/>
        <w:shd w:val="clear" w:color="auto" w:fill="F2F2F2"/>
      </w:pPr>
      <w:r>
        <w:rPr>
          <w:rFonts w:ascii="Consolas" w:hAnsi="Consolas"/>
          <w:sz w:val="16"/>
        </w:rPr>
        <w:t xml:space="preserve">          FROM pg_constraint c</w:t>
      </w:r>
    </w:p>
    <w:p>
      <w:pPr>
        <w:spacing w:after="0" w:before="0"/>
        <w:shd w:val="clear" w:color="auto" w:fill="F2F2F2"/>
      </w:pPr>
      <w:r>
        <w:rPr>
          <w:rFonts w:ascii="Consolas" w:hAnsi="Consolas"/>
          <w:sz w:val="16"/>
        </w:rPr>
        <w:t xml:space="preserve">         WHERE c.conname = r.con AND c.conrelid = r.tbl::regclass;</w:t>
      </w:r>
    </w:p>
    <w:p>
      <w:pPr>
        <w:spacing w:after="0" w:before="0"/>
        <w:shd w:val="clear" w:color="auto" w:fill="F2F2F2"/>
      </w:pPr>
      <w:r>
        <w:rPr>
          <w:rFonts w:ascii="Consolas" w:hAnsi="Consolas"/>
          <w:sz w:val="16"/>
        </w:rPr>
        <w:t xml:space="preserve">        IF NOT FOUND THEN</w:t>
      </w:r>
    </w:p>
    <w:p>
      <w:pPr>
        <w:spacing w:after="0" w:before="0"/>
        <w:shd w:val="clear" w:color="auto" w:fill="F2F2F2"/>
      </w:pPr>
      <w:r>
        <w:rPr>
          <w:rFonts w:ascii="Consolas" w:hAnsi="Consolas"/>
          <w:sz w:val="16"/>
        </w:rPr>
        <w:t xml:space="preserve">            EXECUTE format('ALTER TABLE %s ADD CONSTRAINT %I %s', r.tbl, r.con, r.def);</w:t>
      </w:r>
    </w:p>
    <w:p>
      <w:pPr>
        <w:spacing w:after="0" w:before="0"/>
        <w:shd w:val="clear" w:color="auto" w:fill="F2F2F2"/>
      </w:pPr>
      <w:r>
        <w:rPr>
          <w:rFonts w:ascii="Consolas" w:hAnsi="Consolas"/>
          <w:sz w:val="16"/>
        </w:rPr>
        <w:t xml:space="preserve">        ELSIF v_def IS DISTINCT FROM r.def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CONSTRAINT_DEFINITION_MISMATCH: % %: ожидалось %, найдено %',</w:t>
      </w:r>
    </w:p>
    <w:p>
      <w:pPr>
        <w:spacing w:after="0" w:before="0"/>
        <w:shd w:val="clear" w:color="auto" w:fill="F2F2F2"/>
      </w:pPr>
      <w:r>
        <w:rPr>
          <w:rFonts w:ascii="Consolas" w:hAnsi="Consolas"/>
          <w:sz w:val="16"/>
        </w:rPr>
        <w:t xml:space="preserve">              r.tbl, r.con, r.def, v_def;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INSERT INTO bem_control.backup_window (id) VALUES (1) ON CONFLICT (id) DO NOTHING;</w:t>
      </w:r>
    </w:p>
    <w:p>
      <w:pPr>
        <w:spacing w:after="0" w:before="0"/>
        <w:shd w:val="clear" w:color="auto" w:fill="F2F2F2"/>
      </w:pPr>
      <w:r>
        <w:rPr>
          <w:rFonts w:ascii="Consolas" w:hAnsi="Consolas"/>
          <w:sz w:val="16"/>
        </w:rPr>
        <w:t>-- Право на запись здесь тоже по колонкам, а не на всю таблицу:</w:t>
      </w:r>
    </w:p>
    <w:p>
      <w:pPr>
        <w:spacing w:after="0" w:before="0"/>
        <w:shd w:val="clear" w:color="auto" w:fill="F2F2F2"/>
      </w:pPr>
      <w:r>
        <w:rPr>
          <w:rFonts w:ascii="Consolas" w:hAnsi="Consolas"/>
          <w:sz w:val="16"/>
        </w:rPr>
        <w:t>-- проверка 16 раздела 26.9 считает лишним любое право, которого не</w:t>
      </w:r>
    </w:p>
    <w:p>
      <w:pPr>
        <w:spacing w:after="0" w:before="0"/>
        <w:shd w:val="clear" w:color="auto" w:fill="F2F2F2"/>
      </w:pPr>
      <w:r>
        <w:rPr>
          <w:rFonts w:ascii="Consolas" w:hAnsi="Consolas"/>
          <w:sz w:val="16"/>
        </w:rPr>
        <w:t>-- требует ни одно тело функции. Сами функции создаёт файл 04: здесь</w:t>
      </w:r>
    </w:p>
    <w:p>
      <w:pPr>
        <w:spacing w:after="0" w:before="0"/>
        <w:shd w:val="clear" w:color="auto" w:fill="F2F2F2"/>
      </w:pPr>
      <w:r>
        <w:rPr>
          <w:rFonts w:ascii="Consolas" w:hAnsi="Consolas"/>
          <w:sz w:val="16"/>
        </w:rPr>
        <w:t>-- создаётся только их общее состояние.</w:t>
      </w:r>
    </w:p>
    <w:p>
      <w:pPr>
        <w:spacing w:after="0" w:before="0"/>
        <w:shd w:val="clear" w:color="auto" w:fill="F2F2F2"/>
      </w:pPr>
      <w:r>
        <w:rPr>
          <w:rFonts w:ascii="Consolas" w:hAnsi="Consolas"/>
          <w:sz w:val="16"/>
        </w:rPr>
        <w:t>GRANT SELECT ON bem_control.backup_window TO bem_backup_ctl_owner;</w:t>
      </w:r>
    </w:p>
    <w:p>
      <w:pPr>
        <w:spacing w:after="0" w:before="0"/>
        <w:shd w:val="clear" w:color="auto" w:fill="F2F2F2"/>
      </w:pPr>
      <w:r>
        <w:rPr>
          <w:rFonts w:ascii="Consolas" w:hAnsi="Consolas"/>
          <w:sz w:val="16"/>
        </w:rPr>
        <w:t>GRANT UPDATE (locked_xid, locked_at, locked_by, zero_streak, closed_at)</w:t>
      </w:r>
    </w:p>
    <w:p>
      <w:pPr>
        <w:spacing w:after="0" w:before="0"/>
        <w:shd w:val="clear" w:color="auto" w:fill="F2F2F2"/>
      </w:pPr>
      <w:r>
        <w:rPr>
          <w:rFonts w:ascii="Consolas" w:hAnsi="Consolas"/>
          <w:sz w:val="16"/>
        </w:rPr>
        <w:t xml:space="preserve">              ON bem_control.backup_window TO bem_backup_ctl_owner;</w:t>
      </w:r>
    </w:p>
    <w:p>
      <w:pPr>
        <w:spacing w:after="0" w:before="0"/>
        <w:shd w:val="clear" w:color="auto" w:fill="F2F2F2"/>
      </w:pPr>
      <w:r>
        <w:rPr>
          <w:rFonts w:ascii="Consolas" w:hAnsi="Consolas"/>
          <w:sz w:val="16"/>
        </w:rPr>
        <w:t xml:space="preserve"> </w:t>
      </w:r>
    </w:p>
    <w:p/>
    <w:p>
      <w:r>
        <w:rPr/>
        <w:t>Разбор того, что закрыто этими функциями, стоит в разделе 25.9 рядом с их телами. Здесь остаётся одно наблюдение, относящееся к замыслу.</w:t>
      </w:r>
    </w:p>
    <w:p>
      <w:r>
        <w:rPr/>
        <w:t xml:space="preserve">Отдельно проверено, что подсчёт чужих сессий вообще исполним ролью без прав суперпользователя. Документация PostgreSQL 16, раздел 28.2, говорит прямо: в строках о чужих сессиях многие колонки пусты, но само существование сессии и её общие свойства — заказчик входа и база — видны всем. Функция считает строки по </w:t>
      </w:r>
      <w:r>
        <w:rPr>
          <w:b/>
        </w:rPr>
        <w:t>имени роли</w:t>
      </w:r>
      <w:r>
        <w:rPr/>
        <w:t xml:space="preserve">, а не по содержимому запроса или состоянию, поэтому право </w:t>
      </w:r>
      <w:r>
        <w:rPr>
          <w:rFonts w:ascii="Consolas" w:hAnsi="Consolas"/>
          <w:color w:val="8B1A1A"/>
          <w:sz w:val="18"/>
        </w:rPr>
        <w:t>pg_read_all_stats</w:t>
      </w:r>
      <w:r>
        <w:rPr/>
        <w:t xml:space="preserve"> ей не требуется. Это важное отличие: проверка, построенная на колонке </w:t>
      </w:r>
      <w:r>
        <w:rPr>
          <w:rFonts w:ascii="Consolas" w:hAnsi="Consolas"/>
          <w:color w:val="8B1A1A"/>
          <w:sz w:val="18"/>
        </w:rPr>
        <w:t>state</w:t>
      </w:r>
      <w:r>
        <w:rPr/>
        <w:t>, у такой роли вернула бы пустоту и молча «доказала» бы ноль.</w:t>
      </w:r>
    </w:p>
    <w:p>
      <w:r>
        <w:rPr/>
        <w:t xml:space="preserve">Что именно закрыто этими функциями. Сторож не может стать </w:t>
      </w:r>
      <w:r>
        <w:rPr>
          <w:rFonts w:ascii="Consolas" w:hAnsi="Consolas"/>
          <w:color w:val="8B1A1A"/>
          <w:sz w:val="18"/>
        </w:rPr>
        <w:t>backup_reader</w:t>
      </w:r>
      <w:r>
        <w:rPr/>
        <w:t xml:space="preserve"> — членства у него нет. Он не может прочитать ни одной строки данных — права </w:t>
      </w:r>
      <w:r>
        <w:rPr>
          <w:rFonts w:ascii="Consolas" w:hAnsi="Consolas"/>
          <w:color w:val="8B1A1A"/>
          <w:sz w:val="18"/>
        </w:rPr>
        <w:t>SELECT</w:t>
      </w:r>
      <w:r>
        <w:rPr/>
        <w:t xml:space="preserve"> у него тоже нет. Он не может завершить чужую сессию — имя роли зашито в тело функции, аргумента для него нет. Он не может поменять другую роль — </w:t>
      </w:r>
      <w:r>
        <w:rPr>
          <w:rFonts w:ascii="Consolas" w:hAnsi="Consolas"/>
          <w:color w:val="8B1A1A"/>
          <w:sz w:val="18"/>
        </w:rPr>
        <w:t>ALTER ROLE</w:t>
      </w:r>
      <w:r>
        <w:rPr/>
        <w:t xml:space="preserve"> в теле назван поимённо. Владелец функций входить не умеет: он </w:t>
      </w:r>
      <w:r>
        <w:rPr>
          <w:rFonts w:ascii="Consolas" w:hAnsi="Consolas"/>
          <w:color w:val="8B1A1A"/>
          <w:sz w:val="18"/>
        </w:rPr>
        <w:t>NOLOGIN</w:t>
      </w:r>
      <w:r>
        <w:rPr/>
        <w:t>.</w:t>
      </w:r>
    </w:p>
    <w:p>
      <w:r>
        <w:rPr/>
        <w:t xml:space="preserve">Остаточный риск назван честно: право </w:t>
      </w:r>
      <w:r>
        <w:rPr>
          <w:rFonts w:ascii="Consolas" w:hAnsi="Consolas"/>
          <w:color w:val="8B1A1A"/>
          <w:sz w:val="18"/>
        </w:rPr>
        <w:t>pg_signal_backend</w:t>
      </w:r>
      <w:r>
        <w:rPr/>
        <w:t xml:space="preserve"> у владельца функций есть, и оно шире, чем «только </w:t>
      </w:r>
      <w:r>
        <w:rPr>
          <w:rFonts w:ascii="Consolas" w:hAnsi="Consolas"/>
          <w:color w:val="8B1A1A"/>
          <w:sz w:val="18"/>
        </w:rPr>
        <w:t>backup_reader</w:t>
      </w:r>
      <w:r>
        <w:rPr/>
        <w:t>». Узость обеспечивает тело функции, а не само право. Второй слой защиты — отсутствие входа у владельца: выполнить от его имени произвольную команду можно только внутри окна мигратора, которое открывается и закрывается снаружи (раздел 25.7).</w:t>
      </w:r>
    </w:p>
    <w:p>
      <w:pPr>
        <w:pStyle w:val="Heading2"/>
      </w:pPr>
      <w:r>
        <w:t>26.7. Шаг 12: отметка версии — и ни одной команды после проверок</w:t>
      </w:r>
    </w:p>
    <w:p>
      <w:pPr>
        <w:spacing w:after="0" w:before="0"/>
        <w:shd w:val="clear" w:color="auto" w:fill="F2F2F2"/>
      </w:pPr>
      <w:r>
        <w:rPr>
          <w:rFonts w:ascii="Consolas" w:hAnsi="Consolas"/>
          <w:sz w:val="16"/>
        </w:rPr>
        <w:t>RESET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INSERT INTO bem_core.schema_migration (version)</w:t>
      </w:r>
    </w:p>
    <w:p>
      <w:pPr>
        <w:spacing w:after="0" w:before="0"/>
        <w:shd w:val="clear" w:color="auto" w:fill="F2F2F2"/>
      </w:pPr>
      <w:r>
        <w:rPr>
          <w:rFonts w:ascii="Consolas" w:hAnsi="Consolas"/>
          <w:sz w:val="16"/>
        </w:rPr>
        <w:t>VALUES ('bem954-h1-10-baseline')</w:t>
      </w:r>
    </w:p>
    <w:p>
      <w:pPr>
        <w:spacing w:after="0" w:before="0"/>
        <w:shd w:val="clear" w:color="auto" w:fill="F2F2F2"/>
      </w:pPr>
      <w:r>
        <w:rPr>
          <w:rFonts w:ascii="Consolas" w:hAnsi="Consolas"/>
          <w:sz w:val="16"/>
        </w:rPr>
        <w:t>ON CONFLICT (version) DO NOTHING;</w:t>
      </w:r>
    </w:p>
    <w:p/>
    <w:p>
      <w:r>
        <w:rPr/>
        <w:t xml:space="preserve">Здесь нет </w:t>
      </w:r>
      <w:r>
        <w:rPr>
          <w:rFonts w:ascii="Consolas" w:hAnsi="Consolas"/>
          <w:color w:val="8B1A1A"/>
          <w:sz w:val="18"/>
        </w:rPr>
        <w:t>COMMIT</w:t>
      </w:r>
      <w:r>
        <w:rPr/>
        <w:t xml:space="preserve"> и нет закрытия окна. Это прямое исправление замечания </w:t>
      </w:r>
      <w:r>
        <w:rPr>
          <w:rFonts w:ascii="Consolas" w:hAnsi="Consolas"/>
          <w:color w:val="8B1A1A"/>
          <w:sz w:val="18"/>
        </w:rPr>
        <w:t>C-H17-R7-01</w:t>
      </w:r>
      <w:r>
        <w:rPr/>
        <w:t>, и оно состоит из двух частей.</w:t>
      </w:r>
    </w:p>
    <w:p>
      <w:r>
        <w:rPr/>
        <w:t xml:space="preserve">Первая часть. H1.7 закрывал окно командой </w:t>
      </w:r>
      <w:r>
        <w:rPr>
          <w:rFonts w:ascii="Consolas" w:hAnsi="Consolas"/>
          <w:color w:val="8B1A1A"/>
          <w:sz w:val="18"/>
        </w:rPr>
        <w:t>ALTER ROLE schema_migrator NOLOGIN</w:t>
      </w:r>
      <w:r>
        <w:rPr/>
        <w:t xml:space="preserve">, которую выполнял </w:t>
      </w:r>
      <w:r>
        <w:rPr>
          <w:b/>
        </w:rPr>
        <w:t>сам мигратор</w:t>
      </w:r>
      <w:r>
        <w:rPr/>
        <w:t xml:space="preserve">. Так нельзя: документация PostgreSQL 16 к </w:t>
      </w:r>
      <w:r>
        <w:rPr>
          <w:rFonts w:ascii="Consolas" w:hAnsi="Consolas"/>
          <w:color w:val="8B1A1A"/>
          <w:sz w:val="18"/>
        </w:rPr>
        <w:t>ALTER ROLE</w:t>
      </w:r>
      <w:r>
        <w:rPr/>
        <w:t xml:space="preserve"> говорит прямо, что обычная роль вправе изменить у себя только пароль, а менять признаки может роль с правом </w:t>
      </w:r>
      <w:r>
        <w:rPr>
          <w:rFonts w:ascii="Consolas" w:hAnsi="Consolas"/>
          <w:color w:val="8B1A1A"/>
          <w:sz w:val="18"/>
        </w:rPr>
        <w:t>CREATEROLE</w:t>
      </w:r>
      <w:r>
        <w:rPr/>
        <w:t xml:space="preserve"> и только для тех ролей, на которые ей выдано право администрирования. У мигратора </w:t>
      </w:r>
      <w:r>
        <w:rPr>
          <w:rFonts w:ascii="Consolas" w:hAnsi="Consolas"/>
          <w:color w:val="8B1A1A"/>
          <w:sz w:val="18"/>
        </w:rPr>
        <w:t>CREATEROLE</w:t>
      </w:r>
      <w:r>
        <w:rPr/>
        <w:t xml:space="preserve"> нет — значит, команда завершилась бы отказом, и весь файл не дошёл бы до фиксации. Окно теперь открывает и закрывает внешняя административная обёртка раздела 25.7.</w:t>
      </w:r>
    </w:p>
    <w:p>
      <w:r>
        <w:rPr/>
        <w:t xml:space="preserve">Вторая часть. В H1.7 самопроверка стояла </w:t>
      </w:r>
      <w:r>
        <w:rPr>
          <w:b/>
        </w:rPr>
        <w:t>после</w:t>
      </w:r>
      <w:r>
        <w:rPr/>
        <w:t xml:space="preserve"> </w:t>
      </w:r>
      <w:r>
        <w:rPr>
          <w:rFonts w:ascii="Consolas" w:hAnsi="Consolas"/>
          <w:color w:val="8B1A1A"/>
          <w:sz w:val="18"/>
        </w:rPr>
        <w:t>COMMIT</w:t>
      </w:r>
      <w:r>
        <w:rPr/>
        <w:t xml:space="preserve">, хотя текст обещал проверку до фиксации. Ошибка такой проверки уже ничего не откатывала бы: изменения зафиксированы. Теперь порядок обратный: сначала все проверки, потом единственная фиксация. Она стоит в самом конце файла, в разделе 26.9, и других </w:t>
      </w:r>
      <w:r>
        <w:rPr>
          <w:rFonts w:ascii="Consolas" w:hAnsi="Consolas"/>
          <w:color w:val="8B1A1A"/>
          <w:sz w:val="18"/>
        </w:rPr>
        <w:t>COMMIT</w:t>
      </w:r>
      <w:r>
        <w:rPr/>
        <w:t xml:space="preserve"> в файле нет.</w:t>
      </w:r>
    </w:p>
    <w:p>
      <w:pPr>
        <w:pStyle w:val="Heading2"/>
      </w:pPr>
      <w:r>
        <w:t>26.8. Что именно восстанавливает повторный прогон</w:t>
      </w:r>
    </w:p>
    <w:p>
      <w:r>
        <w:rPr/>
        <w:t>Скрипт сверяет по системному каталогу и восстанавливает поимённо:</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Вид объекта</w:t>
            </w:r>
          </w:p>
        </w:tc>
        <w:tc>
          <w:tcPr>
            <w:tcW w:type="dxa" w:w="3324"/>
            <w:shd w:val="clear" w:color="auto" w:fill="D9E2F3"/>
          </w:tcPr>
          <w:p>
            <w:r/>
            <w:r>
              <w:rPr>
                <w:b/>
                <w:sz w:val="18"/>
              </w:rPr>
              <w:t>Сколько</w:t>
            </w:r>
          </w:p>
        </w:tc>
        <w:tc>
          <w:tcPr>
            <w:tcW w:type="dxa" w:w="3324"/>
            <w:shd w:val="clear" w:color="auto" w:fill="D9E2F3"/>
          </w:tcPr>
          <w:p>
            <w:r/>
            <w:r>
              <w:rPr>
                <w:b/>
                <w:sz w:val="18"/>
              </w:rPr>
              <w:t>Имена</w:t>
            </w:r>
          </w:p>
        </w:tc>
      </w:tr>
      <w:tr>
        <w:tc>
          <w:tcPr>
            <w:tcW w:type="dxa" w:w="3324"/>
          </w:tcPr>
          <w:p>
            <w:r/>
            <w:r>
              <w:rPr>
                <w:sz w:val="18"/>
              </w:rPr>
              <w:t>Ограничения</w:t>
            </w:r>
          </w:p>
        </w:tc>
        <w:tc>
          <w:tcPr>
            <w:tcW w:type="dxa" w:w="3324"/>
          </w:tcPr>
          <w:p>
            <w:r/>
            <w:r>
              <w:rPr>
                <w:sz w:val="18"/>
              </w:rPr>
              <w:t>74</w:t>
            </w:r>
          </w:p>
        </w:tc>
        <w:tc>
          <w:tcPr>
            <w:tcW w:type="dxa" w:w="3324"/>
          </w:tcPr>
          <w:p>
            <w:r/>
            <w:r>
              <w:rPr>
                <w:sz w:val="18"/>
              </w:rPr>
              <w:t xml:space="preserve">все ограничения видов «первичный ключ», UNIQUE, FK и CHECK трёх схем: 70 у таблиц </w:t>
            </w:r>
            <w:r>
              <w:rPr>
                <w:rFonts w:ascii="Consolas" w:hAnsi="Consolas"/>
                <w:color w:val="8B1A1A"/>
                <w:sz w:val="18"/>
              </w:rPr>
              <w:t>bem_core</w:t>
            </w:r>
            <w:r>
              <w:rPr>
                <w:sz w:val="18"/>
              </w:rPr>
              <w:t xml:space="preserve"> — шагом 4; 3 у таблиц </w:t>
            </w:r>
            <w:r>
              <w:rPr>
                <w:rFonts w:ascii="Consolas" w:hAnsi="Consolas"/>
                <w:color w:val="8B1A1A"/>
                <w:sz w:val="18"/>
              </w:rPr>
              <w:t>bem_control</w:t>
            </w:r>
            <w:r>
              <w:rPr>
                <w:sz w:val="18"/>
              </w:rPr>
              <w:t xml:space="preserve"> — сразу после создания каждой таблицы; проверка домена </w:t>
            </w:r>
            <w:r>
              <w:rPr>
                <w:rFonts w:ascii="Consolas" w:hAnsi="Consolas"/>
                <w:color w:val="8B1A1A"/>
                <w:sz w:val="18"/>
              </w:rPr>
              <w:t>bem_core.actor_id</w:t>
            </w:r>
            <w:r>
              <w:rPr>
                <w:sz w:val="18"/>
              </w:rPr>
              <w:t xml:space="preserve"> — шагом 2. Другая печатная форма — отказ </w:t>
            </w:r>
            <w:r>
              <w:rPr>
                <w:rFonts w:ascii="Consolas" w:hAnsi="Consolas"/>
                <w:color w:val="8B1A1A"/>
                <w:sz w:val="18"/>
              </w:rPr>
              <w:t>CONSTRAINT_DEFINITION_MISMATCH</w:t>
            </w:r>
            <w:r>
              <w:rPr>
                <w:sz w:val="18"/>
              </w:rPr>
              <w:t xml:space="preserve">; точное множество сверяет файл </w:t>
            </w:r>
            <w:r>
              <w:rPr>
                <w:rFonts w:ascii="Consolas" w:hAnsi="Consolas"/>
                <w:color w:val="8B1A1A"/>
                <w:sz w:val="18"/>
              </w:rPr>
              <w:t>05</w:t>
            </w:r>
            <w:r>
              <w:rPr>
                <w:sz w:val="18"/>
              </w:rPr>
              <w:t>. H1.25 называла здесь семь ограничений, а шаг 4 знал шесть — живая проба R46 (раздел 22.1, дефект D1)</w:t>
            </w:r>
          </w:p>
        </w:tc>
      </w:tr>
      <w:tr>
        <w:tc>
          <w:tcPr>
            <w:tcW w:type="dxa" w:w="3324"/>
          </w:tcPr>
          <w:p>
            <w:r/>
            <w:r>
              <w:rPr>
                <w:sz w:val="18"/>
              </w:rPr>
              <w:t>Индексы</w:t>
            </w:r>
          </w:p>
        </w:tc>
        <w:tc>
          <w:tcPr>
            <w:tcW w:type="dxa" w:w="3324"/>
          </w:tcPr>
          <w:p>
            <w:r/>
            <w:r>
              <w:rPr>
                <w:sz w:val="18"/>
              </w:rPr>
              <w:t>6</w:t>
            </w:r>
          </w:p>
        </w:tc>
        <w:tc>
          <w:tcPr>
            <w:tcW w:type="dxa" w:w="3324"/>
          </w:tcPr>
          <w:p>
            <w:r/>
            <w:r>
              <w:rPr>
                <w:rFonts w:ascii="Consolas" w:hAnsi="Consolas"/>
                <w:color w:val="8B1A1A"/>
                <w:sz w:val="18"/>
              </w:rPr>
              <w:t>user_tenant_membership_active_uniq</w:t>
            </w:r>
            <w:r>
              <w:rPr>
                <w:sz w:val="18"/>
              </w:rPr>
              <w:t xml:space="preserve">, </w:t>
            </w:r>
            <w:r>
              <w:rPr>
                <w:rFonts w:ascii="Consolas" w:hAnsi="Consolas"/>
                <w:color w:val="8B1A1A"/>
                <w:sz w:val="18"/>
              </w:rPr>
              <w:t>outbox_ready_idx</w:t>
            </w:r>
            <w:r>
              <w:rPr>
                <w:sz w:val="18"/>
              </w:rPr>
              <w:t xml:space="preserve">, </w:t>
            </w:r>
            <w:r>
              <w:rPr>
                <w:rFonts w:ascii="Consolas" w:hAnsi="Consolas"/>
                <w:color w:val="8B1A1A"/>
                <w:sz w:val="18"/>
              </w:rPr>
              <w:t>audit_record_subject_idx</w:t>
            </w:r>
            <w:r>
              <w:rPr>
                <w:sz w:val="18"/>
              </w:rPr>
              <w:t xml:space="preserve">, </w:t>
            </w:r>
            <w:r>
              <w:rPr>
                <w:rFonts w:ascii="Consolas" w:hAnsi="Consolas"/>
                <w:color w:val="8B1A1A"/>
                <w:sz w:val="18"/>
              </w:rPr>
              <w:t>evidence_tenant_created_idx</w:t>
            </w:r>
            <w:r>
              <w:rPr>
                <w:sz w:val="18"/>
              </w:rPr>
              <w:t xml:space="preserve">, </w:t>
            </w:r>
            <w:r>
              <w:rPr>
                <w:rFonts w:ascii="Consolas" w:hAnsi="Consolas"/>
                <w:color w:val="8B1A1A"/>
                <w:sz w:val="18"/>
              </w:rPr>
              <w:t>command_log_work_item_idx</w:t>
            </w:r>
            <w:r>
              <w:rPr>
                <w:sz w:val="18"/>
              </w:rPr>
              <w:t xml:space="preserve">, </w:t>
            </w:r>
            <w:r>
              <w:rPr>
                <w:rFonts w:ascii="Consolas" w:hAnsi="Consolas"/>
                <w:color w:val="8B1A1A"/>
                <w:sz w:val="18"/>
              </w:rPr>
              <w:t>actor_authority_active_uniq</w:t>
            </w:r>
          </w:p>
        </w:tc>
      </w:tr>
      <w:tr>
        <w:tc>
          <w:tcPr>
            <w:tcW w:type="dxa" w:w="3324"/>
          </w:tcPr>
          <w:p>
            <w:r/>
            <w:r>
              <w:rPr>
                <w:sz w:val="18"/>
              </w:rPr>
              <w:t>Триггеры</w:t>
            </w:r>
          </w:p>
        </w:tc>
        <w:tc>
          <w:tcPr>
            <w:tcW w:type="dxa" w:w="3324"/>
          </w:tcPr>
          <w:p>
            <w:r/>
            <w:r>
              <w:rPr>
                <w:sz w:val="18"/>
              </w:rPr>
              <w:t>9</w:t>
            </w:r>
          </w:p>
        </w:tc>
        <w:tc>
          <w:tcPr>
            <w:tcW w:type="dxa" w:w="3324"/>
          </w:tcPr>
          <w:p>
            <w:r/>
            <w:r>
              <w:rPr>
                <w:rFonts w:ascii="Consolas" w:hAnsi="Consolas"/>
                <w:color w:val="8B1A1A"/>
                <w:sz w:val="18"/>
              </w:rPr>
              <w:t>audit_record_append_only</w:t>
            </w:r>
            <w:r>
              <w:rPr>
                <w:sz w:val="18"/>
              </w:rPr>
              <w:t xml:space="preserve">, </w:t>
            </w:r>
            <w:r>
              <w:rPr>
                <w:rFonts w:ascii="Consolas" w:hAnsi="Consolas"/>
                <w:color w:val="8B1A1A"/>
                <w:sz w:val="18"/>
              </w:rPr>
              <w:t>subject_author_append_only</w:t>
            </w:r>
            <w:r>
              <w:rPr>
                <w:sz w:val="18"/>
              </w:rPr>
              <w:t xml:space="preserve">, </w:t>
            </w:r>
            <w:r>
              <w:rPr>
                <w:rFonts w:ascii="Consolas" w:hAnsi="Consolas"/>
                <w:color w:val="8B1A1A"/>
                <w:sz w:val="18"/>
              </w:rPr>
              <w:t>evidence_append_only</w:t>
            </w:r>
            <w:r>
              <w:rPr>
                <w:sz w:val="18"/>
              </w:rPr>
              <w:t xml:space="preserve">, </w:t>
            </w:r>
            <w:r>
              <w:rPr>
                <w:rFonts w:ascii="Consolas" w:hAnsi="Consolas"/>
                <w:color w:val="8B1A1A"/>
                <w:sz w:val="18"/>
              </w:rPr>
              <w:t>evidence_identity</w:t>
            </w:r>
            <w:r>
              <w:rPr>
                <w:sz w:val="18"/>
              </w:rPr>
              <w:t xml:space="preserve">, </w:t>
            </w:r>
            <w:r>
              <w:rPr>
                <w:rFonts w:ascii="Consolas" w:hAnsi="Consolas"/>
                <w:color w:val="8B1A1A"/>
                <w:sz w:val="18"/>
              </w:rPr>
              <w:t>command_log_append_only</w:t>
            </w:r>
            <w:r>
              <w:rPr>
                <w:sz w:val="18"/>
              </w:rPr>
              <w:t xml:space="preserve">, </w:t>
            </w:r>
            <w:r>
              <w:rPr>
                <w:rFonts w:ascii="Consolas" w:hAnsi="Consolas"/>
                <w:color w:val="8B1A1A"/>
                <w:sz w:val="18"/>
              </w:rPr>
              <w:t>audit_record_no_self_audit</w:t>
            </w:r>
            <w:r>
              <w:rPr>
                <w:sz w:val="18"/>
              </w:rPr>
              <w:t xml:space="preserve">, </w:t>
            </w:r>
            <w:r>
              <w:rPr>
                <w:rFonts w:ascii="Consolas" w:hAnsi="Consolas"/>
                <w:color w:val="8B1A1A"/>
                <w:sz w:val="18"/>
              </w:rPr>
              <w:t>audit_record_head_match</w:t>
            </w:r>
            <w:r>
              <w:rPr>
                <w:sz w:val="18"/>
              </w:rPr>
              <w:t xml:space="preserve">, </w:t>
            </w:r>
            <w:r>
              <w:rPr>
                <w:rFonts w:ascii="Consolas" w:hAnsi="Consolas"/>
                <w:color w:val="8B1A1A"/>
                <w:sz w:val="18"/>
              </w:rPr>
              <w:t>subject_author_frozen</w:t>
            </w:r>
            <w:r>
              <w:rPr>
                <w:sz w:val="18"/>
              </w:rPr>
              <w:t xml:space="preserve">, </w:t>
            </w:r>
            <w:r>
              <w:rPr>
                <w:rFonts w:ascii="Consolas" w:hAnsi="Consolas"/>
                <w:color w:val="8B1A1A"/>
                <w:sz w:val="18"/>
              </w:rPr>
              <w:t>subject_requires_author</w:t>
            </w:r>
          </w:p>
        </w:tc>
      </w:tr>
      <w:tr>
        <w:tc>
          <w:tcPr>
            <w:tcW w:type="dxa" w:w="3324"/>
          </w:tcPr>
          <w:p>
            <w:r/>
            <w:r>
              <w:rPr>
                <w:sz w:val="18"/>
              </w:rPr>
              <w:t>Политики</w:t>
            </w:r>
          </w:p>
        </w:tc>
        <w:tc>
          <w:tcPr>
            <w:tcW w:type="dxa" w:w="3324"/>
          </w:tcPr>
          <w:p>
            <w:r/>
            <w:r>
              <w:rPr>
                <w:sz w:val="18"/>
              </w:rPr>
              <w:t>11</w:t>
            </w:r>
          </w:p>
        </w:tc>
        <w:tc>
          <w:tcPr>
            <w:tcW w:type="dxa" w:w="3324"/>
          </w:tcPr>
          <w:p>
            <w:r/>
            <w:r>
              <w:rPr>
                <w:rFonts w:ascii="Consolas" w:hAnsi="Consolas"/>
                <w:color w:val="8B1A1A"/>
                <w:sz w:val="18"/>
              </w:rPr>
              <w:t>tenant_isolation</w:t>
            </w:r>
            <w:r>
              <w:rPr>
                <w:sz w:val="18"/>
              </w:rPr>
              <w:t xml:space="preserve"> на каждой из одиннадцати таблиц шага 8 — теперь не только по имени, но и по полному определению</w:t>
            </w:r>
          </w:p>
        </w:tc>
      </w:tr>
      <w:tr>
        <w:tc>
          <w:tcPr>
            <w:tcW w:type="dxa" w:w="3324"/>
          </w:tcPr>
          <w:p>
            <w:r/>
            <w:r>
              <w:rPr>
                <w:sz w:val="18"/>
              </w:rPr>
              <w:t>Функции</w:t>
            </w:r>
          </w:p>
        </w:tc>
        <w:tc>
          <w:tcPr>
            <w:tcW w:type="dxa" w:w="3324"/>
          </w:tcPr>
          <w:p>
            <w:r/>
            <w:r>
              <w:rPr>
                <w:sz w:val="18"/>
              </w:rPr>
              <w:t>49</w:t>
            </w:r>
          </w:p>
        </w:tc>
        <w:tc>
          <w:tcPr>
            <w:tcW w:type="dxa" w:w="3324"/>
          </w:tcPr>
          <w:p>
            <w:r/>
            <w:r>
              <w:rPr>
                <w:sz w:val="18"/>
              </w:rPr>
              <w:t xml:space="preserve">42 в </w:t>
            </w:r>
            <w:r>
              <w:rPr>
                <w:rFonts w:ascii="Consolas" w:hAnsi="Consolas"/>
                <w:color w:val="8B1A1A"/>
                <w:sz w:val="18"/>
              </w:rPr>
              <w:t>bem_control</w:t>
            </w:r>
            <w:r>
              <w:rPr>
                <w:sz w:val="18"/>
              </w:rPr>
              <w:t xml:space="preserve"> (38 создаёт файл </w:t>
            </w:r>
            <w:r>
              <w:rPr>
                <w:rFonts w:ascii="Consolas" w:hAnsi="Consolas"/>
                <w:color w:val="8B1A1A"/>
                <w:sz w:val="18"/>
              </w:rPr>
              <w:t>01</w:t>
            </w:r>
            <w:r>
              <w:rPr>
                <w:sz w:val="18"/>
              </w:rPr>
              <w:t xml:space="preserve">, 4 — файл </w:t>
            </w:r>
            <w:r>
              <w:rPr>
                <w:rFonts w:ascii="Consolas" w:hAnsi="Consolas"/>
                <w:color w:val="8B1A1A"/>
                <w:sz w:val="18"/>
              </w:rPr>
              <w:t>04</w:t>
            </w:r>
            <w:r>
              <w:rPr>
                <w:sz w:val="18"/>
              </w:rPr>
              <w:t xml:space="preserve">) и 7 в </w:t>
            </w:r>
            <w:r>
              <w:rPr>
                <w:rFonts w:ascii="Consolas" w:hAnsi="Consolas"/>
                <w:color w:val="8B1A1A"/>
                <w:sz w:val="18"/>
              </w:rPr>
              <w:t>bem_core</w:t>
            </w:r>
            <w:r>
              <w:rPr>
                <w:sz w:val="18"/>
              </w:rPr>
              <w:t xml:space="preserve"> (из них шесть триггерных) — по живому каталогу раунда R46; H1.25 называла здесь 47 (39 и 8). H1.9 называла 40 при фактических 41: одна функция </w:t>
            </w:r>
            <w:r>
              <w:rPr>
                <w:rFonts w:ascii="Consolas" w:hAnsi="Consolas"/>
                <w:color w:val="8B1A1A"/>
                <w:sz w:val="18"/>
              </w:rPr>
              <w:t>bem_core</w:t>
            </w:r>
            <w:r>
              <w:rPr>
                <w:sz w:val="18"/>
              </w:rPr>
              <w:t xml:space="preserve"> не была сосчитана. Шесть функций этого раунда довели число до 47</w:t>
            </w:r>
          </w:p>
        </w:tc>
      </w:tr>
    </w:tbl>
    <w:p/>
    <w:p>
      <w:r>
        <w:rPr/>
        <w:t xml:space="preserve">Всё остальное — новые колонки в существующих таблицах и изменённые типы — повторным прогоном </w:t>
      </w:r>
      <w:r>
        <w:rPr>
          <w:b/>
        </w:rPr>
        <w:t>не</w:t>
      </w:r>
      <w:r>
        <w:rPr/>
        <w:t xml:space="preserve"> восстанавливается, а ограничение с изменённой формой не чинится молча, а даёт отказ: </w:t>
      </w:r>
      <w:r>
        <w:rPr>
          <w:rFonts w:ascii="Consolas" w:hAnsi="Consolas"/>
          <w:color w:val="8B1A1A"/>
          <w:sz w:val="18"/>
        </w:rPr>
        <w:t>CREATE TABLE IF NOT EXISTS</w:t>
      </w:r>
      <w:r>
        <w:rPr/>
        <w:t xml:space="preserve"> существующую таблицу не трогает. Для изменения формы служит нумерованная миграция раздела 27. Это ограничение названо прямо, потому что прошлая редакция обещала больше, чем делала.</w:t>
      </w:r>
    </w:p>
    <w:p>
      <w:pPr>
        <w:pStyle w:val="Heading2"/>
      </w:pPr>
      <w:r>
        <w:t>26.9. Итоговая самопроверка — и единственная фиксация</w:t>
      </w:r>
    </w:p>
    <w:p>
      <w:r>
        <w:rPr/>
        <w:t xml:space="preserve">Все проверки идут </w:t>
      </w:r>
      <w:r>
        <w:rPr>
          <w:b/>
        </w:rPr>
        <w:t>внутри той же транзакции</w:t>
      </w:r>
      <w:r>
        <w:rPr/>
        <w:t xml:space="preserve">, что и вся миграция, — и что весь пакет. Любая несостыковка возбуждает исключение, и тогда откатывается не только этот файл, но и файл </w:t>
      </w:r>
      <w:r>
        <w:rPr>
          <w:rFonts w:ascii="Consolas" w:hAnsi="Consolas"/>
          <w:color w:val="8B1A1A"/>
          <w:sz w:val="18"/>
        </w:rPr>
        <w:t>02</w:t>
      </w:r>
      <w:r>
        <w:rPr/>
        <w:t>, запущенный тем же сеансом: ни схемы, ни прав, ни функций, ни изменённой формы не останется наполовину сделанными.</w:t>
      </w:r>
    </w:p>
    <w:p>
      <w:r>
        <w:rPr/>
        <w:t xml:space="preserve">Фиксация здесь не пишется. Её делает </w:t>
      </w:r>
      <w:r>
        <w:rPr>
          <w:rFonts w:ascii="Consolas" w:hAnsi="Consolas"/>
          <w:color w:val="8B1A1A"/>
          <w:sz w:val="18"/>
        </w:rPr>
        <w:t>psql</w:t>
      </w:r>
      <w:r>
        <w:rPr/>
        <w:t xml:space="preserve"> по ключу </w:t>
      </w:r>
      <w:r>
        <w:rPr>
          <w:rFonts w:ascii="Consolas" w:hAnsi="Consolas"/>
          <w:color w:val="8B1A1A"/>
          <w:sz w:val="18"/>
        </w:rPr>
        <w:t>--single-transaction</w:t>
      </w:r>
      <w:r>
        <w:rPr/>
        <w:t xml:space="preserve">, когда последний файл пакета дошёл до конца без ошибки. Поэтому файл заканчивается последней проверкой, а не словом </w:t>
      </w:r>
      <w:r>
        <w:rPr>
          <w:rFonts w:ascii="Consolas" w:hAnsi="Consolas"/>
          <w:color w:val="8B1A1A"/>
          <w:sz w:val="18"/>
        </w:rPr>
        <w:t>COMMIT</w:t>
      </w:r>
      <w:r>
        <w:rPr/>
        <w:t>.</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 xml:space="preserve">    v_name  text;</w:t>
      </w:r>
    </w:p>
    <w:p>
      <w:pPr>
        <w:spacing w:after="0" w:before="0"/>
        <w:shd w:val="clear" w:color="auto" w:fill="F2F2F2"/>
      </w:pPr>
      <w:r>
        <w:rPr>
          <w:rFonts w:ascii="Consolas" w:hAnsi="Consolas"/>
          <w:sz w:val="16"/>
        </w:rPr>
        <w:t xml:space="preserve">    v_row   text;</w:t>
      </w:r>
    </w:p>
    <w:p>
      <w:pPr>
        <w:spacing w:after="0" w:before="0"/>
        <w:shd w:val="clear" w:color="auto" w:fill="F2F2F2"/>
      </w:pPr>
      <w:r>
        <w:rPr>
          <w:rFonts w:ascii="Consolas" w:hAnsi="Consolas"/>
          <w:sz w:val="16"/>
        </w:rPr>
        <w:t xml:space="preserve">    v_who   text;</w:t>
      </w:r>
    </w:p>
    <w:p>
      <w:pPr>
        <w:spacing w:after="0" w:before="0"/>
        <w:shd w:val="clear" w:color="auto" w:fill="F2F2F2"/>
      </w:pPr>
      <w:r>
        <w:rPr>
          <w:rFonts w:ascii="Consolas" w:hAnsi="Consolas"/>
          <w:sz w:val="16"/>
        </w:rPr>
        <w:t xml:space="preserve">    v_obj   text;</w:t>
      </w:r>
    </w:p>
    <w:p>
      <w:pPr>
        <w:spacing w:after="0" w:before="0"/>
        <w:shd w:val="clear" w:color="auto" w:fill="F2F2F2"/>
      </w:pPr>
      <w:r>
        <w:rPr>
          <w:rFonts w:ascii="Consolas" w:hAnsi="Consolas"/>
          <w:sz w:val="16"/>
        </w:rPr>
        <w:t xml:space="preserve">    v_priv  text;</w:t>
      </w:r>
    </w:p>
    <w:p>
      <w:pPr>
        <w:spacing w:after="0" w:before="0"/>
        <w:shd w:val="clear" w:color="auto" w:fill="F2F2F2"/>
      </w:pPr>
      <w:r>
        <w:rPr>
          <w:rFonts w:ascii="Consolas" w:hAnsi="Consolas"/>
          <w:sz w:val="16"/>
        </w:rPr>
        <w:t xml:space="preserve">    v_okind text;</w:t>
      </w:r>
    </w:p>
    <w:p>
      <w:pPr>
        <w:spacing w:after="0" w:before="0"/>
        <w:shd w:val="clear" w:color="auto" w:fill="F2F2F2"/>
      </w:pPr>
      <w:r>
        <w:rPr>
          <w:rFonts w:ascii="Consolas" w:hAnsi="Consolas"/>
          <w:sz w:val="16"/>
        </w:rPr>
        <w:t xml:space="preserve">    v_oname text;</w:t>
      </w:r>
    </w:p>
    <w:p>
      <w:pPr>
        <w:spacing w:after="0" w:before="0"/>
        <w:shd w:val="clear" w:color="auto" w:fill="F2F2F2"/>
      </w:pPr>
      <w:r>
        <w:rPr>
          <w:rFonts w:ascii="Consolas" w:hAnsi="Consolas"/>
          <w:sz w:val="16"/>
        </w:rPr>
        <w:t xml:space="preserve">    v_sig   text;</w:t>
      </w:r>
    </w:p>
    <w:p>
      <w:pPr>
        <w:spacing w:after="0" w:before="0"/>
        <w:shd w:val="clear" w:color="auto" w:fill="F2F2F2"/>
      </w:pPr>
      <w:r>
        <w:rPr>
          <w:rFonts w:ascii="Consolas" w:hAnsi="Consolas"/>
          <w:sz w:val="16"/>
        </w:rPr>
        <w:t xml:space="preserve">    v_path  text;</w:t>
      </w:r>
    </w:p>
    <w:p>
      <w:pPr>
        <w:spacing w:after="0" w:before="0"/>
        <w:shd w:val="clear" w:color="auto" w:fill="F2F2F2"/>
      </w:pPr>
      <w:r>
        <w:rPr>
          <w:rFonts w:ascii="Consolas" w:hAnsi="Consolas"/>
          <w:sz w:val="16"/>
        </w:rPr>
        <w:t xml:space="preserve">    v_txt   text;</w:t>
      </w:r>
    </w:p>
    <w:p>
      <w:pPr>
        <w:spacing w:after="0" w:before="0"/>
        <w:shd w:val="clear" w:color="auto" w:fill="F2F2F2"/>
      </w:pPr>
      <w:r>
        <w:rPr>
          <w:rFonts w:ascii="Consolas" w:hAnsi="Consolas"/>
          <w:sz w:val="16"/>
        </w:rPr>
        <w:t xml:space="preserve">    v_tdef  text;</w:t>
      </w:r>
    </w:p>
    <w:p>
      <w:pPr>
        <w:spacing w:after="0" w:before="0"/>
        <w:shd w:val="clear" w:color="auto" w:fill="F2F2F2"/>
      </w:pPr>
      <w:r>
        <w:rPr>
          <w:rFonts w:ascii="Consolas" w:hAnsi="Consolas"/>
          <w:sz w:val="16"/>
        </w:rPr>
        <w:t xml:space="preserve">    v_oid   oid;</w:t>
      </w:r>
    </w:p>
    <w:p>
      <w:pPr>
        <w:spacing w:after="0" w:before="0"/>
        <w:shd w:val="clear" w:color="auto" w:fill="F2F2F2"/>
      </w:pPr>
      <w:r>
        <w:rPr>
          <w:rFonts w:ascii="Consolas" w:hAnsi="Consolas"/>
          <w:sz w:val="16"/>
        </w:rPr>
        <w:t xml:space="preserve">    v_ok    boolean;</w:t>
      </w:r>
    </w:p>
    <w:p>
      <w:pPr>
        <w:spacing w:after="0" w:before="0"/>
        <w:shd w:val="clear" w:color="auto" w:fill="F2F2F2"/>
      </w:pPr>
      <w:r>
        <w:rPr>
          <w:rFonts w:ascii="Consolas" w:hAnsi="Consolas"/>
          <w:sz w:val="16"/>
        </w:rPr>
        <w:t xml:space="preserve">    v_acl_got  text[];</w:t>
      </w:r>
    </w:p>
    <w:p>
      <w:pPr>
        <w:spacing w:after="0" w:before="0"/>
        <w:shd w:val="clear" w:color="auto" w:fill="F2F2F2"/>
      </w:pPr>
      <w:r>
        <w:rPr>
          <w:rFonts w:ascii="Consolas" w:hAnsi="Consolas"/>
          <w:sz w:val="16"/>
        </w:rPr>
        <w:t xml:space="preserve">    v_acl_want text[];</w:t>
      </w:r>
    </w:p>
    <w:p>
      <w:pPr>
        <w:spacing w:after="0" w:before="0"/>
        <w:shd w:val="clear" w:color="auto" w:fill="F2F2F2"/>
      </w:pPr>
      <w:r>
        <w:rPr>
          <w:rFonts w:ascii="Consolas" w:hAnsi="Consolas"/>
          <w:sz w:val="16"/>
        </w:rPr>
        <w:t xml:space="preserve">    v_got      text;</w:t>
      </w:r>
    </w:p>
    <w:p>
      <w:pPr>
        <w:spacing w:after="0" w:before="0"/>
        <w:shd w:val="clear" w:color="auto" w:fill="F2F2F2"/>
      </w:pPr>
      <w:r>
        <w:rPr>
          <w:rFonts w:ascii="Consolas" w:hAnsi="Consolas"/>
          <w:sz w:val="16"/>
        </w:rPr>
        <w:t xml:space="preserve">    -- Обязательное чтение. Каждая строка — «кому | объект | право».</w:t>
      </w:r>
    </w:p>
    <w:p>
      <w:pPr>
        <w:spacing w:after="0" w:before="0"/>
        <w:shd w:val="clear" w:color="auto" w:fill="F2F2F2"/>
      </w:pPr>
      <w:r>
        <w:rPr>
          <w:rFonts w:ascii="Consolas" w:hAnsi="Consolas"/>
          <w:sz w:val="16"/>
        </w:rPr>
        <w:t xml:space="preserve">    -- Список не написан здесь руками: его печатает сверщик раздела</w:t>
      </w:r>
    </w:p>
    <w:p>
      <w:pPr>
        <w:spacing w:after="0" w:before="0"/>
        <w:shd w:val="clear" w:color="auto" w:fill="F2F2F2"/>
      </w:pPr>
      <w:r>
        <w:rPr>
          <w:rFonts w:ascii="Consolas" w:hAnsi="Consolas"/>
          <w:sz w:val="16"/>
        </w:rPr>
        <w:t xml:space="preserve">    -- 15.11 ключом --print-selfcheck, и он же при каждой сверке</w:t>
      </w:r>
    </w:p>
    <w:p>
      <w:pPr>
        <w:spacing w:after="0" w:before="0"/>
        <w:shd w:val="clear" w:color="auto" w:fill="F2F2F2"/>
      </w:pPr>
      <w:r>
        <w:rPr>
          <w:rFonts w:ascii="Consolas" w:hAnsi="Consolas"/>
          <w:sz w:val="16"/>
        </w:rPr>
        <w:t xml:space="preserve">    -- требует, чтобы массив совпал с выведенным из канона. Строка</w:t>
      </w:r>
    </w:p>
    <w:p>
      <w:pPr>
        <w:spacing w:after="0" w:before="0"/>
        <w:shd w:val="clear" w:color="auto" w:fill="F2F2F2"/>
      </w:pPr>
      <w:r>
        <w:rPr>
          <w:rFonts w:ascii="Consolas" w:hAnsi="Consolas"/>
          <w:sz w:val="16"/>
        </w:rPr>
        <w:t xml:space="preserve">    -- роли проверки восстановления сюда не входит: её выдаёт файл 03</w:t>
      </w:r>
    </w:p>
    <w:p>
      <w:pPr>
        <w:spacing w:after="0" w:before="0"/>
        <w:shd w:val="clear" w:color="auto" w:fill="F2F2F2"/>
      </w:pPr>
      <w:r>
        <w:rPr>
          <w:rFonts w:ascii="Consolas" w:hAnsi="Consolas"/>
          <w:sz w:val="16"/>
        </w:rPr>
        <w:t xml:space="preserve">    -- в восстановленной копии, а не этот файл в базе bem.</w:t>
      </w:r>
    </w:p>
    <w:p>
      <w:pPr>
        <w:spacing w:after="0" w:before="0"/>
        <w:shd w:val="clear" w:color="auto" w:fill="F2F2F2"/>
      </w:pPr>
      <w:r>
        <w:rPr>
          <w:rFonts w:ascii="Consolas" w:hAnsi="Consolas"/>
          <w:sz w:val="16"/>
        </w:rPr>
        <w:t xml:space="preserve">    v_read  constant text[] := ARRAY[</w:t>
      </w:r>
    </w:p>
    <w:p>
      <w:pPr>
        <w:spacing w:after="0" w:before="0"/>
        <w:shd w:val="clear" w:color="auto" w:fill="F2F2F2"/>
      </w:pPr>
      <w:r>
        <w:rPr>
          <w:rFonts w:ascii="Consolas" w:hAnsi="Consolas"/>
          <w:sz w:val="16"/>
        </w:rPr>
        <w:t xml:space="preserve">        'backup_reader|ALLSEQUENCES:bem_control|SELECT',</w:t>
      </w:r>
    </w:p>
    <w:p>
      <w:pPr>
        <w:spacing w:after="0" w:before="0"/>
        <w:shd w:val="clear" w:color="auto" w:fill="F2F2F2"/>
      </w:pPr>
      <w:r>
        <w:rPr>
          <w:rFonts w:ascii="Consolas" w:hAnsi="Consolas"/>
          <w:sz w:val="16"/>
        </w:rPr>
        <w:t xml:space="preserve">        'backup_reader|ALLSEQUENCES:bem_core|SELECT',</w:t>
      </w:r>
    </w:p>
    <w:p>
      <w:pPr>
        <w:spacing w:after="0" w:before="0"/>
        <w:shd w:val="clear" w:color="auto" w:fill="F2F2F2"/>
      </w:pPr>
      <w:r>
        <w:rPr>
          <w:rFonts w:ascii="Consolas" w:hAnsi="Consolas"/>
          <w:sz w:val="16"/>
        </w:rPr>
        <w:t xml:space="preserve">        'backup_reader|ALLSEQUENCES:bem_engine|SELECT',</w:t>
      </w:r>
    </w:p>
    <w:p>
      <w:pPr>
        <w:spacing w:after="0" w:before="0"/>
        <w:shd w:val="clear" w:color="auto" w:fill="F2F2F2"/>
      </w:pPr>
      <w:r>
        <w:rPr>
          <w:rFonts w:ascii="Consolas" w:hAnsi="Consolas"/>
          <w:sz w:val="16"/>
        </w:rPr>
        <w:t xml:space="preserve">        'backup_reader|ALLTABLES:bem_control|SELECT',</w:t>
      </w:r>
    </w:p>
    <w:p>
      <w:pPr>
        <w:spacing w:after="0" w:before="0"/>
        <w:shd w:val="clear" w:color="auto" w:fill="F2F2F2"/>
      </w:pPr>
      <w:r>
        <w:rPr>
          <w:rFonts w:ascii="Consolas" w:hAnsi="Consolas"/>
          <w:sz w:val="16"/>
        </w:rPr>
        <w:t xml:space="preserve">        'backup_reader|ALLTABLES:bem_core|SELECT',</w:t>
      </w:r>
    </w:p>
    <w:p>
      <w:pPr>
        <w:spacing w:after="0" w:before="0"/>
        <w:shd w:val="clear" w:color="auto" w:fill="F2F2F2"/>
      </w:pPr>
      <w:r>
        <w:rPr>
          <w:rFonts w:ascii="Consolas" w:hAnsi="Consolas"/>
          <w:sz w:val="16"/>
        </w:rPr>
        <w:t xml:space="preserve">        'backup_reader|ALLTABLES:bem_engine|SELECT',</w:t>
      </w:r>
    </w:p>
    <w:p>
      <w:pPr>
        <w:spacing w:after="0" w:before="0"/>
        <w:shd w:val="clear" w:color="auto" w:fill="F2F2F2"/>
      </w:pPr>
      <w:r>
        <w:rPr>
          <w:rFonts w:ascii="Consolas" w:hAnsi="Consolas"/>
          <w:sz w:val="16"/>
        </w:rPr>
        <w:t xml:space="preserve">        'backup_reader|DATABASE:bem|CONNECT',</w:t>
      </w:r>
    </w:p>
    <w:p>
      <w:pPr>
        <w:spacing w:after="0" w:before="0"/>
        <w:shd w:val="clear" w:color="auto" w:fill="F2F2F2"/>
      </w:pPr>
      <w:r>
        <w:rPr>
          <w:rFonts w:ascii="Consolas" w:hAnsi="Consolas"/>
          <w:sz w:val="16"/>
        </w:rPr>
        <w:t xml:space="preserve">        'backup_reader|DEFSEQUENCES:bem_control|SELECT',</w:t>
      </w:r>
    </w:p>
    <w:p>
      <w:pPr>
        <w:spacing w:after="0" w:before="0"/>
        <w:shd w:val="clear" w:color="auto" w:fill="F2F2F2"/>
      </w:pPr>
      <w:r>
        <w:rPr>
          <w:rFonts w:ascii="Consolas" w:hAnsi="Consolas"/>
          <w:sz w:val="16"/>
        </w:rPr>
        <w:t xml:space="preserve">        'backup_reader|DEFSEQUENCES:bem_core|SELECT',</w:t>
      </w:r>
    </w:p>
    <w:p>
      <w:pPr>
        <w:spacing w:after="0" w:before="0"/>
        <w:shd w:val="clear" w:color="auto" w:fill="F2F2F2"/>
      </w:pPr>
      <w:r>
        <w:rPr>
          <w:rFonts w:ascii="Consolas" w:hAnsi="Consolas"/>
          <w:sz w:val="16"/>
        </w:rPr>
        <w:t xml:space="preserve">        'backup_reader|DEFSEQUENCES:bem_engine|SELECT',</w:t>
      </w:r>
    </w:p>
    <w:p>
      <w:pPr>
        <w:spacing w:after="0" w:before="0"/>
        <w:shd w:val="clear" w:color="auto" w:fill="F2F2F2"/>
      </w:pPr>
      <w:r>
        <w:rPr>
          <w:rFonts w:ascii="Consolas" w:hAnsi="Consolas"/>
          <w:sz w:val="16"/>
        </w:rPr>
        <w:t xml:space="preserve">        'backup_reader|DEFTABLES:bem_control|SELECT',</w:t>
      </w:r>
    </w:p>
    <w:p>
      <w:pPr>
        <w:spacing w:after="0" w:before="0"/>
        <w:shd w:val="clear" w:color="auto" w:fill="F2F2F2"/>
      </w:pPr>
      <w:r>
        <w:rPr>
          <w:rFonts w:ascii="Consolas" w:hAnsi="Consolas"/>
          <w:sz w:val="16"/>
        </w:rPr>
        <w:t xml:space="preserve">        'backup_reader|DEFTABLES:bem_core|SELECT',</w:t>
      </w:r>
    </w:p>
    <w:p>
      <w:pPr>
        <w:spacing w:after="0" w:before="0"/>
        <w:shd w:val="clear" w:color="auto" w:fill="F2F2F2"/>
      </w:pPr>
      <w:r>
        <w:rPr>
          <w:rFonts w:ascii="Consolas" w:hAnsi="Consolas"/>
          <w:sz w:val="16"/>
        </w:rPr>
        <w:t xml:space="preserve">        'backup_reader|DEFTABLES:bem_engine|SELECT',</w:t>
      </w:r>
    </w:p>
    <w:p>
      <w:pPr>
        <w:spacing w:after="0" w:before="0"/>
        <w:shd w:val="clear" w:color="auto" w:fill="F2F2F2"/>
      </w:pPr>
      <w:r>
        <w:rPr>
          <w:rFonts w:ascii="Consolas" w:hAnsi="Consolas"/>
          <w:sz w:val="16"/>
        </w:rPr>
        <w:t xml:space="preserve">        'backup_reader|SCHEMA:bem_control|USAGE',</w:t>
      </w:r>
    </w:p>
    <w:p>
      <w:pPr>
        <w:spacing w:after="0" w:before="0"/>
        <w:shd w:val="clear" w:color="auto" w:fill="F2F2F2"/>
      </w:pPr>
      <w:r>
        <w:rPr>
          <w:rFonts w:ascii="Consolas" w:hAnsi="Consolas"/>
          <w:sz w:val="16"/>
        </w:rPr>
        <w:t xml:space="preserve">        'backup_reader|SCHEMA:bem_core|USAGE',</w:t>
      </w:r>
    </w:p>
    <w:p>
      <w:pPr>
        <w:spacing w:after="0" w:before="0"/>
        <w:shd w:val="clear" w:color="auto" w:fill="F2F2F2"/>
      </w:pPr>
      <w:r>
        <w:rPr>
          <w:rFonts w:ascii="Consolas" w:hAnsi="Consolas"/>
          <w:sz w:val="16"/>
        </w:rPr>
        <w:t xml:space="preserve">        'backup_reader|SCHEMA:bem_engine|USAGE',</w:t>
      </w:r>
    </w:p>
    <w:p>
      <w:pPr>
        <w:spacing w:after="0" w:before="0"/>
        <w:shd w:val="clear" w:color="auto" w:fill="F2F2F2"/>
      </w:pPr>
      <w:r>
        <w:rPr>
          <w:rFonts w:ascii="Consolas" w:hAnsi="Consolas"/>
          <w:sz w:val="16"/>
        </w:rPr>
        <w:t xml:space="preserve">        'bem_backup_admin|DATABASE:bem|CONNECT',</w:t>
      </w:r>
    </w:p>
    <w:p>
      <w:pPr>
        <w:spacing w:after="0" w:before="0"/>
        <w:shd w:val="clear" w:color="auto" w:fill="F2F2F2"/>
      </w:pPr>
      <w:r>
        <w:rPr>
          <w:rFonts w:ascii="Consolas" w:hAnsi="Consolas"/>
          <w:sz w:val="16"/>
        </w:rPr>
        <w:t xml:space="preserve">        'bem_backup_admin|SCHEMA:bem_control|USAGE',</w:t>
      </w:r>
    </w:p>
    <w:p>
      <w:pPr>
        <w:spacing w:after="0" w:before="0"/>
        <w:shd w:val="clear" w:color="auto" w:fill="F2F2F2"/>
      </w:pPr>
      <w:r>
        <w:rPr>
          <w:rFonts w:ascii="Consolas" w:hAnsi="Consolas"/>
          <w:sz w:val="16"/>
        </w:rPr>
        <w:t xml:space="preserve">        'bem_backup_ctl_owner|SCHEMA:bem_control|USAGE',</w:t>
      </w:r>
    </w:p>
    <w:p>
      <w:pPr>
        <w:spacing w:after="0" w:before="0"/>
        <w:shd w:val="clear" w:color="auto" w:fill="F2F2F2"/>
      </w:pPr>
      <w:r>
        <w:rPr>
          <w:rFonts w:ascii="Consolas" w:hAnsi="Consolas"/>
          <w:sz w:val="16"/>
        </w:rPr>
        <w:t xml:space="preserve">        'bem_backup_ctl_owner|TABLE:bem_control.backup_window|SELECT',</w:t>
      </w:r>
    </w:p>
    <w:p>
      <w:pPr>
        <w:spacing w:after="0" w:before="0"/>
        <w:shd w:val="clear" w:color="auto" w:fill="F2F2F2"/>
      </w:pPr>
      <w:r>
        <w:rPr>
          <w:rFonts w:ascii="Consolas" w:hAnsi="Consolas"/>
          <w:sz w:val="16"/>
        </w:rPr>
        <w:t xml:space="preserve">        'bem_bootstrap_admin|DATABASE:bem|CONNECT',</w:t>
      </w:r>
    </w:p>
    <w:p>
      <w:pPr>
        <w:spacing w:after="0" w:before="0"/>
        <w:shd w:val="clear" w:color="auto" w:fill="F2F2F2"/>
      </w:pPr>
      <w:r>
        <w:rPr>
          <w:rFonts w:ascii="Consolas" w:hAnsi="Consolas"/>
          <w:sz w:val="16"/>
        </w:rPr>
        <w:t xml:space="preserve">        'bem_control_owner|ALLSEQUENCES:bem_core|SELECT',</w:t>
      </w:r>
    </w:p>
    <w:p>
      <w:pPr>
        <w:spacing w:after="0" w:before="0"/>
        <w:shd w:val="clear" w:color="auto" w:fill="F2F2F2"/>
      </w:pPr>
      <w:r>
        <w:rPr>
          <w:rFonts w:ascii="Consolas" w:hAnsi="Consolas"/>
          <w:sz w:val="16"/>
        </w:rPr>
        <w:t xml:space="preserve">        'bem_control_owner|ALLTABLES:bem_core|SELECT',</w:t>
      </w:r>
    </w:p>
    <w:p>
      <w:pPr>
        <w:spacing w:after="0" w:before="0"/>
        <w:shd w:val="clear" w:color="auto" w:fill="F2F2F2"/>
      </w:pPr>
      <w:r>
        <w:rPr>
          <w:rFonts w:ascii="Consolas" w:hAnsi="Consolas"/>
          <w:sz w:val="16"/>
        </w:rPr>
        <w:t xml:space="preserve">        'bem_control_owner|ALLTABLES:bem_engine|SELECT',</w:t>
      </w:r>
    </w:p>
    <w:p>
      <w:pPr>
        <w:spacing w:after="0" w:before="0"/>
        <w:shd w:val="clear" w:color="auto" w:fill="F2F2F2"/>
      </w:pPr>
      <w:r>
        <w:rPr>
          <w:rFonts w:ascii="Consolas" w:hAnsi="Consolas"/>
          <w:sz w:val="16"/>
        </w:rPr>
        <w:t xml:space="preserve">        'bem_control_owner|DEFSEQUENCES:bem_core|SELECT',</w:t>
      </w:r>
    </w:p>
    <w:p>
      <w:pPr>
        <w:spacing w:after="0" w:before="0"/>
        <w:shd w:val="clear" w:color="auto" w:fill="F2F2F2"/>
      </w:pPr>
      <w:r>
        <w:rPr>
          <w:rFonts w:ascii="Consolas" w:hAnsi="Consolas"/>
          <w:sz w:val="16"/>
        </w:rPr>
        <w:t xml:space="preserve">        'bem_control_owner|DEFSEQUENCES:bem_engine|SELECT',</w:t>
      </w:r>
    </w:p>
    <w:p>
      <w:pPr>
        <w:spacing w:after="0" w:before="0"/>
        <w:shd w:val="clear" w:color="auto" w:fill="F2F2F2"/>
      </w:pPr>
      <w:r>
        <w:rPr>
          <w:rFonts w:ascii="Consolas" w:hAnsi="Consolas"/>
          <w:sz w:val="16"/>
        </w:rPr>
        <w:t xml:space="preserve">        'bem_control_owner|DEFTABLES:bem_core|SELECT',</w:t>
      </w:r>
    </w:p>
    <w:p>
      <w:pPr>
        <w:spacing w:after="0" w:before="0"/>
        <w:shd w:val="clear" w:color="auto" w:fill="F2F2F2"/>
      </w:pPr>
      <w:r>
        <w:rPr>
          <w:rFonts w:ascii="Consolas" w:hAnsi="Consolas"/>
          <w:sz w:val="16"/>
        </w:rPr>
        <w:t xml:space="preserve">        'bem_control_owner|DEFTABLES:bem_engine|SELECT',</w:t>
      </w:r>
    </w:p>
    <w:p>
      <w:pPr>
        <w:spacing w:after="0" w:before="0"/>
        <w:shd w:val="clear" w:color="auto" w:fill="F2F2F2"/>
      </w:pPr>
      <w:r>
        <w:rPr>
          <w:rFonts w:ascii="Consolas" w:hAnsi="Consolas"/>
          <w:sz w:val="16"/>
        </w:rPr>
        <w:t xml:space="preserve">        'bem_control_owner|SCHEMA:bem_core|USAGE',</w:t>
      </w:r>
    </w:p>
    <w:p>
      <w:pPr>
        <w:spacing w:after="0" w:before="0"/>
        <w:shd w:val="clear" w:color="auto" w:fill="F2F2F2"/>
      </w:pPr>
      <w:r>
        <w:rPr>
          <w:rFonts w:ascii="Consolas" w:hAnsi="Consolas"/>
          <w:sz w:val="16"/>
        </w:rPr>
        <w:t xml:space="preserve">        'bem_control_owner|SCHEMA:bem_engine|USAGE',</w:t>
      </w:r>
    </w:p>
    <w:p>
      <w:pPr>
        <w:spacing w:after="0" w:before="0"/>
        <w:shd w:val="clear" w:color="auto" w:fill="F2F2F2"/>
      </w:pPr>
      <w:r>
        <w:rPr>
          <w:rFonts w:ascii="Consolas" w:hAnsi="Consolas"/>
          <w:sz w:val="16"/>
        </w:rPr>
        <w:t xml:space="preserve">        'bem_engine_rw|DATABASE:bem|CONNECT',</w:t>
      </w:r>
    </w:p>
    <w:p>
      <w:pPr>
        <w:spacing w:after="0" w:before="0"/>
        <w:shd w:val="clear" w:color="auto" w:fill="F2F2F2"/>
      </w:pPr>
      <w:r>
        <w:rPr>
          <w:rFonts w:ascii="Consolas" w:hAnsi="Consolas"/>
          <w:sz w:val="16"/>
        </w:rPr>
        <w:t xml:space="preserve">        'bem_engine_rw|SCHEMA:bem_engine|USAGE',</w:t>
      </w:r>
    </w:p>
    <w:p>
      <w:pPr>
        <w:spacing w:after="0" w:before="0"/>
        <w:shd w:val="clear" w:color="auto" w:fill="F2F2F2"/>
      </w:pPr>
      <w:r>
        <w:rPr>
          <w:rFonts w:ascii="Consolas" w:hAnsi="Consolas"/>
          <w:sz w:val="16"/>
        </w:rPr>
        <w:t xml:space="preserve">        'bem_governance|SCHEMA:bem_control|USAGE',</w:t>
      </w:r>
    </w:p>
    <w:p>
      <w:pPr>
        <w:spacing w:after="0" w:before="0"/>
        <w:shd w:val="clear" w:color="auto" w:fill="F2F2F2"/>
      </w:pPr>
      <w:r>
        <w:rPr>
          <w:rFonts w:ascii="Consolas" w:hAnsi="Consolas"/>
          <w:sz w:val="16"/>
        </w:rPr>
        <w:t xml:space="preserve">        'bem_kernel_rw|ALLSEQUENCES:bem_core|SELECT',</w:t>
      </w:r>
    </w:p>
    <w:p>
      <w:pPr>
        <w:spacing w:after="0" w:before="0"/>
        <w:shd w:val="clear" w:color="auto" w:fill="F2F2F2"/>
      </w:pPr>
      <w:r>
        <w:rPr>
          <w:rFonts w:ascii="Consolas" w:hAnsi="Consolas"/>
          <w:sz w:val="16"/>
        </w:rPr>
        <w:t xml:space="preserve">        'bem_kernel_rw|ALLTABLES:bem_core|SELECT',</w:t>
      </w:r>
    </w:p>
    <w:p>
      <w:pPr>
        <w:spacing w:after="0" w:before="0"/>
        <w:shd w:val="clear" w:color="auto" w:fill="F2F2F2"/>
      </w:pPr>
      <w:r>
        <w:rPr>
          <w:rFonts w:ascii="Consolas" w:hAnsi="Consolas"/>
          <w:sz w:val="16"/>
        </w:rPr>
        <w:t xml:space="preserve">        'bem_kernel_rw|DATABASE:bem|CONNECT',</w:t>
      </w:r>
    </w:p>
    <w:p>
      <w:pPr>
        <w:spacing w:after="0" w:before="0"/>
        <w:shd w:val="clear" w:color="auto" w:fill="F2F2F2"/>
      </w:pPr>
      <w:r>
        <w:rPr>
          <w:rFonts w:ascii="Consolas" w:hAnsi="Consolas"/>
          <w:sz w:val="16"/>
        </w:rPr>
        <w:t xml:space="preserve">        'bem_kernel_rw|DEFSEQUENCES:bem_core|SELECT',</w:t>
      </w:r>
    </w:p>
    <w:p>
      <w:pPr>
        <w:spacing w:after="0" w:before="0"/>
        <w:shd w:val="clear" w:color="auto" w:fill="F2F2F2"/>
      </w:pPr>
      <w:r>
        <w:rPr>
          <w:rFonts w:ascii="Consolas" w:hAnsi="Consolas"/>
          <w:sz w:val="16"/>
        </w:rPr>
        <w:t xml:space="preserve">        'bem_kernel_rw|DEFTABLES:bem_core|SELECT',</w:t>
      </w:r>
    </w:p>
    <w:p>
      <w:pPr>
        <w:spacing w:after="0" w:before="0"/>
        <w:shd w:val="clear" w:color="auto" w:fill="F2F2F2"/>
      </w:pPr>
      <w:r>
        <w:rPr>
          <w:rFonts w:ascii="Consolas" w:hAnsi="Consolas"/>
          <w:sz w:val="16"/>
        </w:rPr>
        <w:t xml:space="preserve">        'bem_kernel_rw|SCHEMA:bem_control|USAGE',</w:t>
      </w:r>
    </w:p>
    <w:p>
      <w:pPr>
        <w:spacing w:after="0" w:before="0"/>
        <w:shd w:val="clear" w:color="auto" w:fill="F2F2F2"/>
      </w:pPr>
      <w:r>
        <w:rPr>
          <w:rFonts w:ascii="Consolas" w:hAnsi="Consolas"/>
          <w:sz w:val="16"/>
        </w:rPr>
        <w:t xml:space="preserve">        'bem_kernel_rw|SCHEMA:bem_core|USAGE',</w:t>
      </w:r>
    </w:p>
    <w:p>
      <w:pPr>
        <w:spacing w:after="0" w:before="0"/>
        <w:shd w:val="clear" w:color="auto" w:fill="F2F2F2"/>
      </w:pPr>
      <w:r>
        <w:rPr>
          <w:rFonts w:ascii="Consolas" w:hAnsi="Consolas"/>
          <w:sz w:val="16"/>
        </w:rPr>
        <w:t xml:space="preserve">        'schema_migrator|DATABASE:bem|CONNECT'];</w:t>
      </w:r>
    </w:p>
    <w:p>
      <w:pPr>
        <w:spacing w:after="0" w:before="0"/>
        <w:shd w:val="clear" w:color="auto" w:fill="F2F2F2"/>
      </w:pPr>
      <w:r>
        <w:rPr>
          <w:rFonts w:ascii="Consolas" w:hAnsi="Consolas"/>
          <w:sz w:val="16"/>
        </w:rPr>
        <w:t xml:space="preserve">    -- Обязательные вызовы. Ключ — ПОЛНАЯ подпись и точный получатель</w:t>
      </w:r>
    </w:p>
    <w:p>
      <w:pPr>
        <w:spacing w:after="0" w:before="0"/>
        <w:shd w:val="clear" w:color="auto" w:fill="F2F2F2"/>
      </w:pPr>
      <w:r>
        <w:rPr>
          <w:rFonts w:ascii="Consolas" w:hAnsi="Consolas"/>
          <w:sz w:val="16"/>
        </w:rPr>
        <w:t xml:space="preserve">    -- (пункт 5 замечания M-H112-R12-01: короткое имя подписью не</w:t>
      </w:r>
    </w:p>
    <w:p>
      <w:pPr>
        <w:spacing w:after="0" w:before="0"/>
        <w:shd w:val="clear" w:color="auto" w:fill="F2F2F2"/>
      </w:pPr>
      <w:r>
        <w:rPr>
          <w:rFonts w:ascii="Consolas" w:hAnsi="Consolas"/>
          <w:sz w:val="16"/>
        </w:rPr>
        <w:t xml:space="preserve">    -- является). Список выводится тем же ключом сверщика.</w:t>
      </w:r>
    </w:p>
    <w:p>
      <w:pPr>
        <w:spacing w:after="0" w:before="0"/>
        <w:shd w:val="clear" w:color="auto" w:fill="F2F2F2"/>
      </w:pPr>
      <w:r>
        <w:rPr>
          <w:rFonts w:ascii="Consolas" w:hAnsi="Consolas"/>
          <w:sz w:val="16"/>
        </w:rPr>
        <w:t xml:space="preserve">    v_exec  constant text[] := ARRAY[</w:t>
      </w:r>
    </w:p>
    <w:p>
      <w:pPr>
        <w:spacing w:after="0" w:before="0"/>
        <w:shd w:val="clear" w:color="auto" w:fill="F2F2F2"/>
      </w:pPr>
      <w:r>
        <w:rPr>
          <w:rFonts w:ascii="Consolas" w:hAnsi="Consolas"/>
          <w:sz w:val="16"/>
        </w:rPr>
        <w:t xml:space="preserve">        'bem_control.accept_handoff(uuid, uuid, integer, text)|bem_kernel_rw',</w:t>
      </w:r>
    </w:p>
    <w:p>
      <w:pPr>
        <w:spacing w:after="0" w:before="0"/>
        <w:shd w:val="clear" w:color="auto" w:fill="F2F2F2"/>
      </w:pPr>
      <w:r>
        <w:rPr>
          <w:rFonts w:ascii="Consolas" w:hAnsi="Consolas"/>
          <w:sz w:val="16"/>
        </w:rPr>
        <w:t xml:space="preserve">        'bem_control.apply_transition(uuid, uuid, integer, text[], text, uuid, text, jsonb, jsonb)|bem_kernel_rw',</w:t>
      </w:r>
    </w:p>
    <w:p>
      <w:pPr>
        <w:spacing w:after="0" w:before="0"/>
        <w:shd w:val="clear" w:color="auto" w:fill="F2F2F2"/>
      </w:pPr>
      <w:r>
        <w:rPr>
          <w:rFonts w:ascii="Consolas" w:hAnsi="Consolas"/>
          <w:sz w:val="16"/>
        </w:rPr>
        <w:t xml:space="preserve">        'bem_control.assert_authority(text, uuid)|bem_kernel_rw',</w:t>
      </w:r>
    </w:p>
    <w:p>
      <w:pPr>
        <w:spacing w:after="0" w:before="0"/>
        <w:shd w:val="clear" w:color="auto" w:fill="F2F2F2"/>
      </w:pPr>
      <w:r>
        <w:rPr>
          <w:rFonts w:ascii="Consolas" w:hAnsi="Consolas"/>
          <w:sz w:val="16"/>
        </w:rPr>
        <w:t xml:space="preserve">        'bem_control.assert_tenant(uuid)|bem_kernel_rw',</w:t>
      </w:r>
    </w:p>
    <w:p>
      <w:pPr>
        <w:spacing w:after="0" w:before="0"/>
        <w:shd w:val="clear" w:color="auto" w:fill="F2F2F2"/>
      </w:pPr>
      <w:r>
        <w:rPr>
          <w:rFonts w:ascii="Consolas" w:hAnsi="Consolas"/>
          <w:sz w:val="16"/>
        </w:rPr>
        <w:t xml:space="preserve">        'bem_control.assign_auditor(uuid, uuid, text, jsonb)|bem_governance',</w:t>
      </w:r>
    </w:p>
    <w:p>
      <w:pPr>
        <w:spacing w:after="0" w:before="0"/>
        <w:shd w:val="clear" w:color="auto" w:fill="F2F2F2"/>
      </w:pPr>
      <w:r>
        <w:rPr>
          <w:rFonts w:ascii="Consolas" w:hAnsi="Consolas"/>
          <w:sz w:val="16"/>
        </w:rPr>
        <w:t xml:space="preserve">        'bem_control.bind_process_instance(uuid, uuid, text)|bem_kernel_rw',</w:t>
      </w:r>
    </w:p>
    <w:p>
      <w:pPr>
        <w:spacing w:after="0" w:before="0"/>
        <w:shd w:val="clear" w:color="auto" w:fill="F2F2F2"/>
      </w:pPr>
      <w:r>
        <w:rPr>
          <w:rFonts w:ascii="Consolas" w:hAnsi="Consolas"/>
          <w:sz w:val="16"/>
        </w:rPr>
        <w:t xml:space="preserve">        'bem_control.claim_outbox_batch(integer, interval, text)|bem_kernel_rw',</w:t>
      </w:r>
    </w:p>
    <w:p>
      <w:pPr>
        <w:spacing w:after="0" w:before="0"/>
        <w:shd w:val="clear" w:color="auto" w:fill="F2F2F2"/>
      </w:pPr>
      <w:r>
        <w:rPr>
          <w:rFonts w:ascii="Consolas" w:hAnsi="Consolas"/>
          <w:sz w:val="16"/>
        </w:rPr>
        <w:t xml:space="preserve">        'bem_control.create_actor(text, bem_core.provider, uuid, name)|bem_governance',</w:t>
      </w:r>
    </w:p>
    <w:p>
      <w:pPr>
        <w:spacing w:after="0" w:before="0"/>
        <w:shd w:val="clear" w:color="auto" w:fill="F2F2F2"/>
      </w:pPr>
      <w:r>
        <w:rPr>
          <w:rFonts w:ascii="Consolas" w:hAnsi="Consolas"/>
          <w:sz w:val="16"/>
        </w:rPr>
        <w:t xml:space="preserve">        'bem_control.create_tenant(uuid, text, text, uuid, jsonb)|bem_governance',</w:t>
      </w:r>
    </w:p>
    <w:p>
      <w:pPr>
        <w:spacing w:after="0" w:before="0"/>
        <w:shd w:val="clear" w:color="auto" w:fill="F2F2F2"/>
      </w:pPr>
      <w:r>
        <w:rPr>
          <w:rFonts w:ascii="Consolas" w:hAnsi="Consolas"/>
          <w:sz w:val="16"/>
        </w:rPr>
        <w:t xml:space="preserve">        'bem_control.create_work_item(uuid, uuid, text, text, jsonb)|bem_kernel_rw',</w:t>
      </w:r>
    </w:p>
    <w:p>
      <w:pPr>
        <w:spacing w:after="0" w:before="0"/>
        <w:shd w:val="clear" w:color="auto" w:fill="F2F2F2"/>
      </w:pPr>
      <w:r>
        <w:rPr>
          <w:rFonts w:ascii="Consolas" w:hAnsi="Consolas"/>
          <w:sz w:val="16"/>
        </w:rPr>
        <w:t xml:space="preserve">        'bem_control.current_actor_checked(uuid)|bem_kernel_rw',</w:t>
      </w:r>
    </w:p>
    <w:p>
      <w:pPr>
        <w:spacing w:after="0" w:before="0"/>
        <w:shd w:val="clear" w:color="auto" w:fill="F2F2F2"/>
      </w:pPr>
      <w:r>
        <w:rPr>
          <w:rFonts w:ascii="Consolas" w:hAnsi="Consolas"/>
          <w:sz w:val="16"/>
        </w:rPr>
        <w:t xml:space="preserve">        'bem_control.data_digest(regclass)|bem_backup_admin',</w:t>
      </w:r>
    </w:p>
    <w:p>
      <w:pPr>
        <w:spacing w:after="0" w:before="0"/>
        <w:shd w:val="clear" w:color="auto" w:fill="F2F2F2"/>
      </w:pPr>
      <w:r>
        <w:rPr>
          <w:rFonts w:ascii="Consolas" w:hAnsi="Consolas"/>
          <w:sz w:val="16"/>
        </w:rPr>
        <w:t xml:space="preserve">        'bem_control.data_digest(regclass)|bem_kernel_rw',</w:t>
      </w:r>
    </w:p>
    <w:p>
      <w:pPr>
        <w:spacing w:after="0" w:before="0"/>
        <w:shd w:val="clear" w:color="auto" w:fill="F2F2F2"/>
      </w:pPr>
      <w:r>
        <w:rPr>
          <w:rFonts w:ascii="Consolas" w:hAnsi="Consolas"/>
          <w:sz w:val="16"/>
        </w:rPr>
        <w:t xml:space="preserve">        'bem_control.database_digest()|bem_backup_admin',</w:t>
      </w:r>
    </w:p>
    <w:p>
      <w:pPr>
        <w:spacing w:after="0" w:before="0"/>
        <w:shd w:val="clear" w:color="auto" w:fill="F2F2F2"/>
      </w:pPr>
      <w:r>
        <w:rPr>
          <w:rFonts w:ascii="Consolas" w:hAnsi="Consolas"/>
          <w:sz w:val="16"/>
        </w:rPr>
        <w:t xml:space="preserve">        'bem_control.database_digest()|bem_kernel_rw',</w:t>
      </w:r>
    </w:p>
    <w:p>
      <w:pPr>
        <w:spacing w:after="0" w:before="0"/>
        <w:shd w:val="clear" w:color="auto" w:fill="F2F2F2"/>
      </w:pPr>
      <w:r>
        <w:rPr>
          <w:rFonts w:ascii="Consolas" w:hAnsi="Consolas"/>
          <w:sz w:val="16"/>
        </w:rPr>
        <w:t xml:space="preserve">        'bem_control.dead_letter_outbox_row(uuid, uuid, text)|bem_governance',</w:t>
      </w:r>
    </w:p>
    <w:p>
      <w:pPr>
        <w:spacing w:after="0" w:before="0"/>
        <w:shd w:val="clear" w:color="auto" w:fill="F2F2F2"/>
      </w:pPr>
      <w:r>
        <w:rPr>
          <w:rFonts w:ascii="Consolas" w:hAnsi="Consolas"/>
          <w:sz w:val="16"/>
        </w:rPr>
        <w:t xml:space="preserve">        'bem_control.evidence_write(uuid, text, jsonb)|bem_control_owner',</w:t>
      </w:r>
    </w:p>
    <w:p>
      <w:pPr>
        <w:spacing w:after="0" w:before="0"/>
        <w:shd w:val="clear" w:color="auto" w:fill="F2F2F2"/>
      </w:pPr>
      <w:r>
        <w:rPr>
          <w:rFonts w:ascii="Consolas" w:hAnsi="Consolas"/>
          <w:sz w:val="16"/>
        </w:rPr>
        <w:t xml:space="preserve">        'bem_control.finish_outbox_row(uuid, bigint, text, text, jsonb)|bem_kernel_rw',</w:t>
      </w:r>
    </w:p>
    <w:p>
      <w:pPr>
        <w:spacing w:after="0" w:before="0"/>
        <w:shd w:val="clear" w:color="auto" w:fill="F2F2F2"/>
      </w:pPr>
      <w:r>
        <w:rPr>
          <w:rFonts w:ascii="Consolas" w:hAnsi="Consolas"/>
          <w:sz w:val="16"/>
        </w:rPr>
        <w:t xml:space="preserve">        'bem_control.grant_authority(text, text, uuid)|bem_governance',</w:t>
      </w:r>
    </w:p>
    <w:p>
      <w:pPr>
        <w:spacing w:after="0" w:before="0"/>
        <w:shd w:val="clear" w:color="auto" w:fill="F2F2F2"/>
      </w:pPr>
      <w:r>
        <w:rPr>
          <w:rFonts w:ascii="Consolas" w:hAnsi="Consolas"/>
          <w:sz w:val="16"/>
        </w:rPr>
        <w:t xml:space="preserve">        'bem_control.grant_delegation(name, text, text)|bem_governance',</w:t>
      </w:r>
    </w:p>
    <w:p>
      <w:pPr>
        <w:spacing w:after="0" w:before="0"/>
        <w:shd w:val="clear" w:color="auto" w:fill="F2F2F2"/>
      </w:pPr>
      <w:r>
        <w:rPr>
          <w:rFonts w:ascii="Consolas" w:hAnsi="Consolas"/>
          <w:sz w:val="16"/>
        </w:rPr>
        <w:t xml:space="preserve">        'bem_control.outbox_retry_limit()|bem_kernel_rw',</w:t>
      </w:r>
    </w:p>
    <w:p>
      <w:pPr>
        <w:spacing w:after="0" w:before="0"/>
        <w:shd w:val="clear" w:color="auto" w:fill="F2F2F2"/>
      </w:pPr>
      <w:r>
        <w:rPr>
          <w:rFonts w:ascii="Consolas" w:hAnsi="Consolas"/>
          <w:sz w:val="16"/>
        </w:rPr>
        <w:t xml:space="preserve">        'bem_control.publish_subject(uuid, uuid, uuid, text, text, text, text[], jsonb)|bem_kernel_rw',</w:t>
      </w:r>
    </w:p>
    <w:p>
      <w:pPr>
        <w:spacing w:after="0" w:before="0"/>
        <w:shd w:val="clear" w:color="auto" w:fill="F2F2F2"/>
      </w:pPr>
      <w:r>
        <w:rPr>
          <w:rFonts w:ascii="Consolas" w:hAnsi="Consolas"/>
          <w:sz w:val="16"/>
        </w:rPr>
        <w:t xml:space="preserve">        'bem_control.reconcile_unknown_outcome(uuid, uuid, text, jsonb)|bem_governance',</w:t>
      </w:r>
    </w:p>
    <w:p>
      <w:pPr>
        <w:spacing w:after="0" w:before="0"/>
        <w:shd w:val="clear" w:color="auto" w:fill="F2F2F2"/>
      </w:pPr>
      <w:r>
        <w:rPr>
          <w:rFonts w:ascii="Consolas" w:hAnsi="Consolas"/>
          <w:sz w:val="16"/>
        </w:rPr>
        <w:t xml:space="preserve">        'bem_control.record_audit_verdict(uuid, uuid, text, text, jsonb)|bem_kernel_rw',</w:t>
      </w:r>
    </w:p>
    <w:p>
      <w:pPr>
        <w:spacing w:after="0" w:before="0"/>
        <w:shd w:val="clear" w:color="auto" w:fill="F2F2F2"/>
      </w:pPr>
      <w:r>
        <w:rPr>
          <w:rFonts w:ascii="Consolas" w:hAnsi="Consolas"/>
          <w:sz w:val="16"/>
        </w:rPr>
        <w:t xml:space="preserve">        'bem_control.record_backup_evidence(jsonb)|bem_backup_admin',</w:t>
      </w:r>
    </w:p>
    <w:p>
      <w:pPr>
        <w:spacing w:after="0" w:before="0"/>
        <w:shd w:val="clear" w:color="auto" w:fill="F2F2F2"/>
      </w:pPr>
      <w:r>
        <w:rPr>
          <w:rFonts w:ascii="Consolas" w:hAnsi="Consolas"/>
          <w:sz w:val="16"/>
        </w:rPr>
        <w:t xml:space="preserve">        'bem_control.record_evidence(uuid, text, jsonb)|bem_kernel_rw',</w:t>
      </w:r>
    </w:p>
    <w:p>
      <w:pPr>
        <w:spacing w:after="0" w:before="0"/>
        <w:shd w:val="clear" w:color="auto" w:fill="F2F2F2"/>
      </w:pPr>
      <w:r>
        <w:rPr>
          <w:rFonts w:ascii="Consolas" w:hAnsi="Consolas"/>
          <w:sz w:val="16"/>
        </w:rPr>
        <w:t xml:space="preserve">        'bem_control.record_handoff(uuid, uuid, integer, jsonb, text)|bem_kernel_rw',</w:t>
      </w:r>
    </w:p>
    <w:p>
      <w:pPr>
        <w:spacing w:after="0" w:before="0"/>
        <w:shd w:val="clear" w:color="auto" w:fill="F2F2F2"/>
      </w:pPr>
      <w:r>
        <w:rPr>
          <w:rFonts w:ascii="Consolas" w:hAnsi="Consolas"/>
          <w:sz w:val="16"/>
        </w:rPr>
        <w:t xml:space="preserve">        'bem_control.record_usage(uuid, uuid, integer, text, text, integer, integer, integer, integer, integer, integer, text, text)|bem_kernel_rw',</w:t>
      </w:r>
    </w:p>
    <w:p>
      <w:pPr>
        <w:spacing w:after="0" w:before="0"/>
        <w:shd w:val="clear" w:color="auto" w:fill="F2F2F2"/>
      </w:pPr>
      <w:r>
        <w:rPr>
          <w:rFonts w:ascii="Consolas" w:hAnsi="Consolas"/>
          <w:sz w:val="16"/>
        </w:rPr>
        <w:t xml:space="preserve">        'bem_control.release_subject(uuid, uuid, text)|bem_kernel_rw',</w:t>
      </w:r>
    </w:p>
    <w:p>
      <w:pPr>
        <w:spacing w:after="0" w:before="0"/>
        <w:shd w:val="clear" w:color="auto" w:fill="F2F2F2"/>
      </w:pPr>
      <w:r>
        <w:rPr>
          <w:rFonts w:ascii="Consolas" w:hAnsi="Consolas"/>
          <w:sz w:val="16"/>
        </w:rPr>
        <w:t xml:space="preserve">        'bem_control.revoke_auditor(uuid, uuid, text, jsonb)|bem_governance',</w:t>
      </w:r>
    </w:p>
    <w:p>
      <w:pPr>
        <w:spacing w:after="0" w:before="0"/>
        <w:shd w:val="clear" w:color="auto" w:fill="F2F2F2"/>
      </w:pPr>
      <w:r>
        <w:rPr>
          <w:rFonts w:ascii="Consolas" w:hAnsi="Consolas"/>
          <w:sz w:val="16"/>
        </w:rPr>
        <w:t xml:space="preserve">        'bem_control.revoke_authority(text, text, uuid)|bem_governance',</w:t>
      </w:r>
    </w:p>
    <w:p>
      <w:pPr>
        <w:spacing w:after="0" w:before="0"/>
        <w:shd w:val="clear" w:color="auto" w:fill="F2F2F2"/>
      </w:pPr>
      <w:r>
        <w:rPr>
          <w:rFonts w:ascii="Consolas" w:hAnsi="Consolas"/>
          <w:sz w:val="16"/>
        </w:rPr>
        <w:t xml:space="preserve">        'bem_control.revoke_delegation(uuid)|bem_governance',</w:t>
      </w:r>
    </w:p>
    <w:p>
      <w:pPr>
        <w:spacing w:after="0" w:before="0"/>
        <w:shd w:val="clear" w:color="auto" w:fill="F2F2F2"/>
      </w:pPr>
      <w:r>
        <w:rPr>
          <w:rFonts w:ascii="Consolas" w:hAnsi="Consolas"/>
          <w:sz w:val="16"/>
        </w:rPr>
        <w:t xml:space="preserve">        'bem_control.schema_digest(regclass)|bem_backup_admin',</w:t>
      </w:r>
    </w:p>
    <w:p>
      <w:pPr>
        <w:spacing w:after="0" w:before="0"/>
        <w:shd w:val="clear" w:color="auto" w:fill="F2F2F2"/>
      </w:pPr>
      <w:r>
        <w:rPr>
          <w:rFonts w:ascii="Consolas" w:hAnsi="Consolas"/>
          <w:sz w:val="16"/>
        </w:rPr>
        <w:t xml:space="preserve">        'bem_control.schema_digest(regclass)|bem_kernel_rw',</w:t>
      </w:r>
    </w:p>
    <w:p>
      <w:pPr>
        <w:spacing w:after="0" w:before="0"/>
        <w:shd w:val="clear" w:color="auto" w:fill="F2F2F2"/>
      </w:pPr>
      <w:r>
        <w:rPr>
          <w:rFonts w:ascii="Consolas" w:hAnsi="Consolas"/>
          <w:sz w:val="16"/>
        </w:rPr>
        <w:t xml:space="preserve">        'bem_control.set_tenant_membership(uuid, uuid, text, boolean)|bem_kernel_rw'];</w:t>
      </w:r>
    </w:p>
    <w:p>
      <w:pPr>
        <w:spacing w:after="0" w:before="0"/>
        <w:shd w:val="clear" w:color="auto" w:fill="F2F2F2"/>
      </w:pPr>
      <w:r>
        <w:rPr>
          <w:rFonts w:ascii="Consolas" w:hAnsi="Consolas"/>
          <w:sz w:val="16"/>
        </w:rPr>
        <w:t xml:space="preserve">    -- Полный договор записи. Каждая строка — «кому | таблица | право |</w:t>
      </w:r>
    </w:p>
    <w:p>
      <w:pPr>
        <w:spacing w:after="0" w:before="0"/>
        <w:shd w:val="clear" w:color="auto" w:fill="F2F2F2"/>
      </w:pPr>
      <w:r>
        <w:rPr>
          <w:rFonts w:ascii="Consolas" w:hAnsi="Consolas"/>
          <w:sz w:val="16"/>
        </w:rPr>
        <w:t xml:space="preserve">    -- колонка», и каждая выведена из тела конкретной функции, а не</w:t>
      </w:r>
    </w:p>
    <w:p>
      <w:pPr>
        <w:spacing w:after="0" w:before="0"/>
        <w:shd w:val="clear" w:color="auto" w:fill="F2F2F2"/>
      </w:pPr>
      <w:r>
        <w:rPr>
          <w:rFonts w:ascii="Consolas" w:hAnsi="Consolas"/>
          <w:sz w:val="16"/>
        </w:rPr>
        <w:t xml:space="preserve">    -- написана по памяти. Пустая колонка означает право на всю</w:t>
      </w:r>
    </w:p>
    <w:p>
      <w:pPr>
        <w:spacing w:after="0" w:before="0"/>
        <w:shd w:val="clear" w:color="auto" w:fill="F2F2F2"/>
      </w:pPr>
      <w:r>
        <w:rPr>
          <w:rFonts w:ascii="Consolas" w:hAnsi="Consolas"/>
          <w:sz w:val="16"/>
        </w:rPr>
        <w:t xml:space="preserve">    -- таблицу. Список сверяется в обе стороны: проверка 17 требует,</w:t>
      </w:r>
    </w:p>
    <w:p>
      <w:pPr>
        <w:spacing w:after="0" w:before="0"/>
        <w:shd w:val="clear" w:color="auto" w:fill="F2F2F2"/>
      </w:pPr>
      <w:r>
        <w:rPr>
          <w:rFonts w:ascii="Consolas" w:hAnsi="Consolas"/>
          <w:sz w:val="16"/>
        </w:rPr>
        <w:t xml:space="preserve">    -- чтобы всё перечисленное было выдано, проверка 18 — чтобы ничего</w:t>
      </w:r>
    </w:p>
    <w:p>
      <w:pPr>
        <w:spacing w:after="0" w:before="0"/>
        <w:shd w:val="clear" w:color="auto" w:fill="F2F2F2"/>
      </w:pPr>
      <w:r>
        <w:rPr>
          <w:rFonts w:ascii="Consolas" w:hAnsi="Consolas"/>
          <w:sz w:val="16"/>
        </w:rPr>
        <w:t xml:space="preserve">    -- сверх перечисленного выдано не было. Полноту самого списка</w:t>
      </w:r>
    </w:p>
    <w:p>
      <w:pPr>
        <w:spacing w:after="0" w:before="0"/>
        <w:shd w:val="clear" w:color="auto" w:fill="F2F2F2"/>
      </w:pPr>
      <w:r>
        <w:rPr>
          <w:rFonts w:ascii="Consolas" w:hAnsi="Consolas"/>
          <w:sz w:val="16"/>
        </w:rPr>
        <w:t xml:space="preserve">    -- доказывает сверщик раздела 15.11: он читает тела всех функций</w:t>
      </w:r>
    </w:p>
    <w:p>
      <w:pPr>
        <w:spacing w:after="0" w:before="0"/>
        <w:shd w:val="clear" w:color="auto" w:fill="F2F2F2"/>
      </w:pPr>
      <w:r>
        <w:rPr>
          <w:rFonts w:ascii="Consolas" w:hAnsi="Consolas"/>
          <w:sz w:val="16"/>
        </w:rPr>
        <w:t xml:space="preserve">    -- канонического раздела и сравнивает выведенное с этим текстом.</w:t>
      </w:r>
    </w:p>
    <w:p>
      <w:pPr>
        <w:spacing w:after="0" w:before="0"/>
        <w:shd w:val="clear" w:color="auto" w:fill="F2F2F2"/>
      </w:pPr>
      <w:r>
        <w:rPr>
          <w:rFonts w:ascii="Consolas" w:hAnsi="Consolas"/>
          <w:sz w:val="16"/>
        </w:rPr>
        <w:t xml:space="preserve">    v_dml   constant text[] := ARRAY[</w:t>
      </w:r>
    </w:p>
    <w:p>
      <w:pPr>
        <w:spacing w:after="0" w:before="0"/>
        <w:shd w:val="clear" w:color="auto" w:fill="F2F2F2"/>
      </w:pPr>
      <w:r>
        <w:rPr>
          <w:rFonts w:ascii="Consolas" w:hAnsi="Consolas"/>
          <w:sz w:val="16"/>
        </w:rPr>
        <w:t xml:space="preserve">        'bem_backup_ctl_owner|bem_control.backup_window|UPDATE|closed_at',</w:t>
      </w:r>
    </w:p>
    <w:p>
      <w:pPr>
        <w:spacing w:after="0" w:before="0"/>
        <w:shd w:val="clear" w:color="auto" w:fill="F2F2F2"/>
      </w:pPr>
      <w:r>
        <w:rPr>
          <w:rFonts w:ascii="Consolas" w:hAnsi="Consolas"/>
          <w:sz w:val="16"/>
        </w:rPr>
        <w:t xml:space="preserve">        'bem_backup_ctl_owner|bem_control.backup_window|UPDATE|locked_at',</w:t>
      </w:r>
    </w:p>
    <w:p>
      <w:pPr>
        <w:spacing w:after="0" w:before="0"/>
        <w:shd w:val="clear" w:color="auto" w:fill="F2F2F2"/>
      </w:pPr>
      <w:r>
        <w:rPr>
          <w:rFonts w:ascii="Consolas" w:hAnsi="Consolas"/>
          <w:sz w:val="16"/>
        </w:rPr>
        <w:t xml:space="preserve">        'bem_backup_ctl_owner|bem_control.backup_window|UPDATE|locked_by',</w:t>
      </w:r>
    </w:p>
    <w:p>
      <w:pPr>
        <w:spacing w:after="0" w:before="0"/>
        <w:shd w:val="clear" w:color="auto" w:fill="F2F2F2"/>
      </w:pPr>
      <w:r>
        <w:rPr>
          <w:rFonts w:ascii="Consolas" w:hAnsi="Consolas"/>
          <w:sz w:val="16"/>
        </w:rPr>
        <w:t xml:space="preserve">        'bem_backup_ctl_owner|bem_control.backup_window|UPDATE|locked_xid',</w:t>
      </w:r>
    </w:p>
    <w:p>
      <w:pPr>
        <w:spacing w:after="0" w:before="0"/>
        <w:shd w:val="clear" w:color="auto" w:fill="F2F2F2"/>
      </w:pPr>
      <w:r>
        <w:rPr>
          <w:rFonts w:ascii="Consolas" w:hAnsi="Consolas"/>
          <w:sz w:val="16"/>
        </w:rPr>
        <w:t xml:space="preserve">        'bem_backup_ctl_owner|bem_control.backup_window|UPDATE|zero_streak',</w:t>
      </w:r>
    </w:p>
    <w:p>
      <w:pPr>
        <w:spacing w:after="0" w:before="0"/>
        <w:shd w:val="clear" w:color="auto" w:fill="F2F2F2"/>
      </w:pPr>
      <w:r>
        <w:rPr>
          <w:rFonts w:ascii="Consolas" w:hAnsi="Consolas"/>
          <w:sz w:val="16"/>
        </w:rPr>
        <w:t xml:space="preserve">        'bem_control_owner|bem_core.actor_authority|INSERT|',</w:t>
      </w:r>
    </w:p>
    <w:p>
      <w:pPr>
        <w:spacing w:after="0" w:before="0"/>
        <w:shd w:val="clear" w:color="auto" w:fill="F2F2F2"/>
      </w:pPr>
      <w:r>
        <w:rPr>
          <w:rFonts w:ascii="Consolas" w:hAnsi="Consolas"/>
          <w:sz w:val="16"/>
        </w:rPr>
        <w:t xml:space="preserve">        'bem_control_owner|bem_core.actor_authority|UPDATE|revoked_at',</w:t>
      </w:r>
    </w:p>
    <w:p>
      <w:pPr>
        <w:spacing w:after="0" w:before="0"/>
        <w:shd w:val="clear" w:color="auto" w:fill="F2F2F2"/>
      </w:pPr>
      <w:r>
        <w:rPr>
          <w:rFonts w:ascii="Consolas" w:hAnsi="Consolas"/>
          <w:sz w:val="16"/>
        </w:rPr>
        <w:t xml:space="preserve">        'bem_control_owner|bem_core.actor_delegation|INSERT|',</w:t>
      </w:r>
    </w:p>
    <w:p>
      <w:pPr>
        <w:spacing w:after="0" w:before="0"/>
        <w:shd w:val="clear" w:color="auto" w:fill="F2F2F2"/>
      </w:pPr>
      <w:r>
        <w:rPr>
          <w:rFonts w:ascii="Consolas" w:hAnsi="Consolas"/>
          <w:sz w:val="16"/>
        </w:rPr>
        <w:t xml:space="preserve">        'bem_control_owner|bem_core.actor_delegation|UPDATE|revoked_at',</w:t>
      </w:r>
    </w:p>
    <w:p>
      <w:pPr>
        <w:spacing w:after="0" w:before="0"/>
        <w:shd w:val="clear" w:color="auto" w:fill="F2F2F2"/>
      </w:pPr>
      <w:r>
        <w:rPr>
          <w:rFonts w:ascii="Consolas" w:hAnsi="Consolas"/>
          <w:sz w:val="16"/>
        </w:rPr>
        <w:t xml:space="preserve">        'bem_control_owner|bem_core.actor_delegation|UPDATE|revoked_by',</w:t>
      </w:r>
    </w:p>
    <w:p>
      <w:pPr>
        <w:spacing w:after="0" w:before="0"/>
        <w:shd w:val="clear" w:color="auto" w:fill="F2F2F2"/>
      </w:pPr>
      <w:r>
        <w:rPr>
          <w:rFonts w:ascii="Consolas" w:hAnsi="Consolas"/>
          <w:sz w:val="16"/>
        </w:rPr>
        <w:t xml:space="preserve">        'bem_control_owner|bem_core.actor|INSERT|',</w:t>
      </w:r>
    </w:p>
    <w:p>
      <w:pPr>
        <w:spacing w:after="0" w:before="0"/>
        <w:shd w:val="clear" w:color="auto" w:fill="F2F2F2"/>
      </w:pPr>
      <w:r>
        <w:rPr>
          <w:rFonts w:ascii="Consolas" w:hAnsi="Consolas"/>
          <w:sz w:val="16"/>
        </w:rPr>
        <w:t xml:space="preserve">        'bem_control_owner|bem_core.audit_assignment|INSERT|',</w:t>
      </w:r>
    </w:p>
    <w:p>
      <w:pPr>
        <w:spacing w:after="0" w:before="0"/>
        <w:shd w:val="clear" w:color="auto" w:fill="F2F2F2"/>
      </w:pPr>
      <w:r>
        <w:rPr>
          <w:rFonts w:ascii="Consolas" w:hAnsi="Consolas"/>
          <w:sz w:val="16"/>
        </w:rPr>
        <w:t xml:space="preserve">        'bem_control_owner|bem_core.audit_assignment|UPDATE|assigned_at',</w:t>
      </w:r>
    </w:p>
    <w:p>
      <w:pPr>
        <w:spacing w:after="0" w:before="0"/>
        <w:shd w:val="clear" w:color="auto" w:fill="F2F2F2"/>
      </w:pPr>
      <w:r>
        <w:rPr>
          <w:rFonts w:ascii="Consolas" w:hAnsi="Consolas"/>
          <w:sz w:val="16"/>
        </w:rPr>
        <w:t xml:space="preserve">        'bem_control_owner|bem_core.audit_assignment|UPDATE|assigned_by',</w:t>
      </w:r>
    </w:p>
    <w:p>
      <w:pPr>
        <w:spacing w:after="0" w:before="0"/>
        <w:shd w:val="clear" w:color="auto" w:fill="F2F2F2"/>
      </w:pPr>
      <w:r>
        <w:rPr>
          <w:rFonts w:ascii="Consolas" w:hAnsi="Consolas"/>
          <w:sz w:val="16"/>
        </w:rPr>
        <w:t xml:space="preserve">        'bem_control_owner|bem_core.audit_assignment|UPDATE|revoked_at',</w:t>
      </w:r>
    </w:p>
    <w:p>
      <w:pPr>
        <w:spacing w:after="0" w:before="0"/>
        <w:shd w:val="clear" w:color="auto" w:fill="F2F2F2"/>
      </w:pPr>
      <w:r>
        <w:rPr>
          <w:rFonts w:ascii="Consolas" w:hAnsi="Consolas"/>
          <w:sz w:val="16"/>
        </w:rPr>
        <w:t xml:space="preserve">        'bem_control_owner|bem_core.audit_record|INSERT|',</w:t>
      </w:r>
    </w:p>
    <w:p>
      <w:pPr>
        <w:spacing w:after="0" w:before="0"/>
        <w:shd w:val="clear" w:color="auto" w:fill="F2F2F2"/>
      </w:pPr>
      <w:r>
        <w:rPr>
          <w:rFonts w:ascii="Consolas" w:hAnsi="Consolas"/>
          <w:sz w:val="16"/>
        </w:rPr>
        <w:t xml:space="preserve">        'bem_control_owner|bem_core.command_log|INSERT|',</w:t>
      </w:r>
    </w:p>
    <w:p>
      <w:pPr>
        <w:spacing w:after="0" w:before="0"/>
        <w:shd w:val="clear" w:color="auto" w:fill="F2F2F2"/>
      </w:pPr>
      <w:r>
        <w:rPr>
          <w:rFonts w:ascii="Consolas" w:hAnsi="Consolas"/>
          <w:sz w:val="16"/>
        </w:rPr>
        <w:t xml:space="preserve">        'bem_control_owner|bem_core.command_log|UPDATE|outbox_id',</w:t>
      </w:r>
    </w:p>
    <w:p>
      <w:pPr>
        <w:spacing w:after="0" w:before="0"/>
        <w:shd w:val="clear" w:color="auto" w:fill="F2F2F2"/>
      </w:pPr>
      <w:r>
        <w:rPr>
          <w:rFonts w:ascii="Consolas" w:hAnsi="Consolas"/>
          <w:sz w:val="16"/>
        </w:rPr>
        <w:t xml:space="preserve">        'bem_control_owner|bem_core.command_log|UPDATE|result_revision',</w:t>
      </w:r>
    </w:p>
    <w:p>
      <w:pPr>
        <w:spacing w:after="0" w:before="0"/>
        <w:shd w:val="clear" w:color="auto" w:fill="F2F2F2"/>
      </w:pPr>
      <w:r>
        <w:rPr>
          <w:rFonts w:ascii="Consolas" w:hAnsi="Consolas"/>
          <w:sz w:val="16"/>
        </w:rPr>
        <w:t xml:space="preserve">        'bem_control_owner|bem_core.evidence|INSERT|',</w:t>
      </w:r>
    </w:p>
    <w:p>
      <w:pPr>
        <w:spacing w:after="0" w:before="0"/>
        <w:shd w:val="clear" w:color="auto" w:fill="F2F2F2"/>
      </w:pPr>
      <w:r>
        <w:rPr>
          <w:rFonts w:ascii="Consolas" w:hAnsi="Consolas"/>
          <w:sz w:val="16"/>
        </w:rPr>
        <w:t xml:space="preserve">        'bem_control_owner|bem_core.handoff_packet|INSERT|',</w:t>
      </w:r>
    </w:p>
    <w:p>
      <w:pPr>
        <w:spacing w:after="0" w:before="0"/>
        <w:shd w:val="clear" w:color="auto" w:fill="F2F2F2"/>
      </w:pPr>
      <w:r>
        <w:rPr>
          <w:rFonts w:ascii="Consolas" w:hAnsi="Consolas"/>
          <w:sz w:val="16"/>
        </w:rPr>
        <w:t xml:space="preserve">        'bem_control_owner|bem_core.handoff_packet|UPDATE|accepted_at',</w:t>
      </w:r>
    </w:p>
    <w:p>
      <w:pPr>
        <w:spacing w:after="0" w:before="0"/>
        <w:shd w:val="clear" w:color="auto" w:fill="F2F2F2"/>
      </w:pPr>
      <w:r>
        <w:rPr>
          <w:rFonts w:ascii="Consolas" w:hAnsi="Consolas"/>
          <w:sz w:val="16"/>
        </w:rPr>
        <w:t xml:space="preserve">        'bem_control_owner|bem_core.handoff_packet|UPDATE|accepted_by',</w:t>
      </w:r>
    </w:p>
    <w:p>
      <w:pPr>
        <w:spacing w:after="0" w:before="0"/>
        <w:shd w:val="clear" w:color="auto" w:fill="F2F2F2"/>
      </w:pPr>
      <w:r>
        <w:rPr>
          <w:rFonts w:ascii="Consolas" w:hAnsi="Consolas"/>
          <w:sz w:val="16"/>
        </w:rPr>
        <w:t xml:space="preserve">        'bem_control_owner|bem_core.outbox|INSERT|',</w:t>
      </w:r>
    </w:p>
    <w:p>
      <w:pPr>
        <w:spacing w:after="0" w:before="0"/>
        <w:shd w:val="clear" w:color="auto" w:fill="F2F2F2"/>
      </w:pPr>
      <w:r>
        <w:rPr>
          <w:rFonts w:ascii="Consolas" w:hAnsi="Consolas"/>
          <w:sz w:val="16"/>
        </w:rPr>
        <w:t xml:space="preserve">        'bem_control_owner|bem_core.outbox|UPDATE|attempt_count',</w:t>
      </w:r>
    </w:p>
    <w:p>
      <w:pPr>
        <w:spacing w:after="0" w:before="0"/>
        <w:shd w:val="clear" w:color="auto" w:fill="F2F2F2"/>
      </w:pPr>
      <w:r>
        <w:rPr>
          <w:rFonts w:ascii="Consolas" w:hAnsi="Consolas"/>
          <w:sz w:val="16"/>
        </w:rPr>
        <w:t xml:space="preserve">        'bem_control_owner|bem_core.outbox|UPDATE|dead_letter_reason',</w:t>
      </w:r>
    </w:p>
    <w:p>
      <w:pPr>
        <w:spacing w:after="0" w:before="0"/>
        <w:shd w:val="clear" w:color="auto" w:fill="F2F2F2"/>
      </w:pPr>
      <w:r>
        <w:rPr>
          <w:rFonts w:ascii="Consolas" w:hAnsi="Consolas"/>
          <w:sz w:val="16"/>
        </w:rPr>
        <w:t xml:space="preserve">        'bem_control_owner|bem_core.outbox|UPDATE|dead_lettered_at',</w:t>
      </w:r>
    </w:p>
    <w:p>
      <w:pPr>
        <w:spacing w:after="0" w:before="0"/>
        <w:shd w:val="clear" w:color="auto" w:fill="F2F2F2"/>
      </w:pPr>
      <w:r>
        <w:rPr>
          <w:rFonts w:ascii="Consolas" w:hAnsi="Consolas"/>
          <w:sz w:val="16"/>
        </w:rPr>
        <w:t xml:space="preserve">        'bem_control_owner|bem_core.outbox|UPDATE|finished_at',</w:t>
      </w:r>
    </w:p>
    <w:p>
      <w:pPr>
        <w:spacing w:after="0" w:before="0"/>
        <w:shd w:val="clear" w:color="auto" w:fill="F2F2F2"/>
      </w:pPr>
      <w:r>
        <w:rPr>
          <w:rFonts w:ascii="Consolas" w:hAnsi="Consolas"/>
          <w:sz w:val="16"/>
        </w:rPr>
        <w:t xml:space="preserve">        'bem_control_owner|bem_core.outbox|UPDATE|lease_epoch',</w:t>
      </w:r>
    </w:p>
    <w:p>
      <w:pPr>
        <w:spacing w:after="0" w:before="0"/>
        <w:shd w:val="clear" w:color="auto" w:fill="F2F2F2"/>
      </w:pPr>
      <w:r>
        <w:rPr>
          <w:rFonts w:ascii="Consolas" w:hAnsi="Consolas"/>
          <w:sz w:val="16"/>
        </w:rPr>
        <w:t xml:space="preserve">        'bem_control_owner|bem_core.outbox|UPDATE|leased_by',</w:t>
      </w:r>
    </w:p>
    <w:p>
      <w:pPr>
        <w:spacing w:after="0" w:before="0"/>
        <w:shd w:val="clear" w:color="auto" w:fill="F2F2F2"/>
      </w:pPr>
      <w:r>
        <w:rPr>
          <w:rFonts w:ascii="Consolas" w:hAnsi="Consolas"/>
          <w:sz w:val="16"/>
        </w:rPr>
        <w:t xml:space="preserve">        'bem_control_owner|bem_core.outbox|UPDATE|leased_until',</w:t>
      </w:r>
    </w:p>
    <w:p>
      <w:pPr>
        <w:spacing w:after="0" w:before="0"/>
        <w:shd w:val="clear" w:color="auto" w:fill="F2F2F2"/>
      </w:pPr>
      <w:r>
        <w:rPr>
          <w:rFonts w:ascii="Consolas" w:hAnsi="Consolas"/>
          <w:sz w:val="16"/>
        </w:rPr>
        <w:t xml:space="preserve">        'bem_control_owner|bem_core.outbox|UPDATE|next_attempt_at',</w:t>
      </w:r>
    </w:p>
    <w:p>
      <w:pPr>
        <w:spacing w:after="0" w:before="0"/>
        <w:shd w:val="clear" w:color="auto" w:fill="F2F2F2"/>
      </w:pPr>
      <w:r>
        <w:rPr>
          <w:rFonts w:ascii="Consolas" w:hAnsi="Consolas"/>
          <w:sz w:val="16"/>
        </w:rPr>
        <w:t xml:space="preserve">        'bem_control_owner|bem_core.outbox|UPDATE|reconciled_at',</w:t>
      </w:r>
    </w:p>
    <w:p>
      <w:pPr>
        <w:spacing w:after="0" w:before="0"/>
        <w:shd w:val="clear" w:color="auto" w:fill="F2F2F2"/>
      </w:pPr>
      <w:r>
        <w:rPr>
          <w:rFonts w:ascii="Consolas" w:hAnsi="Consolas"/>
          <w:sz w:val="16"/>
        </w:rPr>
        <w:t xml:space="preserve">        'bem_control_owner|bem_core.outbox|UPDATE|reconciled_outcome',</w:t>
      </w:r>
    </w:p>
    <w:p>
      <w:pPr>
        <w:spacing w:after="0" w:before="0"/>
        <w:shd w:val="clear" w:color="auto" w:fill="F2F2F2"/>
      </w:pPr>
      <w:r>
        <w:rPr>
          <w:rFonts w:ascii="Consolas" w:hAnsi="Consolas"/>
          <w:sz w:val="16"/>
        </w:rPr>
        <w:t xml:space="preserve">        'bem_control_owner|bem_core.outbox|UPDATE|result',</w:t>
      </w:r>
    </w:p>
    <w:p>
      <w:pPr>
        <w:spacing w:after="0" w:before="0"/>
        <w:shd w:val="clear" w:color="auto" w:fill="F2F2F2"/>
      </w:pPr>
      <w:r>
        <w:rPr>
          <w:rFonts w:ascii="Consolas" w:hAnsi="Consolas"/>
          <w:sz w:val="16"/>
        </w:rPr>
        <w:t xml:space="preserve">        'bem_control_owner|bem_core.outbox|UPDATE|status',</w:t>
      </w:r>
    </w:p>
    <w:p>
      <w:pPr>
        <w:spacing w:after="0" w:before="0"/>
        <w:shd w:val="clear" w:color="auto" w:fill="F2F2F2"/>
      </w:pPr>
      <w:r>
        <w:rPr>
          <w:rFonts w:ascii="Consolas" w:hAnsi="Consolas"/>
          <w:sz w:val="16"/>
        </w:rPr>
        <w:t xml:space="preserve">        'bem_control_owner|bem_core.subject_author|INSERT|',</w:t>
      </w:r>
    </w:p>
    <w:p>
      <w:pPr>
        <w:spacing w:after="0" w:before="0"/>
        <w:shd w:val="clear" w:color="auto" w:fill="F2F2F2"/>
      </w:pPr>
      <w:r>
        <w:rPr>
          <w:rFonts w:ascii="Consolas" w:hAnsi="Consolas"/>
          <w:sz w:val="16"/>
        </w:rPr>
        <w:t xml:space="preserve">        'bem_control_owner|bem_core.subject|INSERT|',</w:t>
      </w:r>
    </w:p>
    <w:p>
      <w:pPr>
        <w:spacing w:after="0" w:before="0"/>
        <w:shd w:val="clear" w:color="auto" w:fill="F2F2F2"/>
      </w:pPr>
      <w:r>
        <w:rPr>
          <w:rFonts w:ascii="Consolas" w:hAnsi="Consolas"/>
          <w:sz w:val="16"/>
        </w:rPr>
        <w:t xml:space="preserve">        'bem_control_owner|bem_core.subject|UPDATE|disagreement_at',</w:t>
      </w:r>
    </w:p>
    <w:p>
      <w:pPr>
        <w:spacing w:after="0" w:before="0"/>
        <w:shd w:val="clear" w:color="auto" w:fill="F2F2F2"/>
      </w:pPr>
      <w:r>
        <w:rPr>
          <w:rFonts w:ascii="Consolas" w:hAnsi="Consolas"/>
          <w:sz w:val="16"/>
        </w:rPr>
        <w:t xml:space="preserve">        'bem_control_owner|bem_core.subject|UPDATE|disagreement_reason',</w:t>
      </w:r>
    </w:p>
    <w:p>
      <w:pPr>
        <w:spacing w:after="0" w:before="0"/>
        <w:shd w:val="clear" w:color="auto" w:fill="F2F2F2"/>
      </w:pPr>
      <w:r>
        <w:rPr>
          <w:rFonts w:ascii="Consolas" w:hAnsi="Consolas"/>
          <w:sz w:val="16"/>
        </w:rPr>
        <w:t xml:space="preserve">        'bem_control_owner|bem_core.subject|UPDATE|head_sha',</w:t>
      </w:r>
    </w:p>
    <w:p>
      <w:pPr>
        <w:spacing w:after="0" w:before="0"/>
        <w:shd w:val="clear" w:color="auto" w:fill="F2F2F2"/>
      </w:pPr>
      <w:r>
        <w:rPr>
          <w:rFonts w:ascii="Consolas" w:hAnsi="Consolas"/>
          <w:sz w:val="16"/>
        </w:rPr>
        <w:t xml:space="preserve">        'bem_control_owner|bem_core.subject|UPDATE|published_at',</w:t>
      </w:r>
    </w:p>
    <w:p>
      <w:pPr>
        <w:spacing w:after="0" w:before="0"/>
        <w:shd w:val="clear" w:color="auto" w:fill="F2F2F2"/>
      </w:pPr>
      <w:r>
        <w:rPr>
          <w:rFonts w:ascii="Consolas" w:hAnsi="Consolas"/>
          <w:sz w:val="16"/>
        </w:rPr>
        <w:t xml:space="preserve">        'bem_control_owner|bem_core.subject|UPDATE|released_at',</w:t>
      </w:r>
    </w:p>
    <w:p>
      <w:pPr>
        <w:spacing w:after="0" w:before="0"/>
        <w:shd w:val="clear" w:color="auto" w:fill="F2F2F2"/>
      </w:pPr>
      <w:r>
        <w:rPr>
          <w:rFonts w:ascii="Consolas" w:hAnsi="Consolas"/>
          <w:sz w:val="16"/>
        </w:rPr>
        <w:t xml:space="preserve">        'bem_control_owner|bem_core.subject|UPDATE|released_by',</w:t>
      </w:r>
    </w:p>
    <w:p>
      <w:pPr>
        <w:spacing w:after="0" w:before="0"/>
        <w:shd w:val="clear" w:color="auto" w:fill="F2F2F2"/>
      </w:pPr>
      <w:r>
        <w:rPr>
          <w:rFonts w:ascii="Consolas" w:hAnsi="Consolas"/>
          <w:sz w:val="16"/>
        </w:rPr>
        <w:t xml:space="preserve">        'bem_control_owner|bem_core.tenant|INSERT|',</w:t>
      </w:r>
    </w:p>
    <w:p>
      <w:pPr>
        <w:spacing w:after="0" w:before="0"/>
        <w:shd w:val="clear" w:color="auto" w:fill="F2F2F2"/>
      </w:pPr>
      <w:r>
        <w:rPr>
          <w:rFonts w:ascii="Consolas" w:hAnsi="Consolas"/>
          <w:sz w:val="16"/>
        </w:rPr>
        <w:t xml:space="preserve">        'bem_control_owner|bem_core.usage_record|INSERT|',</w:t>
      </w:r>
    </w:p>
    <w:p>
      <w:pPr>
        <w:spacing w:after="0" w:before="0"/>
        <w:shd w:val="clear" w:color="auto" w:fill="F2F2F2"/>
      </w:pPr>
      <w:r>
        <w:rPr>
          <w:rFonts w:ascii="Consolas" w:hAnsi="Consolas"/>
          <w:sz w:val="16"/>
        </w:rPr>
        <w:t xml:space="preserve">        'bem_control_owner|bem_core.user_tenant_membership|INSERT|',</w:t>
      </w:r>
    </w:p>
    <w:p>
      <w:pPr>
        <w:spacing w:after="0" w:before="0"/>
        <w:shd w:val="clear" w:color="auto" w:fill="F2F2F2"/>
      </w:pPr>
      <w:r>
        <w:rPr>
          <w:rFonts w:ascii="Consolas" w:hAnsi="Consolas"/>
          <w:sz w:val="16"/>
        </w:rPr>
        <w:t xml:space="preserve">        'bem_control_owner|bem_core.user_tenant_membership|UPDATE|revoked_at',</w:t>
      </w:r>
    </w:p>
    <w:p>
      <w:pPr>
        <w:spacing w:after="0" w:before="0"/>
        <w:shd w:val="clear" w:color="auto" w:fill="F2F2F2"/>
      </w:pPr>
      <w:r>
        <w:rPr>
          <w:rFonts w:ascii="Consolas" w:hAnsi="Consolas"/>
          <w:sz w:val="16"/>
        </w:rPr>
        <w:t xml:space="preserve">        'bem_control_owner|bem_core.user_tenant_membership|UPDATE|revoked_by',</w:t>
      </w:r>
    </w:p>
    <w:p>
      <w:pPr>
        <w:spacing w:after="0" w:before="0"/>
        <w:shd w:val="clear" w:color="auto" w:fill="F2F2F2"/>
      </w:pPr>
      <w:r>
        <w:rPr>
          <w:rFonts w:ascii="Consolas" w:hAnsi="Consolas"/>
          <w:sz w:val="16"/>
        </w:rPr>
        <w:t xml:space="preserve">        'bem_control_owner|bem_core.work_item|INSERT|',</w:t>
      </w:r>
    </w:p>
    <w:p>
      <w:pPr>
        <w:spacing w:after="0" w:before="0"/>
        <w:shd w:val="clear" w:color="auto" w:fill="F2F2F2"/>
      </w:pPr>
      <w:r>
        <w:rPr>
          <w:rFonts w:ascii="Consolas" w:hAnsi="Consolas"/>
          <w:sz w:val="16"/>
        </w:rPr>
        <w:t xml:space="preserve">        'bem_control_owner|bem_core.work_item|UPDATE|process_instance_id',</w:t>
      </w:r>
    </w:p>
    <w:p>
      <w:pPr>
        <w:spacing w:after="0" w:before="0"/>
        <w:shd w:val="clear" w:color="auto" w:fill="F2F2F2"/>
      </w:pPr>
      <w:r>
        <w:rPr>
          <w:rFonts w:ascii="Consolas" w:hAnsi="Consolas"/>
          <w:sz w:val="16"/>
        </w:rPr>
        <w:t xml:space="preserve">        'bem_control_owner|bem_core.work_item|UPDATE|revision',</w:t>
      </w:r>
    </w:p>
    <w:p>
      <w:pPr>
        <w:spacing w:after="0" w:before="0"/>
        <w:shd w:val="clear" w:color="auto" w:fill="F2F2F2"/>
      </w:pPr>
      <w:r>
        <w:rPr>
          <w:rFonts w:ascii="Consolas" w:hAnsi="Consolas"/>
          <w:sz w:val="16"/>
        </w:rPr>
        <w:t xml:space="preserve">        'bem_control_owner|bem_core.work_item|UPDATE|status',</w:t>
      </w:r>
    </w:p>
    <w:p>
      <w:pPr>
        <w:spacing w:after="0" w:before="0"/>
        <w:shd w:val="clear" w:color="auto" w:fill="F2F2F2"/>
      </w:pPr>
      <w:r>
        <w:rPr>
          <w:rFonts w:ascii="Consolas" w:hAnsi="Consolas"/>
          <w:sz w:val="16"/>
        </w:rPr>
        <w:t xml:space="preserve">        'bem_control_owner|bem_core.work_item|UPDATE|updated_at'];</w:t>
      </w:r>
    </w:p>
    <w:p>
      <w:pPr>
        <w:spacing w:after="0" w:before="0"/>
        <w:shd w:val="clear" w:color="auto" w:fill="F2F2F2"/>
      </w:pPr>
      <w:r>
        <w:rPr>
          <w:rFonts w:ascii="Consolas" w:hAnsi="Consolas"/>
          <w:sz w:val="16"/>
        </w:rPr>
        <w:t xml:space="preserve">    -- Права целиком (R32, замечание M-H116-R16-02). Строка — «вид |</w:t>
      </w:r>
    </w:p>
    <w:p>
      <w:pPr>
        <w:spacing w:after="0" w:before="0"/>
        <w:shd w:val="clear" w:color="auto" w:fill="F2F2F2"/>
      </w:pPr>
      <w:r>
        <w:rPr>
          <w:rFonts w:ascii="Consolas" w:hAnsi="Consolas"/>
          <w:sz w:val="16"/>
        </w:rPr>
        <w:t xml:space="preserve">    -- объект | получатель | право[*] | выдавший»; у записи прав по</w:t>
      </w:r>
    </w:p>
    <w:p>
      <w:pPr>
        <w:spacing w:after="0" w:before="0"/>
        <w:shd w:val="clear" w:color="auto" w:fill="F2F2F2"/>
      </w:pPr>
      <w:r>
        <w:rPr>
          <w:rFonts w:ascii="Consolas" w:hAnsi="Consolas"/>
          <w:sz w:val="16"/>
        </w:rPr>
        <w:t xml:space="preserve">    -- умолчанию: DEFAULT | роль | схема | вид | получатель | право |</w:t>
      </w:r>
    </w:p>
    <w:p>
      <w:pPr>
        <w:spacing w:after="0" w:before="0"/>
        <w:shd w:val="clear" w:color="auto" w:fill="F2F2F2"/>
      </w:pPr>
      <w:r>
        <w:rPr>
          <w:rFonts w:ascii="Consolas" w:hAnsi="Consolas"/>
          <w:sz w:val="16"/>
        </w:rPr>
        <w:t xml:space="preserve">    -- выдавший. Выдавший — последнее поле. Списки не написаны здесь</w:t>
      </w:r>
    </w:p>
    <w:p>
      <w:pPr>
        <w:spacing w:after="0" w:before="0"/>
        <w:shd w:val="clear" w:color="auto" w:fill="F2F2F2"/>
      </w:pPr>
      <w:r>
        <w:rPr>
          <w:rFonts w:ascii="Consolas" w:hAnsi="Consolas"/>
          <w:sz w:val="16"/>
        </w:rPr>
        <w:t xml:space="preserve">    -- руками: их печатает сверщик раздела 15.11 из модели прав</w:t>
      </w:r>
    </w:p>
    <w:p>
      <w:pPr>
        <w:spacing w:after="0" w:before="0"/>
        <w:shd w:val="clear" w:color="auto" w:fill="F2F2F2"/>
      </w:pPr>
      <w:r>
        <w:rPr>
          <w:rFonts w:ascii="Consolas" w:hAnsi="Consolas"/>
          <w:sz w:val="16"/>
        </w:rPr>
        <w:t xml:space="preserve">    -- PostgreSQL 16, и он же при каждой сверке требует совпадения с</w:t>
      </w:r>
    </w:p>
    <w:p>
      <w:pPr>
        <w:spacing w:after="0" w:before="0"/>
        <w:shd w:val="clear" w:color="auto" w:fill="F2F2F2"/>
      </w:pPr>
      <w:r>
        <w:rPr>
          <w:rFonts w:ascii="Consolas" w:hAnsi="Consolas"/>
          <w:sz w:val="16"/>
        </w:rPr>
        <w:t xml:space="preserve">    -- каноном в обе стороны с учётом повторов. v_acl — состояние после</w:t>
      </w:r>
    </w:p>
    <w:p>
      <w:pPr>
        <w:spacing w:after="0" w:before="0"/>
        <w:shd w:val="clear" w:color="auto" w:fill="F2F2F2"/>
      </w:pPr>
      <w:r>
        <w:rPr>
          <w:rFonts w:ascii="Consolas" w:hAnsi="Consolas"/>
          <w:sz w:val="16"/>
        </w:rPr>
        <w:t xml:space="preserve">    -- этого файла; v_acl_04 — восемь строк прав четырёх функций окна</w:t>
      </w:r>
    </w:p>
    <w:p>
      <w:pPr>
        <w:spacing w:after="0" w:before="0"/>
        <w:shd w:val="clear" w:color="auto" w:fill="F2F2F2"/>
      </w:pPr>
      <w:r>
        <w:rPr>
          <w:rFonts w:ascii="Consolas" w:hAnsi="Consolas"/>
          <w:sz w:val="16"/>
        </w:rPr>
        <w:t xml:space="preserve">    -- резервного копирования: их создаёт файл 04, то есть позже, и</w:t>
      </w:r>
    </w:p>
    <w:p>
      <w:pPr>
        <w:spacing w:after="0" w:before="0"/>
        <w:shd w:val="clear" w:color="auto" w:fill="F2F2F2"/>
      </w:pPr>
      <w:r>
        <w:rPr>
          <w:rFonts w:ascii="Consolas" w:hAnsi="Consolas"/>
          <w:sz w:val="16"/>
        </w:rPr>
        <w:t xml:space="preserve">    -- проверка 21 принимает их по правилу «все или ни одной».</w:t>
      </w:r>
    </w:p>
    <w:p>
      <w:pPr>
        <w:spacing w:after="0" w:before="0"/>
        <w:shd w:val="clear" w:color="auto" w:fill="F2F2F2"/>
      </w:pPr>
      <w:r>
        <w:rPr>
          <w:rFonts w:ascii="Consolas" w:hAnsi="Consolas"/>
          <w:sz w:val="16"/>
        </w:rPr>
        <w:t xml:space="preserve">    v_acl    constant text[] := ARRAY[</w:t>
      </w:r>
    </w:p>
    <w:p>
      <w:pPr>
        <w:spacing w:after="0" w:before="0"/>
        <w:shd w:val="clear" w:color="auto" w:fill="F2F2F2"/>
      </w:pPr>
      <w:r>
        <w:rPr>
          <w:rFonts w:ascii="Consolas" w:hAnsi="Consolas"/>
          <w:sz w:val="16"/>
        </w:rPr>
        <w:t xml:space="preserve">        'COLUMN|bem_control.backup_window.closed_at|bem_backup_ctl_owner|UPDATE|bem_control_owner',</w:t>
      </w:r>
    </w:p>
    <w:p>
      <w:pPr>
        <w:spacing w:after="0" w:before="0"/>
        <w:shd w:val="clear" w:color="auto" w:fill="F2F2F2"/>
      </w:pPr>
      <w:r>
        <w:rPr>
          <w:rFonts w:ascii="Consolas" w:hAnsi="Consolas"/>
          <w:sz w:val="16"/>
        </w:rPr>
        <w:t xml:space="preserve">        'COLUMN|bem_control.backup_window.locked_at|bem_backup_ctl_owner|UPDATE|bem_control_owner',</w:t>
      </w:r>
    </w:p>
    <w:p>
      <w:pPr>
        <w:spacing w:after="0" w:before="0"/>
        <w:shd w:val="clear" w:color="auto" w:fill="F2F2F2"/>
      </w:pPr>
      <w:r>
        <w:rPr>
          <w:rFonts w:ascii="Consolas" w:hAnsi="Consolas"/>
          <w:sz w:val="16"/>
        </w:rPr>
        <w:t xml:space="preserve">        'COLUMN|bem_control.backup_window.locked_by|bem_backup_ctl_owner|UPDATE|bem_control_owner',</w:t>
      </w:r>
    </w:p>
    <w:p>
      <w:pPr>
        <w:spacing w:after="0" w:before="0"/>
        <w:shd w:val="clear" w:color="auto" w:fill="F2F2F2"/>
      </w:pPr>
      <w:r>
        <w:rPr>
          <w:rFonts w:ascii="Consolas" w:hAnsi="Consolas"/>
          <w:sz w:val="16"/>
        </w:rPr>
        <w:t xml:space="preserve">        'COLUMN|bem_control.backup_window.locked_xid|bem_backup_ctl_owner|UPDATE|bem_control_owner',</w:t>
      </w:r>
    </w:p>
    <w:p>
      <w:pPr>
        <w:spacing w:after="0" w:before="0"/>
        <w:shd w:val="clear" w:color="auto" w:fill="F2F2F2"/>
      </w:pPr>
      <w:r>
        <w:rPr>
          <w:rFonts w:ascii="Consolas" w:hAnsi="Consolas"/>
          <w:sz w:val="16"/>
        </w:rPr>
        <w:t xml:space="preserve">        'COLUMN|bem_control.backup_window.zero_streak|bem_backup_ctl_owner|UPDATE|bem_control_owner',</w:t>
      </w:r>
    </w:p>
    <w:p>
      <w:pPr>
        <w:spacing w:after="0" w:before="0"/>
        <w:shd w:val="clear" w:color="auto" w:fill="F2F2F2"/>
      </w:pPr>
      <w:r>
        <w:rPr>
          <w:rFonts w:ascii="Consolas" w:hAnsi="Consolas"/>
          <w:sz w:val="16"/>
        </w:rPr>
        <w:t xml:space="preserve">        'COLUMN|bem_core.actor_authority.revoked_at|bem_control_owner|UPDATE|bem_core_owner',</w:t>
      </w:r>
    </w:p>
    <w:p>
      <w:pPr>
        <w:spacing w:after="0" w:before="0"/>
        <w:shd w:val="clear" w:color="auto" w:fill="F2F2F2"/>
      </w:pPr>
      <w:r>
        <w:rPr>
          <w:rFonts w:ascii="Consolas" w:hAnsi="Consolas"/>
          <w:sz w:val="16"/>
        </w:rPr>
        <w:t xml:space="preserve">        'COLUMN|bem_core.actor_delegation.revoked_at|bem_control_owner|UPDATE|bem_core_owner',</w:t>
      </w:r>
    </w:p>
    <w:p>
      <w:pPr>
        <w:spacing w:after="0" w:before="0"/>
        <w:shd w:val="clear" w:color="auto" w:fill="F2F2F2"/>
      </w:pPr>
      <w:r>
        <w:rPr>
          <w:rFonts w:ascii="Consolas" w:hAnsi="Consolas"/>
          <w:sz w:val="16"/>
        </w:rPr>
        <w:t xml:space="preserve">        'COLUMN|bem_core.actor_delegation.revoked_by|bem_control_owner|UPDATE|bem_core_owner',</w:t>
      </w:r>
    </w:p>
    <w:p>
      <w:pPr>
        <w:spacing w:after="0" w:before="0"/>
        <w:shd w:val="clear" w:color="auto" w:fill="F2F2F2"/>
      </w:pPr>
      <w:r>
        <w:rPr>
          <w:rFonts w:ascii="Consolas" w:hAnsi="Consolas"/>
          <w:sz w:val="16"/>
        </w:rPr>
        <w:t xml:space="preserve">        'COLUMN|bem_core.audit_assignment.assigned_at|bem_control_owner|UPDATE|bem_core_owner',</w:t>
      </w:r>
    </w:p>
    <w:p>
      <w:pPr>
        <w:spacing w:after="0" w:before="0"/>
        <w:shd w:val="clear" w:color="auto" w:fill="F2F2F2"/>
      </w:pPr>
      <w:r>
        <w:rPr>
          <w:rFonts w:ascii="Consolas" w:hAnsi="Consolas"/>
          <w:sz w:val="16"/>
        </w:rPr>
        <w:t xml:space="preserve">        'COLUMN|bem_core.audit_assignment.assigned_by|bem_control_owner|UPDATE|bem_core_owner',</w:t>
      </w:r>
    </w:p>
    <w:p>
      <w:pPr>
        <w:spacing w:after="0" w:before="0"/>
        <w:shd w:val="clear" w:color="auto" w:fill="F2F2F2"/>
      </w:pPr>
      <w:r>
        <w:rPr>
          <w:rFonts w:ascii="Consolas" w:hAnsi="Consolas"/>
          <w:sz w:val="16"/>
        </w:rPr>
        <w:t xml:space="preserve">        'COLUMN|bem_core.audit_assignment.revoked_at|bem_control_owner|UPDATE|bem_core_owner',</w:t>
      </w:r>
    </w:p>
    <w:p>
      <w:pPr>
        <w:spacing w:after="0" w:before="0"/>
        <w:shd w:val="clear" w:color="auto" w:fill="F2F2F2"/>
      </w:pPr>
      <w:r>
        <w:rPr>
          <w:rFonts w:ascii="Consolas" w:hAnsi="Consolas"/>
          <w:sz w:val="16"/>
        </w:rPr>
        <w:t xml:space="preserve">        'COLUMN|bem_core.command_log.outbox_id|bem_control_owner|UPDATE|bem_core_owner',</w:t>
      </w:r>
    </w:p>
    <w:p>
      <w:pPr>
        <w:spacing w:after="0" w:before="0"/>
        <w:shd w:val="clear" w:color="auto" w:fill="F2F2F2"/>
      </w:pPr>
      <w:r>
        <w:rPr>
          <w:rFonts w:ascii="Consolas" w:hAnsi="Consolas"/>
          <w:sz w:val="16"/>
        </w:rPr>
        <w:t xml:space="preserve">        'COLUMN|bem_core.command_log.result_revision|bem_control_owner|UPDATE|bem_core_owner',</w:t>
      </w:r>
    </w:p>
    <w:p>
      <w:pPr>
        <w:spacing w:after="0" w:before="0"/>
        <w:shd w:val="clear" w:color="auto" w:fill="F2F2F2"/>
      </w:pPr>
      <w:r>
        <w:rPr>
          <w:rFonts w:ascii="Consolas" w:hAnsi="Consolas"/>
          <w:sz w:val="16"/>
        </w:rPr>
        <w:t xml:space="preserve">        'COLUMN|bem_core.handoff_packet.accepted_at|bem_control_owner|UPDATE|bem_core_owner',</w:t>
      </w:r>
    </w:p>
    <w:p>
      <w:pPr>
        <w:spacing w:after="0" w:before="0"/>
        <w:shd w:val="clear" w:color="auto" w:fill="F2F2F2"/>
      </w:pPr>
      <w:r>
        <w:rPr>
          <w:rFonts w:ascii="Consolas" w:hAnsi="Consolas"/>
          <w:sz w:val="16"/>
        </w:rPr>
        <w:t xml:space="preserve">        'COLUMN|bem_core.handoff_packet.accepted_by|bem_control_owner|UPDATE|bem_core_owner',</w:t>
      </w:r>
    </w:p>
    <w:p>
      <w:pPr>
        <w:spacing w:after="0" w:before="0"/>
        <w:shd w:val="clear" w:color="auto" w:fill="F2F2F2"/>
      </w:pPr>
      <w:r>
        <w:rPr>
          <w:rFonts w:ascii="Consolas" w:hAnsi="Consolas"/>
          <w:sz w:val="16"/>
        </w:rPr>
        <w:t xml:space="preserve">        'COLUMN|bem_core.outbox.attempt_count|bem_control_owner|UPDATE|bem_core_owner',</w:t>
      </w:r>
    </w:p>
    <w:p>
      <w:pPr>
        <w:spacing w:after="0" w:before="0"/>
        <w:shd w:val="clear" w:color="auto" w:fill="F2F2F2"/>
      </w:pPr>
      <w:r>
        <w:rPr>
          <w:rFonts w:ascii="Consolas" w:hAnsi="Consolas"/>
          <w:sz w:val="16"/>
        </w:rPr>
        <w:t xml:space="preserve">        'COLUMN|bem_core.outbox.dead_letter_reason|bem_control_owner|UPDATE|bem_core_owner',</w:t>
      </w:r>
    </w:p>
    <w:p>
      <w:pPr>
        <w:spacing w:after="0" w:before="0"/>
        <w:shd w:val="clear" w:color="auto" w:fill="F2F2F2"/>
      </w:pPr>
      <w:r>
        <w:rPr>
          <w:rFonts w:ascii="Consolas" w:hAnsi="Consolas"/>
          <w:sz w:val="16"/>
        </w:rPr>
        <w:t xml:space="preserve">        'COLUMN|bem_core.outbox.dead_lettered_at|bem_control_owner|UPDATE|bem_core_owner',</w:t>
      </w:r>
    </w:p>
    <w:p>
      <w:pPr>
        <w:spacing w:after="0" w:before="0"/>
        <w:shd w:val="clear" w:color="auto" w:fill="F2F2F2"/>
      </w:pPr>
      <w:r>
        <w:rPr>
          <w:rFonts w:ascii="Consolas" w:hAnsi="Consolas"/>
          <w:sz w:val="16"/>
        </w:rPr>
        <w:t xml:space="preserve">        'COLUMN|bem_core.outbox.finished_at|bem_control_owner|UPDATE|bem_core_owner',</w:t>
      </w:r>
    </w:p>
    <w:p>
      <w:pPr>
        <w:spacing w:after="0" w:before="0"/>
        <w:shd w:val="clear" w:color="auto" w:fill="F2F2F2"/>
      </w:pPr>
      <w:r>
        <w:rPr>
          <w:rFonts w:ascii="Consolas" w:hAnsi="Consolas"/>
          <w:sz w:val="16"/>
        </w:rPr>
        <w:t xml:space="preserve">        'COLUMN|bem_core.outbox.lease_epoch|bem_control_owner|UPDATE|bem_core_owner',</w:t>
      </w:r>
    </w:p>
    <w:p>
      <w:pPr>
        <w:spacing w:after="0" w:before="0"/>
        <w:shd w:val="clear" w:color="auto" w:fill="F2F2F2"/>
      </w:pPr>
      <w:r>
        <w:rPr>
          <w:rFonts w:ascii="Consolas" w:hAnsi="Consolas"/>
          <w:sz w:val="16"/>
        </w:rPr>
        <w:t xml:space="preserve">        'COLUMN|bem_core.outbox.leased_by|bem_control_owner|UPDATE|bem_core_owner',</w:t>
      </w:r>
    </w:p>
    <w:p>
      <w:pPr>
        <w:spacing w:after="0" w:before="0"/>
        <w:shd w:val="clear" w:color="auto" w:fill="F2F2F2"/>
      </w:pPr>
      <w:r>
        <w:rPr>
          <w:rFonts w:ascii="Consolas" w:hAnsi="Consolas"/>
          <w:sz w:val="16"/>
        </w:rPr>
        <w:t xml:space="preserve">        'COLUMN|bem_core.outbox.leased_until|bem_control_owner|UPDATE|bem_core_owner',</w:t>
      </w:r>
    </w:p>
    <w:p>
      <w:pPr>
        <w:spacing w:after="0" w:before="0"/>
        <w:shd w:val="clear" w:color="auto" w:fill="F2F2F2"/>
      </w:pPr>
      <w:r>
        <w:rPr>
          <w:rFonts w:ascii="Consolas" w:hAnsi="Consolas"/>
          <w:sz w:val="16"/>
        </w:rPr>
        <w:t xml:space="preserve">        'COLUMN|bem_core.outbox.next_attempt_at|bem_control_owner|UPDATE|bem_core_owner',</w:t>
      </w:r>
    </w:p>
    <w:p>
      <w:pPr>
        <w:spacing w:after="0" w:before="0"/>
        <w:shd w:val="clear" w:color="auto" w:fill="F2F2F2"/>
      </w:pPr>
      <w:r>
        <w:rPr>
          <w:rFonts w:ascii="Consolas" w:hAnsi="Consolas"/>
          <w:sz w:val="16"/>
        </w:rPr>
        <w:t xml:space="preserve">        'COLUMN|bem_core.outbox.reconciled_at|bem_control_owner|UPDATE|bem_core_owner',</w:t>
      </w:r>
    </w:p>
    <w:p>
      <w:pPr>
        <w:spacing w:after="0" w:before="0"/>
        <w:shd w:val="clear" w:color="auto" w:fill="F2F2F2"/>
      </w:pPr>
      <w:r>
        <w:rPr>
          <w:rFonts w:ascii="Consolas" w:hAnsi="Consolas"/>
          <w:sz w:val="16"/>
        </w:rPr>
        <w:t xml:space="preserve">        'COLUMN|bem_core.outbox.reconciled_outcome|bem_control_owner|UPDATE|bem_core_owner',</w:t>
      </w:r>
    </w:p>
    <w:p>
      <w:pPr>
        <w:spacing w:after="0" w:before="0"/>
        <w:shd w:val="clear" w:color="auto" w:fill="F2F2F2"/>
      </w:pPr>
      <w:r>
        <w:rPr>
          <w:rFonts w:ascii="Consolas" w:hAnsi="Consolas"/>
          <w:sz w:val="16"/>
        </w:rPr>
        <w:t xml:space="preserve">        'COLUMN|bem_core.outbox.result|bem_control_owner|UPDATE|bem_core_owner',</w:t>
      </w:r>
    </w:p>
    <w:p>
      <w:pPr>
        <w:spacing w:after="0" w:before="0"/>
        <w:shd w:val="clear" w:color="auto" w:fill="F2F2F2"/>
      </w:pPr>
      <w:r>
        <w:rPr>
          <w:rFonts w:ascii="Consolas" w:hAnsi="Consolas"/>
          <w:sz w:val="16"/>
        </w:rPr>
        <w:t xml:space="preserve">        'COLUMN|bem_core.outbox.status|bem_control_owner|UPDATE|bem_core_owner',</w:t>
      </w:r>
    </w:p>
    <w:p>
      <w:pPr>
        <w:spacing w:after="0" w:before="0"/>
        <w:shd w:val="clear" w:color="auto" w:fill="F2F2F2"/>
      </w:pPr>
      <w:r>
        <w:rPr>
          <w:rFonts w:ascii="Consolas" w:hAnsi="Consolas"/>
          <w:sz w:val="16"/>
        </w:rPr>
        <w:t xml:space="preserve">        'COLUMN|bem_core.subject.disagreement_at|bem_control_owner|UPDATE|bem_core_owner',</w:t>
      </w:r>
    </w:p>
    <w:p>
      <w:pPr>
        <w:spacing w:after="0" w:before="0"/>
        <w:shd w:val="clear" w:color="auto" w:fill="F2F2F2"/>
      </w:pPr>
      <w:r>
        <w:rPr>
          <w:rFonts w:ascii="Consolas" w:hAnsi="Consolas"/>
          <w:sz w:val="16"/>
        </w:rPr>
        <w:t xml:space="preserve">        'COLUMN|bem_core.subject.disagreement_reason|bem_control_owner|UPDATE|bem_core_owner',</w:t>
      </w:r>
    </w:p>
    <w:p>
      <w:pPr>
        <w:spacing w:after="0" w:before="0"/>
        <w:shd w:val="clear" w:color="auto" w:fill="F2F2F2"/>
      </w:pPr>
      <w:r>
        <w:rPr>
          <w:rFonts w:ascii="Consolas" w:hAnsi="Consolas"/>
          <w:sz w:val="16"/>
        </w:rPr>
        <w:t xml:space="preserve">        'COLUMN|bem_core.subject.head_sha|bem_control_owner|UPDATE|bem_core_owner',</w:t>
      </w:r>
    </w:p>
    <w:p>
      <w:pPr>
        <w:spacing w:after="0" w:before="0"/>
        <w:shd w:val="clear" w:color="auto" w:fill="F2F2F2"/>
      </w:pPr>
      <w:r>
        <w:rPr>
          <w:rFonts w:ascii="Consolas" w:hAnsi="Consolas"/>
          <w:sz w:val="16"/>
        </w:rPr>
        <w:t xml:space="preserve">        'COLUMN|bem_core.subject.published_at|bem_control_owner|UPDATE|bem_core_owner',</w:t>
      </w:r>
    </w:p>
    <w:p>
      <w:pPr>
        <w:spacing w:after="0" w:before="0"/>
        <w:shd w:val="clear" w:color="auto" w:fill="F2F2F2"/>
      </w:pPr>
      <w:r>
        <w:rPr>
          <w:rFonts w:ascii="Consolas" w:hAnsi="Consolas"/>
          <w:sz w:val="16"/>
        </w:rPr>
        <w:t xml:space="preserve">        'COLUMN|bem_core.subject.released_at|bem_control_owner|UPDATE|bem_core_owner',</w:t>
      </w:r>
    </w:p>
    <w:p>
      <w:pPr>
        <w:spacing w:after="0" w:before="0"/>
        <w:shd w:val="clear" w:color="auto" w:fill="F2F2F2"/>
      </w:pPr>
      <w:r>
        <w:rPr>
          <w:rFonts w:ascii="Consolas" w:hAnsi="Consolas"/>
          <w:sz w:val="16"/>
        </w:rPr>
        <w:t xml:space="preserve">        'COLUMN|bem_core.subject.released_by|bem_control_owner|UPDATE|bem_core_owner',</w:t>
      </w:r>
    </w:p>
    <w:p>
      <w:pPr>
        <w:spacing w:after="0" w:before="0"/>
        <w:shd w:val="clear" w:color="auto" w:fill="F2F2F2"/>
      </w:pPr>
      <w:r>
        <w:rPr>
          <w:rFonts w:ascii="Consolas" w:hAnsi="Consolas"/>
          <w:sz w:val="16"/>
        </w:rPr>
        <w:t xml:space="preserve">        'COLUMN|bem_core.user_tenant_membership.revoked_at|bem_control_owner|UPDATE|bem_core_owner',</w:t>
      </w:r>
    </w:p>
    <w:p>
      <w:pPr>
        <w:spacing w:after="0" w:before="0"/>
        <w:shd w:val="clear" w:color="auto" w:fill="F2F2F2"/>
      </w:pPr>
      <w:r>
        <w:rPr>
          <w:rFonts w:ascii="Consolas" w:hAnsi="Consolas"/>
          <w:sz w:val="16"/>
        </w:rPr>
        <w:t xml:space="preserve">        'COLUMN|bem_core.user_tenant_membership.revoked_by|bem_control_owner|UPDATE|bem_core_owner',</w:t>
      </w:r>
    </w:p>
    <w:p>
      <w:pPr>
        <w:spacing w:after="0" w:before="0"/>
        <w:shd w:val="clear" w:color="auto" w:fill="F2F2F2"/>
      </w:pPr>
      <w:r>
        <w:rPr>
          <w:rFonts w:ascii="Consolas" w:hAnsi="Consolas"/>
          <w:sz w:val="16"/>
        </w:rPr>
        <w:t xml:space="preserve">        'COLUMN|bem_core.work_item.process_instance_id|bem_control_owner|UPDATE|bem_core_owner',</w:t>
      </w:r>
    </w:p>
    <w:p>
      <w:pPr>
        <w:spacing w:after="0" w:before="0"/>
        <w:shd w:val="clear" w:color="auto" w:fill="F2F2F2"/>
      </w:pPr>
      <w:r>
        <w:rPr>
          <w:rFonts w:ascii="Consolas" w:hAnsi="Consolas"/>
          <w:sz w:val="16"/>
        </w:rPr>
        <w:t xml:space="preserve">        'COLUMN|bem_core.work_item.revision|bem_control_owner|UPDATE|bem_core_owner',</w:t>
      </w:r>
    </w:p>
    <w:p>
      <w:pPr>
        <w:spacing w:after="0" w:before="0"/>
        <w:shd w:val="clear" w:color="auto" w:fill="F2F2F2"/>
      </w:pPr>
      <w:r>
        <w:rPr>
          <w:rFonts w:ascii="Consolas" w:hAnsi="Consolas"/>
          <w:sz w:val="16"/>
        </w:rPr>
        <w:t xml:space="preserve">        'COLUMN|bem_core.work_item.status|bem_control_owner|UPDATE|bem_core_owner',</w:t>
      </w:r>
    </w:p>
    <w:p>
      <w:pPr>
        <w:spacing w:after="0" w:before="0"/>
        <w:shd w:val="clear" w:color="auto" w:fill="F2F2F2"/>
      </w:pPr>
      <w:r>
        <w:rPr>
          <w:rFonts w:ascii="Consolas" w:hAnsi="Consolas"/>
          <w:sz w:val="16"/>
        </w:rPr>
        <w:t xml:space="preserve">        'COLUMN|bem_core.work_item.updated_at|bem_control_owner|UPDATE|bem_core_owner',</w:t>
      </w:r>
    </w:p>
    <w:p>
      <w:pPr>
        <w:spacing w:after="0" w:before="0"/>
        <w:shd w:val="clear" w:color="auto" w:fill="F2F2F2"/>
      </w:pPr>
      <w:r>
        <w:rPr>
          <w:rFonts w:ascii="Consolas" w:hAnsi="Consolas"/>
          <w:sz w:val="16"/>
        </w:rPr>
        <w:t xml:space="preserve">        'DATABASE|bem|backup_reader|CONNECT|bem_core_owner',</w:t>
      </w:r>
    </w:p>
    <w:p>
      <w:pPr>
        <w:spacing w:after="0" w:before="0"/>
        <w:shd w:val="clear" w:color="auto" w:fill="F2F2F2"/>
      </w:pPr>
      <w:r>
        <w:rPr>
          <w:rFonts w:ascii="Consolas" w:hAnsi="Consolas"/>
          <w:sz w:val="16"/>
        </w:rPr>
        <w:t xml:space="preserve">        'DATABASE|bem|bem_backup_admin|CONNECT|bem_core_owner',</w:t>
      </w:r>
    </w:p>
    <w:p>
      <w:pPr>
        <w:spacing w:after="0" w:before="0"/>
        <w:shd w:val="clear" w:color="auto" w:fill="F2F2F2"/>
      </w:pPr>
      <w:r>
        <w:rPr>
          <w:rFonts w:ascii="Consolas" w:hAnsi="Consolas"/>
          <w:sz w:val="16"/>
        </w:rPr>
        <w:t xml:space="preserve">        'DATABASE|bem|bem_bootstrap_admin|CONNECT|bem_core_owner',</w:t>
      </w:r>
    </w:p>
    <w:p>
      <w:pPr>
        <w:spacing w:after="0" w:before="0"/>
        <w:shd w:val="clear" w:color="auto" w:fill="F2F2F2"/>
      </w:pPr>
      <w:r>
        <w:rPr>
          <w:rFonts w:ascii="Consolas" w:hAnsi="Consolas"/>
          <w:sz w:val="16"/>
        </w:rPr>
        <w:t xml:space="preserve">        'DATABASE|bem|bem_core_owner|CONNECT|bem_core_owner',</w:t>
      </w:r>
    </w:p>
    <w:p>
      <w:pPr>
        <w:spacing w:after="0" w:before="0"/>
        <w:shd w:val="clear" w:color="auto" w:fill="F2F2F2"/>
      </w:pPr>
      <w:r>
        <w:rPr>
          <w:rFonts w:ascii="Consolas" w:hAnsi="Consolas"/>
          <w:sz w:val="16"/>
        </w:rPr>
        <w:t xml:space="preserve">        'DATABASE|bem|bem_core_owner|CREATE|bem_core_owner',</w:t>
      </w:r>
    </w:p>
    <w:p>
      <w:pPr>
        <w:spacing w:after="0" w:before="0"/>
        <w:shd w:val="clear" w:color="auto" w:fill="F2F2F2"/>
      </w:pPr>
      <w:r>
        <w:rPr>
          <w:rFonts w:ascii="Consolas" w:hAnsi="Consolas"/>
          <w:sz w:val="16"/>
        </w:rPr>
        <w:t xml:space="preserve">        'DATABASE|bem|bem_core_owner|TEMPORARY|bem_core_owner',</w:t>
      </w:r>
    </w:p>
    <w:p>
      <w:pPr>
        <w:spacing w:after="0" w:before="0"/>
        <w:shd w:val="clear" w:color="auto" w:fill="F2F2F2"/>
      </w:pPr>
      <w:r>
        <w:rPr>
          <w:rFonts w:ascii="Consolas" w:hAnsi="Consolas"/>
          <w:sz w:val="16"/>
        </w:rPr>
        <w:t xml:space="preserve">        'DATABASE|bem|bem_engine_rw|CONNECT|bem_core_owner',</w:t>
      </w:r>
    </w:p>
    <w:p>
      <w:pPr>
        <w:spacing w:after="0" w:before="0"/>
        <w:shd w:val="clear" w:color="auto" w:fill="F2F2F2"/>
      </w:pPr>
      <w:r>
        <w:rPr>
          <w:rFonts w:ascii="Consolas" w:hAnsi="Consolas"/>
          <w:sz w:val="16"/>
        </w:rPr>
        <w:t xml:space="preserve">        'DATABASE|bem|bem_kernel_rw|CONNECT|bem_core_owner',</w:t>
      </w:r>
    </w:p>
    <w:p>
      <w:pPr>
        <w:spacing w:after="0" w:before="0"/>
        <w:shd w:val="clear" w:color="auto" w:fill="F2F2F2"/>
      </w:pPr>
      <w:r>
        <w:rPr>
          <w:rFonts w:ascii="Consolas" w:hAnsi="Consolas"/>
          <w:sz w:val="16"/>
        </w:rPr>
        <w:t xml:space="preserve">        'DATABASE|bem|schema_migrator|CONNECT|bem_core_owner',</w:t>
      </w:r>
    </w:p>
    <w:p>
      <w:pPr>
        <w:spacing w:after="0" w:before="0"/>
        <w:shd w:val="clear" w:color="auto" w:fill="F2F2F2"/>
      </w:pPr>
      <w:r>
        <w:rPr>
          <w:rFonts w:ascii="Consolas" w:hAnsi="Consolas"/>
          <w:sz w:val="16"/>
        </w:rPr>
        <w:t xml:space="preserve">        'DEFAULT|bem_control_owner|bem_control|S|backup_reader|SELECT|bem_control_owner',</w:t>
      </w:r>
    </w:p>
    <w:p>
      <w:pPr>
        <w:spacing w:after="0" w:before="0"/>
        <w:shd w:val="clear" w:color="auto" w:fill="F2F2F2"/>
      </w:pPr>
      <w:r>
        <w:rPr>
          <w:rFonts w:ascii="Consolas" w:hAnsi="Consolas"/>
          <w:sz w:val="16"/>
        </w:rPr>
        <w:t xml:space="preserve">        'DEFAULT|bem_control_owner|bem_control|r|backup_reader|SELECT|bem_control_owner',</w:t>
      </w:r>
    </w:p>
    <w:p>
      <w:pPr>
        <w:spacing w:after="0" w:before="0"/>
        <w:shd w:val="clear" w:color="auto" w:fill="F2F2F2"/>
      </w:pPr>
      <w:r>
        <w:rPr>
          <w:rFonts w:ascii="Consolas" w:hAnsi="Consolas"/>
          <w:sz w:val="16"/>
        </w:rPr>
        <w:t xml:space="preserve">        'DEFAULT|bem_core_owner|bem_core|S|backup_reader|SELECT|bem_core_owner',</w:t>
      </w:r>
    </w:p>
    <w:p>
      <w:pPr>
        <w:spacing w:after="0" w:before="0"/>
        <w:shd w:val="clear" w:color="auto" w:fill="F2F2F2"/>
      </w:pPr>
      <w:r>
        <w:rPr>
          <w:rFonts w:ascii="Consolas" w:hAnsi="Consolas"/>
          <w:sz w:val="16"/>
        </w:rPr>
        <w:t xml:space="preserve">        'DEFAULT|bem_core_owner|bem_core|S|bem_control_owner|SELECT|bem_core_owner',</w:t>
      </w:r>
    </w:p>
    <w:p>
      <w:pPr>
        <w:spacing w:after="0" w:before="0"/>
        <w:shd w:val="clear" w:color="auto" w:fill="F2F2F2"/>
      </w:pPr>
      <w:r>
        <w:rPr>
          <w:rFonts w:ascii="Consolas" w:hAnsi="Consolas"/>
          <w:sz w:val="16"/>
        </w:rPr>
        <w:t xml:space="preserve">        'DEFAULT|bem_core_owner|bem_core|S|bem_kernel_rw|SELECT|bem_core_owner',</w:t>
      </w:r>
    </w:p>
    <w:p>
      <w:pPr>
        <w:spacing w:after="0" w:before="0"/>
        <w:shd w:val="clear" w:color="auto" w:fill="F2F2F2"/>
      </w:pPr>
      <w:r>
        <w:rPr>
          <w:rFonts w:ascii="Consolas" w:hAnsi="Consolas"/>
          <w:sz w:val="16"/>
        </w:rPr>
        <w:t xml:space="preserve">        'DEFAULT|bem_core_owner|bem_core|r|backup_reader|SELECT|bem_core_owner',</w:t>
      </w:r>
    </w:p>
    <w:p>
      <w:pPr>
        <w:spacing w:after="0" w:before="0"/>
        <w:shd w:val="clear" w:color="auto" w:fill="F2F2F2"/>
      </w:pPr>
      <w:r>
        <w:rPr>
          <w:rFonts w:ascii="Consolas" w:hAnsi="Consolas"/>
          <w:sz w:val="16"/>
        </w:rPr>
        <w:t xml:space="preserve">        'DEFAULT|bem_core_owner|bem_core|r|bem_control_owner|SELECT|bem_core_owner',</w:t>
      </w:r>
    </w:p>
    <w:p>
      <w:pPr>
        <w:spacing w:after="0" w:before="0"/>
        <w:shd w:val="clear" w:color="auto" w:fill="F2F2F2"/>
      </w:pPr>
      <w:r>
        <w:rPr>
          <w:rFonts w:ascii="Consolas" w:hAnsi="Consolas"/>
          <w:sz w:val="16"/>
        </w:rPr>
        <w:t xml:space="preserve">        'DEFAULT|bem_core_owner|bem_core|r|bem_kernel_rw|SELECT|bem_core_owner',</w:t>
      </w:r>
    </w:p>
    <w:p>
      <w:pPr>
        <w:spacing w:after="0" w:before="0"/>
        <w:shd w:val="clear" w:color="auto" w:fill="F2F2F2"/>
      </w:pPr>
      <w:r>
        <w:rPr>
          <w:rFonts w:ascii="Consolas" w:hAnsi="Consolas"/>
          <w:sz w:val="16"/>
        </w:rPr>
        <w:t xml:space="preserve">        'DEFAULT|bem_engine_owner|bem_engine|S|backup_reader|SELECT|bem_engine_owner',</w:t>
      </w:r>
    </w:p>
    <w:p>
      <w:pPr>
        <w:spacing w:after="0" w:before="0"/>
        <w:shd w:val="clear" w:color="auto" w:fill="F2F2F2"/>
      </w:pPr>
      <w:r>
        <w:rPr>
          <w:rFonts w:ascii="Consolas" w:hAnsi="Consolas"/>
          <w:sz w:val="16"/>
        </w:rPr>
        <w:t xml:space="preserve">        'DEFAULT|bem_engine_owner|bem_engine|S|bem_control_owner|SELECT|bem_engine_owner',</w:t>
      </w:r>
    </w:p>
    <w:p>
      <w:pPr>
        <w:spacing w:after="0" w:before="0"/>
        <w:shd w:val="clear" w:color="auto" w:fill="F2F2F2"/>
      </w:pPr>
      <w:r>
        <w:rPr>
          <w:rFonts w:ascii="Consolas" w:hAnsi="Consolas"/>
          <w:sz w:val="16"/>
        </w:rPr>
        <w:t xml:space="preserve">        'DEFAULT|bem_engine_owner|bem_engine|r|backup_reader|SELECT|bem_engine_owner',</w:t>
      </w:r>
    </w:p>
    <w:p>
      <w:pPr>
        <w:spacing w:after="0" w:before="0"/>
        <w:shd w:val="clear" w:color="auto" w:fill="F2F2F2"/>
      </w:pPr>
      <w:r>
        <w:rPr>
          <w:rFonts w:ascii="Consolas" w:hAnsi="Consolas"/>
          <w:sz w:val="16"/>
        </w:rPr>
        <w:t xml:space="preserve">        'DEFAULT|bem_engine_owner|bem_engine|r|bem_control_owner|SELECT|bem_engine_owner',</w:t>
      </w:r>
    </w:p>
    <w:p>
      <w:pPr>
        <w:spacing w:after="0" w:before="0"/>
        <w:shd w:val="clear" w:color="auto" w:fill="F2F2F2"/>
      </w:pPr>
      <w:r>
        <w:rPr>
          <w:rFonts w:ascii="Consolas" w:hAnsi="Consolas"/>
          <w:sz w:val="16"/>
        </w:rPr>
        <w:t xml:space="preserve">        'FUNCTION|bem_control.accept_handoff(uuid, uuid, integer, text)|bem_control_owner|EXECUTE|bem_control_owner',</w:t>
      </w:r>
    </w:p>
    <w:p>
      <w:pPr>
        <w:spacing w:after="0" w:before="0"/>
        <w:shd w:val="clear" w:color="auto" w:fill="F2F2F2"/>
      </w:pPr>
      <w:r>
        <w:rPr>
          <w:rFonts w:ascii="Consolas" w:hAnsi="Consolas"/>
          <w:sz w:val="16"/>
        </w:rPr>
        <w:t xml:space="preserve">        'FUNCTION|bem_control.accept_handoff(uuid, uuid, integer, text)|bem_kernel_rw|EXECUTE|bem_control_owner',</w:t>
      </w:r>
    </w:p>
    <w:p>
      <w:pPr>
        <w:spacing w:after="0" w:before="0"/>
        <w:shd w:val="clear" w:color="auto" w:fill="F2F2F2"/>
      </w:pPr>
      <w:r>
        <w:rPr>
          <w:rFonts w:ascii="Consolas" w:hAnsi="Consolas"/>
          <w:sz w:val="16"/>
        </w:rPr>
        <w:t xml:space="preserve">        'FUNCTION|bem_control.apply_transition(uuid, uuid, integer, text[], text, uuid, text, jsonb, jsonb)|bem_control_owner|EXECUTE|bem_control_owner',</w:t>
      </w:r>
    </w:p>
    <w:p>
      <w:pPr>
        <w:spacing w:after="0" w:before="0"/>
        <w:shd w:val="clear" w:color="auto" w:fill="F2F2F2"/>
      </w:pPr>
      <w:r>
        <w:rPr>
          <w:rFonts w:ascii="Consolas" w:hAnsi="Consolas"/>
          <w:sz w:val="16"/>
        </w:rPr>
        <w:t xml:space="preserve">        'FUNCTION|bem_control.apply_transition(uuid, uuid, integer, text[], text, uuid, text, jsonb, jsonb)|bem_kernel_rw|EXECUTE|bem_control_owner',</w:t>
      </w:r>
    </w:p>
    <w:p>
      <w:pPr>
        <w:spacing w:after="0" w:before="0"/>
        <w:shd w:val="clear" w:color="auto" w:fill="F2F2F2"/>
      </w:pPr>
      <w:r>
        <w:rPr>
          <w:rFonts w:ascii="Consolas" w:hAnsi="Consolas"/>
          <w:sz w:val="16"/>
        </w:rPr>
        <w:t xml:space="preserve">        'FUNCTION|bem_control.assert_authority(text, uuid)|bem_control_owner|EXECUTE|bem_control_owner',</w:t>
      </w:r>
    </w:p>
    <w:p>
      <w:pPr>
        <w:spacing w:after="0" w:before="0"/>
        <w:shd w:val="clear" w:color="auto" w:fill="F2F2F2"/>
      </w:pPr>
      <w:r>
        <w:rPr>
          <w:rFonts w:ascii="Consolas" w:hAnsi="Consolas"/>
          <w:sz w:val="16"/>
        </w:rPr>
        <w:t xml:space="preserve">        'FUNCTION|bem_control.assert_authority(text, uuid)|bem_kernel_rw|EXECUTE|bem_control_owner',</w:t>
      </w:r>
    </w:p>
    <w:p>
      <w:pPr>
        <w:spacing w:after="0" w:before="0"/>
        <w:shd w:val="clear" w:color="auto" w:fill="F2F2F2"/>
      </w:pPr>
      <w:r>
        <w:rPr>
          <w:rFonts w:ascii="Consolas" w:hAnsi="Consolas"/>
          <w:sz w:val="16"/>
        </w:rPr>
        <w:t xml:space="preserve">        'FUNCTION|bem_control.assert_command_identity(bem_core.command_log, uuid, uuid, uuid, text, text, boolean, text)|bem_control_owner|EXECUTE|bem_control_owner',</w:t>
      </w:r>
    </w:p>
    <w:p>
      <w:pPr>
        <w:spacing w:after="0" w:before="0"/>
        <w:shd w:val="clear" w:color="auto" w:fill="F2F2F2"/>
      </w:pPr>
      <w:r>
        <w:rPr>
          <w:rFonts w:ascii="Consolas" w:hAnsi="Consolas"/>
          <w:sz w:val="16"/>
        </w:rPr>
        <w:t xml:space="preserve">        'FUNCTION|bem_control.assert_tenant(uuid)|bem_control_owner|EXECUTE|bem_control_owner',</w:t>
      </w:r>
    </w:p>
    <w:p>
      <w:pPr>
        <w:spacing w:after="0" w:before="0"/>
        <w:shd w:val="clear" w:color="auto" w:fill="F2F2F2"/>
      </w:pPr>
      <w:r>
        <w:rPr>
          <w:rFonts w:ascii="Consolas" w:hAnsi="Consolas"/>
          <w:sz w:val="16"/>
        </w:rPr>
        <w:t xml:space="preserve">        'FUNCTION|bem_control.assert_tenant(uuid)|bem_kernel_rw|EXECUTE|bem_control_owner',</w:t>
      </w:r>
    </w:p>
    <w:p>
      <w:pPr>
        <w:spacing w:after="0" w:before="0"/>
        <w:shd w:val="clear" w:color="auto" w:fill="F2F2F2"/>
      </w:pPr>
      <w:r>
        <w:rPr>
          <w:rFonts w:ascii="Consolas" w:hAnsi="Consolas"/>
          <w:sz w:val="16"/>
        </w:rPr>
        <w:t xml:space="preserve">        'FUNCTION|bem_control.assign_auditor(uuid, uuid, text, jsonb)|bem_control_owner|EXECUTE|bem_control_owner',</w:t>
      </w:r>
    </w:p>
    <w:p>
      <w:pPr>
        <w:spacing w:after="0" w:before="0"/>
        <w:shd w:val="clear" w:color="auto" w:fill="F2F2F2"/>
      </w:pPr>
      <w:r>
        <w:rPr>
          <w:rFonts w:ascii="Consolas" w:hAnsi="Consolas"/>
          <w:sz w:val="16"/>
        </w:rPr>
        <w:t xml:space="preserve">        'FUNCTION|bem_control.assign_auditor(uuid, uuid, text, jsonb)|bem_governance|EXECUTE|bem_control_owner',</w:t>
      </w:r>
    </w:p>
    <w:p>
      <w:pPr>
        <w:spacing w:after="0" w:before="0"/>
        <w:shd w:val="clear" w:color="auto" w:fill="F2F2F2"/>
      </w:pPr>
      <w:r>
        <w:rPr>
          <w:rFonts w:ascii="Consolas" w:hAnsi="Consolas"/>
          <w:sz w:val="16"/>
        </w:rPr>
        <w:t xml:space="preserve">        'FUNCTION|bem_control.authority_barrier(text)|bem_control_owner|EXECUTE|bem_control_owner',</w:t>
      </w:r>
    </w:p>
    <w:p>
      <w:pPr>
        <w:spacing w:after="0" w:before="0"/>
        <w:shd w:val="clear" w:color="auto" w:fill="F2F2F2"/>
      </w:pPr>
      <w:r>
        <w:rPr>
          <w:rFonts w:ascii="Consolas" w:hAnsi="Consolas"/>
          <w:sz w:val="16"/>
        </w:rPr>
        <w:t xml:space="preserve">        'FUNCTION|bem_control.bind_process_instance(uuid, uuid, text)|bem_control_owner|EXECUTE|bem_control_owner',</w:t>
      </w:r>
    </w:p>
    <w:p>
      <w:pPr>
        <w:spacing w:after="0" w:before="0"/>
        <w:shd w:val="clear" w:color="auto" w:fill="F2F2F2"/>
      </w:pPr>
      <w:r>
        <w:rPr>
          <w:rFonts w:ascii="Consolas" w:hAnsi="Consolas"/>
          <w:sz w:val="16"/>
        </w:rPr>
        <w:t xml:space="preserve">        'FUNCTION|bem_control.bind_process_instance(uuid, uuid, text)|bem_kernel_rw|EXECUTE|bem_control_owner',</w:t>
      </w:r>
    </w:p>
    <w:p>
      <w:pPr>
        <w:spacing w:after="0" w:before="0"/>
        <w:shd w:val="clear" w:color="auto" w:fill="F2F2F2"/>
      </w:pPr>
      <w:r>
        <w:rPr>
          <w:rFonts w:ascii="Consolas" w:hAnsi="Consolas"/>
          <w:sz w:val="16"/>
        </w:rPr>
        <w:t xml:space="preserve">        'FUNCTION|bem_control.claim_outbox_batch(integer, interval, text)|bem_control_owner|EXECUTE|bem_control_owner',</w:t>
      </w:r>
    </w:p>
    <w:p>
      <w:pPr>
        <w:spacing w:after="0" w:before="0"/>
        <w:shd w:val="clear" w:color="auto" w:fill="F2F2F2"/>
      </w:pPr>
      <w:r>
        <w:rPr>
          <w:rFonts w:ascii="Consolas" w:hAnsi="Consolas"/>
          <w:sz w:val="16"/>
        </w:rPr>
        <w:t xml:space="preserve">        'FUNCTION|bem_control.claim_outbox_batch(integer, interval, text)|bem_kernel_rw|EXECUTE|bem_control_owner',</w:t>
      </w:r>
    </w:p>
    <w:p>
      <w:pPr>
        <w:spacing w:after="0" w:before="0"/>
        <w:shd w:val="clear" w:color="auto" w:fill="F2F2F2"/>
      </w:pPr>
      <w:r>
        <w:rPr>
          <w:rFonts w:ascii="Consolas" w:hAnsi="Consolas"/>
          <w:sz w:val="16"/>
        </w:rPr>
        <w:t xml:space="preserve">        'FUNCTION|bem_control.command_fingerprint(uuid, uuid, text, integer, text[], text, text, jsonb, jsonb)|bem_control_owner|EXECUTE|bem_control_owner',</w:t>
      </w:r>
    </w:p>
    <w:p>
      <w:pPr>
        <w:spacing w:after="0" w:before="0"/>
        <w:shd w:val="clear" w:color="auto" w:fill="F2F2F2"/>
      </w:pPr>
      <w:r>
        <w:rPr>
          <w:rFonts w:ascii="Consolas" w:hAnsi="Consolas"/>
          <w:sz w:val="16"/>
        </w:rPr>
        <w:t xml:space="preserve">        'FUNCTION|bem_control.create_actor(text, bem_core.provider, uuid, name)|bem_control_owner|EXECUTE|bem_control_owner',</w:t>
      </w:r>
    </w:p>
    <w:p>
      <w:pPr>
        <w:spacing w:after="0" w:before="0"/>
        <w:shd w:val="clear" w:color="auto" w:fill="F2F2F2"/>
      </w:pPr>
      <w:r>
        <w:rPr>
          <w:rFonts w:ascii="Consolas" w:hAnsi="Consolas"/>
          <w:sz w:val="16"/>
        </w:rPr>
        <w:t xml:space="preserve">        'FUNCTION|bem_control.create_actor(text, bem_core.provider, uuid, name)|bem_governance|EXECUTE|bem_control_owner',</w:t>
      </w:r>
    </w:p>
    <w:p>
      <w:pPr>
        <w:spacing w:after="0" w:before="0"/>
        <w:shd w:val="clear" w:color="auto" w:fill="F2F2F2"/>
      </w:pPr>
      <w:r>
        <w:rPr>
          <w:rFonts w:ascii="Consolas" w:hAnsi="Consolas"/>
          <w:sz w:val="16"/>
        </w:rPr>
        <w:t xml:space="preserve">        'FUNCTION|bem_control.create_tenant(uuid, text, text, uuid, jsonb)|bem_control_owner|EXECUTE|bem_control_owner',</w:t>
      </w:r>
    </w:p>
    <w:p>
      <w:pPr>
        <w:spacing w:after="0" w:before="0"/>
        <w:shd w:val="clear" w:color="auto" w:fill="F2F2F2"/>
      </w:pPr>
      <w:r>
        <w:rPr>
          <w:rFonts w:ascii="Consolas" w:hAnsi="Consolas"/>
          <w:sz w:val="16"/>
        </w:rPr>
        <w:t xml:space="preserve">        'FUNCTION|bem_control.create_tenant(uuid, text, text, uuid, jsonb)|bem_governance|EXECUTE|bem_control_owner',</w:t>
      </w:r>
    </w:p>
    <w:p>
      <w:pPr>
        <w:spacing w:after="0" w:before="0"/>
        <w:shd w:val="clear" w:color="auto" w:fill="F2F2F2"/>
      </w:pPr>
      <w:r>
        <w:rPr>
          <w:rFonts w:ascii="Consolas" w:hAnsi="Consolas"/>
          <w:sz w:val="16"/>
        </w:rPr>
        <w:t xml:space="preserve">        'FUNCTION|bem_control.create_work_item(uuid, uuid, text, text, jsonb)|bem_control_owner|EXECUTE|bem_control_owner',</w:t>
      </w:r>
    </w:p>
    <w:p>
      <w:pPr>
        <w:spacing w:after="0" w:before="0"/>
        <w:shd w:val="clear" w:color="auto" w:fill="F2F2F2"/>
      </w:pPr>
      <w:r>
        <w:rPr>
          <w:rFonts w:ascii="Consolas" w:hAnsi="Consolas"/>
          <w:sz w:val="16"/>
        </w:rPr>
        <w:t xml:space="preserve">        'FUNCTION|bem_control.create_work_item(uuid, uuid, text, text, jsonb)|bem_kernel_rw|EXECUTE|bem_control_owner',</w:t>
      </w:r>
    </w:p>
    <w:p>
      <w:pPr>
        <w:spacing w:after="0" w:before="0"/>
        <w:shd w:val="clear" w:color="auto" w:fill="F2F2F2"/>
      </w:pPr>
      <w:r>
        <w:rPr>
          <w:rFonts w:ascii="Consolas" w:hAnsi="Consolas"/>
          <w:sz w:val="16"/>
        </w:rPr>
        <w:t xml:space="preserve">        'FUNCTION|bem_control.current_actor_checked(uuid)|bem_control_owner|EXECUTE|bem_control_owner',</w:t>
      </w:r>
    </w:p>
    <w:p>
      <w:pPr>
        <w:spacing w:after="0" w:before="0"/>
        <w:shd w:val="clear" w:color="auto" w:fill="F2F2F2"/>
      </w:pPr>
      <w:r>
        <w:rPr>
          <w:rFonts w:ascii="Consolas" w:hAnsi="Consolas"/>
          <w:sz w:val="16"/>
        </w:rPr>
        <w:t xml:space="preserve">        'FUNCTION|bem_control.current_actor_checked(uuid)|bem_kernel_rw|EXECUTE|bem_control_owner',</w:t>
      </w:r>
    </w:p>
    <w:p>
      <w:pPr>
        <w:spacing w:after="0" w:before="0"/>
        <w:shd w:val="clear" w:color="auto" w:fill="F2F2F2"/>
      </w:pPr>
      <w:r>
        <w:rPr>
          <w:rFonts w:ascii="Consolas" w:hAnsi="Consolas"/>
          <w:sz w:val="16"/>
        </w:rPr>
        <w:t xml:space="preserve">        'FUNCTION|bem_control.data_digest(regclass)|bem_backup_admin|EXECUTE|bem_control_owner',</w:t>
      </w:r>
    </w:p>
    <w:p>
      <w:pPr>
        <w:spacing w:after="0" w:before="0"/>
        <w:shd w:val="clear" w:color="auto" w:fill="F2F2F2"/>
      </w:pPr>
      <w:r>
        <w:rPr>
          <w:rFonts w:ascii="Consolas" w:hAnsi="Consolas"/>
          <w:sz w:val="16"/>
        </w:rPr>
        <w:t xml:space="preserve">        'FUNCTION|bem_control.data_digest(regclass)|bem_control_owner|EXECUTE|bem_control_owner',</w:t>
      </w:r>
    </w:p>
    <w:p>
      <w:pPr>
        <w:spacing w:after="0" w:before="0"/>
        <w:shd w:val="clear" w:color="auto" w:fill="F2F2F2"/>
      </w:pPr>
      <w:r>
        <w:rPr>
          <w:rFonts w:ascii="Consolas" w:hAnsi="Consolas"/>
          <w:sz w:val="16"/>
        </w:rPr>
        <w:t xml:space="preserve">        'FUNCTION|bem_control.data_digest(regclass)|bem_kernel_rw|EXECUTE|bem_control_owner',</w:t>
      </w:r>
    </w:p>
    <w:p>
      <w:pPr>
        <w:spacing w:after="0" w:before="0"/>
        <w:shd w:val="clear" w:color="auto" w:fill="F2F2F2"/>
      </w:pPr>
      <w:r>
        <w:rPr>
          <w:rFonts w:ascii="Consolas" w:hAnsi="Consolas"/>
          <w:sz w:val="16"/>
        </w:rPr>
        <w:t xml:space="preserve">        'FUNCTION|bem_control.database_digest()|bem_backup_admin|EXECUTE|bem_control_owner',</w:t>
      </w:r>
    </w:p>
    <w:p>
      <w:pPr>
        <w:spacing w:after="0" w:before="0"/>
        <w:shd w:val="clear" w:color="auto" w:fill="F2F2F2"/>
      </w:pPr>
      <w:r>
        <w:rPr>
          <w:rFonts w:ascii="Consolas" w:hAnsi="Consolas"/>
          <w:sz w:val="16"/>
        </w:rPr>
        <w:t xml:space="preserve">        'FUNCTION|bem_control.database_digest()|bem_control_owner|EXECUTE|bem_control_owner',</w:t>
      </w:r>
    </w:p>
    <w:p>
      <w:pPr>
        <w:spacing w:after="0" w:before="0"/>
        <w:shd w:val="clear" w:color="auto" w:fill="F2F2F2"/>
      </w:pPr>
      <w:r>
        <w:rPr>
          <w:rFonts w:ascii="Consolas" w:hAnsi="Consolas"/>
          <w:sz w:val="16"/>
        </w:rPr>
        <w:t xml:space="preserve">        'FUNCTION|bem_control.database_digest()|bem_kernel_rw|EXECUTE|bem_control_owner',</w:t>
      </w:r>
    </w:p>
    <w:p>
      <w:pPr>
        <w:spacing w:after="0" w:before="0"/>
        <w:shd w:val="clear" w:color="auto" w:fill="F2F2F2"/>
      </w:pPr>
      <w:r>
        <w:rPr>
          <w:rFonts w:ascii="Consolas" w:hAnsi="Consolas"/>
          <w:sz w:val="16"/>
        </w:rPr>
        <w:t xml:space="preserve">        'FUNCTION|bem_control.dead_letter_outbox_row(uuid, uuid, text)|bem_control_owner|EXECUTE|bem_control_owner',</w:t>
      </w:r>
    </w:p>
    <w:p>
      <w:pPr>
        <w:spacing w:after="0" w:before="0"/>
        <w:shd w:val="clear" w:color="auto" w:fill="F2F2F2"/>
      </w:pPr>
      <w:r>
        <w:rPr>
          <w:rFonts w:ascii="Consolas" w:hAnsi="Consolas"/>
          <w:sz w:val="16"/>
        </w:rPr>
        <w:t xml:space="preserve">        'FUNCTION|bem_control.dead_letter_outbox_row(uuid, uuid, text)|bem_governance|EXECUTE|bem_control_owner',</w:t>
      </w:r>
    </w:p>
    <w:p>
      <w:pPr>
        <w:spacing w:after="0" w:before="0"/>
        <w:shd w:val="clear" w:color="auto" w:fill="F2F2F2"/>
      </w:pPr>
      <w:r>
        <w:rPr>
          <w:rFonts w:ascii="Consolas" w:hAnsi="Consolas"/>
          <w:sz w:val="16"/>
        </w:rPr>
        <w:t xml:space="preserve">        'FUNCTION|bem_control.evidence_write(uuid, text, jsonb)|bem_control_owner|EXECUTE|bem_control_owner',</w:t>
      </w:r>
    </w:p>
    <w:p>
      <w:pPr>
        <w:spacing w:after="0" w:before="0"/>
        <w:shd w:val="clear" w:color="auto" w:fill="F2F2F2"/>
      </w:pPr>
      <w:r>
        <w:rPr>
          <w:rFonts w:ascii="Consolas" w:hAnsi="Consolas"/>
          <w:sz w:val="16"/>
        </w:rPr>
        <w:t xml:space="preserve">        'FUNCTION|bem_control.finish_outbox_row(uuid, bigint, text, text, jsonb)|bem_control_owner|EXECUTE|bem_control_owner',</w:t>
      </w:r>
    </w:p>
    <w:p>
      <w:pPr>
        <w:spacing w:after="0" w:before="0"/>
        <w:shd w:val="clear" w:color="auto" w:fill="F2F2F2"/>
      </w:pPr>
      <w:r>
        <w:rPr>
          <w:rFonts w:ascii="Consolas" w:hAnsi="Consolas"/>
          <w:sz w:val="16"/>
        </w:rPr>
        <w:t xml:space="preserve">        'FUNCTION|bem_control.finish_outbox_row(uuid, bigint, text, text, jsonb)|bem_kernel_rw|EXECUTE|bem_control_owner',</w:t>
      </w:r>
    </w:p>
    <w:p>
      <w:pPr>
        <w:spacing w:after="0" w:before="0"/>
        <w:shd w:val="clear" w:color="auto" w:fill="F2F2F2"/>
      </w:pPr>
      <w:r>
        <w:rPr>
          <w:rFonts w:ascii="Consolas" w:hAnsi="Consolas"/>
          <w:sz w:val="16"/>
        </w:rPr>
        <w:t xml:space="preserve">        'FUNCTION|bem_control.grant_authority(text, text, uuid)|bem_control_owner|EXECUTE|bem_control_owner',</w:t>
      </w:r>
    </w:p>
    <w:p>
      <w:pPr>
        <w:spacing w:after="0" w:before="0"/>
        <w:shd w:val="clear" w:color="auto" w:fill="F2F2F2"/>
      </w:pPr>
      <w:r>
        <w:rPr>
          <w:rFonts w:ascii="Consolas" w:hAnsi="Consolas"/>
          <w:sz w:val="16"/>
        </w:rPr>
        <w:t xml:space="preserve">        'FUNCTION|bem_control.grant_authority(text, text, uuid)|bem_governance|EXECUTE|bem_control_owner',</w:t>
      </w:r>
    </w:p>
    <w:p>
      <w:pPr>
        <w:spacing w:after="0" w:before="0"/>
        <w:shd w:val="clear" w:color="auto" w:fill="F2F2F2"/>
      </w:pPr>
      <w:r>
        <w:rPr>
          <w:rFonts w:ascii="Consolas" w:hAnsi="Consolas"/>
          <w:sz w:val="16"/>
        </w:rPr>
        <w:t xml:space="preserve">        'FUNCTION|bem_control.grant_delegation(name, text, text)|bem_control_owner|EXECUTE|bem_control_owner',</w:t>
      </w:r>
    </w:p>
    <w:p>
      <w:pPr>
        <w:spacing w:after="0" w:before="0"/>
        <w:shd w:val="clear" w:color="auto" w:fill="F2F2F2"/>
      </w:pPr>
      <w:r>
        <w:rPr>
          <w:rFonts w:ascii="Consolas" w:hAnsi="Consolas"/>
          <w:sz w:val="16"/>
        </w:rPr>
        <w:t xml:space="preserve">        'FUNCTION|bem_control.grant_delegation(name, text, text)|bem_governance|EXECUTE|bem_control_owner',</w:t>
      </w:r>
    </w:p>
    <w:p>
      <w:pPr>
        <w:spacing w:after="0" w:before="0"/>
        <w:shd w:val="clear" w:color="auto" w:fill="F2F2F2"/>
      </w:pPr>
      <w:r>
        <w:rPr>
          <w:rFonts w:ascii="Consolas" w:hAnsi="Consolas"/>
          <w:sz w:val="16"/>
        </w:rPr>
        <w:t xml:space="preserve">        'FUNCTION|bem_control.lock_subject(uuid, uuid)|bem_control_owner|EXECUTE|bem_control_owner',</w:t>
      </w:r>
    </w:p>
    <w:p>
      <w:pPr>
        <w:spacing w:after="0" w:before="0"/>
        <w:shd w:val="clear" w:color="auto" w:fill="F2F2F2"/>
      </w:pPr>
      <w:r>
        <w:rPr>
          <w:rFonts w:ascii="Consolas" w:hAnsi="Consolas"/>
          <w:sz w:val="16"/>
        </w:rPr>
        <w:t xml:space="preserve">        'FUNCTION|bem_control.operator_lock_key()|bem_control_owner|EXECUTE|bem_control_owner',</w:t>
      </w:r>
    </w:p>
    <w:p>
      <w:pPr>
        <w:spacing w:after="0" w:before="0"/>
        <w:shd w:val="clear" w:color="auto" w:fill="F2F2F2"/>
      </w:pPr>
      <w:r>
        <w:rPr>
          <w:rFonts w:ascii="Consolas" w:hAnsi="Consolas"/>
          <w:sz w:val="16"/>
        </w:rPr>
        <w:t xml:space="preserve">        'FUNCTION|bem_control.outbox_retry_limit()|bem_control_owner|EXECUTE|bem_control_owner',</w:t>
      </w:r>
    </w:p>
    <w:p>
      <w:pPr>
        <w:spacing w:after="0" w:before="0"/>
        <w:shd w:val="clear" w:color="auto" w:fill="F2F2F2"/>
      </w:pPr>
      <w:r>
        <w:rPr>
          <w:rFonts w:ascii="Consolas" w:hAnsi="Consolas"/>
          <w:sz w:val="16"/>
        </w:rPr>
        <w:t xml:space="preserve">        'FUNCTION|bem_control.outbox_retry_limit()|bem_kernel_rw|EXECUTE|bem_control_owner',</w:t>
      </w:r>
    </w:p>
    <w:p>
      <w:pPr>
        <w:spacing w:after="0" w:before="0"/>
        <w:shd w:val="clear" w:color="auto" w:fill="F2F2F2"/>
      </w:pPr>
      <w:r>
        <w:rPr>
          <w:rFonts w:ascii="Consolas" w:hAnsi="Consolas"/>
          <w:sz w:val="16"/>
        </w:rPr>
        <w:t xml:space="preserve">        'FUNCTION|bem_control.publish_subject(uuid, uuid, uuid, text, text, text, text[], jsonb)|bem_control_owner|EXECUTE|bem_control_owner',</w:t>
      </w:r>
    </w:p>
    <w:p>
      <w:pPr>
        <w:spacing w:after="0" w:before="0"/>
        <w:shd w:val="clear" w:color="auto" w:fill="F2F2F2"/>
      </w:pPr>
      <w:r>
        <w:rPr>
          <w:rFonts w:ascii="Consolas" w:hAnsi="Consolas"/>
          <w:sz w:val="16"/>
        </w:rPr>
        <w:t xml:space="preserve">        'FUNCTION|bem_control.publish_subject(uuid, uuid, uuid, text, text, text, text[], jsonb)|bem_kernel_rw|EXECUTE|bem_control_owner',</w:t>
      </w:r>
    </w:p>
    <w:p>
      <w:pPr>
        <w:spacing w:after="0" w:before="0"/>
        <w:shd w:val="clear" w:color="auto" w:fill="F2F2F2"/>
      </w:pPr>
      <w:r>
        <w:rPr>
          <w:rFonts w:ascii="Consolas" w:hAnsi="Consolas"/>
          <w:sz w:val="16"/>
        </w:rPr>
        <w:t xml:space="preserve">        'FUNCTION|bem_control.reconcile_unknown_outcome(uuid, uuid, text, jsonb)|bem_control_owner|EXECUTE|bem_control_owner',</w:t>
      </w:r>
    </w:p>
    <w:p>
      <w:pPr>
        <w:spacing w:after="0" w:before="0"/>
        <w:shd w:val="clear" w:color="auto" w:fill="F2F2F2"/>
      </w:pPr>
      <w:r>
        <w:rPr>
          <w:rFonts w:ascii="Consolas" w:hAnsi="Consolas"/>
          <w:sz w:val="16"/>
        </w:rPr>
        <w:t xml:space="preserve">        'FUNCTION|bem_control.reconcile_unknown_outcome(uuid, uuid, text, jsonb)|bem_governance|EXECUTE|bem_control_owner',</w:t>
      </w:r>
    </w:p>
    <w:p>
      <w:pPr>
        <w:spacing w:after="0" w:before="0"/>
        <w:shd w:val="clear" w:color="auto" w:fill="F2F2F2"/>
      </w:pPr>
      <w:r>
        <w:rPr>
          <w:rFonts w:ascii="Consolas" w:hAnsi="Consolas"/>
          <w:sz w:val="16"/>
        </w:rPr>
        <w:t xml:space="preserve">        'FUNCTION|bem_control.record_audit_verdict(uuid, uuid, text, text, jsonb)|bem_control_owner|EXECUTE|bem_control_owner',</w:t>
      </w:r>
    </w:p>
    <w:p>
      <w:pPr>
        <w:spacing w:after="0" w:before="0"/>
        <w:shd w:val="clear" w:color="auto" w:fill="F2F2F2"/>
      </w:pPr>
      <w:r>
        <w:rPr>
          <w:rFonts w:ascii="Consolas" w:hAnsi="Consolas"/>
          <w:sz w:val="16"/>
        </w:rPr>
        <w:t xml:space="preserve">        'FUNCTION|bem_control.record_audit_verdict(uuid, uuid, text, text, jsonb)|bem_kernel_rw|EXECUTE|bem_control_owner',</w:t>
      </w:r>
    </w:p>
    <w:p>
      <w:pPr>
        <w:spacing w:after="0" w:before="0"/>
        <w:shd w:val="clear" w:color="auto" w:fill="F2F2F2"/>
      </w:pPr>
      <w:r>
        <w:rPr>
          <w:rFonts w:ascii="Consolas" w:hAnsi="Consolas"/>
          <w:sz w:val="16"/>
        </w:rPr>
        <w:t xml:space="preserve">        'FUNCTION|bem_control.record_backup_evidence(jsonb)|bem_backup_admin|EXECUTE|bem_control_owner',</w:t>
      </w:r>
    </w:p>
    <w:p>
      <w:pPr>
        <w:spacing w:after="0" w:before="0"/>
        <w:shd w:val="clear" w:color="auto" w:fill="F2F2F2"/>
      </w:pPr>
      <w:r>
        <w:rPr>
          <w:rFonts w:ascii="Consolas" w:hAnsi="Consolas"/>
          <w:sz w:val="16"/>
        </w:rPr>
        <w:t xml:space="preserve">        'FUNCTION|bem_control.record_backup_evidence(jsonb)|bem_control_owner|EXECUTE|bem_control_owner',</w:t>
      </w:r>
    </w:p>
    <w:p>
      <w:pPr>
        <w:spacing w:after="0" w:before="0"/>
        <w:shd w:val="clear" w:color="auto" w:fill="F2F2F2"/>
      </w:pPr>
      <w:r>
        <w:rPr>
          <w:rFonts w:ascii="Consolas" w:hAnsi="Consolas"/>
          <w:sz w:val="16"/>
        </w:rPr>
        <w:t xml:space="preserve">        'FUNCTION|bem_control.record_evidence(uuid, text, jsonb)|bem_control_owner|EXECUTE|bem_control_owner',</w:t>
      </w:r>
    </w:p>
    <w:p>
      <w:pPr>
        <w:spacing w:after="0" w:before="0"/>
        <w:shd w:val="clear" w:color="auto" w:fill="F2F2F2"/>
      </w:pPr>
      <w:r>
        <w:rPr>
          <w:rFonts w:ascii="Consolas" w:hAnsi="Consolas"/>
          <w:sz w:val="16"/>
        </w:rPr>
        <w:t xml:space="preserve">        'FUNCTION|bem_control.record_evidence(uuid, text, jsonb)|bem_kernel_rw|EXECUTE|bem_control_owner',</w:t>
      </w:r>
    </w:p>
    <w:p>
      <w:pPr>
        <w:spacing w:after="0" w:before="0"/>
        <w:shd w:val="clear" w:color="auto" w:fill="F2F2F2"/>
      </w:pPr>
      <w:r>
        <w:rPr>
          <w:rFonts w:ascii="Consolas" w:hAnsi="Consolas"/>
          <w:sz w:val="16"/>
        </w:rPr>
        <w:t xml:space="preserve">        'FUNCTION|bem_control.record_handoff(uuid, uuid, integer, jsonb, text)|bem_control_owner|EXECUTE|bem_control_owner',</w:t>
      </w:r>
    </w:p>
    <w:p>
      <w:pPr>
        <w:spacing w:after="0" w:before="0"/>
        <w:shd w:val="clear" w:color="auto" w:fill="F2F2F2"/>
      </w:pPr>
      <w:r>
        <w:rPr>
          <w:rFonts w:ascii="Consolas" w:hAnsi="Consolas"/>
          <w:sz w:val="16"/>
        </w:rPr>
        <w:t xml:space="preserve">        'FUNCTION|bem_control.record_handoff(uuid, uuid, integer, jsonb, text)|bem_kernel_rw|EXECUTE|bem_control_owner',</w:t>
      </w:r>
    </w:p>
    <w:p>
      <w:pPr>
        <w:spacing w:after="0" w:before="0"/>
        <w:shd w:val="clear" w:color="auto" w:fill="F2F2F2"/>
      </w:pPr>
      <w:r>
        <w:rPr>
          <w:rFonts w:ascii="Consolas" w:hAnsi="Consolas"/>
          <w:sz w:val="16"/>
        </w:rPr>
        <w:t xml:space="preserve">        'FUNCTION|bem_control.record_usage(uuid, uuid, integer, text, text, integer, integer, integer, integer, integer, integer, text, text)|bem_control_owner|EXECUTE|bem_control_owner',</w:t>
      </w:r>
    </w:p>
    <w:p>
      <w:pPr>
        <w:spacing w:after="0" w:before="0"/>
        <w:shd w:val="clear" w:color="auto" w:fill="F2F2F2"/>
      </w:pPr>
      <w:r>
        <w:rPr>
          <w:rFonts w:ascii="Consolas" w:hAnsi="Consolas"/>
          <w:sz w:val="16"/>
        </w:rPr>
        <w:t xml:space="preserve">        'FUNCTION|bem_control.record_usage(uuid, uuid, integer, text, text, integer, integer, integer, integer, integer, integer, text, text)|bem_kernel_rw|EXECUTE|bem_control_owner',</w:t>
      </w:r>
    </w:p>
    <w:p>
      <w:pPr>
        <w:spacing w:after="0" w:before="0"/>
        <w:shd w:val="clear" w:color="auto" w:fill="F2F2F2"/>
      </w:pPr>
      <w:r>
        <w:rPr>
          <w:rFonts w:ascii="Consolas" w:hAnsi="Consolas"/>
          <w:sz w:val="16"/>
        </w:rPr>
        <w:t xml:space="preserve">        'FUNCTION|bem_control.release_subject(uuid, uuid, text)|bem_control_owner|EXECUTE|bem_control_owner',</w:t>
      </w:r>
    </w:p>
    <w:p>
      <w:pPr>
        <w:spacing w:after="0" w:before="0"/>
        <w:shd w:val="clear" w:color="auto" w:fill="F2F2F2"/>
      </w:pPr>
      <w:r>
        <w:rPr>
          <w:rFonts w:ascii="Consolas" w:hAnsi="Consolas"/>
          <w:sz w:val="16"/>
        </w:rPr>
        <w:t xml:space="preserve">        'FUNCTION|bem_control.release_subject(uuid, uuid, text)|bem_kernel_rw|EXECUTE|bem_control_owner',</w:t>
      </w:r>
    </w:p>
    <w:p>
      <w:pPr>
        <w:spacing w:after="0" w:before="0"/>
        <w:shd w:val="clear" w:color="auto" w:fill="F2F2F2"/>
      </w:pPr>
      <w:r>
        <w:rPr>
          <w:rFonts w:ascii="Consolas" w:hAnsi="Consolas"/>
          <w:sz w:val="16"/>
        </w:rPr>
        <w:t xml:space="preserve">        'FUNCTION|bem_control.revoke_auditor(uuid, uuid, text, jsonb)|bem_control_owner|EXECUTE|bem_control_owner',</w:t>
      </w:r>
    </w:p>
    <w:p>
      <w:pPr>
        <w:spacing w:after="0" w:before="0"/>
        <w:shd w:val="clear" w:color="auto" w:fill="F2F2F2"/>
      </w:pPr>
      <w:r>
        <w:rPr>
          <w:rFonts w:ascii="Consolas" w:hAnsi="Consolas"/>
          <w:sz w:val="16"/>
        </w:rPr>
        <w:t xml:space="preserve">        'FUNCTION|bem_control.revoke_auditor(uuid, uuid, text, jsonb)|bem_governance|EXECUTE|bem_control_owner',</w:t>
      </w:r>
    </w:p>
    <w:p>
      <w:pPr>
        <w:spacing w:after="0" w:before="0"/>
        <w:shd w:val="clear" w:color="auto" w:fill="F2F2F2"/>
      </w:pPr>
      <w:r>
        <w:rPr>
          <w:rFonts w:ascii="Consolas" w:hAnsi="Consolas"/>
          <w:sz w:val="16"/>
        </w:rPr>
        <w:t xml:space="preserve">        'FUNCTION|bem_control.revoke_authority(text, text, uuid)|bem_control_owner|EXECUTE|bem_control_owner',</w:t>
      </w:r>
    </w:p>
    <w:p>
      <w:pPr>
        <w:spacing w:after="0" w:before="0"/>
        <w:shd w:val="clear" w:color="auto" w:fill="F2F2F2"/>
      </w:pPr>
      <w:r>
        <w:rPr>
          <w:rFonts w:ascii="Consolas" w:hAnsi="Consolas"/>
          <w:sz w:val="16"/>
        </w:rPr>
        <w:t xml:space="preserve">        'FUNCTION|bem_control.revoke_authority(text, text, uuid)|bem_governance|EXECUTE|bem_control_owner',</w:t>
      </w:r>
    </w:p>
    <w:p>
      <w:pPr>
        <w:spacing w:after="0" w:before="0"/>
        <w:shd w:val="clear" w:color="auto" w:fill="F2F2F2"/>
      </w:pPr>
      <w:r>
        <w:rPr>
          <w:rFonts w:ascii="Consolas" w:hAnsi="Consolas"/>
          <w:sz w:val="16"/>
        </w:rPr>
        <w:t xml:space="preserve">        'FUNCTION|bem_control.revoke_delegation(uuid)|bem_control_owner|EXECUTE|bem_control_owner',</w:t>
      </w:r>
    </w:p>
    <w:p>
      <w:pPr>
        <w:spacing w:after="0" w:before="0"/>
        <w:shd w:val="clear" w:color="auto" w:fill="F2F2F2"/>
      </w:pPr>
      <w:r>
        <w:rPr>
          <w:rFonts w:ascii="Consolas" w:hAnsi="Consolas"/>
          <w:sz w:val="16"/>
        </w:rPr>
        <w:t xml:space="preserve">        'FUNCTION|bem_control.revoke_delegation(uuid)|bem_governance|EXECUTE|bem_control_owner',</w:t>
      </w:r>
    </w:p>
    <w:p>
      <w:pPr>
        <w:spacing w:after="0" w:before="0"/>
        <w:shd w:val="clear" w:color="auto" w:fill="F2F2F2"/>
      </w:pPr>
      <w:r>
        <w:rPr>
          <w:rFonts w:ascii="Consolas" w:hAnsi="Consolas"/>
          <w:sz w:val="16"/>
        </w:rPr>
        <w:t xml:space="preserve">        'FUNCTION|bem_control.schema_digest(regclass)|bem_backup_admin|EXECUTE|bem_control_owner',</w:t>
      </w:r>
    </w:p>
    <w:p>
      <w:pPr>
        <w:spacing w:after="0" w:before="0"/>
        <w:shd w:val="clear" w:color="auto" w:fill="F2F2F2"/>
      </w:pPr>
      <w:r>
        <w:rPr>
          <w:rFonts w:ascii="Consolas" w:hAnsi="Consolas"/>
          <w:sz w:val="16"/>
        </w:rPr>
        <w:t xml:space="preserve">        'FUNCTION|bem_control.schema_digest(regclass)|bem_control_owner|EXECUTE|bem_control_owner',</w:t>
      </w:r>
    </w:p>
    <w:p>
      <w:pPr>
        <w:spacing w:after="0" w:before="0"/>
        <w:shd w:val="clear" w:color="auto" w:fill="F2F2F2"/>
      </w:pPr>
      <w:r>
        <w:rPr>
          <w:rFonts w:ascii="Consolas" w:hAnsi="Consolas"/>
          <w:sz w:val="16"/>
        </w:rPr>
        <w:t xml:space="preserve">        'FUNCTION|bem_control.schema_digest(regclass)|bem_kernel_rw|EXECUTE|bem_control_owner',</w:t>
      </w:r>
    </w:p>
    <w:p>
      <w:pPr>
        <w:spacing w:after="0" w:before="0"/>
        <w:shd w:val="clear" w:color="auto" w:fill="F2F2F2"/>
      </w:pPr>
      <w:r>
        <w:rPr>
          <w:rFonts w:ascii="Consolas" w:hAnsi="Consolas"/>
          <w:sz w:val="16"/>
        </w:rPr>
        <w:t xml:space="preserve">        'FUNCTION|bem_control.service_tenant()|bem_control_owner|EXECUTE|bem_control_owner',</w:t>
      </w:r>
    </w:p>
    <w:p>
      <w:pPr>
        <w:spacing w:after="0" w:before="0"/>
        <w:shd w:val="clear" w:color="auto" w:fill="F2F2F2"/>
      </w:pPr>
      <w:r>
        <w:rPr>
          <w:rFonts w:ascii="Consolas" w:hAnsi="Consolas"/>
          <w:sz w:val="16"/>
        </w:rPr>
        <w:t xml:space="preserve">        'FUNCTION|bem_control.set_tenant_membership(uuid, uuid, text, boolean)|bem_control_owner|EXECUTE|bem_control_owner',</w:t>
      </w:r>
    </w:p>
    <w:p>
      <w:pPr>
        <w:spacing w:after="0" w:before="0"/>
        <w:shd w:val="clear" w:color="auto" w:fill="F2F2F2"/>
      </w:pPr>
      <w:r>
        <w:rPr>
          <w:rFonts w:ascii="Consolas" w:hAnsi="Consolas"/>
          <w:sz w:val="16"/>
        </w:rPr>
        <w:t xml:space="preserve">        'FUNCTION|bem_control.set_tenant_membership(uuid, uuid, text, boolean)|bem_kernel_rw|EXECUTE|bem_control_owner',</w:t>
      </w:r>
    </w:p>
    <w:p>
      <w:pPr>
        <w:spacing w:after="0" w:before="0"/>
        <w:shd w:val="clear" w:color="auto" w:fill="F2F2F2"/>
      </w:pPr>
      <w:r>
        <w:rPr>
          <w:rFonts w:ascii="Consolas" w:hAnsi="Consolas"/>
          <w:sz w:val="16"/>
        </w:rPr>
        <w:t xml:space="preserve">        'SCHEMA|bem_control|backup_reader|USAGE|bem_control_owner',</w:t>
      </w:r>
    </w:p>
    <w:p>
      <w:pPr>
        <w:spacing w:after="0" w:before="0"/>
        <w:shd w:val="clear" w:color="auto" w:fill="F2F2F2"/>
      </w:pPr>
      <w:r>
        <w:rPr>
          <w:rFonts w:ascii="Consolas" w:hAnsi="Consolas"/>
          <w:sz w:val="16"/>
        </w:rPr>
        <w:t xml:space="preserve">        'SCHEMA|bem_control|bem_backup_admin|USAGE|bem_control_owner',</w:t>
      </w:r>
    </w:p>
    <w:p>
      <w:pPr>
        <w:spacing w:after="0" w:before="0"/>
        <w:shd w:val="clear" w:color="auto" w:fill="F2F2F2"/>
      </w:pPr>
      <w:r>
        <w:rPr>
          <w:rFonts w:ascii="Consolas" w:hAnsi="Consolas"/>
          <w:sz w:val="16"/>
        </w:rPr>
        <w:t xml:space="preserve">        'SCHEMA|bem_control|bem_backup_ctl_owner|USAGE|bem_control_owner',</w:t>
      </w:r>
    </w:p>
    <w:p>
      <w:pPr>
        <w:spacing w:after="0" w:before="0"/>
        <w:shd w:val="clear" w:color="auto" w:fill="F2F2F2"/>
      </w:pPr>
      <w:r>
        <w:rPr>
          <w:rFonts w:ascii="Consolas" w:hAnsi="Consolas"/>
          <w:sz w:val="16"/>
        </w:rPr>
        <w:t xml:space="preserve">        'SCHEMA|bem_control|bem_control_owner|CREATE|bem_control_owner',</w:t>
      </w:r>
    </w:p>
    <w:p>
      <w:pPr>
        <w:spacing w:after="0" w:before="0"/>
        <w:shd w:val="clear" w:color="auto" w:fill="F2F2F2"/>
      </w:pPr>
      <w:r>
        <w:rPr>
          <w:rFonts w:ascii="Consolas" w:hAnsi="Consolas"/>
          <w:sz w:val="16"/>
        </w:rPr>
        <w:t xml:space="preserve">        'SCHEMA|bem_control|bem_control_owner|USAGE|bem_control_owner',</w:t>
      </w:r>
    </w:p>
    <w:p>
      <w:pPr>
        <w:spacing w:after="0" w:before="0"/>
        <w:shd w:val="clear" w:color="auto" w:fill="F2F2F2"/>
      </w:pPr>
      <w:r>
        <w:rPr>
          <w:rFonts w:ascii="Consolas" w:hAnsi="Consolas"/>
          <w:sz w:val="16"/>
        </w:rPr>
        <w:t xml:space="preserve">        'SCHEMA|bem_control|bem_governance|USAGE|bem_control_owner',</w:t>
      </w:r>
    </w:p>
    <w:p>
      <w:pPr>
        <w:spacing w:after="0" w:before="0"/>
        <w:shd w:val="clear" w:color="auto" w:fill="F2F2F2"/>
      </w:pPr>
      <w:r>
        <w:rPr>
          <w:rFonts w:ascii="Consolas" w:hAnsi="Consolas"/>
          <w:sz w:val="16"/>
        </w:rPr>
        <w:t xml:space="preserve">        'SCHEMA|bem_control|bem_kernel_rw|USAGE|bem_control_owner',</w:t>
      </w:r>
    </w:p>
    <w:p>
      <w:pPr>
        <w:spacing w:after="0" w:before="0"/>
        <w:shd w:val="clear" w:color="auto" w:fill="F2F2F2"/>
      </w:pPr>
      <w:r>
        <w:rPr>
          <w:rFonts w:ascii="Consolas" w:hAnsi="Consolas"/>
          <w:sz w:val="16"/>
        </w:rPr>
        <w:t xml:space="preserve">        'SCHEMA|bem_core|backup_reader|USAGE|bem_core_owner',</w:t>
      </w:r>
    </w:p>
    <w:p>
      <w:pPr>
        <w:spacing w:after="0" w:before="0"/>
        <w:shd w:val="clear" w:color="auto" w:fill="F2F2F2"/>
      </w:pPr>
      <w:r>
        <w:rPr>
          <w:rFonts w:ascii="Consolas" w:hAnsi="Consolas"/>
          <w:sz w:val="16"/>
        </w:rPr>
        <w:t xml:space="preserve">        'SCHEMA|bem_core|bem_control_owner|USAGE|bem_core_owner',</w:t>
      </w:r>
    </w:p>
    <w:p>
      <w:pPr>
        <w:spacing w:after="0" w:before="0"/>
        <w:shd w:val="clear" w:color="auto" w:fill="F2F2F2"/>
      </w:pPr>
      <w:r>
        <w:rPr>
          <w:rFonts w:ascii="Consolas" w:hAnsi="Consolas"/>
          <w:sz w:val="16"/>
        </w:rPr>
        <w:t xml:space="preserve">        'SCHEMA|bem_core|bem_core_owner|CREATE|bem_core_owner',</w:t>
      </w:r>
    </w:p>
    <w:p>
      <w:pPr>
        <w:spacing w:after="0" w:before="0"/>
        <w:shd w:val="clear" w:color="auto" w:fill="F2F2F2"/>
      </w:pPr>
      <w:r>
        <w:rPr>
          <w:rFonts w:ascii="Consolas" w:hAnsi="Consolas"/>
          <w:sz w:val="16"/>
        </w:rPr>
        <w:t xml:space="preserve">        'SCHEMA|bem_core|bem_core_owner|USAGE|bem_core_owner',</w:t>
      </w:r>
    </w:p>
    <w:p>
      <w:pPr>
        <w:spacing w:after="0" w:before="0"/>
        <w:shd w:val="clear" w:color="auto" w:fill="F2F2F2"/>
      </w:pPr>
      <w:r>
        <w:rPr>
          <w:rFonts w:ascii="Consolas" w:hAnsi="Consolas"/>
          <w:sz w:val="16"/>
        </w:rPr>
        <w:t xml:space="preserve">        'SCHEMA|bem_core|bem_kernel_rw|USAGE|bem_core_owner',</w:t>
      </w:r>
    </w:p>
    <w:p>
      <w:pPr>
        <w:spacing w:after="0" w:before="0"/>
        <w:shd w:val="clear" w:color="auto" w:fill="F2F2F2"/>
      </w:pPr>
      <w:r>
        <w:rPr>
          <w:rFonts w:ascii="Consolas" w:hAnsi="Consolas"/>
          <w:sz w:val="16"/>
        </w:rPr>
        <w:t xml:space="preserve">        'SCHEMA|bem_engine|backup_reader|USAGE|bem_engine_owner',</w:t>
      </w:r>
    </w:p>
    <w:p>
      <w:pPr>
        <w:spacing w:after="0" w:before="0"/>
        <w:shd w:val="clear" w:color="auto" w:fill="F2F2F2"/>
      </w:pPr>
      <w:r>
        <w:rPr>
          <w:rFonts w:ascii="Consolas" w:hAnsi="Consolas"/>
          <w:sz w:val="16"/>
        </w:rPr>
        <w:t xml:space="preserve">        'SCHEMA|bem_engine|bem_control_owner|USAGE|bem_engine_owner',</w:t>
      </w:r>
    </w:p>
    <w:p>
      <w:pPr>
        <w:spacing w:after="0" w:before="0"/>
        <w:shd w:val="clear" w:color="auto" w:fill="F2F2F2"/>
      </w:pPr>
      <w:r>
        <w:rPr>
          <w:rFonts w:ascii="Consolas" w:hAnsi="Consolas"/>
          <w:sz w:val="16"/>
        </w:rPr>
        <w:t xml:space="preserve">        'SCHEMA|bem_engine|bem_engine_owner|CREATE|bem_engine_owner',</w:t>
      </w:r>
    </w:p>
    <w:p>
      <w:pPr>
        <w:spacing w:after="0" w:before="0"/>
        <w:shd w:val="clear" w:color="auto" w:fill="F2F2F2"/>
      </w:pPr>
      <w:r>
        <w:rPr>
          <w:rFonts w:ascii="Consolas" w:hAnsi="Consolas"/>
          <w:sz w:val="16"/>
        </w:rPr>
        <w:t xml:space="preserve">        'SCHEMA|bem_engine|bem_engine_owner|USAGE|bem_engine_owner',</w:t>
      </w:r>
    </w:p>
    <w:p>
      <w:pPr>
        <w:spacing w:after="0" w:before="0"/>
        <w:shd w:val="clear" w:color="auto" w:fill="F2F2F2"/>
      </w:pPr>
      <w:r>
        <w:rPr>
          <w:rFonts w:ascii="Consolas" w:hAnsi="Consolas"/>
          <w:sz w:val="16"/>
        </w:rPr>
        <w:t xml:space="preserve">        'SCHEMA|bem_engine|bem_engine_rw|USAGE|bem_engine_owner',</w:t>
      </w:r>
    </w:p>
    <w:p>
      <w:pPr>
        <w:spacing w:after="0" w:before="0"/>
        <w:shd w:val="clear" w:color="auto" w:fill="F2F2F2"/>
      </w:pPr>
      <w:r>
        <w:rPr>
          <w:rFonts w:ascii="Consolas" w:hAnsi="Consolas"/>
          <w:sz w:val="16"/>
        </w:rPr>
        <w:t xml:space="preserve">        'SCHEMA|public|pg_database_owner|CREATE|pg_database_owner',</w:t>
      </w:r>
    </w:p>
    <w:p>
      <w:pPr>
        <w:spacing w:after="0" w:before="0"/>
        <w:shd w:val="clear" w:color="auto" w:fill="F2F2F2"/>
      </w:pPr>
      <w:r>
        <w:rPr>
          <w:rFonts w:ascii="Consolas" w:hAnsi="Consolas"/>
          <w:sz w:val="16"/>
        </w:rPr>
        <w:t xml:space="preserve">        'SCHEMA|public|pg_database_owner|USAGE|pg_database_owner',</w:t>
      </w:r>
    </w:p>
    <w:p>
      <w:pPr>
        <w:spacing w:after="0" w:before="0"/>
        <w:shd w:val="clear" w:color="auto" w:fill="F2F2F2"/>
      </w:pPr>
      <w:r>
        <w:rPr>
          <w:rFonts w:ascii="Consolas" w:hAnsi="Consolas"/>
          <w:sz w:val="16"/>
        </w:rPr>
        <w:t xml:space="preserve">        'TABLE|bem_control.authority_guard|backup_reader|SELECT|bem_control_owner',</w:t>
      </w:r>
    </w:p>
    <w:p>
      <w:pPr>
        <w:spacing w:after="0" w:before="0"/>
        <w:shd w:val="clear" w:color="auto" w:fill="F2F2F2"/>
      </w:pPr>
      <w:r>
        <w:rPr>
          <w:rFonts w:ascii="Consolas" w:hAnsi="Consolas"/>
          <w:sz w:val="16"/>
        </w:rPr>
        <w:t xml:space="preserve">        'TABLE|bem_control.authority_guard|bem_control_owner|DELETE|bem_control_owner',</w:t>
      </w:r>
    </w:p>
    <w:p>
      <w:pPr>
        <w:spacing w:after="0" w:before="0"/>
        <w:shd w:val="clear" w:color="auto" w:fill="F2F2F2"/>
      </w:pPr>
      <w:r>
        <w:rPr>
          <w:rFonts w:ascii="Consolas" w:hAnsi="Consolas"/>
          <w:sz w:val="16"/>
        </w:rPr>
        <w:t xml:space="preserve">        'TABLE|bem_control.authority_guard|bem_control_owner|INSERT|bem_control_owner',</w:t>
      </w:r>
    </w:p>
    <w:p>
      <w:pPr>
        <w:spacing w:after="0" w:before="0"/>
        <w:shd w:val="clear" w:color="auto" w:fill="F2F2F2"/>
      </w:pPr>
      <w:r>
        <w:rPr>
          <w:rFonts w:ascii="Consolas" w:hAnsi="Consolas"/>
          <w:sz w:val="16"/>
        </w:rPr>
        <w:t xml:space="preserve">        'TABLE|bem_control.authority_guard|bem_control_owner|REFERENCES|bem_control_owner',</w:t>
      </w:r>
    </w:p>
    <w:p>
      <w:pPr>
        <w:spacing w:after="0" w:before="0"/>
        <w:shd w:val="clear" w:color="auto" w:fill="F2F2F2"/>
      </w:pPr>
      <w:r>
        <w:rPr>
          <w:rFonts w:ascii="Consolas" w:hAnsi="Consolas"/>
          <w:sz w:val="16"/>
        </w:rPr>
        <w:t xml:space="preserve">        'TABLE|bem_control.authority_guard|bem_control_owner|SELECT|bem_control_owner',</w:t>
      </w:r>
    </w:p>
    <w:p>
      <w:pPr>
        <w:spacing w:after="0" w:before="0"/>
        <w:shd w:val="clear" w:color="auto" w:fill="F2F2F2"/>
      </w:pPr>
      <w:r>
        <w:rPr>
          <w:rFonts w:ascii="Consolas" w:hAnsi="Consolas"/>
          <w:sz w:val="16"/>
        </w:rPr>
        <w:t xml:space="preserve">        'TABLE|bem_control.authority_guard|bem_control_owner|TRIGGER|bem_control_owner',</w:t>
      </w:r>
    </w:p>
    <w:p>
      <w:pPr>
        <w:spacing w:after="0" w:before="0"/>
        <w:shd w:val="clear" w:color="auto" w:fill="F2F2F2"/>
      </w:pPr>
      <w:r>
        <w:rPr>
          <w:rFonts w:ascii="Consolas" w:hAnsi="Consolas"/>
          <w:sz w:val="16"/>
        </w:rPr>
        <w:t xml:space="preserve">        'TABLE|bem_control.authority_guard|bem_control_owner|TRUNCATE|bem_control_owner',</w:t>
      </w:r>
    </w:p>
    <w:p>
      <w:pPr>
        <w:spacing w:after="0" w:before="0"/>
        <w:shd w:val="clear" w:color="auto" w:fill="F2F2F2"/>
      </w:pPr>
      <w:r>
        <w:rPr>
          <w:rFonts w:ascii="Consolas" w:hAnsi="Consolas"/>
          <w:sz w:val="16"/>
        </w:rPr>
        <w:t xml:space="preserve">        'TABLE|bem_control.authority_guard|bem_control_owner|UPDATE|bem_control_owner',</w:t>
      </w:r>
    </w:p>
    <w:p>
      <w:pPr>
        <w:spacing w:after="0" w:before="0"/>
        <w:shd w:val="clear" w:color="auto" w:fill="F2F2F2"/>
      </w:pPr>
      <w:r>
        <w:rPr>
          <w:rFonts w:ascii="Consolas" w:hAnsi="Consolas"/>
          <w:sz w:val="16"/>
        </w:rPr>
        <w:t xml:space="preserve">        'TABLE|bem_control.backup_window|backup_reader|SELECT|bem_control_owner',</w:t>
      </w:r>
    </w:p>
    <w:p>
      <w:pPr>
        <w:spacing w:after="0" w:before="0"/>
        <w:shd w:val="clear" w:color="auto" w:fill="F2F2F2"/>
      </w:pPr>
      <w:r>
        <w:rPr>
          <w:rFonts w:ascii="Consolas" w:hAnsi="Consolas"/>
          <w:sz w:val="16"/>
        </w:rPr>
        <w:t xml:space="preserve">        'TABLE|bem_control.backup_window|bem_backup_ctl_owner|SELECT|bem_control_owner',</w:t>
      </w:r>
    </w:p>
    <w:p>
      <w:pPr>
        <w:spacing w:after="0" w:before="0"/>
        <w:shd w:val="clear" w:color="auto" w:fill="F2F2F2"/>
      </w:pPr>
      <w:r>
        <w:rPr>
          <w:rFonts w:ascii="Consolas" w:hAnsi="Consolas"/>
          <w:sz w:val="16"/>
        </w:rPr>
        <w:t xml:space="preserve">        'TABLE|bem_control.backup_window|bem_control_owner|DELETE|bem_control_owner',</w:t>
      </w:r>
    </w:p>
    <w:p>
      <w:pPr>
        <w:spacing w:after="0" w:before="0"/>
        <w:shd w:val="clear" w:color="auto" w:fill="F2F2F2"/>
      </w:pPr>
      <w:r>
        <w:rPr>
          <w:rFonts w:ascii="Consolas" w:hAnsi="Consolas"/>
          <w:sz w:val="16"/>
        </w:rPr>
        <w:t xml:space="preserve">        'TABLE|bem_control.backup_window|bem_control_owner|INSERT|bem_control_owner',</w:t>
      </w:r>
    </w:p>
    <w:p>
      <w:pPr>
        <w:spacing w:after="0" w:before="0"/>
        <w:shd w:val="clear" w:color="auto" w:fill="F2F2F2"/>
      </w:pPr>
      <w:r>
        <w:rPr>
          <w:rFonts w:ascii="Consolas" w:hAnsi="Consolas"/>
          <w:sz w:val="16"/>
        </w:rPr>
        <w:t xml:space="preserve">        'TABLE|bem_control.backup_window|bem_control_owner|REFERENCES|bem_control_owner',</w:t>
      </w:r>
    </w:p>
    <w:p>
      <w:pPr>
        <w:spacing w:after="0" w:before="0"/>
        <w:shd w:val="clear" w:color="auto" w:fill="F2F2F2"/>
      </w:pPr>
      <w:r>
        <w:rPr>
          <w:rFonts w:ascii="Consolas" w:hAnsi="Consolas"/>
          <w:sz w:val="16"/>
        </w:rPr>
        <w:t xml:space="preserve">        'TABLE|bem_control.backup_window|bem_control_owner|SELECT|bem_control_owner',</w:t>
      </w:r>
    </w:p>
    <w:p>
      <w:pPr>
        <w:spacing w:after="0" w:before="0"/>
        <w:shd w:val="clear" w:color="auto" w:fill="F2F2F2"/>
      </w:pPr>
      <w:r>
        <w:rPr>
          <w:rFonts w:ascii="Consolas" w:hAnsi="Consolas"/>
          <w:sz w:val="16"/>
        </w:rPr>
        <w:t xml:space="preserve">        'TABLE|bem_control.backup_window|bem_control_owner|TRIGGER|bem_control_owner',</w:t>
      </w:r>
    </w:p>
    <w:p>
      <w:pPr>
        <w:spacing w:after="0" w:before="0"/>
        <w:shd w:val="clear" w:color="auto" w:fill="F2F2F2"/>
      </w:pPr>
      <w:r>
        <w:rPr>
          <w:rFonts w:ascii="Consolas" w:hAnsi="Consolas"/>
          <w:sz w:val="16"/>
        </w:rPr>
        <w:t xml:space="preserve">        'TABLE|bem_control.backup_window|bem_control_owner|TRUNCATE|bem_control_owner',</w:t>
      </w:r>
    </w:p>
    <w:p>
      <w:pPr>
        <w:spacing w:after="0" w:before="0"/>
        <w:shd w:val="clear" w:color="auto" w:fill="F2F2F2"/>
      </w:pPr>
      <w:r>
        <w:rPr>
          <w:rFonts w:ascii="Consolas" w:hAnsi="Consolas"/>
          <w:sz w:val="16"/>
        </w:rPr>
        <w:t xml:space="preserve">        'TABLE|bem_control.backup_window|bem_control_owner|UPDATE|bem_control_owner',</w:t>
      </w:r>
    </w:p>
    <w:p>
      <w:pPr>
        <w:spacing w:after="0" w:before="0"/>
        <w:shd w:val="clear" w:color="auto" w:fill="F2F2F2"/>
      </w:pPr>
      <w:r>
        <w:rPr>
          <w:rFonts w:ascii="Consolas" w:hAnsi="Consolas"/>
          <w:sz w:val="16"/>
        </w:rPr>
        <w:t xml:space="preserve">        'TABLE|bem_core.actor_authority|backup_reader|SELECT|bem_core_owner',</w:t>
      </w:r>
    </w:p>
    <w:p>
      <w:pPr>
        <w:spacing w:after="0" w:before="0"/>
        <w:shd w:val="clear" w:color="auto" w:fill="F2F2F2"/>
      </w:pPr>
      <w:r>
        <w:rPr>
          <w:rFonts w:ascii="Consolas" w:hAnsi="Consolas"/>
          <w:sz w:val="16"/>
        </w:rPr>
        <w:t xml:space="preserve">        'TABLE|bem_core.actor_authority|bem_control_owner|INSERT|bem_core_owner',</w:t>
      </w:r>
    </w:p>
    <w:p>
      <w:pPr>
        <w:spacing w:after="0" w:before="0"/>
        <w:shd w:val="clear" w:color="auto" w:fill="F2F2F2"/>
      </w:pPr>
      <w:r>
        <w:rPr>
          <w:rFonts w:ascii="Consolas" w:hAnsi="Consolas"/>
          <w:sz w:val="16"/>
        </w:rPr>
        <w:t xml:space="preserve">        'TABLE|bem_core.actor_authority|bem_control_owner|SELECT|bem_core_owner',</w:t>
      </w:r>
    </w:p>
    <w:p>
      <w:pPr>
        <w:spacing w:after="0" w:before="0"/>
        <w:shd w:val="clear" w:color="auto" w:fill="F2F2F2"/>
      </w:pPr>
      <w:r>
        <w:rPr>
          <w:rFonts w:ascii="Consolas" w:hAnsi="Consolas"/>
          <w:sz w:val="16"/>
        </w:rPr>
        <w:t xml:space="preserve">        'TABLE|bem_core.actor_authority|bem_core_owner|DELETE|bem_core_owner',</w:t>
      </w:r>
    </w:p>
    <w:p>
      <w:pPr>
        <w:spacing w:after="0" w:before="0"/>
        <w:shd w:val="clear" w:color="auto" w:fill="F2F2F2"/>
      </w:pPr>
      <w:r>
        <w:rPr>
          <w:rFonts w:ascii="Consolas" w:hAnsi="Consolas"/>
          <w:sz w:val="16"/>
        </w:rPr>
        <w:t xml:space="preserve">        'TABLE|bem_core.actor_authority|bem_core_owner|INSERT|bem_core_owner',</w:t>
      </w:r>
    </w:p>
    <w:p>
      <w:pPr>
        <w:spacing w:after="0" w:before="0"/>
        <w:shd w:val="clear" w:color="auto" w:fill="F2F2F2"/>
      </w:pPr>
      <w:r>
        <w:rPr>
          <w:rFonts w:ascii="Consolas" w:hAnsi="Consolas"/>
          <w:sz w:val="16"/>
        </w:rPr>
        <w:t xml:space="preserve">        'TABLE|bem_core.actor_authority|bem_core_owner|REFERENCES|bem_core_owner',</w:t>
      </w:r>
    </w:p>
    <w:p>
      <w:pPr>
        <w:spacing w:after="0" w:before="0"/>
        <w:shd w:val="clear" w:color="auto" w:fill="F2F2F2"/>
      </w:pPr>
      <w:r>
        <w:rPr>
          <w:rFonts w:ascii="Consolas" w:hAnsi="Consolas"/>
          <w:sz w:val="16"/>
        </w:rPr>
        <w:t xml:space="preserve">        'TABLE|bem_core.actor_authority|bem_core_owner|SELECT|bem_core_owner',</w:t>
      </w:r>
    </w:p>
    <w:p>
      <w:pPr>
        <w:spacing w:after="0" w:before="0"/>
        <w:shd w:val="clear" w:color="auto" w:fill="F2F2F2"/>
      </w:pPr>
      <w:r>
        <w:rPr>
          <w:rFonts w:ascii="Consolas" w:hAnsi="Consolas"/>
          <w:sz w:val="16"/>
        </w:rPr>
        <w:t xml:space="preserve">        'TABLE|bem_core.actor_authority|bem_core_owner|TRIGGER|bem_core_owner',</w:t>
      </w:r>
    </w:p>
    <w:p>
      <w:pPr>
        <w:spacing w:after="0" w:before="0"/>
        <w:shd w:val="clear" w:color="auto" w:fill="F2F2F2"/>
      </w:pPr>
      <w:r>
        <w:rPr>
          <w:rFonts w:ascii="Consolas" w:hAnsi="Consolas"/>
          <w:sz w:val="16"/>
        </w:rPr>
        <w:t xml:space="preserve">        'TABLE|bem_core.actor_authority|bem_core_owner|TRUNCATE|bem_core_owner',</w:t>
      </w:r>
    </w:p>
    <w:p>
      <w:pPr>
        <w:spacing w:after="0" w:before="0"/>
        <w:shd w:val="clear" w:color="auto" w:fill="F2F2F2"/>
      </w:pPr>
      <w:r>
        <w:rPr>
          <w:rFonts w:ascii="Consolas" w:hAnsi="Consolas"/>
          <w:sz w:val="16"/>
        </w:rPr>
        <w:t xml:space="preserve">        'TABLE|bem_core.actor_authority|bem_core_owner|UPDATE|bem_core_owner',</w:t>
      </w:r>
    </w:p>
    <w:p>
      <w:pPr>
        <w:spacing w:after="0" w:before="0"/>
        <w:shd w:val="clear" w:color="auto" w:fill="F2F2F2"/>
      </w:pPr>
      <w:r>
        <w:rPr>
          <w:rFonts w:ascii="Consolas" w:hAnsi="Consolas"/>
          <w:sz w:val="16"/>
        </w:rPr>
        <w:t xml:space="preserve">        'TABLE|bem_core.actor_authority|bem_kernel_rw|SELECT|bem_core_owner',</w:t>
      </w:r>
    </w:p>
    <w:p>
      <w:pPr>
        <w:spacing w:after="0" w:before="0"/>
        <w:shd w:val="clear" w:color="auto" w:fill="F2F2F2"/>
      </w:pPr>
      <w:r>
        <w:rPr>
          <w:rFonts w:ascii="Consolas" w:hAnsi="Consolas"/>
          <w:sz w:val="16"/>
        </w:rPr>
        <w:t xml:space="preserve">        'TABLE|bem_core.actor_delegation|backup_reader|SELECT|bem_core_owner',</w:t>
      </w:r>
    </w:p>
    <w:p>
      <w:pPr>
        <w:spacing w:after="0" w:before="0"/>
        <w:shd w:val="clear" w:color="auto" w:fill="F2F2F2"/>
      </w:pPr>
      <w:r>
        <w:rPr>
          <w:rFonts w:ascii="Consolas" w:hAnsi="Consolas"/>
          <w:sz w:val="16"/>
        </w:rPr>
        <w:t xml:space="preserve">        'TABLE|bem_core.actor_delegation|bem_control_owner|INSERT|bem_core_owner',</w:t>
      </w:r>
    </w:p>
    <w:p>
      <w:pPr>
        <w:spacing w:after="0" w:before="0"/>
        <w:shd w:val="clear" w:color="auto" w:fill="F2F2F2"/>
      </w:pPr>
      <w:r>
        <w:rPr>
          <w:rFonts w:ascii="Consolas" w:hAnsi="Consolas"/>
          <w:sz w:val="16"/>
        </w:rPr>
        <w:t xml:space="preserve">        'TABLE|bem_core.actor_delegation|bem_control_owner|SELECT|bem_core_owner',</w:t>
      </w:r>
    </w:p>
    <w:p>
      <w:pPr>
        <w:spacing w:after="0" w:before="0"/>
        <w:shd w:val="clear" w:color="auto" w:fill="F2F2F2"/>
      </w:pPr>
      <w:r>
        <w:rPr>
          <w:rFonts w:ascii="Consolas" w:hAnsi="Consolas"/>
          <w:sz w:val="16"/>
        </w:rPr>
        <w:t xml:space="preserve">        'TABLE|bem_core.actor_delegation|bem_core_owner|DELETE|bem_core_owner',</w:t>
      </w:r>
    </w:p>
    <w:p>
      <w:pPr>
        <w:spacing w:after="0" w:before="0"/>
        <w:shd w:val="clear" w:color="auto" w:fill="F2F2F2"/>
      </w:pPr>
      <w:r>
        <w:rPr>
          <w:rFonts w:ascii="Consolas" w:hAnsi="Consolas"/>
          <w:sz w:val="16"/>
        </w:rPr>
        <w:t xml:space="preserve">        'TABLE|bem_core.actor_delegation|bem_core_owner|INSERT|bem_core_owner',</w:t>
      </w:r>
    </w:p>
    <w:p>
      <w:pPr>
        <w:spacing w:after="0" w:before="0"/>
        <w:shd w:val="clear" w:color="auto" w:fill="F2F2F2"/>
      </w:pPr>
      <w:r>
        <w:rPr>
          <w:rFonts w:ascii="Consolas" w:hAnsi="Consolas"/>
          <w:sz w:val="16"/>
        </w:rPr>
        <w:t xml:space="preserve">        'TABLE|bem_core.actor_delegation|bem_core_owner|REFERENCES|bem_core_owner',</w:t>
      </w:r>
    </w:p>
    <w:p>
      <w:pPr>
        <w:spacing w:after="0" w:before="0"/>
        <w:shd w:val="clear" w:color="auto" w:fill="F2F2F2"/>
      </w:pPr>
      <w:r>
        <w:rPr>
          <w:rFonts w:ascii="Consolas" w:hAnsi="Consolas"/>
          <w:sz w:val="16"/>
        </w:rPr>
        <w:t xml:space="preserve">        'TABLE|bem_core.actor_delegation|bem_core_owner|SELECT|bem_core_owner',</w:t>
      </w:r>
    </w:p>
    <w:p>
      <w:pPr>
        <w:spacing w:after="0" w:before="0"/>
        <w:shd w:val="clear" w:color="auto" w:fill="F2F2F2"/>
      </w:pPr>
      <w:r>
        <w:rPr>
          <w:rFonts w:ascii="Consolas" w:hAnsi="Consolas"/>
          <w:sz w:val="16"/>
        </w:rPr>
        <w:t xml:space="preserve">        'TABLE|bem_core.actor_delegation|bem_core_owner|TRIGGER|bem_core_owner',</w:t>
      </w:r>
    </w:p>
    <w:p>
      <w:pPr>
        <w:spacing w:after="0" w:before="0"/>
        <w:shd w:val="clear" w:color="auto" w:fill="F2F2F2"/>
      </w:pPr>
      <w:r>
        <w:rPr>
          <w:rFonts w:ascii="Consolas" w:hAnsi="Consolas"/>
          <w:sz w:val="16"/>
        </w:rPr>
        <w:t xml:space="preserve">        'TABLE|bem_core.actor_delegation|bem_core_owner|TRUNCATE|bem_core_owner',</w:t>
      </w:r>
    </w:p>
    <w:p>
      <w:pPr>
        <w:spacing w:after="0" w:before="0"/>
        <w:shd w:val="clear" w:color="auto" w:fill="F2F2F2"/>
      </w:pPr>
      <w:r>
        <w:rPr>
          <w:rFonts w:ascii="Consolas" w:hAnsi="Consolas"/>
          <w:sz w:val="16"/>
        </w:rPr>
        <w:t xml:space="preserve">        'TABLE|bem_core.actor_delegation|bem_core_owner|UPDATE|bem_core_owner',</w:t>
      </w:r>
    </w:p>
    <w:p>
      <w:pPr>
        <w:spacing w:after="0" w:before="0"/>
        <w:shd w:val="clear" w:color="auto" w:fill="F2F2F2"/>
      </w:pPr>
      <w:r>
        <w:rPr>
          <w:rFonts w:ascii="Consolas" w:hAnsi="Consolas"/>
          <w:sz w:val="16"/>
        </w:rPr>
        <w:t xml:space="preserve">        'TABLE|bem_core.actor_delegation|bem_kernel_rw|SELECT|bem_core_owner',</w:t>
      </w:r>
    </w:p>
    <w:p>
      <w:pPr>
        <w:spacing w:after="0" w:before="0"/>
        <w:shd w:val="clear" w:color="auto" w:fill="F2F2F2"/>
      </w:pPr>
      <w:r>
        <w:rPr>
          <w:rFonts w:ascii="Consolas" w:hAnsi="Consolas"/>
          <w:sz w:val="16"/>
        </w:rPr>
        <w:t xml:space="preserve">        'TABLE|bem_core.actor|backup_reader|SELECT|bem_core_owner',</w:t>
      </w:r>
    </w:p>
    <w:p>
      <w:pPr>
        <w:spacing w:after="0" w:before="0"/>
        <w:shd w:val="clear" w:color="auto" w:fill="F2F2F2"/>
      </w:pPr>
      <w:r>
        <w:rPr>
          <w:rFonts w:ascii="Consolas" w:hAnsi="Consolas"/>
          <w:sz w:val="16"/>
        </w:rPr>
        <w:t xml:space="preserve">        'TABLE|bem_core.actor|bem_control_owner|INSERT|bem_core_owner',</w:t>
      </w:r>
    </w:p>
    <w:p>
      <w:pPr>
        <w:spacing w:after="0" w:before="0"/>
        <w:shd w:val="clear" w:color="auto" w:fill="F2F2F2"/>
      </w:pPr>
      <w:r>
        <w:rPr>
          <w:rFonts w:ascii="Consolas" w:hAnsi="Consolas"/>
          <w:sz w:val="16"/>
        </w:rPr>
        <w:t xml:space="preserve">        'TABLE|bem_core.actor|bem_control_owner|SELECT|bem_core_owner',</w:t>
      </w:r>
    </w:p>
    <w:p>
      <w:pPr>
        <w:spacing w:after="0" w:before="0"/>
        <w:shd w:val="clear" w:color="auto" w:fill="F2F2F2"/>
      </w:pPr>
      <w:r>
        <w:rPr>
          <w:rFonts w:ascii="Consolas" w:hAnsi="Consolas"/>
          <w:sz w:val="16"/>
        </w:rPr>
        <w:t xml:space="preserve">        'TABLE|bem_core.actor|bem_core_owner|DELETE|bem_core_owner',</w:t>
      </w:r>
    </w:p>
    <w:p>
      <w:pPr>
        <w:spacing w:after="0" w:before="0"/>
        <w:shd w:val="clear" w:color="auto" w:fill="F2F2F2"/>
      </w:pPr>
      <w:r>
        <w:rPr>
          <w:rFonts w:ascii="Consolas" w:hAnsi="Consolas"/>
          <w:sz w:val="16"/>
        </w:rPr>
        <w:t xml:space="preserve">        'TABLE|bem_core.actor|bem_core_owner|INSERT|bem_core_owner',</w:t>
      </w:r>
    </w:p>
    <w:p>
      <w:pPr>
        <w:spacing w:after="0" w:before="0"/>
        <w:shd w:val="clear" w:color="auto" w:fill="F2F2F2"/>
      </w:pPr>
      <w:r>
        <w:rPr>
          <w:rFonts w:ascii="Consolas" w:hAnsi="Consolas"/>
          <w:sz w:val="16"/>
        </w:rPr>
        <w:t xml:space="preserve">        'TABLE|bem_core.actor|bem_core_owner|REFERENCES|bem_core_owner',</w:t>
      </w:r>
    </w:p>
    <w:p>
      <w:pPr>
        <w:spacing w:after="0" w:before="0"/>
        <w:shd w:val="clear" w:color="auto" w:fill="F2F2F2"/>
      </w:pPr>
      <w:r>
        <w:rPr>
          <w:rFonts w:ascii="Consolas" w:hAnsi="Consolas"/>
          <w:sz w:val="16"/>
        </w:rPr>
        <w:t xml:space="preserve">        'TABLE|bem_core.actor|bem_core_owner|SELECT|bem_core_owner',</w:t>
      </w:r>
    </w:p>
    <w:p>
      <w:pPr>
        <w:spacing w:after="0" w:before="0"/>
        <w:shd w:val="clear" w:color="auto" w:fill="F2F2F2"/>
      </w:pPr>
      <w:r>
        <w:rPr>
          <w:rFonts w:ascii="Consolas" w:hAnsi="Consolas"/>
          <w:sz w:val="16"/>
        </w:rPr>
        <w:t xml:space="preserve">        'TABLE|bem_core.actor|bem_core_owner|TRIGGER|bem_core_owner',</w:t>
      </w:r>
    </w:p>
    <w:p>
      <w:pPr>
        <w:spacing w:after="0" w:before="0"/>
        <w:shd w:val="clear" w:color="auto" w:fill="F2F2F2"/>
      </w:pPr>
      <w:r>
        <w:rPr>
          <w:rFonts w:ascii="Consolas" w:hAnsi="Consolas"/>
          <w:sz w:val="16"/>
        </w:rPr>
        <w:t xml:space="preserve">        'TABLE|bem_core.actor|bem_core_owner|TRUNCATE|bem_core_owner',</w:t>
      </w:r>
    </w:p>
    <w:p>
      <w:pPr>
        <w:spacing w:after="0" w:before="0"/>
        <w:shd w:val="clear" w:color="auto" w:fill="F2F2F2"/>
      </w:pPr>
      <w:r>
        <w:rPr>
          <w:rFonts w:ascii="Consolas" w:hAnsi="Consolas"/>
          <w:sz w:val="16"/>
        </w:rPr>
        <w:t xml:space="preserve">        'TABLE|bem_core.actor|bem_core_owner|UPDATE|bem_core_owner',</w:t>
      </w:r>
    </w:p>
    <w:p>
      <w:pPr>
        <w:spacing w:after="0" w:before="0"/>
        <w:shd w:val="clear" w:color="auto" w:fill="F2F2F2"/>
      </w:pPr>
      <w:r>
        <w:rPr>
          <w:rFonts w:ascii="Consolas" w:hAnsi="Consolas"/>
          <w:sz w:val="16"/>
        </w:rPr>
        <w:t xml:space="preserve">        'TABLE|bem_core.actor|bem_kernel_rw|SELECT|bem_core_owner',</w:t>
      </w:r>
    </w:p>
    <w:p>
      <w:pPr>
        <w:spacing w:after="0" w:before="0"/>
        <w:shd w:val="clear" w:color="auto" w:fill="F2F2F2"/>
      </w:pPr>
      <w:r>
        <w:rPr>
          <w:rFonts w:ascii="Consolas" w:hAnsi="Consolas"/>
          <w:sz w:val="16"/>
        </w:rPr>
        <w:t xml:space="preserve">        'TABLE|bem_core.audit_assignment|backup_reader|SELECT|bem_core_owner',</w:t>
      </w:r>
    </w:p>
    <w:p>
      <w:pPr>
        <w:spacing w:after="0" w:before="0"/>
        <w:shd w:val="clear" w:color="auto" w:fill="F2F2F2"/>
      </w:pPr>
      <w:r>
        <w:rPr>
          <w:rFonts w:ascii="Consolas" w:hAnsi="Consolas"/>
          <w:sz w:val="16"/>
        </w:rPr>
        <w:t xml:space="preserve">        'TABLE|bem_core.audit_assignment|bem_control_owner|INSERT|bem_core_owner',</w:t>
      </w:r>
    </w:p>
    <w:p>
      <w:pPr>
        <w:spacing w:after="0" w:before="0"/>
        <w:shd w:val="clear" w:color="auto" w:fill="F2F2F2"/>
      </w:pPr>
      <w:r>
        <w:rPr>
          <w:rFonts w:ascii="Consolas" w:hAnsi="Consolas"/>
          <w:sz w:val="16"/>
        </w:rPr>
        <w:t xml:space="preserve">        'TABLE|bem_core.audit_assignment|bem_control_owner|SELECT|bem_core_owner',</w:t>
      </w:r>
    </w:p>
    <w:p>
      <w:pPr>
        <w:spacing w:after="0" w:before="0"/>
        <w:shd w:val="clear" w:color="auto" w:fill="F2F2F2"/>
      </w:pPr>
      <w:r>
        <w:rPr>
          <w:rFonts w:ascii="Consolas" w:hAnsi="Consolas"/>
          <w:sz w:val="16"/>
        </w:rPr>
        <w:t xml:space="preserve">        'TABLE|bem_core.audit_assignment|bem_core_owner|DELETE|bem_core_owner',</w:t>
      </w:r>
    </w:p>
    <w:p>
      <w:pPr>
        <w:spacing w:after="0" w:before="0"/>
        <w:shd w:val="clear" w:color="auto" w:fill="F2F2F2"/>
      </w:pPr>
      <w:r>
        <w:rPr>
          <w:rFonts w:ascii="Consolas" w:hAnsi="Consolas"/>
          <w:sz w:val="16"/>
        </w:rPr>
        <w:t xml:space="preserve">        'TABLE|bem_core.audit_assignment|bem_core_owner|INSERT|bem_core_owner',</w:t>
      </w:r>
    </w:p>
    <w:p>
      <w:pPr>
        <w:spacing w:after="0" w:before="0"/>
        <w:shd w:val="clear" w:color="auto" w:fill="F2F2F2"/>
      </w:pPr>
      <w:r>
        <w:rPr>
          <w:rFonts w:ascii="Consolas" w:hAnsi="Consolas"/>
          <w:sz w:val="16"/>
        </w:rPr>
        <w:t xml:space="preserve">        'TABLE|bem_core.audit_assignment|bem_core_owner|REFERENCES|bem_core_owner',</w:t>
      </w:r>
    </w:p>
    <w:p>
      <w:pPr>
        <w:spacing w:after="0" w:before="0"/>
        <w:shd w:val="clear" w:color="auto" w:fill="F2F2F2"/>
      </w:pPr>
      <w:r>
        <w:rPr>
          <w:rFonts w:ascii="Consolas" w:hAnsi="Consolas"/>
          <w:sz w:val="16"/>
        </w:rPr>
        <w:t xml:space="preserve">        'TABLE|bem_core.audit_assignment|bem_core_owner|SELECT|bem_core_owner',</w:t>
      </w:r>
    </w:p>
    <w:p>
      <w:pPr>
        <w:spacing w:after="0" w:before="0"/>
        <w:shd w:val="clear" w:color="auto" w:fill="F2F2F2"/>
      </w:pPr>
      <w:r>
        <w:rPr>
          <w:rFonts w:ascii="Consolas" w:hAnsi="Consolas"/>
          <w:sz w:val="16"/>
        </w:rPr>
        <w:t xml:space="preserve">        'TABLE|bem_core.audit_assignment|bem_core_owner|TRIGGER|bem_core_owner',</w:t>
      </w:r>
    </w:p>
    <w:p>
      <w:pPr>
        <w:spacing w:after="0" w:before="0"/>
        <w:shd w:val="clear" w:color="auto" w:fill="F2F2F2"/>
      </w:pPr>
      <w:r>
        <w:rPr>
          <w:rFonts w:ascii="Consolas" w:hAnsi="Consolas"/>
          <w:sz w:val="16"/>
        </w:rPr>
        <w:t xml:space="preserve">        'TABLE|bem_core.audit_assignment|bem_core_owner|TRUNCATE|bem_core_owner',</w:t>
      </w:r>
    </w:p>
    <w:p>
      <w:pPr>
        <w:spacing w:after="0" w:before="0"/>
        <w:shd w:val="clear" w:color="auto" w:fill="F2F2F2"/>
      </w:pPr>
      <w:r>
        <w:rPr>
          <w:rFonts w:ascii="Consolas" w:hAnsi="Consolas"/>
          <w:sz w:val="16"/>
        </w:rPr>
        <w:t xml:space="preserve">        'TABLE|bem_core.audit_assignment|bem_core_owner|UPDATE|bem_core_owner',</w:t>
      </w:r>
    </w:p>
    <w:p>
      <w:pPr>
        <w:spacing w:after="0" w:before="0"/>
        <w:shd w:val="clear" w:color="auto" w:fill="F2F2F2"/>
      </w:pPr>
      <w:r>
        <w:rPr>
          <w:rFonts w:ascii="Consolas" w:hAnsi="Consolas"/>
          <w:sz w:val="16"/>
        </w:rPr>
        <w:t xml:space="preserve">        'TABLE|bem_core.audit_assignment|bem_kernel_rw|SELECT|bem_core_owner',</w:t>
      </w:r>
    </w:p>
    <w:p>
      <w:pPr>
        <w:spacing w:after="0" w:before="0"/>
        <w:shd w:val="clear" w:color="auto" w:fill="F2F2F2"/>
      </w:pPr>
      <w:r>
        <w:rPr>
          <w:rFonts w:ascii="Consolas" w:hAnsi="Consolas"/>
          <w:sz w:val="16"/>
        </w:rPr>
        <w:t xml:space="preserve">        'TABLE|bem_core.audit_record|backup_reader|SELECT|bem_core_owner',</w:t>
      </w:r>
    </w:p>
    <w:p>
      <w:pPr>
        <w:spacing w:after="0" w:before="0"/>
        <w:shd w:val="clear" w:color="auto" w:fill="F2F2F2"/>
      </w:pPr>
      <w:r>
        <w:rPr>
          <w:rFonts w:ascii="Consolas" w:hAnsi="Consolas"/>
          <w:sz w:val="16"/>
        </w:rPr>
        <w:t xml:space="preserve">        'TABLE|bem_core.audit_record|bem_control_owner|INSERT|bem_core_owner',</w:t>
      </w:r>
    </w:p>
    <w:p>
      <w:pPr>
        <w:spacing w:after="0" w:before="0"/>
        <w:shd w:val="clear" w:color="auto" w:fill="F2F2F2"/>
      </w:pPr>
      <w:r>
        <w:rPr>
          <w:rFonts w:ascii="Consolas" w:hAnsi="Consolas"/>
          <w:sz w:val="16"/>
        </w:rPr>
        <w:t xml:space="preserve">        'TABLE|bem_core.audit_record|bem_control_owner|SELECT|bem_core_owner',</w:t>
      </w:r>
    </w:p>
    <w:p>
      <w:pPr>
        <w:spacing w:after="0" w:before="0"/>
        <w:shd w:val="clear" w:color="auto" w:fill="F2F2F2"/>
      </w:pPr>
      <w:r>
        <w:rPr>
          <w:rFonts w:ascii="Consolas" w:hAnsi="Consolas"/>
          <w:sz w:val="16"/>
        </w:rPr>
        <w:t xml:space="preserve">        'TABLE|bem_core.audit_record|bem_core_owner|DELETE|bem_core_owner',</w:t>
      </w:r>
    </w:p>
    <w:p>
      <w:pPr>
        <w:spacing w:after="0" w:before="0"/>
        <w:shd w:val="clear" w:color="auto" w:fill="F2F2F2"/>
      </w:pPr>
      <w:r>
        <w:rPr>
          <w:rFonts w:ascii="Consolas" w:hAnsi="Consolas"/>
          <w:sz w:val="16"/>
        </w:rPr>
        <w:t xml:space="preserve">        'TABLE|bem_core.audit_record|bem_core_owner|INSERT|bem_core_owner',</w:t>
      </w:r>
    </w:p>
    <w:p>
      <w:pPr>
        <w:spacing w:after="0" w:before="0"/>
        <w:shd w:val="clear" w:color="auto" w:fill="F2F2F2"/>
      </w:pPr>
      <w:r>
        <w:rPr>
          <w:rFonts w:ascii="Consolas" w:hAnsi="Consolas"/>
          <w:sz w:val="16"/>
        </w:rPr>
        <w:t xml:space="preserve">        'TABLE|bem_core.audit_record|bem_core_owner|REFERENCES|bem_core_owner',</w:t>
      </w:r>
    </w:p>
    <w:p>
      <w:pPr>
        <w:spacing w:after="0" w:before="0"/>
        <w:shd w:val="clear" w:color="auto" w:fill="F2F2F2"/>
      </w:pPr>
      <w:r>
        <w:rPr>
          <w:rFonts w:ascii="Consolas" w:hAnsi="Consolas"/>
          <w:sz w:val="16"/>
        </w:rPr>
        <w:t xml:space="preserve">        'TABLE|bem_core.audit_record|bem_core_owner|SELECT|bem_core_owner',</w:t>
      </w:r>
    </w:p>
    <w:p>
      <w:pPr>
        <w:spacing w:after="0" w:before="0"/>
        <w:shd w:val="clear" w:color="auto" w:fill="F2F2F2"/>
      </w:pPr>
      <w:r>
        <w:rPr>
          <w:rFonts w:ascii="Consolas" w:hAnsi="Consolas"/>
          <w:sz w:val="16"/>
        </w:rPr>
        <w:t xml:space="preserve">        'TABLE|bem_core.audit_record|bem_core_owner|TRIGGER|bem_core_owner',</w:t>
      </w:r>
    </w:p>
    <w:p>
      <w:pPr>
        <w:spacing w:after="0" w:before="0"/>
        <w:shd w:val="clear" w:color="auto" w:fill="F2F2F2"/>
      </w:pPr>
      <w:r>
        <w:rPr>
          <w:rFonts w:ascii="Consolas" w:hAnsi="Consolas"/>
          <w:sz w:val="16"/>
        </w:rPr>
        <w:t xml:space="preserve">        'TABLE|bem_core.audit_record|bem_core_owner|TRUNCATE|bem_core_owner',</w:t>
      </w:r>
    </w:p>
    <w:p>
      <w:pPr>
        <w:spacing w:after="0" w:before="0"/>
        <w:shd w:val="clear" w:color="auto" w:fill="F2F2F2"/>
      </w:pPr>
      <w:r>
        <w:rPr>
          <w:rFonts w:ascii="Consolas" w:hAnsi="Consolas"/>
          <w:sz w:val="16"/>
        </w:rPr>
        <w:t xml:space="preserve">        'TABLE|bem_core.audit_record|bem_core_owner|UPDATE|bem_core_owner',</w:t>
      </w:r>
    </w:p>
    <w:p>
      <w:pPr>
        <w:spacing w:after="0" w:before="0"/>
        <w:shd w:val="clear" w:color="auto" w:fill="F2F2F2"/>
      </w:pPr>
      <w:r>
        <w:rPr>
          <w:rFonts w:ascii="Consolas" w:hAnsi="Consolas"/>
          <w:sz w:val="16"/>
        </w:rPr>
        <w:t xml:space="preserve">        'TABLE|bem_core.audit_record|bem_kernel_rw|SELECT|bem_core_owner',</w:t>
      </w:r>
    </w:p>
    <w:p>
      <w:pPr>
        <w:spacing w:after="0" w:before="0"/>
        <w:shd w:val="clear" w:color="auto" w:fill="F2F2F2"/>
      </w:pPr>
      <w:r>
        <w:rPr>
          <w:rFonts w:ascii="Consolas" w:hAnsi="Consolas"/>
          <w:sz w:val="16"/>
        </w:rPr>
        <w:t xml:space="preserve">        'TABLE|bem_core.command_log|backup_reader|SELECT|bem_core_owner',</w:t>
      </w:r>
    </w:p>
    <w:p>
      <w:pPr>
        <w:spacing w:after="0" w:before="0"/>
        <w:shd w:val="clear" w:color="auto" w:fill="F2F2F2"/>
      </w:pPr>
      <w:r>
        <w:rPr>
          <w:rFonts w:ascii="Consolas" w:hAnsi="Consolas"/>
          <w:sz w:val="16"/>
        </w:rPr>
        <w:t xml:space="preserve">        'TABLE|bem_core.command_log|bem_control_owner|INSERT|bem_core_owner',</w:t>
      </w:r>
    </w:p>
    <w:p>
      <w:pPr>
        <w:spacing w:after="0" w:before="0"/>
        <w:shd w:val="clear" w:color="auto" w:fill="F2F2F2"/>
      </w:pPr>
      <w:r>
        <w:rPr>
          <w:rFonts w:ascii="Consolas" w:hAnsi="Consolas"/>
          <w:sz w:val="16"/>
        </w:rPr>
        <w:t xml:space="preserve">        'TABLE|bem_core.command_log|bem_control_owner|SELECT|bem_core_owner',</w:t>
      </w:r>
    </w:p>
    <w:p>
      <w:pPr>
        <w:spacing w:after="0" w:before="0"/>
        <w:shd w:val="clear" w:color="auto" w:fill="F2F2F2"/>
      </w:pPr>
      <w:r>
        <w:rPr>
          <w:rFonts w:ascii="Consolas" w:hAnsi="Consolas"/>
          <w:sz w:val="16"/>
        </w:rPr>
        <w:t xml:space="preserve">        'TABLE|bem_core.command_log|bem_core_owner|DELETE|bem_core_owner',</w:t>
      </w:r>
    </w:p>
    <w:p>
      <w:pPr>
        <w:spacing w:after="0" w:before="0"/>
        <w:shd w:val="clear" w:color="auto" w:fill="F2F2F2"/>
      </w:pPr>
      <w:r>
        <w:rPr>
          <w:rFonts w:ascii="Consolas" w:hAnsi="Consolas"/>
          <w:sz w:val="16"/>
        </w:rPr>
        <w:t xml:space="preserve">        'TABLE|bem_core.command_log|bem_core_owner|INSERT|bem_core_owner',</w:t>
      </w:r>
    </w:p>
    <w:p>
      <w:pPr>
        <w:spacing w:after="0" w:before="0"/>
        <w:shd w:val="clear" w:color="auto" w:fill="F2F2F2"/>
      </w:pPr>
      <w:r>
        <w:rPr>
          <w:rFonts w:ascii="Consolas" w:hAnsi="Consolas"/>
          <w:sz w:val="16"/>
        </w:rPr>
        <w:t xml:space="preserve">        'TABLE|bem_core.command_log|bem_core_owner|REFERENCES|bem_core_owner',</w:t>
      </w:r>
    </w:p>
    <w:p>
      <w:pPr>
        <w:spacing w:after="0" w:before="0"/>
        <w:shd w:val="clear" w:color="auto" w:fill="F2F2F2"/>
      </w:pPr>
      <w:r>
        <w:rPr>
          <w:rFonts w:ascii="Consolas" w:hAnsi="Consolas"/>
          <w:sz w:val="16"/>
        </w:rPr>
        <w:t xml:space="preserve">        'TABLE|bem_core.command_log|bem_core_owner|SELECT|bem_core_owner',</w:t>
      </w:r>
    </w:p>
    <w:p>
      <w:pPr>
        <w:spacing w:after="0" w:before="0"/>
        <w:shd w:val="clear" w:color="auto" w:fill="F2F2F2"/>
      </w:pPr>
      <w:r>
        <w:rPr>
          <w:rFonts w:ascii="Consolas" w:hAnsi="Consolas"/>
          <w:sz w:val="16"/>
        </w:rPr>
        <w:t xml:space="preserve">        'TABLE|bem_core.command_log|bem_core_owner|TRIGGER|bem_core_owner',</w:t>
      </w:r>
    </w:p>
    <w:p>
      <w:pPr>
        <w:spacing w:after="0" w:before="0"/>
        <w:shd w:val="clear" w:color="auto" w:fill="F2F2F2"/>
      </w:pPr>
      <w:r>
        <w:rPr>
          <w:rFonts w:ascii="Consolas" w:hAnsi="Consolas"/>
          <w:sz w:val="16"/>
        </w:rPr>
        <w:t xml:space="preserve">        'TABLE|bem_core.command_log|bem_core_owner|TRUNCATE|bem_core_owner',</w:t>
      </w:r>
    </w:p>
    <w:p>
      <w:pPr>
        <w:spacing w:after="0" w:before="0"/>
        <w:shd w:val="clear" w:color="auto" w:fill="F2F2F2"/>
      </w:pPr>
      <w:r>
        <w:rPr>
          <w:rFonts w:ascii="Consolas" w:hAnsi="Consolas"/>
          <w:sz w:val="16"/>
        </w:rPr>
        <w:t xml:space="preserve">        'TABLE|bem_core.command_log|bem_core_owner|UPDATE|bem_core_owner',</w:t>
      </w:r>
    </w:p>
    <w:p>
      <w:pPr>
        <w:spacing w:after="0" w:before="0"/>
        <w:shd w:val="clear" w:color="auto" w:fill="F2F2F2"/>
      </w:pPr>
      <w:r>
        <w:rPr>
          <w:rFonts w:ascii="Consolas" w:hAnsi="Consolas"/>
          <w:sz w:val="16"/>
        </w:rPr>
        <w:t xml:space="preserve">        'TABLE|bem_core.command_log|bem_kernel_rw|SELECT|bem_core_owner',</w:t>
      </w:r>
    </w:p>
    <w:p>
      <w:pPr>
        <w:spacing w:after="0" w:before="0"/>
        <w:shd w:val="clear" w:color="auto" w:fill="F2F2F2"/>
      </w:pPr>
      <w:r>
        <w:rPr>
          <w:rFonts w:ascii="Consolas" w:hAnsi="Consolas"/>
          <w:sz w:val="16"/>
        </w:rPr>
        <w:t xml:space="preserve">        'TABLE|bem_core.evidence|backup_reader|SELECT|bem_core_owner',</w:t>
      </w:r>
    </w:p>
    <w:p>
      <w:pPr>
        <w:spacing w:after="0" w:before="0"/>
        <w:shd w:val="clear" w:color="auto" w:fill="F2F2F2"/>
      </w:pPr>
      <w:r>
        <w:rPr>
          <w:rFonts w:ascii="Consolas" w:hAnsi="Consolas"/>
          <w:sz w:val="16"/>
        </w:rPr>
        <w:t xml:space="preserve">        'TABLE|bem_core.evidence|bem_control_owner|INSERT|bem_core_owner',</w:t>
      </w:r>
    </w:p>
    <w:p>
      <w:pPr>
        <w:spacing w:after="0" w:before="0"/>
        <w:shd w:val="clear" w:color="auto" w:fill="F2F2F2"/>
      </w:pPr>
      <w:r>
        <w:rPr>
          <w:rFonts w:ascii="Consolas" w:hAnsi="Consolas"/>
          <w:sz w:val="16"/>
        </w:rPr>
        <w:t xml:space="preserve">        'TABLE|bem_core.evidence|bem_control_owner|SELECT|bem_core_owner',</w:t>
      </w:r>
    </w:p>
    <w:p>
      <w:pPr>
        <w:spacing w:after="0" w:before="0"/>
        <w:shd w:val="clear" w:color="auto" w:fill="F2F2F2"/>
      </w:pPr>
      <w:r>
        <w:rPr>
          <w:rFonts w:ascii="Consolas" w:hAnsi="Consolas"/>
          <w:sz w:val="16"/>
        </w:rPr>
        <w:t xml:space="preserve">        'TABLE|bem_core.evidence|bem_core_owner|DELETE|bem_core_owner',</w:t>
      </w:r>
    </w:p>
    <w:p>
      <w:pPr>
        <w:spacing w:after="0" w:before="0"/>
        <w:shd w:val="clear" w:color="auto" w:fill="F2F2F2"/>
      </w:pPr>
      <w:r>
        <w:rPr>
          <w:rFonts w:ascii="Consolas" w:hAnsi="Consolas"/>
          <w:sz w:val="16"/>
        </w:rPr>
        <w:t xml:space="preserve">        'TABLE|bem_core.evidence|bem_core_owner|INSERT|bem_core_owner',</w:t>
      </w:r>
    </w:p>
    <w:p>
      <w:pPr>
        <w:spacing w:after="0" w:before="0"/>
        <w:shd w:val="clear" w:color="auto" w:fill="F2F2F2"/>
      </w:pPr>
      <w:r>
        <w:rPr>
          <w:rFonts w:ascii="Consolas" w:hAnsi="Consolas"/>
          <w:sz w:val="16"/>
        </w:rPr>
        <w:t xml:space="preserve">        'TABLE|bem_core.evidence|bem_core_owner|REFERENCES|bem_core_owner',</w:t>
      </w:r>
    </w:p>
    <w:p>
      <w:pPr>
        <w:spacing w:after="0" w:before="0"/>
        <w:shd w:val="clear" w:color="auto" w:fill="F2F2F2"/>
      </w:pPr>
      <w:r>
        <w:rPr>
          <w:rFonts w:ascii="Consolas" w:hAnsi="Consolas"/>
          <w:sz w:val="16"/>
        </w:rPr>
        <w:t xml:space="preserve">        'TABLE|bem_core.evidence|bem_core_owner|SELECT|bem_core_owner',</w:t>
      </w:r>
    </w:p>
    <w:p>
      <w:pPr>
        <w:spacing w:after="0" w:before="0"/>
        <w:shd w:val="clear" w:color="auto" w:fill="F2F2F2"/>
      </w:pPr>
      <w:r>
        <w:rPr>
          <w:rFonts w:ascii="Consolas" w:hAnsi="Consolas"/>
          <w:sz w:val="16"/>
        </w:rPr>
        <w:t xml:space="preserve">        'TABLE|bem_core.evidence|bem_core_owner|TRIGGER|bem_core_owner',</w:t>
      </w:r>
    </w:p>
    <w:p>
      <w:pPr>
        <w:spacing w:after="0" w:before="0"/>
        <w:shd w:val="clear" w:color="auto" w:fill="F2F2F2"/>
      </w:pPr>
      <w:r>
        <w:rPr>
          <w:rFonts w:ascii="Consolas" w:hAnsi="Consolas"/>
          <w:sz w:val="16"/>
        </w:rPr>
        <w:t xml:space="preserve">        'TABLE|bem_core.evidence|bem_core_owner|TRUNCATE|bem_core_owner',</w:t>
      </w:r>
    </w:p>
    <w:p>
      <w:pPr>
        <w:spacing w:after="0" w:before="0"/>
        <w:shd w:val="clear" w:color="auto" w:fill="F2F2F2"/>
      </w:pPr>
      <w:r>
        <w:rPr>
          <w:rFonts w:ascii="Consolas" w:hAnsi="Consolas"/>
          <w:sz w:val="16"/>
        </w:rPr>
        <w:t xml:space="preserve">        'TABLE|bem_core.evidence|bem_core_owner|UPDATE|bem_core_owner',</w:t>
      </w:r>
    </w:p>
    <w:p>
      <w:pPr>
        <w:spacing w:after="0" w:before="0"/>
        <w:shd w:val="clear" w:color="auto" w:fill="F2F2F2"/>
      </w:pPr>
      <w:r>
        <w:rPr>
          <w:rFonts w:ascii="Consolas" w:hAnsi="Consolas"/>
          <w:sz w:val="16"/>
        </w:rPr>
        <w:t xml:space="preserve">        'TABLE|bem_core.evidence|bem_kernel_rw|SELECT|bem_core_owner',</w:t>
      </w:r>
    </w:p>
    <w:p>
      <w:pPr>
        <w:spacing w:after="0" w:before="0"/>
        <w:shd w:val="clear" w:color="auto" w:fill="F2F2F2"/>
      </w:pPr>
      <w:r>
        <w:rPr>
          <w:rFonts w:ascii="Consolas" w:hAnsi="Consolas"/>
          <w:sz w:val="16"/>
        </w:rPr>
        <w:t xml:space="preserve">        'TABLE|bem_core.handoff_packet|backup_reader|SELECT|bem_core_owner',</w:t>
      </w:r>
    </w:p>
    <w:p>
      <w:pPr>
        <w:spacing w:after="0" w:before="0"/>
        <w:shd w:val="clear" w:color="auto" w:fill="F2F2F2"/>
      </w:pPr>
      <w:r>
        <w:rPr>
          <w:rFonts w:ascii="Consolas" w:hAnsi="Consolas"/>
          <w:sz w:val="16"/>
        </w:rPr>
        <w:t xml:space="preserve">        'TABLE|bem_core.handoff_packet|bem_control_owner|INSERT|bem_core_owner',</w:t>
      </w:r>
    </w:p>
    <w:p>
      <w:pPr>
        <w:spacing w:after="0" w:before="0"/>
        <w:shd w:val="clear" w:color="auto" w:fill="F2F2F2"/>
      </w:pPr>
      <w:r>
        <w:rPr>
          <w:rFonts w:ascii="Consolas" w:hAnsi="Consolas"/>
          <w:sz w:val="16"/>
        </w:rPr>
        <w:t xml:space="preserve">        'TABLE|bem_core.handoff_packet|bem_control_owner|SELECT|bem_core_owner',</w:t>
      </w:r>
    </w:p>
    <w:p>
      <w:pPr>
        <w:spacing w:after="0" w:before="0"/>
        <w:shd w:val="clear" w:color="auto" w:fill="F2F2F2"/>
      </w:pPr>
      <w:r>
        <w:rPr>
          <w:rFonts w:ascii="Consolas" w:hAnsi="Consolas"/>
          <w:sz w:val="16"/>
        </w:rPr>
        <w:t xml:space="preserve">        'TABLE|bem_core.handoff_packet|bem_core_owner|DELETE|bem_core_owner',</w:t>
      </w:r>
    </w:p>
    <w:p>
      <w:pPr>
        <w:spacing w:after="0" w:before="0"/>
        <w:shd w:val="clear" w:color="auto" w:fill="F2F2F2"/>
      </w:pPr>
      <w:r>
        <w:rPr>
          <w:rFonts w:ascii="Consolas" w:hAnsi="Consolas"/>
          <w:sz w:val="16"/>
        </w:rPr>
        <w:t xml:space="preserve">        'TABLE|bem_core.handoff_packet|bem_core_owner|INSERT|bem_core_owner',</w:t>
      </w:r>
    </w:p>
    <w:p>
      <w:pPr>
        <w:spacing w:after="0" w:before="0"/>
        <w:shd w:val="clear" w:color="auto" w:fill="F2F2F2"/>
      </w:pPr>
      <w:r>
        <w:rPr>
          <w:rFonts w:ascii="Consolas" w:hAnsi="Consolas"/>
          <w:sz w:val="16"/>
        </w:rPr>
        <w:t xml:space="preserve">        'TABLE|bem_core.handoff_packet|bem_core_owner|REFERENCES|bem_core_owner',</w:t>
      </w:r>
    </w:p>
    <w:p>
      <w:pPr>
        <w:spacing w:after="0" w:before="0"/>
        <w:shd w:val="clear" w:color="auto" w:fill="F2F2F2"/>
      </w:pPr>
      <w:r>
        <w:rPr>
          <w:rFonts w:ascii="Consolas" w:hAnsi="Consolas"/>
          <w:sz w:val="16"/>
        </w:rPr>
        <w:t xml:space="preserve">        'TABLE|bem_core.handoff_packet|bem_core_owner|SELECT|bem_core_owner',</w:t>
      </w:r>
    </w:p>
    <w:p>
      <w:pPr>
        <w:spacing w:after="0" w:before="0"/>
        <w:shd w:val="clear" w:color="auto" w:fill="F2F2F2"/>
      </w:pPr>
      <w:r>
        <w:rPr>
          <w:rFonts w:ascii="Consolas" w:hAnsi="Consolas"/>
          <w:sz w:val="16"/>
        </w:rPr>
        <w:t xml:space="preserve">        'TABLE|bem_core.handoff_packet|bem_core_owner|TRIGGER|bem_core_owner',</w:t>
      </w:r>
    </w:p>
    <w:p>
      <w:pPr>
        <w:spacing w:after="0" w:before="0"/>
        <w:shd w:val="clear" w:color="auto" w:fill="F2F2F2"/>
      </w:pPr>
      <w:r>
        <w:rPr>
          <w:rFonts w:ascii="Consolas" w:hAnsi="Consolas"/>
          <w:sz w:val="16"/>
        </w:rPr>
        <w:t xml:space="preserve">        'TABLE|bem_core.handoff_packet|bem_core_owner|TRUNCATE|bem_core_owner',</w:t>
      </w:r>
    </w:p>
    <w:p>
      <w:pPr>
        <w:spacing w:after="0" w:before="0"/>
        <w:shd w:val="clear" w:color="auto" w:fill="F2F2F2"/>
      </w:pPr>
      <w:r>
        <w:rPr>
          <w:rFonts w:ascii="Consolas" w:hAnsi="Consolas"/>
          <w:sz w:val="16"/>
        </w:rPr>
        <w:t xml:space="preserve">        'TABLE|bem_core.handoff_packet|bem_core_owner|UPDATE|bem_core_owner',</w:t>
      </w:r>
    </w:p>
    <w:p>
      <w:pPr>
        <w:spacing w:after="0" w:before="0"/>
        <w:shd w:val="clear" w:color="auto" w:fill="F2F2F2"/>
      </w:pPr>
      <w:r>
        <w:rPr>
          <w:rFonts w:ascii="Consolas" w:hAnsi="Consolas"/>
          <w:sz w:val="16"/>
        </w:rPr>
        <w:t xml:space="preserve">        'TABLE|bem_core.handoff_packet|bem_kernel_rw|SELECT|bem_core_owner',</w:t>
      </w:r>
    </w:p>
    <w:p>
      <w:pPr>
        <w:spacing w:after="0" w:before="0"/>
        <w:shd w:val="clear" w:color="auto" w:fill="F2F2F2"/>
      </w:pPr>
      <w:r>
        <w:rPr>
          <w:rFonts w:ascii="Consolas" w:hAnsi="Consolas"/>
          <w:sz w:val="16"/>
        </w:rPr>
        <w:t xml:space="preserve">        'TABLE|bem_core.outbox|backup_reader|SELECT|bem_core_owner',</w:t>
      </w:r>
    </w:p>
    <w:p>
      <w:pPr>
        <w:spacing w:after="0" w:before="0"/>
        <w:shd w:val="clear" w:color="auto" w:fill="F2F2F2"/>
      </w:pPr>
      <w:r>
        <w:rPr>
          <w:rFonts w:ascii="Consolas" w:hAnsi="Consolas"/>
          <w:sz w:val="16"/>
        </w:rPr>
        <w:t xml:space="preserve">        'TABLE|bem_core.outbox|bem_control_owner|INSERT|bem_core_owner',</w:t>
      </w:r>
    </w:p>
    <w:p>
      <w:pPr>
        <w:spacing w:after="0" w:before="0"/>
        <w:shd w:val="clear" w:color="auto" w:fill="F2F2F2"/>
      </w:pPr>
      <w:r>
        <w:rPr>
          <w:rFonts w:ascii="Consolas" w:hAnsi="Consolas"/>
          <w:sz w:val="16"/>
        </w:rPr>
        <w:t xml:space="preserve">        'TABLE|bem_core.outbox|bem_control_owner|SELECT|bem_core_owner',</w:t>
      </w:r>
    </w:p>
    <w:p>
      <w:pPr>
        <w:spacing w:after="0" w:before="0"/>
        <w:shd w:val="clear" w:color="auto" w:fill="F2F2F2"/>
      </w:pPr>
      <w:r>
        <w:rPr>
          <w:rFonts w:ascii="Consolas" w:hAnsi="Consolas"/>
          <w:sz w:val="16"/>
        </w:rPr>
        <w:t xml:space="preserve">        'TABLE|bem_core.outbox|bem_core_owner|DELETE|bem_core_owner',</w:t>
      </w:r>
    </w:p>
    <w:p>
      <w:pPr>
        <w:spacing w:after="0" w:before="0"/>
        <w:shd w:val="clear" w:color="auto" w:fill="F2F2F2"/>
      </w:pPr>
      <w:r>
        <w:rPr>
          <w:rFonts w:ascii="Consolas" w:hAnsi="Consolas"/>
          <w:sz w:val="16"/>
        </w:rPr>
        <w:t xml:space="preserve">        'TABLE|bem_core.outbox|bem_core_owner|INSERT|bem_core_owner',</w:t>
      </w:r>
    </w:p>
    <w:p>
      <w:pPr>
        <w:spacing w:after="0" w:before="0"/>
        <w:shd w:val="clear" w:color="auto" w:fill="F2F2F2"/>
      </w:pPr>
      <w:r>
        <w:rPr>
          <w:rFonts w:ascii="Consolas" w:hAnsi="Consolas"/>
          <w:sz w:val="16"/>
        </w:rPr>
        <w:t xml:space="preserve">        'TABLE|bem_core.outbox|bem_core_owner|REFERENCES|bem_core_owner',</w:t>
      </w:r>
    </w:p>
    <w:p>
      <w:pPr>
        <w:spacing w:after="0" w:before="0"/>
        <w:shd w:val="clear" w:color="auto" w:fill="F2F2F2"/>
      </w:pPr>
      <w:r>
        <w:rPr>
          <w:rFonts w:ascii="Consolas" w:hAnsi="Consolas"/>
          <w:sz w:val="16"/>
        </w:rPr>
        <w:t xml:space="preserve">        'TABLE|bem_core.outbox|bem_core_owner|SELECT|bem_core_owner',</w:t>
      </w:r>
    </w:p>
    <w:p>
      <w:pPr>
        <w:spacing w:after="0" w:before="0"/>
        <w:shd w:val="clear" w:color="auto" w:fill="F2F2F2"/>
      </w:pPr>
      <w:r>
        <w:rPr>
          <w:rFonts w:ascii="Consolas" w:hAnsi="Consolas"/>
          <w:sz w:val="16"/>
        </w:rPr>
        <w:t xml:space="preserve">        'TABLE|bem_core.outbox|bem_core_owner|TRIGGER|bem_core_owner',</w:t>
      </w:r>
    </w:p>
    <w:p>
      <w:pPr>
        <w:spacing w:after="0" w:before="0"/>
        <w:shd w:val="clear" w:color="auto" w:fill="F2F2F2"/>
      </w:pPr>
      <w:r>
        <w:rPr>
          <w:rFonts w:ascii="Consolas" w:hAnsi="Consolas"/>
          <w:sz w:val="16"/>
        </w:rPr>
        <w:t xml:space="preserve">        'TABLE|bem_core.outbox|bem_core_owner|TRUNCATE|bem_core_owner',</w:t>
      </w:r>
    </w:p>
    <w:p>
      <w:pPr>
        <w:spacing w:after="0" w:before="0"/>
        <w:shd w:val="clear" w:color="auto" w:fill="F2F2F2"/>
      </w:pPr>
      <w:r>
        <w:rPr>
          <w:rFonts w:ascii="Consolas" w:hAnsi="Consolas"/>
          <w:sz w:val="16"/>
        </w:rPr>
        <w:t xml:space="preserve">        'TABLE|bem_core.outbox|bem_core_owner|UPDATE|bem_core_owner',</w:t>
      </w:r>
    </w:p>
    <w:p>
      <w:pPr>
        <w:spacing w:after="0" w:before="0"/>
        <w:shd w:val="clear" w:color="auto" w:fill="F2F2F2"/>
      </w:pPr>
      <w:r>
        <w:rPr>
          <w:rFonts w:ascii="Consolas" w:hAnsi="Consolas"/>
          <w:sz w:val="16"/>
        </w:rPr>
        <w:t xml:space="preserve">        'TABLE|bem_core.outbox|bem_kernel_rw|SELECT|bem_core_owner',</w:t>
      </w:r>
    </w:p>
    <w:p>
      <w:pPr>
        <w:spacing w:after="0" w:before="0"/>
        <w:shd w:val="clear" w:color="auto" w:fill="F2F2F2"/>
      </w:pPr>
      <w:r>
        <w:rPr>
          <w:rFonts w:ascii="Consolas" w:hAnsi="Consolas"/>
          <w:sz w:val="16"/>
        </w:rPr>
        <w:t xml:space="preserve">        'TABLE|bem_core.schema_migration|backup_reader|SELECT|bem_core_owner',</w:t>
      </w:r>
    </w:p>
    <w:p>
      <w:pPr>
        <w:spacing w:after="0" w:before="0"/>
        <w:shd w:val="clear" w:color="auto" w:fill="F2F2F2"/>
      </w:pPr>
      <w:r>
        <w:rPr>
          <w:rFonts w:ascii="Consolas" w:hAnsi="Consolas"/>
          <w:sz w:val="16"/>
        </w:rPr>
        <w:t xml:space="preserve">        'TABLE|bem_core.schema_migration|bem_control_owner|SELECT|bem_core_owner',</w:t>
      </w:r>
    </w:p>
    <w:p>
      <w:pPr>
        <w:spacing w:after="0" w:before="0"/>
        <w:shd w:val="clear" w:color="auto" w:fill="F2F2F2"/>
      </w:pPr>
      <w:r>
        <w:rPr>
          <w:rFonts w:ascii="Consolas" w:hAnsi="Consolas"/>
          <w:sz w:val="16"/>
        </w:rPr>
        <w:t xml:space="preserve">        'TABLE|bem_core.schema_migration|bem_core_owner|DELETE|bem_core_owner',</w:t>
      </w:r>
    </w:p>
    <w:p>
      <w:pPr>
        <w:spacing w:after="0" w:before="0"/>
        <w:shd w:val="clear" w:color="auto" w:fill="F2F2F2"/>
      </w:pPr>
      <w:r>
        <w:rPr>
          <w:rFonts w:ascii="Consolas" w:hAnsi="Consolas"/>
          <w:sz w:val="16"/>
        </w:rPr>
        <w:t xml:space="preserve">        'TABLE|bem_core.schema_migration|bem_core_owner|INSERT|bem_core_owner',</w:t>
      </w:r>
    </w:p>
    <w:p>
      <w:pPr>
        <w:spacing w:after="0" w:before="0"/>
        <w:shd w:val="clear" w:color="auto" w:fill="F2F2F2"/>
      </w:pPr>
      <w:r>
        <w:rPr>
          <w:rFonts w:ascii="Consolas" w:hAnsi="Consolas"/>
          <w:sz w:val="16"/>
        </w:rPr>
        <w:t xml:space="preserve">        'TABLE|bem_core.schema_migration|bem_core_owner|REFERENCES|bem_core_owner',</w:t>
      </w:r>
    </w:p>
    <w:p>
      <w:pPr>
        <w:spacing w:after="0" w:before="0"/>
        <w:shd w:val="clear" w:color="auto" w:fill="F2F2F2"/>
      </w:pPr>
      <w:r>
        <w:rPr>
          <w:rFonts w:ascii="Consolas" w:hAnsi="Consolas"/>
          <w:sz w:val="16"/>
        </w:rPr>
        <w:t xml:space="preserve">        'TABLE|bem_core.schema_migration|bem_core_owner|SELECT|bem_core_owner',</w:t>
      </w:r>
    </w:p>
    <w:p>
      <w:pPr>
        <w:spacing w:after="0" w:before="0"/>
        <w:shd w:val="clear" w:color="auto" w:fill="F2F2F2"/>
      </w:pPr>
      <w:r>
        <w:rPr>
          <w:rFonts w:ascii="Consolas" w:hAnsi="Consolas"/>
          <w:sz w:val="16"/>
        </w:rPr>
        <w:t xml:space="preserve">        'TABLE|bem_core.schema_migration|bem_core_owner|TRIGGER|bem_core_owner',</w:t>
      </w:r>
    </w:p>
    <w:p>
      <w:pPr>
        <w:spacing w:after="0" w:before="0"/>
        <w:shd w:val="clear" w:color="auto" w:fill="F2F2F2"/>
      </w:pPr>
      <w:r>
        <w:rPr>
          <w:rFonts w:ascii="Consolas" w:hAnsi="Consolas"/>
          <w:sz w:val="16"/>
        </w:rPr>
        <w:t xml:space="preserve">        'TABLE|bem_core.schema_migration|bem_core_owner|TRUNCATE|bem_core_owner',</w:t>
      </w:r>
    </w:p>
    <w:p>
      <w:pPr>
        <w:spacing w:after="0" w:before="0"/>
        <w:shd w:val="clear" w:color="auto" w:fill="F2F2F2"/>
      </w:pPr>
      <w:r>
        <w:rPr>
          <w:rFonts w:ascii="Consolas" w:hAnsi="Consolas"/>
          <w:sz w:val="16"/>
        </w:rPr>
        <w:t xml:space="preserve">        'TABLE|bem_core.schema_migration|bem_core_owner|UPDATE|bem_core_owner',</w:t>
      </w:r>
    </w:p>
    <w:p>
      <w:pPr>
        <w:spacing w:after="0" w:before="0"/>
        <w:shd w:val="clear" w:color="auto" w:fill="F2F2F2"/>
      </w:pPr>
      <w:r>
        <w:rPr>
          <w:rFonts w:ascii="Consolas" w:hAnsi="Consolas"/>
          <w:sz w:val="16"/>
        </w:rPr>
        <w:t xml:space="preserve">        'TABLE|bem_core.schema_migration|bem_kernel_rw|SELECT|bem_core_owner',</w:t>
      </w:r>
    </w:p>
    <w:p>
      <w:pPr>
        <w:spacing w:after="0" w:before="0"/>
        <w:shd w:val="clear" w:color="auto" w:fill="F2F2F2"/>
      </w:pPr>
      <w:r>
        <w:rPr>
          <w:rFonts w:ascii="Consolas" w:hAnsi="Consolas"/>
          <w:sz w:val="16"/>
        </w:rPr>
        <w:t xml:space="preserve">        'TABLE|bem_core.subject_author|backup_reader|SELECT|bem_core_owner',</w:t>
      </w:r>
    </w:p>
    <w:p>
      <w:pPr>
        <w:spacing w:after="0" w:before="0"/>
        <w:shd w:val="clear" w:color="auto" w:fill="F2F2F2"/>
      </w:pPr>
      <w:r>
        <w:rPr>
          <w:rFonts w:ascii="Consolas" w:hAnsi="Consolas"/>
          <w:sz w:val="16"/>
        </w:rPr>
        <w:t xml:space="preserve">        'TABLE|bem_core.subject_author|bem_control_owner|INSERT|bem_core_owner',</w:t>
      </w:r>
    </w:p>
    <w:p>
      <w:pPr>
        <w:spacing w:after="0" w:before="0"/>
        <w:shd w:val="clear" w:color="auto" w:fill="F2F2F2"/>
      </w:pPr>
      <w:r>
        <w:rPr>
          <w:rFonts w:ascii="Consolas" w:hAnsi="Consolas"/>
          <w:sz w:val="16"/>
        </w:rPr>
        <w:t xml:space="preserve">        'TABLE|bem_core.subject_author|bem_control_owner|SELECT|bem_core_owner',</w:t>
      </w:r>
    </w:p>
    <w:p>
      <w:pPr>
        <w:spacing w:after="0" w:before="0"/>
        <w:shd w:val="clear" w:color="auto" w:fill="F2F2F2"/>
      </w:pPr>
      <w:r>
        <w:rPr>
          <w:rFonts w:ascii="Consolas" w:hAnsi="Consolas"/>
          <w:sz w:val="16"/>
        </w:rPr>
        <w:t xml:space="preserve">        'TABLE|bem_core.subject_author|bem_core_owner|DELETE|bem_core_owner',</w:t>
      </w:r>
    </w:p>
    <w:p>
      <w:pPr>
        <w:spacing w:after="0" w:before="0"/>
        <w:shd w:val="clear" w:color="auto" w:fill="F2F2F2"/>
      </w:pPr>
      <w:r>
        <w:rPr>
          <w:rFonts w:ascii="Consolas" w:hAnsi="Consolas"/>
          <w:sz w:val="16"/>
        </w:rPr>
        <w:t xml:space="preserve">        'TABLE|bem_core.subject_author|bem_core_owner|INSERT|bem_core_owner',</w:t>
      </w:r>
    </w:p>
    <w:p>
      <w:pPr>
        <w:spacing w:after="0" w:before="0"/>
        <w:shd w:val="clear" w:color="auto" w:fill="F2F2F2"/>
      </w:pPr>
      <w:r>
        <w:rPr>
          <w:rFonts w:ascii="Consolas" w:hAnsi="Consolas"/>
          <w:sz w:val="16"/>
        </w:rPr>
        <w:t xml:space="preserve">        'TABLE|bem_core.subject_author|bem_core_owner|REFERENCES|bem_core_owner',</w:t>
      </w:r>
    </w:p>
    <w:p>
      <w:pPr>
        <w:spacing w:after="0" w:before="0"/>
        <w:shd w:val="clear" w:color="auto" w:fill="F2F2F2"/>
      </w:pPr>
      <w:r>
        <w:rPr>
          <w:rFonts w:ascii="Consolas" w:hAnsi="Consolas"/>
          <w:sz w:val="16"/>
        </w:rPr>
        <w:t xml:space="preserve">        'TABLE|bem_core.subject_author|bem_core_owner|SELECT|bem_core_owner',</w:t>
      </w:r>
    </w:p>
    <w:p>
      <w:pPr>
        <w:spacing w:after="0" w:before="0"/>
        <w:shd w:val="clear" w:color="auto" w:fill="F2F2F2"/>
      </w:pPr>
      <w:r>
        <w:rPr>
          <w:rFonts w:ascii="Consolas" w:hAnsi="Consolas"/>
          <w:sz w:val="16"/>
        </w:rPr>
        <w:t xml:space="preserve">        'TABLE|bem_core.subject_author|bem_core_owner|TRIGGER|bem_core_owner',</w:t>
      </w:r>
    </w:p>
    <w:p>
      <w:pPr>
        <w:spacing w:after="0" w:before="0"/>
        <w:shd w:val="clear" w:color="auto" w:fill="F2F2F2"/>
      </w:pPr>
      <w:r>
        <w:rPr>
          <w:rFonts w:ascii="Consolas" w:hAnsi="Consolas"/>
          <w:sz w:val="16"/>
        </w:rPr>
        <w:t xml:space="preserve">        'TABLE|bem_core.subject_author|bem_core_owner|TRUNCATE|bem_core_owner',</w:t>
      </w:r>
    </w:p>
    <w:p>
      <w:pPr>
        <w:spacing w:after="0" w:before="0"/>
        <w:shd w:val="clear" w:color="auto" w:fill="F2F2F2"/>
      </w:pPr>
      <w:r>
        <w:rPr>
          <w:rFonts w:ascii="Consolas" w:hAnsi="Consolas"/>
          <w:sz w:val="16"/>
        </w:rPr>
        <w:t xml:space="preserve">        'TABLE|bem_core.subject_author|bem_core_owner|UPDATE|bem_core_owner',</w:t>
      </w:r>
    </w:p>
    <w:p>
      <w:pPr>
        <w:spacing w:after="0" w:before="0"/>
        <w:shd w:val="clear" w:color="auto" w:fill="F2F2F2"/>
      </w:pPr>
      <w:r>
        <w:rPr>
          <w:rFonts w:ascii="Consolas" w:hAnsi="Consolas"/>
          <w:sz w:val="16"/>
        </w:rPr>
        <w:t xml:space="preserve">        'TABLE|bem_core.subject_author|bem_kernel_rw|SELECT|bem_core_owner',</w:t>
      </w:r>
    </w:p>
    <w:p>
      <w:pPr>
        <w:spacing w:after="0" w:before="0"/>
        <w:shd w:val="clear" w:color="auto" w:fill="F2F2F2"/>
      </w:pPr>
      <w:r>
        <w:rPr>
          <w:rFonts w:ascii="Consolas" w:hAnsi="Consolas"/>
          <w:sz w:val="16"/>
        </w:rPr>
        <w:t xml:space="preserve">        'TABLE|bem_core.subject|backup_reader|SELECT|bem_core_owner',</w:t>
      </w:r>
    </w:p>
    <w:p>
      <w:pPr>
        <w:spacing w:after="0" w:before="0"/>
        <w:shd w:val="clear" w:color="auto" w:fill="F2F2F2"/>
      </w:pPr>
      <w:r>
        <w:rPr>
          <w:rFonts w:ascii="Consolas" w:hAnsi="Consolas"/>
          <w:sz w:val="16"/>
        </w:rPr>
        <w:t xml:space="preserve">        'TABLE|bem_core.subject|bem_control_owner|INSERT|bem_core_owner',</w:t>
      </w:r>
    </w:p>
    <w:p>
      <w:pPr>
        <w:spacing w:after="0" w:before="0"/>
        <w:shd w:val="clear" w:color="auto" w:fill="F2F2F2"/>
      </w:pPr>
      <w:r>
        <w:rPr>
          <w:rFonts w:ascii="Consolas" w:hAnsi="Consolas"/>
          <w:sz w:val="16"/>
        </w:rPr>
        <w:t xml:space="preserve">        'TABLE|bem_core.subject|bem_control_owner|SELECT|bem_core_owner',</w:t>
      </w:r>
    </w:p>
    <w:p>
      <w:pPr>
        <w:spacing w:after="0" w:before="0"/>
        <w:shd w:val="clear" w:color="auto" w:fill="F2F2F2"/>
      </w:pPr>
      <w:r>
        <w:rPr>
          <w:rFonts w:ascii="Consolas" w:hAnsi="Consolas"/>
          <w:sz w:val="16"/>
        </w:rPr>
        <w:t xml:space="preserve">        'TABLE|bem_core.subject|bem_core_owner|DELETE|bem_core_owner',</w:t>
      </w:r>
    </w:p>
    <w:p>
      <w:pPr>
        <w:spacing w:after="0" w:before="0"/>
        <w:shd w:val="clear" w:color="auto" w:fill="F2F2F2"/>
      </w:pPr>
      <w:r>
        <w:rPr>
          <w:rFonts w:ascii="Consolas" w:hAnsi="Consolas"/>
          <w:sz w:val="16"/>
        </w:rPr>
        <w:t xml:space="preserve">        'TABLE|bem_core.subject|bem_core_owner|INSERT|bem_core_owner',</w:t>
      </w:r>
    </w:p>
    <w:p>
      <w:pPr>
        <w:spacing w:after="0" w:before="0"/>
        <w:shd w:val="clear" w:color="auto" w:fill="F2F2F2"/>
      </w:pPr>
      <w:r>
        <w:rPr>
          <w:rFonts w:ascii="Consolas" w:hAnsi="Consolas"/>
          <w:sz w:val="16"/>
        </w:rPr>
        <w:t xml:space="preserve">        'TABLE|bem_core.subject|bem_core_owner|REFERENCES|bem_core_owner',</w:t>
      </w:r>
    </w:p>
    <w:p>
      <w:pPr>
        <w:spacing w:after="0" w:before="0"/>
        <w:shd w:val="clear" w:color="auto" w:fill="F2F2F2"/>
      </w:pPr>
      <w:r>
        <w:rPr>
          <w:rFonts w:ascii="Consolas" w:hAnsi="Consolas"/>
          <w:sz w:val="16"/>
        </w:rPr>
        <w:t xml:space="preserve">        'TABLE|bem_core.subject|bem_core_owner|SELECT|bem_core_owner',</w:t>
      </w:r>
    </w:p>
    <w:p>
      <w:pPr>
        <w:spacing w:after="0" w:before="0"/>
        <w:shd w:val="clear" w:color="auto" w:fill="F2F2F2"/>
      </w:pPr>
      <w:r>
        <w:rPr>
          <w:rFonts w:ascii="Consolas" w:hAnsi="Consolas"/>
          <w:sz w:val="16"/>
        </w:rPr>
        <w:t xml:space="preserve">        'TABLE|bem_core.subject|bem_core_owner|TRIGGER|bem_core_owner',</w:t>
      </w:r>
    </w:p>
    <w:p>
      <w:pPr>
        <w:spacing w:after="0" w:before="0"/>
        <w:shd w:val="clear" w:color="auto" w:fill="F2F2F2"/>
      </w:pPr>
      <w:r>
        <w:rPr>
          <w:rFonts w:ascii="Consolas" w:hAnsi="Consolas"/>
          <w:sz w:val="16"/>
        </w:rPr>
        <w:t xml:space="preserve">        'TABLE|bem_core.subject|bem_core_owner|TRUNCATE|bem_core_owner',</w:t>
      </w:r>
    </w:p>
    <w:p>
      <w:pPr>
        <w:spacing w:after="0" w:before="0"/>
        <w:shd w:val="clear" w:color="auto" w:fill="F2F2F2"/>
      </w:pPr>
      <w:r>
        <w:rPr>
          <w:rFonts w:ascii="Consolas" w:hAnsi="Consolas"/>
          <w:sz w:val="16"/>
        </w:rPr>
        <w:t xml:space="preserve">        'TABLE|bem_core.subject|bem_core_owner|UPDATE|bem_core_owner',</w:t>
      </w:r>
    </w:p>
    <w:p>
      <w:pPr>
        <w:spacing w:after="0" w:before="0"/>
        <w:shd w:val="clear" w:color="auto" w:fill="F2F2F2"/>
      </w:pPr>
      <w:r>
        <w:rPr>
          <w:rFonts w:ascii="Consolas" w:hAnsi="Consolas"/>
          <w:sz w:val="16"/>
        </w:rPr>
        <w:t xml:space="preserve">        'TABLE|bem_core.subject|bem_kernel_rw|SELECT|bem_core_owner',</w:t>
      </w:r>
    </w:p>
    <w:p>
      <w:pPr>
        <w:spacing w:after="0" w:before="0"/>
        <w:shd w:val="clear" w:color="auto" w:fill="F2F2F2"/>
      </w:pPr>
      <w:r>
        <w:rPr>
          <w:rFonts w:ascii="Consolas" w:hAnsi="Consolas"/>
          <w:sz w:val="16"/>
        </w:rPr>
        <w:t xml:space="preserve">        'TABLE|bem_core.tenant|backup_reader|SELECT|bem_core_owner',</w:t>
      </w:r>
    </w:p>
    <w:p>
      <w:pPr>
        <w:spacing w:after="0" w:before="0"/>
        <w:shd w:val="clear" w:color="auto" w:fill="F2F2F2"/>
      </w:pPr>
      <w:r>
        <w:rPr>
          <w:rFonts w:ascii="Consolas" w:hAnsi="Consolas"/>
          <w:sz w:val="16"/>
        </w:rPr>
        <w:t xml:space="preserve">        'TABLE|bem_core.tenant|bem_control_owner|INSERT|bem_core_owner',</w:t>
      </w:r>
    </w:p>
    <w:p>
      <w:pPr>
        <w:spacing w:after="0" w:before="0"/>
        <w:shd w:val="clear" w:color="auto" w:fill="F2F2F2"/>
      </w:pPr>
      <w:r>
        <w:rPr>
          <w:rFonts w:ascii="Consolas" w:hAnsi="Consolas"/>
          <w:sz w:val="16"/>
        </w:rPr>
        <w:t xml:space="preserve">        'TABLE|bem_core.tenant|bem_control_owner|SELECT|bem_core_owner',</w:t>
      </w:r>
    </w:p>
    <w:p>
      <w:pPr>
        <w:spacing w:after="0" w:before="0"/>
        <w:shd w:val="clear" w:color="auto" w:fill="F2F2F2"/>
      </w:pPr>
      <w:r>
        <w:rPr>
          <w:rFonts w:ascii="Consolas" w:hAnsi="Consolas"/>
          <w:sz w:val="16"/>
        </w:rPr>
        <w:t xml:space="preserve">        'TABLE|bem_core.tenant|bem_core_owner|DELETE|bem_core_owner',</w:t>
      </w:r>
    </w:p>
    <w:p>
      <w:pPr>
        <w:spacing w:after="0" w:before="0"/>
        <w:shd w:val="clear" w:color="auto" w:fill="F2F2F2"/>
      </w:pPr>
      <w:r>
        <w:rPr>
          <w:rFonts w:ascii="Consolas" w:hAnsi="Consolas"/>
          <w:sz w:val="16"/>
        </w:rPr>
        <w:t xml:space="preserve">        'TABLE|bem_core.tenant|bem_core_owner|INSERT|bem_core_owner',</w:t>
      </w:r>
    </w:p>
    <w:p>
      <w:pPr>
        <w:spacing w:after="0" w:before="0"/>
        <w:shd w:val="clear" w:color="auto" w:fill="F2F2F2"/>
      </w:pPr>
      <w:r>
        <w:rPr>
          <w:rFonts w:ascii="Consolas" w:hAnsi="Consolas"/>
          <w:sz w:val="16"/>
        </w:rPr>
        <w:t xml:space="preserve">        'TABLE|bem_core.tenant|bem_core_owner|REFERENCES|bem_core_owner',</w:t>
      </w:r>
    </w:p>
    <w:p>
      <w:pPr>
        <w:spacing w:after="0" w:before="0"/>
        <w:shd w:val="clear" w:color="auto" w:fill="F2F2F2"/>
      </w:pPr>
      <w:r>
        <w:rPr>
          <w:rFonts w:ascii="Consolas" w:hAnsi="Consolas"/>
          <w:sz w:val="16"/>
        </w:rPr>
        <w:t xml:space="preserve">        'TABLE|bem_core.tenant|bem_core_owner|SELECT|bem_core_owner',</w:t>
      </w:r>
    </w:p>
    <w:p>
      <w:pPr>
        <w:spacing w:after="0" w:before="0"/>
        <w:shd w:val="clear" w:color="auto" w:fill="F2F2F2"/>
      </w:pPr>
      <w:r>
        <w:rPr>
          <w:rFonts w:ascii="Consolas" w:hAnsi="Consolas"/>
          <w:sz w:val="16"/>
        </w:rPr>
        <w:t xml:space="preserve">        'TABLE|bem_core.tenant|bem_core_owner|TRIGGER|bem_core_owner',</w:t>
      </w:r>
    </w:p>
    <w:p>
      <w:pPr>
        <w:spacing w:after="0" w:before="0"/>
        <w:shd w:val="clear" w:color="auto" w:fill="F2F2F2"/>
      </w:pPr>
      <w:r>
        <w:rPr>
          <w:rFonts w:ascii="Consolas" w:hAnsi="Consolas"/>
          <w:sz w:val="16"/>
        </w:rPr>
        <w:t xml:space="preserve">        'TABLE|bem_core.tenant|bem_core_owner|TRUNCATE|bem_core_owner',</w:t>
      </w:r>
    </w:p>
    <w:p>
      <w:pPr>
        <w:spacing w:after="0" w:before="0"/>
        <w:shd w:val="clear" w:color="auto" w:fill="F2F2F2"/>
      </w:pPr>
      <w:r>
        <w:rPr>
          <w:rFonts w:ascii="Consolas" w:hAnsi="Consolas"/>
          <w:sz w:val="16"/>
        </w:rPr>
        <w:t xml:space="preserve">        'TABLE|bem_core.tenant|bem_core_owner|UPDATE|bem_core_owner',</w:t>
      </w:r>
    </w:p>
    <w:p>
      <w:pPr>
        <w:spacing w:after="0" w:before="0"/>
        <w:shd w:val="clear" w:color="auto" w:fill="F2F2F2"/>
      </w:pPr>
      <w:r>
        <w:rPr>
          <w:rFonts w:ascii="Consolas" w:hAnsi="Consolas"/>
          <w:sz w:val="16"/>
        </w:rPr>
        <w:t xml:space="preserve">        'TABLE|bem_core.tenant|bem_kernel_rw|SELECT|bem_core_owner',</w:t>
      </w:r>
    </w:p>
    <w:p>
      <w:pPr>
        <w:spacing w:after="0" w:before="0"/>
        <w:shd w:val="clear" w:color="auto" w:fill="F2F2F2"/>
      </w:pPr>
      <w:r>
        <w:rPr>
          <w:rFonts w:ascii="Consolas" w:hAnsi="Consolas"/>
          <w:sz w:val="16"/>
        </w:rPr>
        <w:t xml:space="preserve">        'TABLE|bem_core.usage_record|backup_reader|SELECT|bem_core_owner',</w:t>
      </w:r>
    </w:p>
    <w:p>
      <w:pPr>
        <w:spacing w:after="0" w:before="0"/>
        <w:shd w:val="clear" w:color="auto" w:fill="F2F2F2"/>
      </w:pPr>
      <w:r>
        <w:rPr>
          <w:rFonts w:ascii="Consolas" w:hAnsi="Consolas"/>
          <w:sz w:val="16"/>
        </w:rPr>
        <w:t xml:space="preserve">        'TABLE|bem_core.usage_record|bem_control_owner|INSERT|bem_core_owner',</w:t>
      </w:r>
    </w:p>
    <w:p>
      <w:pPr>
        <w:spacing w:after="0" w:before="0"/>
        <w:shd w:val="clear" w:color="auto" w:fill="F2F2F2"/>
      </w:pPr>
      <w:r>
        <w:rPr>
          <w:rFonts w:ascii="Consolas" w:hAnsi="Consolas"/>
          <w:sz w:val="16"/>
        </w:rPr>
        <w:t xml:space="preserve">        'TABLE|bem_core.usage_record|bem_control_owner|SELECT|bem_core_owner',</w:t>
      </w:r>
    </w:p>
    <w:p>
      <w:pPr>
        <w:spacing w:after="0" w:before="0"/>
        <w:shd w:val="clear" w:color="auto" w:fill="F2F2F2"/>
      </w:pPr>
      <w:r>
        <w:rPr>
          <w:rFonts w:ascii="Consolas" w:hAnsi="Consolas"/>
          <w:sz w:val="16"/>
        </w:rPr>
        <w:t xml:space="preserve">        'TABLE|bem_core.usage_record|bem_core_owner|DELETE|bem_core_owner',</w:t>
      </w:r>
    </w:p>
    <w:p>
      <w:pPr>
        <w:spacing w:after="0" w:before="0"/>
        <w:shd w:val="clear" w:color="auto" w:fill="F2F2F2"/>
      </w:pPr>
      <w:r>
        <w:rPr>
          <w:rFonts w:ascii="Consolas" w:hAnsi="Consolas"/>
          <w:sz w:val="16"/>
        </w:rPr>
        <w:t xml:space="preserve">        'TABLE|bem_core.usage_record|bem_core_owner|INSERT|bem_core_owner',</w:t>
      </w:r>
    </w:p>
    <w:p>
      <w:pPr>
        <w:spacing w:after="0" w:before="0"/>
        <w:shd w:val="clear" w:color="auto" w:fill="F2F2F2"/>
      </w:pPr>
      <w:r>
        <w:rPr>
          <w:rFonts w:ascii="Consolas" w:hAnsi="Consolas"/>
          <w:sz w:val="16"/>
        </w:rPr>
        <w:t xml:space="preserve">        'TABLE|bem_core.usage_record|bem_core_owner|REFERENCES|bem_core_owner',</w:t>
      </w:r>
    </w:p>
    <w:p>
      <w:pPr>
        <w:spacing w:after="0" w:before="0"/>
        <w:shd w:val="clear" w:color="auto" w:fill="F2F2F2"/>
      </w:pPr>
      <w:r>
        <w:rPr>
          <w:rFonts w:ascii="Consolas" w:hAnsi="Consolas"/>
          <w:sz w:val="16"/>
        </w:rPr>
        <w:t xml:space="preserve">        'TABLE|bem_core.usage_record|bem_core_owner|SELECT|bem_core_owner',</w:t>
      </w:r>
    </w:p>
    <w:p>
      <w:pPr>
        <w:spacing w:after="0" w:before="0"/>
        <w:shd w:val="clear" w:color="auto" w:fill="F2F2F2"/>
      </w:pPr>
      <w:r>
        <w:rPr>
          <w:rFonts w:ascii="Consolas" w:hAnsi="Consolas"/>
          <w:sz w:val="16"/>
        </w:rPr>
        <w:t xml:space="preserve">        'TABLE|bem_core.usage_record|bem_core_owner|TRIGGER|bem_core_owner',</w:t>
      </w:r>
    </w:p>
    <w:p>
      <w:pPr>
        <w:spacing w:after="0" w:before="0"/>
        <w:shd w:val="clear" w:color="auto" w:fill="F2F2F2"/>
      </w:pPr>
      <w:r>
        <w:rPr>
          <w:rFonts w:ascii="Consolas" w:hAnsi="Consolas"/>
          <w:sz w:val="16"/>
        </w:rPr>
        <w:t xml:space="preserve">        'TABLE|bem_core.usage_record|bem_core_owner|TRUNCATE|bem_core_owner',</w:t>
      </w:r>
    </w:p>
    <w:p>
      <w:pPr>
        <w:spacing w:after="0" w:before="0"/>
        <w:shd w:val="clear" w:color="auto" w:fill="F2F2F2"/>
      </w:pPr>
      <w:r>
        <w:rPr>
          <w:rFonts w:ascii="Consolas" w:hAnsi="Consolas"/>
          <w:sz w:val="16"/>
        </w:rPr>
        <w:t xml:space="preserve">        'TABLE|bem_core.usage_record|bem_core_owner|UPDATE|bem_core_owner',</w:t>
      </w:r>
    </w:p>
    <w:p>
      <w:pPr>
        <w:spacing w:after="0" w:before="0"/>
        <w:shd w:val="clear" w:color="auto" w:fill="F2F2F2"/>
      </w:pPr>
      <w:r>
        <w:rPr>
          <w:rFonts w:ascii="Consolas" w:hAnsi="Consolas"/>
          <w:sz w:val="16"/>
        </w:rPr>
        <w:t xml:space="preserve">        'TABLE|bem_core.usage_record|bem_kernel_rw|SELECT|bem_core_owner',</w:t>
      </w:r>
    </w:p>
    <w:p>
      <w:pPr>
        <w:spacing w:after="0" w:before="0"/>
        <w:shd w:val="clear" w:color="auto" w:fill="F2F2F2"/>
      </w:pPr>
      <w:r>
        <w:rPr>
          <w:rFonts w:ascii="Consolas" w:hAnsi="Consolas"/>
          <w:sz w:val="16"/>
        </w:rPr>
        <w:t xml:space="preserve">        'TABLE|bem_core.user_tenant_membership|backup_reader|SELECT|bem_core_owner',</w:t>
      </w:r>
    </w:p>
    <w:p>
      <w:pPr>
        <w:spacing w:after="0" w:before="0"/>
        <w:shd w:val="clear" w:color="auto" w:fill="F2F2F2"/>
      </w:pPr>
      <w:r>
        <w:rPr>
          <w:rFonts w:ascii="Consolas" w:hAnsi="Consolas"/>
          <w:sz w:val="16"/>
        </w:rPr>
        <w:t xml:space="preserve">        'TABLE|bem_core.user_tenant_membership|bem_control_owner|INSERT|bem_core_owner',</w:t>
      </w:r>
    </w:p>
    <w:p>
      <w:pPr>
        <w:spacing w:after="0" w:before="0"/>
        <w:shd w:val="clear" w:color="auto" w:fill="F2F2F2"/>
      </w:pPr>
      <w:r>
        <w:rPr>
          <w:rFonts w:ascii="Consolas" w:hAnsi="Consolas"/>
          <w:sz w:val="16"/>
        </w:rPr>
        <w:t xml:space="preserve">        'TABLE|bem_core.user_tenant_membership|bem_control_owner|SELECT|bem_core_owner',</w:t>
      </w:r>
    </w:p>
    <w:p>
      <w:pPr>
        <w:spacing w:after="0" w:before="0"/>
        <w:shd w:val="clear" w:color="auto" w:fill="F2F2F2"/>
      </w:pPr>
      <w:r>
        <w:rPr>
          <w:rFonts w:ascii="Consolas" w:hAnsi="Consolas"/>
          <w:sz w:val="16"/>
        </w:rPr>
        <w:t xml:space="preserve">        'TABLE|bem_core.user_tenant_membership|bem_core_owner|DELETE|bem_core_owner',</w:t>
      </w:r>
    </w:p>
    <w:p>
      <w:pPr>
        <w:spacing w:after="0" w:before="0"/>
        <w:shd w:val="clear" w:color="auto" w:fill="F2F2F2"/>
      </w:pPr>
      <w:r>
        <w:rPr>
          <w:rFonts w:ascii="Consolas" w:hAnsi="Consolas"/>
          <w:sz w:val="16"/>
        </w:rPr>
        <w:t xml:space="preserve">        'TABLE|bem_core.user_tenant_membership|bem_core_owner|INSERT|bem_core_owner',</w:t>
      </w:r>
    </w:p>
    <w:p>
      <w:pPr>
        <w:spacing w:after="0" w:before="0"/>
        <w:shd w:val="clear" w:color="auto" w:fill="F2F2F2"/>
      </w:pPr>
      <w:r>
        <w:rPr>
          <w:rFonts w:ascii="Consolas" w:hAnsi="Consolas"/>
          <w:sz w:val="16"/>
        </w:rPr>
        <w:t xml:space="preserve">        'TABLE|bem_core.user_tenant_membership|bem_core_owner|REFERENCES|bem_core_owner',</w:t>
      </w:r>
    </w:p>
    <w:p>
      <w:pPr>
        <w:spacing w:after="0" w:before="0"/>
        <w:shd w:val="clear" w:color="auto" w:fill="F2F2F2"/>
      </w:pPr>
      <w:r>
        <w:rPr>
          <w:rFonts w:ascii="Consolas" w:hAnsi="Consolas"/>
          <w:sz w:val="16"/>
        </w:rPr>
        <w:t xml:space="preserve">        'TABLE|bem_core.user_tenant_membership|bem_core_owner|SELECT|bem_core_owner',</w:t>
      </w:r>
    </w:p>
    <w:p>
      <w:pPr>
        <w:spacing w:after="0" w:before="0"/>
        <w:shd w:val="clear" w:color="auto" w:fill="F2F2F2"/>
      </w:pPr>
      <w:r>
        <w:rPr>
          <w:rFonts w:ascii="Consolas" w:hAnsi="Consolas"/>
          <w:sz w:val="16"/>
        </w:rPr>
        <w:t xml:space="preserve">        'TABLE|bem_core.user_tenant_membership|bem_core_owner|TRIGGER|bem_core_owner',</w:t>
      </w:r>
    </w:p>
    <w:p>
      <w:pPr>
        <w:spacing w:after="0" w:before="0"/>
        <w:shd w:val="clear" w:color="auto" w:fill="F2F2F2"/>
      </w:pPr>
      <w:r>
        <w:rPr>
          <w:rFonts w:ascii="Consolas" w:hAnsi="Consolas"/>
          <w:sz w:val="16"/>
        </w:rPr>
        <w:t xml:space="preserve">        'TABLE|bem_core.user_tenant_membership|bem_core_owner|TRUNCATE|bem_core_owner',</w:t>
      </w:r>
    </w:p>
    <w:p>
      <w:pPr>
        <w:spacing w:after="0" w:before="0"/>
        <w:shd w:val="clear" w:color="auto" w:fill="F2F2F2"/>
      </w:pPr>
      <w:r>
        <w:rPr>
          <w:rFonts w:ascii="Consolas" w:hAnsi="Consolas"/>
          <w:sz w:val="16"/>
        </w:rPr>
        <w:t xml:space="preserve">        'TABLE|bem_core.user_tenant_membership|bem_core_owner|UPDATE|bem_core_owner',</w:t>
      </w:r>
    </w:p>
    <w:p>
      <w:pPr>
        <w:spacing w:after="0" w:before="0"/>
        <w:shd w:val="clear" w:color="auto" w:fill="F2F2F2"/>
      </w:pPr>
      <w:r>
        <w:rPr>
          <w:rFonts w:ascii="Consolas" w:hAnsi="Consolas"/>
          <w:sz w:val="16"/>
        </w:rPr>
        <w:t xml:space="preserve">        'TABLE|bem_core.user_tenant_membership|bem_kernel_rw|SELECT|bem_core_owner',</w:t>
      </w:r>
    </w:p>
    <w:p>
      <w:pPr>
        <w:spacing w:after="0" w:before="0"/>
        <w:shd w:val="clear" w:color="auto" w:fill="F2F2F2"/>
      </w:pPr>
      <w:r>
        <w:rPr>
          <w:rFonts w:ascii="Consolas" w:hAnsi="Consolas"/>
          <w:sz w:val="16"/>
        </w:rPr>
        <w:t xml:space="preserve">        'TABLE|bem_core.work_item|backup_reader|SELECT|bem_core_owner',</w:t>
      </w:r>
    </w:p>
    <w:p>
      <w:pPr>
        <w:spacing w:after="0" w:before="0"/>
        <w:shd w:val="clear" w:color="auto" w:fill="F2F2F2"/>
      </w:pPr>
      <w:r>
        <w:rPr>
          <w:rFonts w:ascii="Consolas" w:hAnsi="Consolas"/>
          <w:sz w:val="16"/>
        </w:rPr>
        <w:t xml:space="preserve">        'TABLE|bem_core.work_item|bem_control_owner|INSERT|bem_core_owner',</w:t>
      </w:r>
    </w:p>
    <w:p>
      <w:pPr>
        <w:spacing w:after="0" w:before="0"/>
        <w:shd w:val="clear" w:color="auto" w:fill="F2F2F2"/>
      </w:pPr>
      <w:r>
        <w:rPr>
          <w:rFonts w:ascii="Consolas" w:hAnsi="Consolas"/>
          <w:sz w:val="16"/>
        </w:rPr>
        <w:t xml:space="preserve">        'TABLE|bem_core.work_item|bem_control_owner|SELECT|bem_core_owner',</w:t>
      </w:r>
    </w:p>
    <w:p>
      <w:pPr>
        <w:spacing w:after="0" w:before="0"/>
        <w:shd w:val="clear" w:color="auto" w:fill="F2F2F2"/>
      </w:pPr>
      <w:r>
        <w:rPr>
          <w:rFonts w:ascii="Consolas" w:hAnsi="Consolas"/>
          <w:sz w:val="16"/>
        </w:rPr>
        <w:t xml:space="preserve">        'TABLE|bem_core.work_item|bem_core_owner|DELETE|bem_core_owner',</w:t>
      </w:r>
    </w:p>
    <w:p>
      <w:pPr>
        <w:spacing w:after="0" w:before="0"/>
        <w:shd w:val="clear" w:color="auto" w:fill="F2F2F2"/>
      </w:pPr>
      <w:r>
        <w:rPr>
          <w:rFonts w:ascii="Consolas" w:hAnsi="Consolas"/>
          <w:sz w:val="16"/>
        </w:rPr>
        <w:t xml:space="preserve">        'TABLE|bem_core.work_item|bem_core_owner|INSERT|bem_core_owner',</w:t>
      </w:r>
    </w:p>
    <w:p>
      <w:pPr>
        <w:spacing w:after="0" w:before="0"/>
        <w:shd w:val="clear" w:color="auto" w:fill="F2F2F2"/>
      </w:pPr>
      <w:r>
        <w:rPr>
          <w:rFonts w:ascii="Consolas" w:hAnsi="Consolas"/>
          <w:sz w:val="16"/>
        </w:rPr>
        <w:t xml:space="preserve">        'TABLE|bem_core.work_item|bem_core_owner|REFERENCES|bem_core_owner',</w:t>
      </w:r>
    </w:p>
    <w:p>
      <w:pPr>
        <w:spacing w:after="0" w:before="0"/>
        <w:shd w:val="clear" w:color="auto" w:fill="F2F2F2"/>
      </w:pPr>
      <w:r>
        <w:rPr>
          <w:rFonts w:ascii="Consolas" w:hAnsi="Consolas"/>
          <w:sz w:val="16"/>
        </w:rPr>
        <w:t xml:space="preserve">        'TABLE|bem_core.work_item|bem_core_owner|SELECT|bem_core_owner',</w:t>
      </w:r>
    </w:p>
    <w:p>
      <w:pPr>
        <w:spacing w:after="0" w:before="0"/>
        <w:shd w:val="clear" w:color="auto" w:fill="F2F2F2"/>
      </w:pPr>
      <w:r>
        <w:rPr>
          <w:rFonts w:ascii="Consolas" w:hAnsi="Consolas"/>
          <w:sz w:val="16"/>
        </w:rPr>
        <w:t xml:space="preserve">        'TABLE|bem_core.work_item|bem_core_owner|TRIGGER|bem_core_owner',</w:t>
      </w:r>
    </w:p>
    <w:p>
      <w:pPr>
        <w:spacing w:after="0" w:before="0"/>
        <w:shd w:val="clear" w:color="auto" w:fill="F2F2F2"/>
      </w:pPr>
      <w:r>
        <w:rPr>
          <w:rFonts w:ascii="Consolas" w:hAnsi="Consolas"/>
          <w:sz w:val="16"/>
        </w:rPr>
        <w:t xml:space="preserve">        'TABLE|bem_core.work_item|bem_core_owner|TRUNCATE|bem_core_owner',</w:t>
      </w:r>
    </w:p>
    <w:p>
      <w:pPr>
        <w:spacing w:after="0" w:before="0"/>
        <w:shd w:val="clear" w:color="auto" w:fill="F2F2F2"/>
      </w:pPr>
      <w:r>
        <w:rPr>
          <w:rFonts w:ascii="Consolas" w:hAnsi="Consolas"/>
          <w:sz w:val="16"/>
        </w:rPr>
        <w:t xml:space="preserve">        'TABLE|bem_core.work_item|bem_core_owner|UPDATE|bem_core_owner',</w:t>
      </w:r>
    </w:p>
    <w:p>
      <w:pPr>
        <w:spacing w:after="0" w:before="0"/>
        <w:shd w:val="clear" w:color="auto" w:fill="F2F2F2"/>
      </w:pPr>
      <w:r>
        <w:rPr>
          <w:rFonts w:ascii="Consolas" w:hAnsi="Consolas"/>
          <w:sz w:val="16"/>
        </w:rPr>
        <w:t xml:space="preserve">        'TABLE|bem_core.work_item|bem_kernel_rw|SELECT|bem_core_owner'];</w:t>
      </w:r>
    </w:p>
    <w:p>
      <w:pPr>
        <w:spacing w:after="0" w:before="0"/>
        <w:shd w:val="clear" w:color="auto" w:fill="F2F2F2"/>
      </w:pPr>
      <w:r>
        <w:rPr>
          <w:rFonts w:ascii="Consolas" w:hAnsi="Consolas"/>
          <w:sz w:val="16"/>
        </w:rPr>
        <w:t xml:space="preserve">    v_acl_04 constant text[] := ARRAY[</w:t>
      </w:r>
    </w:p>
    <w:p>
      <w:pPr>
        <w:spacing w:after="0" w:before="0"/>
        <w:shd w:val="clear" w:color="auto" w:fill="F2F2F2"/>
      </w:pPr>
      <w:r>
        <w:rPr>
          <w:rFonts w:ascii="Consolas" w:hAnsi="Consolas"/>
          <w:sz w:val="16"/>
        </w:rPr>
        <w:t xml:space="preserve">        'FUNCTION|bem_control.backup_window_assert_closed()|bem_backup_admin|EXECUTE|bem_backup_ctl_owner',</w:t>
      </w:r>
    </w:p>
    <w:p>
      <w:pPr>
        <w:spacing w:after="0" w:before="0"/>
        <w:shd w:val="clear" w:color="auto" w:fill="F2F2F2"/>
      </w:pPr>
      <w:r>
        <w:rPr>
          <w:rFonts w:ascii="Consolas" w:hAnsi="Consolas"/>
          <w:sz w:val="16"/>
        </w:rPr>
        <w:t xml:space="preserve">        'FUNCTION|bem_control.backup_window_assert_closed()|bem_backup_ctl_owner|EXECUTE|bem_backup_ctl_owner',</w:t>
      </w:r>
    </w:p>
    <w:p>
      <w:pPr>
        <w:spacing w:after="0" w:before="0"/>
        <w:shd w:val="clear" w:color="auto" w:fill="F2F2F2"/>
      </w:pPr>
      <w:r>
        <w:rPr>
          <w:rFonts w:ascii="Consolas" w:hAnsi="Consolas"/>
          <w:sz w:val="16"/>
        </w:rPr>
        <w:t xml:space="preserve">        'FUNCTION|bem_control.backup_window_drain()|bem_backup_admin|EXECUTE|bem_backup_ctl_owner',</w:t>
      </w:r>
    </w:p>
    <w:p>
      <w:pPr>
        <w:spacing w:after="0" w:before="0"/>
        <w:shd w:val="clear" w:color="auto" w:fill="F2F2F2"/>
      </w:pPr>
      <w:r>
        <w:rPr>
          <w:rFonts w:ascii="Consolas" w:hAnsi="Consolas"/>
          <w:sz w:val="16"/>
        </w:rPr>
        <w:t xml:space="preserve">        'FUNCTION|bem_control.backup_window_drain()|bem_backup_ctl_owner|EXECUTE|bem_backup_ctl_owner',</w:t>
      </w:r>
    </w:p>
    <w:p>
      <w:pPr>
        <w:spacing w:after="0" w:before="0"/>
        <w:shd w:val="clear" w:color="auto" w:fill="F2F2F2"/>
      </w:pPr>
      <w:r>
        <w:rPr>
          <w:rFonts w:ascii="Consolas" w:hAnsi="Consolas"/>
          <w:sz w:val="16"/>
        </w:rPr>
        <w:t xml:space="preserve">        'FUNCTION|bem_control.backup_window_lock()|bem_backup_admin|EXECUTE|bem_backup_ctl_owner',</w:t>
      </w:r>
    </w:p>
    <w:p>
      <w:pPr>
        <w:spacing w:after="0" w:before="0"/>
        <w:shd w:val="clear" w:color="auto" w:fill="F2F2F2"/>
      </w:pPr>
      <w:r>
        <w:rPr>
          <w:rFonts w:ascii="Consolas" w:hAnsi="Consolas"/>
          <w:sz w:val="16"/>
        </w:rPr>
        <w:t xml:space="preserve">        'FUNCTION|bem_control.backup_window_lock()|bem_backup_ctl_owner|EXECUTE|bem_backup_ctl_owner',</w:t>
      </w:r>
    </w:p>
    <w:p>
      <w:pPr>
        <w:spacing w:after="0" w:before="0"/>
        <w:shd w:val="clear" w:color="auto" w:fill="F2F2F2"/>
      </w:pPr>
      <w:r>
        <w:rPr>
          <w:rFonts w:ascii="Consolas" w:hAnsi="Consolas"/>
          <w:sz w:val="16"/>
        </w:rPr>
        <w:t xml:space="preserve">        'FUNCTION|bem_control.backup_window_open(integer)|bem_backup_admin|EXECUTE|bem_backup_ctl_owner',</w:t>
      </w:r>
    </w:p>
    <w:p>
      <w:pPr>
        <w:spacing w:after="0" w:before="0"/>
        <w:shd w:val="clear" w:color="auto" w:fill="F2F2F2"/>
      </w:pPr>
      <w:r>
        <w:rPr>
          <w:rFonts w:ascii="Consolas" w:hAnsi="Consolas"/>
          <w:sz w:val="16"/>
        </w:rPr>
        <w:t xml:space="preserve">        'FUNCTION|bem_control.backup_window_open(integer)|bem_backup_ctl_owner|EXECUTE|bem_backup_ctl_owner'];</w:t>
      </w:r>
    </w:p>
    <w:p>
      <w:pPr>
        <w:spacing w:after="0" w:before="0"/>
        <w:shd w:val="clear" w:color="auto" w:fill="F2F2F2"/>
      </w:pPr>
      <w:r>
        <w:rPr>
          <w:rFonts w:ascii="Consolas" w:hAnsi="Consolas"/>
          <w:sz w:val="16"/>
        </w:rPr>
        <w:t xml:space="preserve">    v_expr  constant text := '(tenant_id = current_tenant())';</w:t>
      </w:r>
    </w:p>
    <w:p>
      <w:pPr>
        <w:spacing w:after="0" w:before="0"/>
        <w:shd w:val="clear" w:color="auto" w:fill="F2F2F2"/>
      </w:pPr>
      <w:r>
        <w:rPr>
          <w:rFonts w:ascii="Consolas" w:hAnsi="Consolas"/>
          <w:sz w:val="16"/>
        </w:rPr>
        <w:t xml:space="preserve">    v_fns   constant text[] := ARRAY[</w:t>
      </w:r>
    </w:p>
    <w:p>
      <w:pPr>
        <w:spacing w:after="0" w:before="0"/>
        <w:shd w:val="clear" w:color="auto" w:fill="F2F2F2"/>
      </w:pPr>
      <w:r>
        <w:rPr>
          <w:rFonts w:ascii="Consolas" w:hAnsi="Consolas"/>
          <w:sz w:val="16"/>
        </w:rPr>
        <w:t xml:space="preserve">        'accept_handoff',</w:t>
      </w:r>
    </w:p>
    <w:p>
      <w:pPr>
        <w:spacing w:after="0" w:before="0"/>
        <w:shd w:val="clear" w:color="auto" w:fill="F2F2F2"/>
      </w:pPr>
      <w:r>
        <w:rPr>
          <w:rFonts w:ascii="Consolas" w:hAnsi="Consolas"/>
          <w:sz w:val="16"/>
        </w:rPr>
        <w:t xml:space="preserve">        'apply_transition',</w:t>
      </w:r>
    </w:p>
    <w:p>
      <w:pPr>
        <w:spacing w:after="0" w:before="0"/>
        <w:shd w:val="clear" w:color="auto" w:fill="F2F2F2"/>
      </w:pPr>
      <w:r>
        <w:rPr>
          <w:rFonts w:ascii="Consolas" w:hAnsi="Consolas"/>
          <w:sz w:val="16"/>
        </w:rPr>
        <w:t xml:space="preserve">        'assert_authority',</w:t>
      </w:r>
    </w:p>
    <w:p>
      <w:pPr>
        <w:spacing w:after="0" w:before="0"/>
        <w:shd w:val="clear" w:color="auto" w:fill="F2F2F2"/>
      </w:pPr>
      <w:r>
        <w:rPr>
          <w:rFonts w:ascii="Consolas" w:hAnsi="Consolas"/>
          <w:sz w:val="16"/>
        </w:rPr>
        <w:t xml:space="preserve">        'assert_command_identity',</w:t>
      </w:r>
    </w:p>
    <w:p>
      <w:pPr>
        <w:spacing w:after="0" w:before="0"/>
        <w:shd w:val="clear" w:color="auto" w:fill="F2F2F2"/>
      </w:pPr>
      <w:r>
        <w:rPr>
          <w:rFonts w:ascii="Consolas" w:hAnsi="Consolas"/>
          <w:sz w:val="16"/>
        </w:rPr>
        <w:t xml:space="preserve">        'assert_tenant',</w:t>
      </w:r>
    </w:p>
    <w:p>
      <w:pPr>
        <w:spacing w:after="0" w:before="0"/>
        <w:shd w:val="clear" w:color="auto" w:fill="F2F2F2"/>
      </w:pPr>
      <w:r>
        <w:rPr>
          <w:rFonts w:ascii="Consolas" w:hAnsi="Consolas"/>
          <w:sz w:val="16"/>
        </w:rPr>
        <w:t xml:space="preserve">        'assign_auditor',</w:t>
      </w:r>
    </w:p>
    <w:p>
      <w:pPr>
        <w:spacing w:after="0" w:before="0"/>
        <w:shd w:val="clear" w:color="auto" w:fill="F2F2F2"/>
      </w:pPr>
      <w:r>
        <w:rPr>
          <w:rFonts w:ascii="Consolas" w:hAnsi="Consolas"/>
          <w:sz w:val="16"/>
        </w:rPr>
        <w:t xml:space="preserve">        'authority_barrier',</w:t>
      </w:r>
    </w:p>
    <w:p>
      <w:pPr>
        <w:spacing w:after="0" w:before="0"/>
        <w:shd w:val="clear" w:color="auto" w:fill="F2F2F2"/>
      </w:pPr>
      <w:r>
        <w:rPr>
          <w:rFonts w:ascii="Consolas" w:hAnsi="Consolas"/>
          <w:sz w:val="16"/>
        </w:rPr>
        <w:t xml:space="preserve">        'backup_window_assert_closed',</w:t>
      </w:r>
    </w:p>
    <w:p>
      <w:pPr>
        <w:spacing w:after="0" w:before="0"/>
        <w:shd w:val="clear" w:color="auto" w:fill="F2F2F2"/>
      </w:pPr>
      <w:r>
        <w:rPr>
          <w:rFonts w:ascii="Consolas" w:hAnsi="Consolas"/>
          <w:sz w:val="16"/>
        </w:rPr>
        <w:t xml:space="preserve">        'backup_window_drain',</w:t>
      </w:r>
    </w:p>
    <w:p>
      <w:pPr>
        <w:spacing w:after="0" w:before="0"/>
        <w:shd w:val="clear" w:color="auto" w:fill="F2F2F2"/>
      </w:pPr>
      <w:r>
        <w:rPr>
          <w:rFonts w:ascii="Consolas" w:hAnsi="Consolas"/>
          <w:sz w:val="16"/>
        </w:rPr>
        <w:t xml:space="preserve">        'backup_window_lock',</w:t>
      </w:r>
    </w:p>
    <w:p>
      <w:pPr>
        <w:spacing w:after="0" w:before="0"/>
        <w:shd w:val="clear" w:color="auto" w:fill="F2F2F2"/>
      </w:pPr>
      <w:r>
        <w:rPr>
          <w:rFonts w:ascii="Consolas" w:hAnsi="Consolas"/>
          <w:sz w:val="16"/>
        </w:rPr>
        <w:t xml:space="preserve">        'backup_window_open',</w:t>
      </w:r>
    </w:p>
    <w:p>
      <w:pPr>
        <w:spacing w:after="0" w:before="0"/>
        <w:shd w:val="clear" w:color="auto" w:fill="F2F2F2"/>
      </w:pPr>
      <w:r>
        <w:rPr>
          <w:rFonts w:ascii="Consolas" w:hAnsi="Consolas"/>
          <w:sz w:val="16"/>
        </w:rPr>
        <w:t xml:space="preserve">        'bind_process_instance',</w:t>
      </w:r>
    </w:p>
    <w:p>
      <w:pPr>
        <w:spacing w:after="0" w:before="0"/>
        <w:shd w:val="clear" w:color="auto" w:fill="F2F2F2"/>
      </w:pPr>
      <w:r>
        <w:rPr>
          <w:rFonts w:ascii="Consolas" w:hAnsi="Consolas"/>
          <w:sz w:val="16"/>
        </w:rPr>
        <w:t xml:space="preserve">        'claim_outbox_batch',</w:t>
      </w:r>
    </w:p>
    <w:p>
      <w:pPr>
        <w:spacing w:after="0" w:before="0"/>
        <w:shd w:val="clear" w:color="auto" w:fill="F2F2F2"/>
      </w:pPr>
      <w:r>
        <w:rPr>
          <w:rFonts w:ascii="Consolas" w:hAnsi="Consolas"/>
          <w:sz w:val="16"/>
        </w:rPr>
        <w:t xml:space="preserve">        'command_fingerprint',</w:t>
      </w:r>
    </w:p>
    <w:p>
      <w:pPr>
        <w:spacing w:after="0" w:before="0"/>
        <w:shd w:val="clear" w:color="auto" w:fill="F2F2F2"/>
      </w:pPr>
      <w:r>
        <w:rPr>
          <w:rFonts w:ascii="Consolas" w:hAnsi="Consolas"/>
          <w:sz w:val="16"/>
        </w:rPr>
        <w:t xml:space="preserve">        'create_actor',</w:t>
      </w:r>
    </w:p>
    <w:p>
      <w:pPr>
        <w:spacing w:after="0" w:before="0"/>
        <w:shd w:val="clear" w:color="auto" w:fill="F2F2F2"/>
      </w:pPr>
      <w:r>
        <w:rPr>
          <w:rFonts w:ascii="Consolas" w:hAnsi="Consolas"/>
          <w:sz w:val="16"/>
        </w:rPr>
        <w:t xml:space="preserve">        'create_tenant',</w:t>
      </w:r>
    </w:p>
    <w:p>
      <w:pPr>
        <w:spacing w:after="0" w:before="0"/>
        <w:shd w:val="clear" w:color="auto" w:fill="F2F2F2"/>
      </w:pPr>
      <w:r>
        <w:rPr>
          <w:rFonts w:ascii="Consolas" w:hAnsi="Consolas"/>
          <w:sz w:val="16"/>
        </w:rPr>
        <w:t xml:space="preserve">        'create_work_item',</w:t>
      </w:r>
    </w:p>
    <w:p>
      <w:pPr>
        <w:spacing w:after="0" w:before="0"/>
        <w:shd w:val="clear" w:color="auto" w:fill="F2F2F2"/>
      </w:pPr>
      <w:r>
        <w:rPr>
          <w:rFonts w:ascii="Consolas" w:hAnsi="Consolas"/>
          <w:sz w:val="16"/>
        </w:rPr>
        <w:t xml:space="preserve">        'current_actor_checked',</w:t>
      </w:r>
    </w:p>
    <w:p>
      <w:pPr>
        <w:spacing w:after="0" w:before="0"/>
        <w:shd w:val="clear" w:color="auto" w:fill="F2F2F2"/>
      </w:pPr>
      <w:r>
        <w:rPr>
          <w:rFonts w:ascii="Consolas" w:hAnsi="Consolas"/>
          <w:sz w:val="16"/>
        </w:rPr>
        <w:t xml:space="preserve">        'data_digest',</w:t>
      </w:r>
    </w:p>
    <w:p>
      <w:pPr>
        <w:spacing w:after="0" w:before="0"/>
        <w:shd w:val="clear" w:color="auto" w:fill="F2F2F2"/>
      </w:pPr>
      <w:r>
        <w:rPr>
          <w:rFonts w:ascii="Consolas" w:hAnsi="Consolas"/>
          <w:sz w:val="16"/>
        </w:rPr>
        <w:t xml:space="preserve">        'database_digest',</w:t>
      </w:r>
    </w:p>
    <w:p>
      <w:pPr>
        <w:spacing w:after="0" w:before="0"/>
        <w:shd w:val="clear" w:color="auto" w:fill="F2F2F2"/>
      </w:pPr>
      <w:r>
        <w:rPr>
          <w:rFonts w:ascii="Consolas" w:hAnsi="Consolas"/>
          <w:sz w:val="16"/>
        </w:rPr>
        <w:t xml:space="preserve">        'dead_letter_outbox_row',</w:t>
      </w:r>
    </w:p>
    <w:p>
      <w:pPr>
        <w:spacing w:after="0" w:before="0"/>
        <w:shd w:val="clear" w:color="auto" w:fill="F2F2F2"/>
      </w:pPr>
      <w:r>
        <w:rPr>
          <w:rFonts w:ascii="Consolas" w:hAnsi="Consolas"/>
          <w:sz w:val="16"/>
        </w:rPr>
        <w:t xml:space="preserve">        'evidence_write',</w:t>
      </w:r>
    </w:p>
    <w:p>
      <w:pPr>
        <w:spacing w:after="0" w:before="0"/>
        <w:shd w:val="clear" w:color="auto" w:fill="F2F2F2"/>
      </w:pPr>
      <w:r>
        <w:rPr>
          <w:rFonts w:ascii="Consolas" w:hAnsi="Consolas"/>
          <w:sz w:val="16"/>
        </w:rPr>
        <w:t xml:space="preserve">        'finish_outbox_row',</w:t>
      </w:r>
    </w:p>
    <w:p>
      <w:pPr>
        <w:spacing w:after="0" w:before="0"/>
        <w:shd w:val="clear" w:color="auto" w:fill="F2F2F2"/>
      </w:pPr>
      <w:r>
        <w:rPr>
          <w:rFonts w:ascii="Consolas" w:hAnsi="Consolas"/>
          <w:sz w:val="16"/>
        </w:rPr>
        <w:t xml:space="preserve">        'grant_authority',</w:t>
      </w:r>
    </w:p>
    <w:p>
      <w:pPr>
        <w:spacing w:after="0" w:before="0"/>
        <w:shd w:val="clear" w:color="auto" w:fill="F2F2F2"/>
      </w:pPr>
      <w:r>
        <w:rPr>
          <w:rFonts w:ascii="Consolas" w:hAnsi="Consolas"/>
          <w:sz w:val="16"/>
        </w:rPr>
        <w:t xml:space="preserve">        'grant_delegation',</w:t>
      </w:r>
    </w:p>
    <w:p>
      <w:pPr>
        <w:spacing w:after="0" w:before="0"/>
        <w:shd w:val="clear" w:color="auto" w:fill="F2F2F2"/>
      </w:pPr>
      <w:r>
        <w:rPr>
          <w:rFonts w:ascii="Consolas" w:hAnsi="Consolas"/>
          <w:sz w:val="16"/>
        </w:rPr>
        <w:t xml:space="preserve">        'lock_subject',</w:t>
      </w:r>
    </w:p>
    <w:p>
      <w:pPr>
        <w:spacing w:after="0" w:before="0"/>
        <w:shd w:val="clear" w:color="auto" w:fill="F2F2F2"/>
      </w:pPr>
      <w:r>
        <w:rPr>
          <w:rFonts w:ascii="Consolas" w:hAnsi="Consolas"/>
          <w:sz w:val="16"/>
        </w:rPr>
        <w:t xml:space="preserve">        'operator_lock_key',</w:t>
      </w:r>
    </w:p>
    <w:p>
      <w:pPr>
        <w:spacing w:after="0" w:before="0"/>
        <w:shd w:val="clear" w:color="auto" w:fill="F2F2F2"/>
      </w:pPr>
      <w:r>
        <w:rPr>
          <w:rFonts w:ascii="Consolas" w:hAnsi="Consolas"/>
          <w:sz w:val="16"/>
        </w:rPr>
        <w:t xml:space="preserve">        'outbox_retry_limit',</w:t>
      </w:r>
    </w:p>
    <w:p>
      <w:pPr>
        <w:spacing w:after="0" w:before="0"/>
        <w:shd w:val="clear" w:color="auto" w:fill="F2F2F2"/>
      </w:pPr>
      <w:r>
        <w:rPr>
          <w:rFonts w:ascii="Consolas" w:hAnsi="Consolas"/>
          <w:sz w:val="16"/>
        </w:rPr>
        <w:t xml:space="preserve">        'publish_subject',</w:t>
      </w:r>
    </w:p>
    <w:p>
      <w:pPr>
        <w:spacing w:after="0" w:before="0"/>
        <w:shd w:val="clear" w:color="auto" w:fill="F2F2F2"/>
      </w:pPr>
      <w:r>
        <w:rPr>
          <w:rFonts w:ascii="Consolas" w:hAnsi="Consolas"/>
          <w:sz w:val="16"/>
        </w:rPr>
        <w:t xml:space="preserve">        'reconcile_unknown_outcome',</w:t>
      </w:r>
    </w:p>
    <w:p>
      <w:pPr>
        <w:spacing w:after="0" w:before="0"/>
        <w:shd w:val="clear" w:color="auto" w:fill="F2F2F2"/>
      </w:pPr>
      <w:r>
        <w:rPr>
          <w:rFonts w:ascii="Consolas" w:hAnsi="Consolas"/>
          <w:sz w:val="16"/>
        </w:rPr>
        <w:t xml:space="preserve">        'record_audit_verdict',</w:t>
      </w:r>
    </w:p>
    <w:p>
      <w:pPr>
        <w:spacing w:after="0" w:before="0"/>
        <w:shd w:val="clear" w:color="auto" w:fill="F2F2F2"/>
      </w:pPr>
      <w:r>
        <w:rPr>
          <w:rFonts w:ascii="Consolas" w:hAnsi="Consolas"/>
          <w:sz w:val="16"/>
        </w:rPr>
        <w:t xml:space="preserve">        'record_backup_evidence',</w:t>
      </w:r>
    </w:p>
    <w:p>
      <w:pPr>
        <w:spacing w:after="0" w:before="0"/>
        <w:shd w:val="clear" w:color="auto" w:fill="F2F2F2"/>
      </w:pPr>
      <w:r>
        <w:rPr>
          <w:rFonts w:ascii="Consolas" w:hAnsi="Consolas"/>
          <w:sz w:val="16"/>
        </w:rPr>
        <w:t xml:space="preserve">        'record_evidence',</w:t>
      </w:r>
    </w:p>
    <w:p>
      <w:pPr>
        <w:spacing w:after="0" w:before="0"/>
        <w:shd w:val="clear" w:color="auto" w:fill="F2F2F2"/>
      </w:pPr>
      <w:r>
        <w:rPr>
          <w:rFonts w:ascii="Consolas" w:hAnsi="Consolas"/>
          <w:sz w:val="16"/>
        </w:rPr>
        <w:t xml:space="preserve">        'record_handoff',</w:t>
      </w:r>
    </w:p>
    <w:p>
      <w:pPr>
        <w:spacing w:after="0" w:before="0"/>
        <w:shd w:val="clear" w:color="auto" w:fill="F2F2F2"/>
      </w:pPr>
      <w:r>
        <w:rPr>
          <w:rFonts w:ascii="Consolas" w:hAnsi="Consolas"/>
          <w:sz w:val="16"/>
        </w:rPr>
        <w:t xml:space="preserve">        'record_usage',</w:t>
      </w:r>
    </w:p>
    <w:p>
      <w:pPr>
        <w:spacing w:after="0" w:before="0"/>
        <w:shd w:val="clear" w:color="auto" w:fill="F2F2F2"/>
      </w:pPr>
      <w:r>
        <w:rPr>
          <w:rFonts w:ascii="Consolas" w:hAnsi="Consolas"/>
          <w:sz w:val="16"/>
        </w:rPr>
        <w:t xml:space="preserve">        'release_subject',</w:t>
      </w:r>
    </w:p>
    <w:p>
      <w:pPr>
        <w:spacing w:after="0" w:before="0"/>
        <w:shd w:val="clear" w:color="auto" w:fill="F2F2F2"/>
      </w:pPr>
      <w:r>
        <w:rPr>
          <w:rFonts w:ascii="Consolas" w:hAnsi="Consolas"/>
          <w:sz w:val="16"/>
        </w:rPr>
        <w:t xml:space="preserve">        'revoke_auditor',</w:t>
      </w:r>
    </w:p>
    <w:p>
      <w:pPr>
        <w:spacing w:after="0" w:before="0"/>
        <w:shd w:val="clear" w:color="auto" w:fill="F2F2F2"/>
      </w:pPr>
      <w:r>
        <w:rPr>
          <w:rFonts w:ascii="Consolas" w:hAnsi="Consolas"/>
          <w:sz w:val="16"/>
        </w:rPr>
        <w:t xml:space="preserve">        'revoke_authority',</w:t>
      </w:r>
    </w:p>
    <w:p>
      <w:pPr>
        <w:spacing w:after="0" w:before="0"/>
        <w:shd w:val="clear" w:color="auto" w:fill="F2F2F2"/>
      </w:pPr>
      <w:r>
        <w:rPr>
          <w:rFonts w:ascii="Consolas" w:hAnsi="Consolas"/>
          <w:sz w:val="16"/>
        </w:rPr>
        <w:t xml:space="preserve">        'revoke_delegation',</w:t>
      </w:r>
    </w:p>
    <w:p>
      <w:pPr>
        <w:spacing w:after="0" w:before="0"/>
        <w:shd w:val="clear" w:color="auto" w:fill="F2F2F2"/>
      </w:pPr>
      <w:r>
        <w:rPr>
          <w:rFonts w:ascii="Consolas" w:hAnsi="Consolas"/>
          <w:sz w:val="16"/>
        </w:rPr>
        <w:t xml:space="preserve">        'schema_digest',</w:t>
      </w:r>
    </w:p>
    <w:p>
      <w:pPr>
        <w:spacing w:after="0" w:before="0"/>
        <w:shd w:val="clear" w:color="auto" w:fill="F2F2F2"/>
      </w:pPr>
      <w:r>
        <w:rPr>
          <w:rFonts w:ascii="Consolas" w:hAnsi="Consolas"/>
          <w:sz w:val="16"/>
        </w:rPr>
        <w:t xml:space="preserve">        'service_tenant',</w:t>
      </w:r>
    </w:p>
    <w:p>
      <w:pPr>
        <w:spacing w:after="0" w:before="0"/>
        <w:shd w:val="clear" w:color="auto" w:fill="F2F2F2"/>
      </w:pPr>
      <w:r>
        <w:rPr>
          <w:rFonts w:ascii="Consolas" w:hAnsi="Consolas"/>
          <w:sz w:val="16"/>
        </w:rPr>
        <w:t xml:space="preserve">        'set_tenant_membership'];</w:t>
      </w:r>
    </w:p>
    <w:p>
      <w:pPr>
        <w:spacing w:after="0" w:before="0"/>
        <w:shd w:val="clear" w:color="auto" w:fill="F2F2F2"/>
      </w:pPr>
      <w:r>
        <w:rPr>
          <w:rFonts w:ascii="Consolas" w:hAnsi="Consolas"/>
          <w:sz w:val="16"/>
        </w:rPr>
        <w:t xml:space="preserve">    v_bw     integer;</w:t>
      </w:r>
    </w:p>
    <w:p>
      <w:pPr>
        <w:spacing w:after="0" w:before="0"/>
        <w:shd w:val="clear" w:color="auto" w:fill="F2F2F2"/>
      </w:pPr>
      <w:r>
        <w:rPr>
          <w:rFonts w:ascii="Consolas" w:hAnsi="Consolas"/>
          <w:sz w:val="16"/>
        </w:rPr>
        <w:t xml:space="preserve">    v_bw_all integer;</w:t>
      </w:r>
    </w:p>
    <w:p>
      <w:pPr>
        <w:spacing w:after="0" w:before="0"/>
        <w:shd w:val="clear" w:color="auto" w:fill="F2F2F2"/>
      </w:pPr>
      <w:r>
        <w:rPr>
          <w:rFonts w:ascii="Consolas" w:hAnsi="Consolas"/>
          <w:sz w:val="16"/>
        </w:rPr>
        <w:t xml:space="preserve">    v_fns_want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-- 1. У ядра нет прямых прав записи нигде, включая доказательства.</w:t>
      </w:r>
    </w:p>
    <w:p>
      <w:pPr>
        <w:spacing w:after="0" w:before="0"/>
        <w:shd w:val="clear" w:color="auto" w:fill="F2F2F2"/>
      </w:pPr>
      <w:r>
        <w:rPr>
          <w:rFonts w:ascii="Consolas" w:hAnsi="Consolas"/>
          <w:sz w:val="16"/>
        </w:rPr>
        <w:t xml:space="preserve">    --    H1.8 делал здесь исключение для evidence, и оно позволяло</w:t>
      </w:r>
    </w:p>
    <w:p>
      <w:pPr>
        <w:spacing w:after="0" w:before="0"/>
        <w:shd w:val="clear" w:color="auto" w:fill="F2F2F2"/>
      </w:pPr>
      <w:r>
        <w:rPr>
          <w:rFonts w:ascii="Consolas" w:hAnsi="Consolas"/>
          <w:sz w:val="16"/>
        </w:rPr>
        <w:t xml:space="preserve">    --    ядру записать доказательство от любого имени (C-H18-R8-05).</w:t>
      </w:r>
    </w:p>
    <w:p>
      <w:pPr>
        <w:spacing w:after="0" w:before="0"/>
        <w:shd w:val="clear" w:color="auto" w:fill="F2F2F2"/>
      </w:pPr>
      <w:r>
        <w:rPr>
          <w:rFonts w:ascii="Consolas" w:hAnsi="Consolas"/>
          <w:sz w:val="16"/>
        </w:rPr>
        <w:t xml:space="preserve">    --    Теперь запись идёт только через record_evidence.</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information_schema.table_privileges</w:t>
      </w:r>
    </w:p>
    <w:p>
      <w:pPr>
        <w:spacing w:after="0" w:before="0"/>
        <w:shd w:val="clear" w:color="auto" w:fill="F2F2F2"/>
      </w:pPr>
      <w:r>
        <w:rPr>
          <w:rFonts w:ascii="Consolas" w:hAnsi="Consolas"/>
          <w:sz w:val="16"/>
        </w:rPr>
        <w:t xml:space="preserve">     WHERE grantee = 'bem_kernel_rw'</w:t>
      </w:r>
    </w:p>
    <w:p>
      <w:pPr>
        <w:spacing w:after="0" w:before="0"/>
        <w:shd w:val="clear" w:color="auto" w:fill="F2F2F2"/>
      </w:pPr>
      <w:r>
        <w:rPr>
          <w:rFonts w:ascii="Consolas" w:hAnsi="Consolas"/>
          <w:sz w:val="16"/>
        </w:rPr>
        <w:t xml:space="preserve">       AND table_schema = 'bem_core'</w:t>
      </w:r>
    </w:p>
    <w:p>
      <w:pPr>
        <w:spacing w:after="0" w:before="0"/>
        <w:shd w:val="clear" w:color="auto" w:fill="F2F2F2"/>
      </w:pPr>
      <w:r>
        <w:rPr>
          <w:rFonts w:ascii="Consolas" w:hAnsi="Consolas"/>
          <w:sz w:val="16"/>
        </w:rPr>
        <w:t xml:space="preserve">       AND privilege_type IN ('INSERT', 'UPDATE', 'DELETE');</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у ядра % прав прямой записи',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Никто не получил DELETE в bem_core</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information_schema.table_privileges</w:t>
      </w:r>
    </w:p>
    <w:p>
      <w:pPr>
        <w:spacing w:after="0" w:before="0"/>
        <w:shd w:val="clear" w:color="auto" w:fill="F2F2F2"/>
      </w:pPr>
      <w:r>
        <w:rPr>
          <w:rFonts w:ascii="Consolas" w:hAnsi="Consolas"/>
          <w:sz w:val="16"/>
        </w:rPr>
        <w:t xml:space="preserve">     WHERE table_schema = 'bem_core' AND privilege_type = 'DELETE'</w:t>
      </w:r>
    </w:p>
    <w:p>
      <w:pPr>
        <w:spacing w:after="0" w:before="0"/>
        <w:shd w:val="clear" w:color="auto" w:fill="F2F2F2"/>
      </w:pPr>
      <w:r>
        <w:rPr>
          <w:rFonts w:ascii="Consolas" w:hAnsi="Consolas"/>
          <w:sz w:val="16"/>
        </w:rPr>
        <w:t xml:space="preserve">       AND grantee &lt;&gt; 'bem_core_owner';</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право DELETE выдано % раз',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Одиннадцать политик, и у каждой сверено ПОЛНОЕ определение:</w:t>
      </w:r>
    </w:p>
    <w:p>
      <w:pPr>
        <w:spacing w:after="0" w:before="0"/>
        <w:shd w:val="clear" w:color="auto" w:fill="F2F2F2"/>
      </w:pPr>
      <w:r>
        <w:rPr>
          <w:rFonts w:ascii="Consolas" w:hAnsi="Consolas"/>
          <w:sz w:val="16"/>
        </w:rPr>
        <w:t xml:space="preserve">    --    выражение чтения, выражение записи, команда, режим и роли.</w:t>
      </w:r>
    </w:p>
    <w:p>
      <w:pPr>
        <w:spacing w:after="0" w:before="0"/>
        <w:shd w:val="clear" w:color="auto" w:fill="F2F2F2"/>
      </w:pPr>
      <w:r>
        <w:rPr>
          <w:rFonts w:ascii="Consolas" w:hAnsi="Consolas"/>
          <w:sz w:val="16"/>
        </w:rPr>
        <w:t xml:space="preserve">    --    Сравнение идёт по тексту из каталога с убранным именем схемы:</w:t>
      </w:r>
    </w:p>
    <w:p>
      <w:pPr>
        <w:spacing w:after="0" w:before="0"/>
        <w:shd w:val="clear" w:color="auto" w:fill="F2F2F2"/>
      </w:pPr>
      <w:r>
        <w:rPr>
          <w:rFonts w:ascii="Consolas" w:hAnsi="Consolas"/>
          <w:sz w:val="16"/>
        </w:rPr>
        <w:t xml:space="preserve">    --    PostgreSQL печатает вызов функции со схемой или без неё в</w:t>
      </w:r>
    </w:p>
    <w:p>
      <w:pPr>
        <w:spacing w:after="0" w:before="0"/>
        <w:shd w:val="clear" w:color="auto" w:fill="F2F2F2"/>
      </w:pPr>
      <w:r>
        <w:rPr>
          <w:rFonts w:ascii="Consolas" w:hAnsi="Consolas"/>
          <w:sz w:val="16"/>
        </w:rPr>
        <w:t xml:space="preserve">    --    зависимости от пути поиска, и это не является различием.</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pg_policies pol</w:t>
      </w:r>
    </w:p>
    <w:p>
      <w:pPr>
        <w:spacing w:after="0" w:before="0"/>
        <w:shd w:val="clear" w:color="auto" w:fill="F2F2F2"/>
      </w:pPr>
      <w:r>
        <w:rPr>
          <w:rFonts w:ascii="Consolas" w:hAnsi="Consolas"/>
          <w:sz w:val="16"/>
        </w:rPr>
        <w:t xml:space="preserve">     WHERE pol.schemaname = 'bem_core'</w:t>
      </w:r>
    </w:p>
    <w:p>
      <w:pPr>
        <w:spacing w:after="0" w:before="0"/>
        <w:shd w:val="clear" w:color="auto" w:fill="F2F2F2"/>
      </w:pPr>
      <w:r>
        <w:rPr>
          <w:rFonts w:ascii="Consolas" w:hAnsi="Consolas"/>
          <w:sz w:val="16"/>
        </w:rPr>
        <w:t xml:space="preserve">       AND pol.policyname = 'tenant_isolation'</w:t>
      </w:r>
    </w:p>
    <w:p>
      <w:pPr>
        <w:spacing w:after="0" w:before="0"/>
        <w:shd w:val="clear" w:color="auto" w:fill="F2F2F2"/>
      </w:pPr>
      <w:r>
        <w:rPr>
          <w:rFonts w:ascii="Consolas" w:hAnsi="Consolas"/>
          <w:sz w:val="16"/>
        </w:rPr>
        <w:t xml:space="preserve">       AND pol.cmd        = 'ALL'</w:t>
      </w:r>
    </w:p>
    <w:p>
      <w:pPr>
        <w:spacing w:after="0" w:before="0"/>
        <w:shd w:val="clear" w:color="auto" w:fill="F2F2F2"/>
      </w:pPr>
      <w:r>
        <w:rPr>
          <w:rFonts w:ascii="Consolas" w:hAnsi="Consolas"/>
          <w:sz w:val="16"/>
        </w:rPr>
        <w:t xml:space="preserve">       AND pol.permissive = 'PERMISSIVE'</w:t>
      </w:r>
    </w:p>
    <w:p>
      <w:pPr>
        <w:spacing w:after="0" w:before="0"/>
        <w:shd w:val="clear" w:color="auto" w:fill="F2F2F2"/>
      </w:pPr>
      <w:r>
        <w:rPr>
          <w:rFonts w:ascii="Consolas" w:hAnsi="Consolas"/>
          <w:sz w:val="16"/>
        </w:rPr>
        <w:t xml:space="preserve">       AND pol.roles      = ARRAY['public']::name[]</w:t>
      </w:r>
    </w:p>
    <w:p>
      <w:pPr>
        <w:spacing w:after="0" w:before="0"/>
        <w:shd w:val="clear" w:color="auto" w:fill="F2F2F2"/>
      </w:pPr>
      <w:r>
        <w:rPr>
          <w:rFonts w:ascii="Consolas" w:hAnsi="Consolas"/>
          <w:sz w:val="16"/>
        </w:rPr>
        <w:t xml:space="preserve">       AND replace(coalesce(pol.qual, ''),       'bem_core.', '') = v_expr</w:t>
      </w:r>
    </w:p>
    <w:p>
      <w:pPr>
        <w:spacing w:after="0" w:before="0"/>
        <w:shd w:val="clear" w:color="auto" w:fill="F2F2F2"/>
      </w:pPr>
      <w:r>
        <w:rPr>
          <w:rFonts w:ascii="Consolas" w:hAnsi="Consolas"/>
          <w:sz w:val="16"/>
        </w:rPr>
        <w:t xml:space="preserve">       AND replace(coalesce(pol.with_check, ''), 'bem_core.', '') = v_expr;</w:t>
      </w:r>
    </w:p>
    <w:p>
      <w:pPr>
        <w:spacing w:after="0" w:before="0"/>
        <w:shd w:val="clear" w:color="auto" w:fill="F2F2F2"/>
      </w:pPr>
      <w:r>
        <w:rPr>
          <w:rFonts w:ascii="Consolas" w:hAnsi="Consolas"/>
          <w:sz w:val="16"/>
        </w:rPr>
        <w:t xml:space="preserve">    IF v_cnt &lt;&gt; 11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политик с точным определением % вместо 11',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Все функции управляющего слоя на месте — поимённо, а не числом.</w:t>
      </w:r>
    </w:p>
    <w:p>
      <w:pPr>
        <w:spacing w:after="0" w:before="0"/>
        <w:shd w:val="clear" w:color="auto" w:fill="F2F2F2"/>
      </w:pPr>
      <w:r>
        <w:rPr>
          <w:rFonts w:ascii="Consolas" w:hAnsi="Consolas"/>
          <w:sz w:val="16"/>
        </w:rPr>
        <w:t xml:space="preserve">    --    Четыре функции окна копирования создаёт файл 04, и он идёт</w:t>
      </w:r>
    </w:p>
    <w:p>
      <w:pPr>
        <w:spacing w:after="0" w:before="0"/>
        <w:shd w:val="clear" w:color="auto" w:fill="F2F2F2"/>
      </w:pPr>
      <w:r>
        <w:rPr>
          <w:rFonts w:ascii="Consolas" w:hAnsi="Consolas"/>
          <w:sz w:val="16"/>
        </w:rPr>
        <w:t xml:space="preserve">    --    после 01 (H1.22, дефект D2 живого прогона R41). Для них правило</w:t>
      </w:r>
    </w:p>
    <w:p>
      <w:pPr>
        <w:spacing w:after="0" w:before="0"/>
        <w:shd w:val="clear" w:color="auto" w:fill="F2F2F2"/>
      </w:pPr>
      <w:r>
        <w:rPr>
          <w:rFonts w:ascii="Consolas" w:hAnsi="Consolas"/>
          <w:sz w:val="16"/>
        </w:rPr>
        <w:t xml:space="preserve">    --    то же, что для их прав: все или ни одной. Ни одной — первая</w:t>
      </w:r>
    </w:p>
    <w:p>
      <w:pPr>
        <w:spacing w:after="0" w:before="0"/>
        <w:shd w:val="clear" w:color="auto" w:fill="F2F2F2"/>
      </w:pPr>
      <w:r>
        <w:rPr>
          <w:rFonts w:ascii="Consolas" w:hAnsi="Consolas"/>
          <w:sz w:val="16"/>
        </w:rPr>
        <w:t xml:space="preserve">    --    установка; все — повтор 01 на базе, где 04 уже применён.</w:t>
      </w:r>
    </w:p>
    <w:p>
      <w:pPr>
        <w:spacing w:after="0" w:before="0"/>
        <w:shd w:val="clear" w:color="auto" w:fill="F2F2F2"/>
      </w:pPr>
      <w:r>
        <w:rPr>
          <w:rFonts w:ascii="Consolas" w:hAnsi="Consolas"/>
          <w:sz w:val="16"/>
        </w:rPr>
        <w:t xml:space="preserve">    SELECT count(*) INTO v_bw_all FROM unnest(v_fns) AS f WHERE f LIKE 'backup\_window\_%';</w:t>
      </w:r>
    </w:p>
    <w:p>
      <w:pPr>
        <w:spacing w:after="0" w:before="0"/>
        <w:shd w:val="clear" w:color="auto" w:fill="F2F2F2"/>
      </w:pPr>
      <w:r>
        <w:rPr>
          <w:rFonts w:ascii="Consolas" w:hAnsi="Consolas"/>
          <w:sz w:val="16"/>
        </w:rPr>
        <w:t xml:space="preserve">    SELECT count(DISTINCT p.proname) INTO v_bw</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'bem_control' AND p.proname LIKE 'backup\_window\_%';</w:t>
      </w:r>
    </w:p>
    <w:p>
      <w:pPr>
        <w:spacing w:after="0" w:before="0"/>
        <w:shd w:val="clear" w:color="auto" w:fill="F2F2F2"/>
      </w:pPr>
      <w:r>
        <w:rPr>
          <w:rFonts w:ascii="Consolas" w:hAnsi="Consolas"/>
          <w:sz w:val="16"/>
        </w:rPr>
        <w:t xml:space="preserve">    IF v_bw NOT IN (0, v_bw_all) THEN</w:t>
      </w:r>
    </w:p>
    <w:p>
      <w:pPr>
        <w:spacing w:after="0" w:before="0"/>
        <w:shd w:val="clear" w:color="auto" w:fill="F2F2F2"/>
      </w:pPr>
      <w:r>
        <w:rPr>
          <w:rFonts w:ascii="Consolas" w:hAnsi="Consolas"/>
          <w:sz w:val="16"/>
        </w:rPr>
        <w:t xml:space="preserve">        RAISE EXCEPTION 'MIGRATION_FAILED: функций окна копирования % из % — нужно все или ни одной',</w:t>
      </w:r>
    </w:p>
    <w:p>
      <w:pPr>
        <w:spacing w:after="0" w:before="0"/>
        <w:shd w:val="clear" w:color="auto" w:fill="F2F2F2"/>
      </w:pPr>
      <w:r>
        <w:rPr>
          <w:rFonts w:ascii="Consolas" w:hAnsi="Consolas"/>
          <w:sz w:val="16"/>
        </w:rPr>
        <w:t xml:space="preserve">              v_bw, v_bw_all;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FOREACH v_name IN ARRAY v_fns</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CONTINUE WHEN v_bw = 0 AND v_name LIKE 'backup\_window\_%';</w:t>
      </w:r>
    </w:p>
    <w:p>
      <w:pPr>
        <w:spacing w:after="0" w:before="0"/>
        <w:shd w:val="clear" w:color="auto" w:fill="F2F2F2"/>
      </w:pPr>
      <w:r>
        <w:rPr>
          <w:rFonts w:ascii="Consolas" w:hAnsi="Consolas"/>
          <w:sz w:val="16"/>
        </w:rPr>
        <w:t xml:space="preserve">        IF NOT EXISTS (SELECT 1 FROM pg_proc p</w:t>
      </w:r>
    </w:p>
    <w:p>
      <w:pPr>
        <w:spacing w:after="0" w:before="0"/>
        <w:shd w:val="clear" w:color="auto" w:fill="F2F2F2"/>
      </w:pPr>
      <w:r>
        <w:rPr>
          <w:rFonts w:ascii="Consolas" w:hAnsi="Consolas"/>
          <w:sz w:val="16"/>
        </w:rPr>
        <w:t xml:space="preserve">                         JOIN pg_namespace n ON n.oid = p.pronamespace</w:t>
      </w:r>
    </w:p>
    <w:p>
      <w:pPr>
        <w:spacing w:after="0" w:before="0"/>
        <w:shd w:val="clear" w:color="auto" w:fill="F2F2F2"/>
      </w:pPr>
      <w:r>
        <w:rPr>
          <w:rFonts w:ascii="Consolas" w:hAnsi="Consolas"/>
          <w:sz w:val="16"/>
        </w:rPr>
        <w:t xml:space="preserve">                        WHERE n.nspname = 'bem_control' AND p.proname = v_name) THEN</w:t>
      </w:r>
    </w:p>
    <w:p>
      <w:pPr>
        <w:spacing w:after="0" w:before="0"/>
        <w:shd w:val="clear" w:color="auto" w:fill="F2F2F2"/>
      </w:pPr>
      <w:r>
        <w:rPr>
          <w:rFonts w:ascii="Consolas" w:hAnsi="Consolas"/>
          <w:sz w:val="16"/>
        </w:rPr>
        <w:t xml:space="preserve">            RAISE EXCEPTION 'MIGRATION_FAILED: нет функции bem_control.%', v_name;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count(DISTINCT p.proname) INTO v_cnt</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'bem_control';</w:t>
      </w:r>
    </w:p>
    <w:p>
      <w:pPr>
        <w:spacing w:after="0" w:before="0"/>
        <w:shd w:val="clear" w:color="auto" w:fill="F2F2F2"/>
      </w:pPr>
      <w:r>
        <w:rPr>
          <w:rFonts w:ascii="Consolas" w:hAnsi="Consolas"/>
          <w:sz w:val="16"/>
        </w:rPr>
        <w:t xml:space="preserve">    -- Число считается до IF: слово THEN внутри CASE оборвало бы условие IF.</w:t>
      </w:r>
    </w:p>
    <w:p>
      <w:pPr>
        <w:spacing w:after="0" w:before="0"/>
        <w:shd w:val="clear" w:color="auto" w:fill="F2F2F2"/>
      </w:pPr>
      <w:r>
        <w:rPr>
          <w:rFonts w:ascii="Consolas" w:hAnsi="Consolas"/>
          <w:sz w:val="16"/>
        </w:rPr>
        <w:t xml:space="preserve">    v_fns_want := cardinality(v_fns) - CASE WHEN v_bw = 0 THEN v_bw_all ELSE 0 END;</w:t>
      </w:r>
    </w:p>
    <w:p>
      <w:pPr>
        <w:spacing w:after="0" w:before="0"/>
        <w:shd w:val="clear" w:color="auto" w:fill="F2F2F2"/>
      </w:pPr>
      <w:r>
        <w:rPr>
          <w:rFonts w:ascii="Consolas" w:hAnsi="Consolas"/>
          <w:sz w:val="16"/>
        </w:rPr>
        <w:t xml:space="preserve">    IF v_cnt &lt;&gt; v_fns_want THEN</w:t>
      </w:r>
    </w:p>
    <w:p>
      <w:pPr>
        <w:spacing w:after="0" w:before="0"/>
        <w:shd w:val="clear" w:color="auto" w:fill="F2F2F2"/>
      </w:pPr>
      <w:r>
        <w:rPr>
          <w:rFonts w:ascii="Consolas" w:hAnsi="Consolas"/>
          <w:sz w:val="16"/>
        </w:rPr>
        <w:t xml:space="preserve">        RAISE EXCEPTION 'MIGRATION_FAILED: в bem_control % имён функций вместо %',</w:t>
      </w:r>
    </w:p>
    <w:p>
      <w:pPr>
        <w:spacing w:after="0" w:before="0"/>
        <w:shd w:val="clear" w:color="auto" w:fill="F2F2F2"/>
      </w:pPr>
      <w:r>
        <w:rPr>
          <w:rFonts w:ascii="Consolas" w:hAnsi="Consolas"/>
          <w:sz w:val="16"/>
        </w:rPr>
        <w:t xml:space="preserve">              v_cnt, v_fns_want;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-- 5. У каждой функции управляющего слоя фиксирован путь поиска</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'bem_control'</w:t>
      </w:r>
    </w:p>
    <w:p>
      <w:pPr>
        <w:spacing w:after="0" w:before="0"/>
        <w:shd w:val="clear" w:color="auto" w:fill="F2F2F2"/>
      </w:pPr>
      <w:r>
        <w:rPr>
          <w:rFonts w:ascii="Consolas" w:hAnsi="Consolas"/>
          <w:sz w:val="16"/>
        </w:rPr>
        <w:t xml:space="preserve">       AND (p.proconfig IS NULL</w:t>
      </w:r>
    </w:p>
    <w:p>
      <w:pPr>
        <w:spacing w:after="0" w:before="0"/>
        <w:shd w:val="clear" w:color="auto" w:fill="F2F2F2"/>
      </w:pPr>
      <w:r>
        <w:rPr>
          <w:rFonts w:ascii="Consolas" w:hAnsi="Consolas"/>
          <w:sz w:val="16"/>
        </w:rPr>
        <w:t xml:space="preserve">            OR NOT EXISTS (SELECT 1 FROM unnest(p.proconfig) c</w:t>
      </w:r>
    </w:p>
    <w:p>
      <w:pPr>
        <w:spacing w:after="0" w:before="0"/>
        <w:shd w:val="clear" w:color="auto" w:fill="F2F2F2"/>
      </w:pPr>
      <w:r>
        <w:rPr>
          <w:rFonts w:ascii="Consolas" w:hAnsi="Consolas"/>
          <w:sz w:val="16"/>
        </w:rPr>
        <w:t xml:space="preserve">                            WHERE c LIKE 'search\_path=%'));</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у % функций не задан путь поиска',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-- 6. Ни одна функция управляющего слоя не доступна всем подряд</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'bem_control'</w:t>
      </w:r>
    </w:p>
    <w:p>
      <w:pPr>
        <w:spacing w:after="0" w:before="0"/>
        <w:shd w:val="clear" w:color="auto" w:fill="F2F2F2"/>
      </w:pPr>
      <w:r>
        <w:rPr>
          <w:rFonts w:ascii="Consolas" w:hAnsi="Consolas"/>
          <w:sz w:val="16"/>
        </w:rPr>
        <w:t xml:space="preserve">       AND has_function_privilege('public', p.oid, 'EXECUTE');</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 функций доступны PUBLIC',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-- 7. Защита строк включена и распространена на владельца</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 'bem_core' AND c.relkind = 'r'</w:t>
      </w:r>
    </w:p>
    <w:p>
      <w:pPr>
        <w:spacing w:after="0" w:before="0"/>
        <w:shd w:val="clear" w:color="auto" w:fill="F2F2F2"/>
      </w:pPr>
      <w:r>
        <w:rPr>
          <w:rFonts w:ascii="Consolas" w:hAnsi="Consolas"/>
          <w:sz w:val="16"/>
        </w:rPr>
        <w:t xml:space="preserve">       AND c.relname IN ('work_item', 'evidence', 'subject', 'subject_author',</w:t>
      </w:r>
    </w:p>
    <w:p>
      <w:pPr>
        <w:spacing w:after="0" w:before="0"/>
        <w:shd w:val="clear" w:color="auto" w:fill="F2F2F2"/>
      </w:pPr>
      <w:r>
        <w:rPr>
          <w:rFonts w:ascii="Consolas" w:hAnsi="Consolas"/>
          <w:sz w:val="16"/>
        </w:rPr>
        <w:t xml:space="preserve">                         'audit_record', 'outbox', 'command_log', 'usage_record',</w:t>
      </w:r>
    </w:p>
    <w:p>
      <w:pPr>
        <w:spacing w:after="0" w:before="0"/>
        <w:shd w:val="clear" w:color="auto" w:fill="F2F2F2"/>
      </w:pPr>
      <w:r>
        <w:rPr>
          <w:rFonts w:ascii="Consolas" w:hAnsi="Consolas"/>
          <w:sz w:val="16"/>
        </w:rPr>
        <w:t xml:space="preserve">                         'handoff_packet', 'user_tenant_membership',</w:t>
      </w:r>
    </w:p>
    <w:p>
      <w:pPr>
        <w:spacing w:after="0" w:before="0"/>
        <w:shd w:val="clear" w:color="auto" w:fill="F2F2F2"/>
      </w:pPr>
      <w:r>
        <w:rPr>
          <w:rFonts w:ascii="Consolas" w:hAnsi="Consolas"/>
          <w:sz w:val="16"/>
        </w:rPr>
        <w:t xml:space="preserve">                         'audit_assignment')</w:t>
      </w:r>
    </w:p>
    <w:p>
      <w:pPr>
        <w:spacing w:after="0" w:before="0"/>
        <w:shd w:val="clear" w:color="auto" w:fill="F2F2F2"/>
      </w:pPr>
      <w:r>
        <w:rPr>
          <w:rFonts w:ascii="Consolas" w:hAnsi="Consolas"/>
          <w:sz w:val="16"/>
        </w:rPr>
        <w:t xml:space="preserve">       AND (NOT c.relrowsecurity OR NOT c.relforcerowsecurity);</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у % таблиц защита строк не полная',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-- 8. Форма ящика согласована с функцией перехода: колонка ключа</w:t>
      </w:r>
    </w:p>
    <w:p>
      <w:pPr>
        <w:spacing w:after="0" w:before="0"/>
        <w:shd w:val="clear" w:color="auto" w:fill="F2F2F2"/>
      </w:pPr>
      <w:r>
        <w:rPr>
          <w:rFonts w:ascii="Consolas" w:hAnsi="Consolas"/>
          <w:sz w:val="16"/>
        </w:rPr>
        <w:t xml:space="preserve">    --    повтора существует, обязательна и имеет проверку формата</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'outbox'</w:t>
      </w:r>
    </w:p>
    <w:p>
      <w:pPr>
        <w:spacing w:after="0" w:before="0"/>
        <w:shd w:val="clear" w:color="auto" w:fill="F2F2F2"/>
      </w:pPr>
      <w:r>
        <w:rPr>
          <w:rFonts w:ascii="Consolas" w:hAnsi="Consolas"/>
          <w:sz w:val="16"/>
        </w:rPr>
        <w:t xml:space="preserve">       AND column_name = 'idempotency_key' AND is_nullable = 'NO';</w:t>
      </w:r>
    </w:p>
    <w:p>
      <w:pPr>
        <w:spacing w:after="0" w:before="0"/>
        <w:shd w:val="clear" w:color="auto" w:fill="F2F2F2"/>
      </w:pPr>
      <w:r>
        <w:rPr>
          <w:rFonts w:ascii="Consolas" w:hAnsi="Consolas"/>
          <w:sz w:val="16"/>
        </w:rPr>
        <w:t xml:space="preserve">    IF v_cnt &lt;&gt; 1 THEN</w:t>
      </w:r>
    </w:p>
    <w:p>
      <w:pPr>
        <w:spacing w:after="0" w:before="0"/>
        <w:shd w:val="clear" w:color="auto" w:fill="F2F2F2"/>
      </w:pPr>
      <w:r>
        <w:rPr>
          <w:rFonts w:ascii="Consolas" w:hAnsi="Consolas"/>
          <w:sz w:val="16"/>
        </w:rPr>
        <w:t xml:space="preserve">        RAISE EXCEPTION 'MIGRATION_FAILED: колонка idempotency_key не в форме';</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-- 9. Сторож копирования не имеет ни членства, ни системного права</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pg_auth_members m</w:t>
      </w:r>
    </w:p>
    <w:p>
      <w:pPr>
        <w:spacing w:after="0" w:before="0"/>
        <w:shd w:val="clear" w:color="auto" w:fill="F2F2F2"/>
      </w:pPr>
      <w:r>
        <w:rPr>
          <w:rFonts w:ascii="Consolas" w:hAnsi="Consolas"/>
          <w:sz w:val="16"/>
        </w:rPr>
        <w:t xml:space="preserve">      JOIN pg_roles member ON member.oid = m.member</w:t>
      </w:r>
    </w:p>
    <w:p>
      <w:pPr>
        <w:spacing w:after="0" w:before="0"/>
        <w:shd w:val="clear" w:color="auto" w:fill="F2F2F2"/>
      </w:pPr>
      <w:r>
        <w:rPr>
          <w:rFonts w:ascii="Consolas" w:hAnsi="Consolas"/>
          <w:sz w:val="16"/>
        </w:rPr>
        <w:t xml:space="preserve">     WHERE member.rolname = 'bem_backup_admin';</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у сторожа % членств вместо 0',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-- 10. Владелец функций окна копирования не умеет входить</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pg_roles WHERE rolname = 'bem_backup_ctl_owner' AND rolcanlogin;</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владелец окна копирования умеет входить';</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-- 11. Роль восстановления видит схему движка и её будущие таблицы</w:t>
      </w:r>
    </w:p>
    <w:p>
      <w:pPr>
        <w:spacing w:after="0" w:before="0"/>
        <w:shd w:val="clear" w:color="auto" w:fill="F2F2F2"/>
      </w:pPr>
      <w:r>
        <w:rPr>
          <w:rFonts w:ascii="Consolas" w:hAnsi="Consolas"/>
          <w:sz w:val="16"/>
        </w:rPr>
        <w:t xml:space="preserve">    IF NOT has_schema_privilege('bem_control_owner', 'bem_engine', 'USAGE') THEN</w:t>
      </w:r>
    </w:p>
    <w:p>
      <w:pPr>
        <w:spacing w:after="0" w:before="0"/>
        <w:shd w:val="clear" w:color="auto" w:fill="F2F2F2"/>
      </w:pPr>
      <w:r>
        <w:rPr>
          <w:rFonts w:ascii="Consolas" w:hAnsi="Consolas"/>
          <w:sz w:val="16"/>
        </w:rPr>
        <w:t xml:space="preserve">        RAISE EXCEPTION 'MIGRATION_FAILED: нет USAGE на bem_engine у владельца свёрток';</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-- 12. Чувствительные функции не выданы общей рабочей роли ядра.</w:t>
      </w:r>
    </w:p>
    <w:p>
      <w:pPr>
        <w:spacing w:after="0" w:before="0"/>
        <w:shd w:val="clear" w:color="auto" w:fill="F2F2F2"/>
      </w:pPr>
      <w:r>
        <w:rPr>
          <w:rFonts w:ascii="Consolas" w:hAnsi="Consolas"/>
          <w:sz w:val="16"/>
        </w:rPr>
        <w:t xml:space="preserve">    --     Их исполняет управляющая группа (C-H18-R8-04, C-H18-R8-05).</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'bem_control'</w:t>
      </w:r>
    </w:p>
    <w:p>
      <w:pPr>
        <w:spacing w:after="0" w:before="0"/>
        <w:shd w:val="clear" w:color="auto" w:fill="F2F2F2"/>
      </w:pPr>
      <w:r>
        <w:rPr>
          <w:rFonts w:ascii="Consolas" w:hAnsi="Consolas"/>
          <w:sz w:val="16"/>
        </w:rPr>
        <w:t xml:space="preserve">       AND p.proname IN ('assign_auditor', 'revoke_auditor', 'create_tenant',</w:t>
      </w:r>
    </w:p>
    <w:p>
      <w:pPr>
        <w:spacing w:after="0" w:before="0"/>
        <w:shd w:val="clear" w:color="auto" w:fill="F2F2F2"/>
      </w:pPr>
      <w:r>
        <w:rPr>
          <w:rFonts w:ascii="Consolas" w:hAnsi="Consolas"/>
          <w:sz w:val="16"/>
        </w:rPr>
        <w:t xml:space="preserve">                         'dead_letter_outbox_row', 'reconcile_unknown_outcome')</w:t>
      </w:r>
    </w:p>
    <w:p>
      <w:pPr>
        <w:spacing w:after="0" w:before="0"/>
        <w:shd w:val="clear" w:color="auto" w:fill="F2F2F2"/>
      </w:pPr>
      <w:r>
        <w:rPr>
          <w:rFonts w:ascii="Consolas" w:hAnsi="Consolas"/>
          <w:sz w:val="16"/>
        </w:rPr>
        <w:t xml:space="preserve">       AND has_function_privilege('bem_kernel_rw', p.oid, 'EXECUTE');</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 чувствительных функций доступны ядру',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-- 13. Первая связанная личность на месте, и полномочий у неё ровно три</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bem_core.actor a</w:t>
      </w:r>
    </w:p>
    <w:p>
      <w:pPr>
        <w:spacing w:after="0" w:before="0"/>
        <w:shd w:val="clear" w:color="auto" w:fill="F2F2F2"/>
      </w:pPr>
      <w:r>
        <w:rPr>
          <w:rFonts w:ascii="Consolas" w:hAnsi="Consolas"/>
          <w:sz w:val="16"/>
        </w:rPr>
        <w:t xml:space="preserve">     WHERE a.actor_id = 'human:bootstrap'</w:t>
      </w:r>
    </w:p>
    <w:p>
      <w:pPr>
        <w:spacing w:after="0" w:before="0"/>
        <w:shd w:val="clear" w:color="auto" w:fill="F2F2F2"/>
      </w:pPr>
      <w:r>
        <w:rPr>
          <w:rFonts w:ascii="Consolas" w:hAnsi="Consolas"/>
          <w:sz w:val="16"/>
        </w:rPr>
        <w:t xml:space="preserve">       AND a.db_role  = 'bem_bootstrap_admin'</w:t>
      </w:r>
    </w:p>
    <w:p>
      <w:pPr>
        <w:spacing w:after="0" w:before="0"/>
        <w:shd w:val="clear" w:color="auto" w:fill="F2F2F2"/>
      </w:pPr>
      <w:r>
        <w:rPr>
          <w:rFonts w:ascii="Consolas" w:hAnsi="Consolas"/>
          <w:sz w:val="16"/>
        </w:rPr>
        <w:t xml:space="preserve">       AND a.is_active;</w:t>
      </w:r>
    </w:p>
    <w:p>
      <w:pPr>
        <w:spacing w:after="0" w:before="0"/>
        <w:shd w:val="clear" w:color="auto" w:fill="F2F2F2"/>
      </w:pPr>
      <w:r>
        <w:rPr>
          <w:rFonts w:ascii="Consolas" w:hAnsi="Consolas"/>
          <w:sz w:val="16"/>
        </w:rPr>
        <w:t xml:space="preserve">    IF v_cnt &lt;&gt; 1 THEN</w:t>
      </w:r>
    </w:p>
    <w:p>
      <w:pPr>
        <w:spacing w:after="0" w:before="0"/>
        <w:shd w:val="clear" w:color="auto" w:fill="F2F2F2"/>
      </w:pPr>
      <w:r>
        <w:rPr>
          <w:rFonts w:ascii="Consolas" w:hAnsi="Consolas"/>
          <w:sz w:val="16"/>
        </w:rPr>
        <w:t xml:space="preserve">        RAISE EXCEPTION 'MIGRATION_FAILED: нет связанной личности установки';</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bem_core.actor_authority aa</w:t>
      </w:r>
    </w:p>
    <w:p>
      <w:pPr>
        <w:spacing w:after="0" w:before="0"/>
        <w:shd w:val="clear" w:color="auto" w:fill="F2F2F2"/>
      </w:pPr>
      <w:r>
        <w:rPr>
          <w:rFonts w:ascii="Consolas" w:hAnsi="Consolas"/>
          <w:sz w:val="16"/>
        </w:rPr>
        <w:t xml:space="preserve">     WHERE aa.actor_id   = 'human:bootstrap'</w:t>
      </w:r>
    </w:p>
    <w:p>
      <w:pPr>
        <w:spacing w:after="0" w:before="0"/>
        <w:shd w:val="clear" w:color="auto" w:fill="F2F2F2"/>
      </w:pPr>
      <w:r>
        <w:rPr>
          <w:rFonts w:ascii="Consolas" w:hAnsi="Consolas"/>
          <w:sz w:val="16"/>
        </w:rPr>
        <w:t xml:space="preserve">       AND aa.tenant_id  IS NULL</w:t>
      </w:r>
    </w:p>
    <w:p>
      <w:pPr>
        <w:spacing w:after="0" w:before="0"/>
        <w:shd w:val="clear" w:color="auto" w:fill="F2F2F2"/>
      </w:pPr>
      <w:r>
        <w:rPr>
          <w:rFonts w:ascii="Consolas" w:hAnsi="Consolas"/>
          <w:sz w:val="16"/>
        </w:rPr>
        <w:t xml:space="preserve">       AND aa.revoked_at IS NULL;</w:t>
      </w:r>
    </w:p>
    <w:p>
      <w:pPr>
        <w:spacing w:after="0" w:before="0"/>
        <w:shd w:val="clear" w:color="auto" w:fill="F2F2F2"/>
      </w:pPr>
      <w:r>
        <w:rPr>
          <w:rFonts w:ascii="Consolas" w:hAnsi="Consolas"/>
          <w:sz w:val="16"/>
        </w:rPr>
        <w:t xml:space="preserve">    IF v_cnt &lt;&gt; 3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полномочий установки % вместо 3',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-- 14. В трёх схемах нет отношений, которых не видит свёртка базы.</w:t>
      </w:r>
    </w:p>
    <w:p>
      <w:pPr>
        <w:spacing w:after="0" w:before="0"/>
        <w:shd w:val="clear" w:color="auto" w:fill="F2F2F2"/>
      </w:pPr>
      <w:r>
        <w:rPr>
          <w:rFonts w:ascii="Consolas" w:hAnsi="Consolas"/>
          <w:sz w:val="16"/>
        </w:rPr>
        <w:t xml:space="preserve">    --     Она обходит 'r' и 'p'; представление, материализованное</w:t>
      </w:r>
    </w:p>
    <w:p>
      <w:pPr>
        <w:spacing w:after="0" w:before="0"/>
        <w:shd w:val="clear" w:color="auto" w:fill="F2F2F2"/>
      </w:pPr>
      <w:r>
        <w:rPr>
          <w:rFonts w:ascii="Consolas" w:hAnsi="Consolas"/>
          <w:sz w:val="16"/>
        </w:rPr>
        <w:t xml:space="preserve">    --     представление или внешняя таблица прошли бы мимо неё</w:t>
      </w:r>
    </w:p>
    <w:p>
      <w:pPr>
        <w:spacing w:after="0" w:before="0"/>
        <w:shd w:val="clear" w:color="auto" w:fill="F2F2F2"/>
      </w:pPr>
      <w:r>
        <w:rPr>
          <w:rFonts w:ascii="Consolas" w:hAnsi="Consolas"/>
          <w:sz w:val="16"/>
        </w:rPr>
        <w:t xml:space="preserve">    --     (замечание M-H18-R8-06).</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IN ('bem_core', 'bem_engine', 'bem_control')</w:t>
      </w:r>
    </w:p>
    <w:p>
      <w:pPr>
        <w:spacing w:after="0" w:before="0"/>
        <w:shd w:val="clear" w:color="auto" w:fill="F2F2F2"/>
      </w:pPr>
      <w:r>
        <w:rPr>
          <w:rFonts w:ascii="Consolas" w:hAnsi="Consolas"/>
          <w:sz w:val="16"/>
        </w:rPr>
        <w:t xml:space="preserve">       AND c.relkind NOT IN ('r', 'p', 'i', 'I', 'S', 'c', 't');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 отношений не попадают в свёртку базы',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-- 15. Все девять управляемых триггеров целиком, а не один и не</w:t>
      </w:r>
    </w:p>
    <w:p>
      <w:pPr>
        <w:spacing w:after="0" w:before="0"/>
        <w:shd w:val="clear" w:color="auto" w:fill="F2F2F2"/>
      </w:pPr>
      <w:r>
        <w:rPr>
          <w:rFonts w:ascii="Consolas" w:hAnsi="Consolas"/>
          <w:sz w:val="16"/>
        </w:rPr>
        <w:t xml:space="preserve">    --     по имени. Прежний пункт проверял только включённость</w:t>
      </w:r>
    </w:p>
    <w:p>
      <w:pPr>
        <w:spacing w:after="0" w:before="0"/>
        <w:shd w:val="clear" w:color="auto" w:fill="F2F2F2"/>
      </w:pPr>
      <w:r>
        <w:rPr>
          <w:rFonts w:ascii="Consolas" w:hAnsi="Consolas"/>
          <w:sz w:val="16"/>
        </w:rPr>
        <w:t xml:space="preserve">    --     триггера личности. Поэтому триггер с правильным именем и</w:t>
      </w:r>
    </w:p>
    <w:p>
      <w:pPr>
        <w:spacing w:after="0" w:before="0"/>
        <w:shd w:val="clear" w:color="auto" w:fill="F2F2F2"/>
      </w:pPr>
      <w:r>
        <w:rPr>
          <w:rFonts w:ascii="Consolas" w:hAnsi="Consolas"/>
          <w:sz w:val="16"/>
        </w:rPr>
        <w:t xml:space="preserve">    --     неправильным определением проходил самопроверку насквозь</w:t>
      </w:r>
    </w:p>
    <w:p>
      <w:pPr>
        <w:spacing w:after="0" w:before="0"/>
        <w:shd w:val="clear" w:color="auto" w:fill="F2F2F2"/>
      </w:pPr>
      <w:r>
        <w:rPr>
          <w:rFonts w:ascii="Consolas" w:hAnsi="Consolas"/>
          <w:sz w:val="16"/>
        </w:rPr>
        <w:t xml:space="preserve">    --     (замечание C-H114-R14-01).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Сверяется отпечаток из одиннадцати полей каталога:</w:t>
      </w:r>
    </w:p>
    <w:p>
      <w:pPr>
        <w:spacing w:after="0" w:before="0"/>
        <w:shd w:val="clear" w:color="auto" w:fill="F2F2F2"/>
      </w:pPr>
      <w:r>
        <w:rPr>
          <w:rFonts w:ascii="Consolas" w:hAnsi="Consolas"/>
          <w:sz w:val="16"/>
        </w:rPr>
        <w:t xml:space="preserve">    --     схема с таблицей, имя, маска событий, список столбцов,</w:t>
      </w:r>
    </w:p>
    <w:p>
      <w:pPr>
        <w:spacing w:after="0" w:before="0"/>
        <w:shd w:val="clear" w:color="auto" w:fill="F2F2F2"/>
      </w:pPr>
      <w:r>
        <w:rPr>
          <w:rFonts w:ascii="Consolas" w:hAnsi="Consolas"/>
          <w:sz w:val="16"/>
        </w:rPr>
        <w:t xml:space="preserve">    --     функция с полной подписью, режим работы, признак</w:t>
      </w:r>
    </w:p>
    <w:p>
      <w:pPr>
        <w:spacing w:after="0" w:before="0"/>
        <w:shd w:val="clear" w:color="auto" w:fill="F2F2F2"/>
      </w:pPr>
      <w:r>
        <w:rPr>
          <w:rFonts w:ascii="Consolas" w:hAnsi="Consolas"/>
          <w:sz w:val="16"/>
        </w:rPr>
        <w:t xml:space="preserve">    --     ограничения, отложенность, начальная отложенность,</w:t>
      </w:r>
    </w:p>
    <w:p>
      <w:pPr>
        <w:spacing w:after="0" w:before="0"/>
        <w:shd w:val="clear" w:color="auto" w:fill="F2F2F2"/>
      </w:pPr>
      <w:r>
        <w:rPr>
          <w:rFonts w:ascii="Consolas" w:hAnsi="Consolas"/>
          <w:sz w:val="16"/>
        </w:rPr>
        <w:t xml:space="preserve">    --     наличие условия WHEN и число аргументов. Имена схем берутся</w:t>
      </w:r>
    </w:p>
    <w:p>
      <w:pPr>
        <w:spacing w:after="0" w:before="0"/>
        <w:shd w:val="clear" w:color="auto" w:fill="F2F2F2"/>
      </w:pPr>
      <w:r>
        <w:rPr>
          <w:rFonts w:ascii="Consolas" w:hAnsi="Consolas"/>
          <w:sz w:val="16"/>
        </w:rPr>
        <w:t xml:space="preserve">    --     из pg_namespace, а не приведением к regclass: приведение</w:t>
      </w:r>
    </w:p>
    <w:p>
      <w:pPr>
        <w:spacing w:after="0" w:before="0"/>
        <w:shd w:val="clear" w:color="auto" w:fill="F2F2F2"/>
      </w:pPr>
      <w:r>
        <w:rPr>
          <w:rFonts w:ascii="Consolas" w:hAnsi="Consolas"/>
          <w:sz w:val="16"/>
        </w:rPr>
        <w:t xml:space="preserve">    --     зависит от search_path и на разных сеансах даёт разный текст.</w:t>
      </w:r>
    </w:p>
    <w:p>
      <w:pPr>
        <w:spacing w:after="0" w:before="0"/>
        <w:shd w:val="clear" w:color="auto" w:fill="F2F2F2"/>
      </w:pPr>
      <w:r>
        <w:rPr>
          <w:rFonts w:ascii="Consolas" w:hAnsi="Consolas"/>
          <w:sz w:val="16"/>
        </w:rPr>
        <w:t xml:space="preserve">    SELECT COALESCE(string_agg(fp, E'\n' ORDER BY fp COLLATE "C"), '')</w:t>
      </w:r>
    </w:p>
    <w:p>
      <w:pPr>
        <w:spacing w:after="0" w:before="0"/>
        <w:shd w:val="clear" w:color="auto" w:fill="F2F2F2"/>
      </w:pPr>
      <w:r>
        <w:rPr>
          <w:rFonts w:ascii="Consolas" w:hAnsi="Consolas"/>
          <w:sz w:val="16"/>
        </w:rPr>
        <w:t xml:space="preserve">      INTO v_txt</w:t>
      </w:r>
    </w:p>
    <w:p>
      <w:pPr>
        <w:spacing w:after="0" w:before="0"/>
        <w:shd w:val="clear" w:color="auto" w:fill="F2F2F2"/>
      </w:pPr>
      <w:r>
        <w:rPr>
          <w:rFonts w:ascii="Consolas" w:hAnsi="Consolas"/>
          <w:sz w:val="16"/>
        </w:rPr>
        <w:t xml:space="preserve">      FROM (</w:t>
      </w:r>
    </w:p>
    <w:p>
      <w:pPr>
        <w:spacing w:after="0" w:before="0"/>
        <w:shd w:val="clear" w:color="auto" w:fill="F2F2F2"/>
      </w:pPr>
      <w:r>
        <w:rPr>
          <w:rFonts w:ascii="Consolas" w:hAnsi="Consolas"/>
          <w:sz w:val="16"/>
        </w:rPr>
        <w:t xml:space="preserve">        SELECT tn.nspname || '.' || tc.relname || '|' || tg.tgname</w:t>
      </w:r>
    </w:p>
    <w:p>
      <w:pPr>
        <w:spacing w:after="0" w:before="0"/>
        <w:shd w:val="clear" w:color="auto" w:fill="F2F2F2"/>
      </w:pPr>
      <w:r>
        <w:rPr>
          <w:rFonts w:ascii="Consolas" w:hAnsi="Consolas"/>
          <w:sz w:val="16"/>
        </w:rPr>
        <w:t xml:space="preserve">               || '|' || tg.tgtype</w:t>
      </w:r>
    </w:p>
    <w:p>
      <w:pPr>
        <w:spacing w:after="0" w:before="0"/>
        <w:shd w:val="clear" w:color="auto" w:fill="F2F2F2"/>
      </w:pPr>
      <w:r>
        <w:rPr>
          <w:rFonts w:ascii="Consolas" w:hAnsi="Consolas"/>
          <w:sz w:val="16"/>
        </w:rPr>
        <w:t xml:space="preserve">               || '|' || COALESCE((</w:t>
      </w:r>
    </w:p>
    <w:p>
      <w:pPr>
        <w:spacing w:after="0" w:before="0"/>
        <w:shd w:val="clear" w:color="auto" w:fill="F2F2F2"/>
      </w:pPr>
      <w:r>
        <w:rPr>
          <w:rFonts w:ascii="Consolas" w:hAnsi="Consolas"/>
          <w:sz w:val="16"/>
        </w:rPr>
        <w:t xml:space="preserve">                        SELECT string_agg(a.attname::text, ',' ORDER BY u.ord)</w:t>
      </w:r>
    </w:p>
    <w:p>
      <w:pPr>
        <w:spacing w:after="0" w:before="0"/>
        <w:shd w:val="clear" w:color="auto" w:fill="F2F2F2"/>
      </w:pPr>
      <w:r>
        <w:rPr>
          <w:rFonts w:ascii="Consolas" w:hAnsi="Consolas"/>
          <w:sz w:val="16"/>
        </w:rPr>
        <w:t xml:space="preserve">                          FROM unnest(tg.tgattr::smallint[]) WITH ORDINALITY AS u(attnum, ord)</w:t>
      </w:r>
    </w:p>
    <w:p>
      <w:pPr>
        <w:spacing w:after="0" w:before="0"/>
        <w:shd w:val="clear" w:color="auto" w:fill="F2F2F2"/>
      </w:pPr>
      <w:r>
        <w:rPr>
          <w:rFonts w:ascii="Consolas" w:hAnsi="Consolas"/>
          <w:sz w:val="16"/>
        </w:rPr>
        <w:t xml:space="preserve">                          JOIN pg_attribute a</w:t>
      </w:r>
    </w:p>
    <w:p>
      <w:pPr>
        <w:spacing w:after="0" w:before="0"/>
        <w:shd w:val="clear" w:color="auto" w:fill="F2F2F2"/>
      </w:pPr>
      <w:r>
        <w:rPr>
          <w:rFonts w:ascii="Consolas" w:hAnsi="Consolas"/>
          <w:sz w:val="16"/>
        </w:rPr>
        <w:t xml:space="preserve">                            ON a.attrelid = tg.tgrelid AND a.attnum = u.attnum</w:t>
      </w:r>
    </w:p>
    <w:p>
      <w:pPr>
        <w:spacing w:after="0" w:before="0"/>
        <w:shd w:val="clear" w:color="auto" w:fill="F2F2F2"/>
      </w:pPr>
      <w:r>
        <w:rPr>
          <w:rFonts w:ascii="Consolas" w:hAnsi="Consolas"/>
          <w:sz w:val="16"/>
        </w:rPr>
        <w:t xml:space="preserve">                      ), '')</w:t>
      </w:r>
    </w:p>
    <w:p>
      <w:pPr>
        <w:spacing w:after="0" w:before="0"/>
        <w:shd w:val="clear" w:color="auto" w:fill="F2F2F2"/>
      </w:pPr>
      <w:r>
        <w:rPr>
          <w:rFonts w:ascii="Consolas" w:hAnsi="Consolas"/>
          <w:sz w:val="16"/>
        </w:rPr>
        <w:t xml:space="preserve">               || '|' || fn.nspname || '.' || fp.proname || '()'</w:t>
      </w:r>
    </w:p>
    <w:p>
      <w:pPr>
        <w:spacing w:after="0" w:before="0"/>
        <w:shd w:val="clear" w:color="auto" w:fill="F2F2F2"/>
      </w:pPr>
      <w:r>
        <w:rPr>
          <w:rFonts w:ascii="Consolas" w:hAnsi="Consolas"/>
          <w:sz w:val="16"/>
        </w:rPr>
        <w:t xml:space="preserve">               || '|' || tg.tgenabled::text</w:t>
      </w:r>
    </w:p>
    <w:p>
      <w:pPr>
        <w:spacing w:after="0" w:before="0"/>
        <w:shd w:val="clear" w:color="auto" w:fill="F2F2F2"/>
      </w:pPr>
      <w:r>
        <w:rPr>
          <w:rFonts w:ascii="Consolas" w:hAnsi="Consolas"/>
          <w:sz w:val="16"/>
        </w:rPr>
        <w:t xml:space="preserve">               || '|' || CASE WHEN tg.tgconstraint &lt;&gt; 0 THEN 't' ELSE 'f' END</w:t>
      </w:r>
    </w:p>
    <w:p>
      <w:pPr>
        <w:spacing w:after="0" w:before="0"/>
        <w:shd w:val="clear" w:color="auto" w:fill="F2F2F2"/>
      </w:pPr>
      <w:r>
        <w:rPr>
          <w:rFonts w:ascii="Consolas" w:hAnsi="Consolas"/>
          <w:sz w:val="16"/>
        </w:rPr>
        <w:t xml:space="preserve">               || '|' || CASE WHEN tg.tgdeferrable     THEN 't' ELSE 'f' END</w:t>
      </w:r>
    </w:p>
    <w:p>
      <w:pPr>
        <w:spacing w:after="0" w:before="0"/>
        <w:shd w:val="clear" w:color="auto" w:fill="F2F2F2"/>
      </w:pPr>
      <w:r>
        <w:rPr>
          <w:rFonts w:ascii="Consolas" w:hAnsi="Consolas"/>
          <w:sz w:val="16"/>
        </w:rPr>
        <w:t xml:space="preserve">               || '|' || CASE WHEN tg.tginitdeferred   THEN 't' ELSE 'f' END</w:t>
      </w:r>
    </w:p>
    <w:p>
      <w:pPr>
        <w:spacing w:after="0" w:before="0"/>
        <w:shd w:val="clear" w:color="auto" w:fill="F2F2F2"/>
      </w:pPr>
      <w:r>
        <w:rPr>
          <w:rFonts w:ascii="Consolas" w:hAnsi="Consolas"/>
          <w:sz w:val="16"/>
        </w:rPr>
        <w:t xml:space="preserve">               || '|' || CASE WHEN tg.tgqual IS NOT NULL THEN 't' ELSE 'f' END</w:t>
      </w:r>
    </w:p>
    <w:p>
      <w:pPr>
        <w:spacing w:after="0" w:before="0"/>
        <w:shd w:val="clear" w:color="auto" w:fill="F2F2F2"/>
      </w:pPr>
      <w:r>
        <w:rPr>
          <w:rFonts w:ascii="Consolas" w:hAnsi="Consolas"/>
          <w:sz w:val="16"/>
        </w:rPr>
        <w:t xml:space="preserve">               || '|' || tg.tgnargs AS fp</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JOIN pg_class     tc ON tc.oid = tg.tgrelid</w:t>
      </w:r>
    </w:p>
    <w:p>
      <w:pPr>
        <w:spacing w:after="0" w:before="0"/>
        <w:shd w:val="clear" w:color="auto" w:fill="F2F2F2"/>
      </w:pPr>
      <w:r>
        <w:rPr>
          <w:rFonts w:ascii="Consolas" w:hAnsi="Consolas"/>
          <w:sz w:val="16"/>
        </w:rPr>
        <w:t xml:space="preserve">          JOIN pg_namespace tn ON tn.oid = tc.relnamespace</w:t>
      </w:r>
    </w:p>
    <w:p>
      <w:pPr>
        <w:spacing w:after="0" w:before="0"/>
        <w:shd w:val="clear" w:color="auto" w:fill="F2F2F2"/>
      </w:pPr>
      <w:r>
        <w:rPr>
          <w:rFonts w:ascii="Consolas" w:hAnsi="Consolas"/>
          <w:sz w:val="16"/>
        </w:rPr>
        <w:t xml:space="preserve">          JOIN pg_proc      fp ON fp.oid = tg.tgfoid</w:t>
      </w:r>
    </w:p>
    <w:p>
      <w:pPr>
        <w:spacing w:after="0" w:before="0"/>
        <w:shd w:val="clear" w:color="auto" w:fill="F2F2F2"/>
      </w:pPr>
      <w:r>
        <w:rPr>
          <w:rFonts w:ascii="Consolas" w:hAnsi="Consolas"/>
          <w:sz w:val="16"/>
        </w:rPr>
        <w:t xml:space="preserve">          JOIN pg_namespace fn ON fn.oid = fp.pronamespace</w:t>
      </w:r>
    </w:p>
    <w:p>
      <w:pPr>
        <w:spacing w:after="0" w:before="0"/>
        <w:shd w:val="clear" w:color="auto" w:fill="F2F2F2"/>
      </w:pPr>
      <w:r>
        <w:rPr>
          <w:rFonts w:ascii="Consolas" w:hAnsi="Consolas"/>
          <w:sz w:val="16"/>
        </w:rPr>
        <w:t xml:space="preserve">         WHERE NOT tg.tgisinternal</w:t>
      </w:r>
    </w:p>
    <w:p>
      <w:pPr>
        <w:spacing w:after="0" w:before="0"/>
        <w:shd w:val="clear" w:color="auto" w:fill="F2F2F2"/>
      </w:pPr>
      <w:r>
        <w:rPr>
          <w:rFonts w:ascii="Consolas" w:hAnsi="Consolas"/>
          <w:sz w:val="16"/>
        </w:rPr>
        <w:t xml:space="preserve">           AND tn.nspname = 'bem_core'</w:t>
      </w:r>
    </w:p>
    <w:p>
      <w:pPr>
        <w:spacing w:after="0" w:before="0"/>
        <w:shd w:val="clear" w:color="auto" w:fill="F2F2F2"/>
      </w:pPr>
      <w:r>
        <w:rPr>
          <w:rFonts w:ascii="Consolas" w:hAnsi="Consolas"/>
          <w:sz w:val="16"/>
        </w:rPr>
        <w:t xml:space="preserve">           AND tc.relname IN ('audit_record', 'command_log', 'evidence',</w:t>
      </w:r>
    </w:p>
    <w:p>
      <w:pPr>
        <w:spacing w:after="0" w:before="0"/>
        <w:shd w:val="clear" w:color="auto" w:fill="F2F2F2"/>
      </w:pPr>
      <w:r>
        <w:rPr>
          <w:rFonts w:ascii="Consolas" w:hAnsi="Consolas"/>
          <w:sz w:val="16"/>
        </w:rPr>
        <w:t xml:space="preserve">                              'subject', 'subject_author')</w:t>
      </w:r>
    </w:p>
    <w:p>
      <w:pPr>
        <w:spacing w:after="0" w:before="0"/>
        <w:shd w:val="clear" w:color="auto" w:fill="F2F2F2"/>
      </w:pPr>
      <w:r>
        <w:rPr>
          <w:rFonts w:ascii="Consolas" w:hAnsi="Consolas"/>
          <w:sz w:val="16"/>
        </w:rPr>
        <w:t xml:space="preserve">      ) q;</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v_txt &lt;&gt; </w:t>
      </w:r>
    </w:p>
    <w:p>
      <w:pPr>
        <w:spacing w:after="0" w:before="0"/>
        <w:shd w:val="clear" w:color="auto" w:fill="F2F2F2"/>
      </w:pPr>
      <w:r>
        <w:rPr>
          <w:rFonts w:ascii="Consolas" w:hAnsi="Consolas"/>
          <w:sz w:val="16"/>
        </w:rPr>
        <w:t xml:space="preserve">            'bem_core.audit_record|audit_record_append_only|27||bem_core.forbid_update_delete()|O|f|f|f|f|0' || E'\n' ||</w:t>
      </w:r>
    </w:p>
    <w:p>
      <w:pPr>
        <w:spacing w:after="0" w:before="0"/>
        <w:shd w:val="clear" w:color="auto" w:fill="F2F2F2"/>
      </w:pPr>
      <w:r>
        <w:rPr>
          <w:rFonts w:ascii="Consolas" w:hAnsi="Consolas"/>
          <w:sz w:val="16"/>
        </w:rPr>
        <w:t xml:space="preserve">            'bem_core.audit_record|audit_record_head_match|7||bem_core.audit_head_matches_subject()|O|f|f|f|f|0' || E'\n' ||</w:t>
      </w:r>
    </w:p>
    <w:p>
      <w:pPr>
        <w:spacing w:after="0" w:before="0"/>
        <w:shd w:val="clear" w:color="auto" w:fill="F2F2F2"/>
      </w:pPr>
      <w:r>
        <w:rPr>
          <w:rFonts w:ascii="Consolas" w:hAnsi="Consolas"/>
          <w:sz w:val="16"/>
        </w:rPr>
        <w:t xml:space="preserve">            'bem_core.audit_record|audit_record_no_self_audit|7||bem_core.forbid_self_audit()|O|f|f|f|f|0' || E'\n' ||</w:t>
      </w:r>
    </w:p>
    <w:p>
      <w:pPr>
        <w:spacing w:after="0" w:before="0"/>
        <w:shd w:val="clear" w:color="auto" w:fill="F2F2F2"/>
      </w:pPr>
      <w:r>
        <w:rPr>
          <w:rFonts w:ascii="Consolas" w:hAnsi="Consolas"/>
          <w:sz w:val="16"/>
        </w:rPr>
        <w:t xml:space="preserve">            'bem_core.command_log|command_log_append_only|11||bem_core.forbid_update_delete()|O|f|f|f|f|0' || E'\n' ||</w:t>
      </w:r>
    </w:p>
    <w:p>
      <w:pPr>
        <w:spacing w:after="0" w:before="0"/>
        <w:shd w:val="clear" w:color="auto" w:fill="F2F2F2"/>
      </w:pPr>
      <w:r>
        <w:rPr>
          <w:rFonts w:ascii="Consolas" w:hAnsi="Consolas"/>
          <w:sz w:val="16"/>
        </w:rPr>
        <w:t xml:space="preserve">            'bem_core.evidence|evidence_append_only|27||bem_core.forbid_update_delete()|O|f|f|f|f|0' || E'\n' ||</w:t>
      </w:r>
    </w:p>
    <w:p>
      <w:pPr>
        <w:spacing w:after="0" w:before="0"/>
        <w:shd w:val="clear" w:color="auto" w:fill="F2F2F2"/>
      </w:pPr>
      <w:r>
        <w:rPr>
          <w:rFonts w:ascii="Consolas" w:hAnsi="Consolas"/>
          <w:sz w:val="16"/>
        </w:rPr>
        <w:t xml:space="preserve">            'bem_core.evidence|evidence_identity|7||bem_core.evidence_identity()|O|f|f|f|f|0' || E'\n' ||</w:t>
      </w:r>
    </w:p>
    <w:p>
      <w:pPr>
        <w:spacing w:after="0" w:before="0"/>
        <w:shd w:val="clear" w:color="auto" w:fill="F2F2F2"/>
      </w:pPr>
      <w:r>
        <w:rPr>
          <w:rFonts w:ascii="Consolas" w:hAnsi="Consolas"/>
          <w:sz w:val="16"/>
        </w:rPr>
        <w:t xml:space="preserve">            'bem_core.subject_author|subject_author_append_only|27||bem_core.forbid_update_delete()|O|f|f|f|f|0' || E'\n' ||</w:t>
      </w:r>
    </w:p>
    <w:p>
      <w:pPr>
        <w:spacing w:after="0" w:before="0"/>
        <w:shd w:val="clear" w:color="auto" w:fill="F2F2F2"/>
      </w:pPr>
      <w:r>
        <w:rPr>
          <w:rFonts w:ascii="Consolas" w:hAnsi="Consolas"/>
          <w:sz w:val="16"/>
        </w:rPr>
        <w:t xml:space="preserve">            'bem_core.subject_author|subject_author_frozen|7||bem_core.forbid_author_change_after_publish()|O|f|f|f|f|0' || E'\n' ||</w:t>
      </w:r>
    </w:p>
    <w:p>
      <w:pPr>
        <w:spacing w:after="0" w:before="0"/>
        <w:shd w:val="clear" w:color="auto" w:fill="F2F2F2"/>
      </w:pPr>
      <w:r>
        <w:rPr>
          <w:rFonts w:ascii="Consolas" w:hAnsi="Consolas"/>
          <w:sz w:val="16"/>
        </w:rPr>
        <w:t xml:space="preserve">            'bem_core.subject|subject_requires_author|21|published_at|bem_core.require_at_least_one_author()|O|t|t|t|t|0'</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определения триггеров разошлись с договором; получено: %s', v_txt;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-- 15а. Определения тех же девяти триггеров целиком (замечание</w:t>
      </w:r>
    </w:p>
    <w:p>
      <w:pPr>
        <w:spacing w:after="0" w:before="0"/>
        <w:shd w:val="clear" w:color="auto" w:fill="F2F2F2"/>
      </w:pPr>
      <w:r>
        <w:rPr>
          <w:rFonts w:ascii="Consolas" w:hAnsi="Consolas"/>
          <w:sz w:val="16"/>
        </w:rPr>
        <w:t xml:space="preserve">    --      C-H115-R15-01). Отпечаток пункта 15 знает об условии WHEN</w:t>
      </w:r>
    </w:p>
    <w:p>
      <w:pPr>
        <w:spacing w:after="0" w:before="0"/>
        <w:shd w:val="clear" w:color="auto" w:fill="F2F2F2"/>
      </w:pPr>
      <w:r>
        <w:rPr>
          <w:rFonts w:ascii="Consolas" w:hAnsi="Consolas"/>
          <w:sz w:val="16"/>
        </w:rPr>
        <w:t xml:space="preserve">    --      только «есть или нет», поэтому WHEN (true) его проходил.</w:t>
      </w:r>
    </w:p>
    <w:p>
      <w:pPr>
        <w:spacing w:after="0" w:before="0"/>
        <w:shd w:val="clear" w:color="auto" w:fill="F2F2F2"/>
      </w:pPr>
      <w:r>
        <w:rPr>
          <w:rFonts w:ascii="Consolas" w:hAnsi="Consolas"/>
          <w:sz w:val="16"/>
        </w:rPr>
        <w:t xml:space="preserve">    --      Здесь сверяются текст условия, байты аргументов и строка</w:t>
      </w:r>
    </w:p>
    <w:p>
      <w:pPr>
        <w:spacing w:after="0" w:before="0"/>
        <w:shd w:val="clear" w:color="auto" w:fill="F2F2F2"/>
      </w:pPr>
      <w:r>
        <w:rPr>
          <w:rFonts w:ascii="Consolas" w:hAnsi="Consolas"/>
          <w:sz w:val="16"/>
        </w:rPr>
        <w:t xml:space="preserve">    --      pg_get_triggerdef при закреплённом пути поиска: без него</w:t>
      </w:r>
    </w:p>
    <w:p>
      <w:pPr>
        <w:spacing w:after="0" w:before="0"/>
        <w:shd w:val="clear" w:color="auto" w:fill="F2F2F2"/>
      </w:pPr>
      <w:r>
        <w:rPr>
          <w:rFonts w:ascii="Consolas" w:hAnsi="Consolas"/>
          <w:sz w:val="16"/>
        </w:rPr>
        <w:t xml:space="preserve">    --      имена схем в строке зависят от сеанса. Строки литерала</w:t>
      </w:r>
    </w:p>
    <w:p>
      <w:pPr>
        <w:spacing w:after="0" w:before="0"/>
        <w:shd w:val="clear" w:color="auto" w:fill="F2F2F2"/>
      </w:pPr>
      <w:r>
        <w:rPr>
          <w:rFonts w:ascii="Consolas" w:hAnsi="Consolas"/>
          <w:sz w:val="16"/>
        </w:rPr>
        <w:t xml:space="preserve">    --      печатает сверщик раздела 15.11 и сверяет их с каноном.</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pg_temp', true);</w:t>
      </w:r>
    </w:p>
    <w:p>
      <w:pPr>
        <w:spacing w:after="0" w:before="0"/>
        <w:shd w:val="clear" w:color="auto" w:fill="F2F2F2"/>
      </w:pPr>
      <w:r>
        <w:rPr>
          <w:rFonts w:ascii="Consolas" w:hAnsi="Consolas"/>
          <w:sz w:val="16"/>
        </w:rPr>
        <w:t xml:space="preserve">    SELECT COALESCE(string_agg(fp, E'\n' ORDER BY fp COLLATE "C"), '')</w:t>
      </w:r>
    </w:p>
    <w:p>
      <w:pPr>
        <w:spacing w:after="0" w:before="0"/>
        <w:shd w:val="clear" w:color="auto" w:fill="F2F2F2"/>
      </w:pPr>
      <w:r>
        <w:rPr>
          <w:rFonts w:ascii="Consolas" w:hAnsi="Consolas"/>
          <w:sz w:val="16"/>
        </w:rPr>
        <w:t xml:space="preserve">      INTO v_tdef</w:t>
      </w:r>
    </w:p>
    <w:p>
      <w:pPr>
        <w:spacing w:after="0" w:before="0"/>
        <w:shd w:val="clear" w:color="auto" w:fill="F2F2F2"/>
      </w:pPr>
      <w:r>
        <w:rPr>
          <w:rFonts w:ascii="Consolas" w:hAnsi="Consolas"/>
          <w:sz w:val="16"/>
        </w:rPr>
        <w:t xml:space="preserve">      FROM (</w:t>
      </w:r>
    </w:p>
    <w:p>
      <w:pPr>
        <w:spacing w:after="0" w:before="0"/>
        <w:shd w:val="clear" w:color="auto" w:fill="F2F2F2"/>
      </w:pPr>
      <w:r>
        <w:rPr>
          <w:rFonts w:ascii="Consolas" w:hAnsi="Consolas"/>
          <w:sz w:val="16"/>
        </w:rPr>
        <w:t xml:space="preserve">        SELECT tn.nspname || '.' || tc.relname || '|' || tg.tgname</w:t>
      </w:r>
    </w:p>
    <w:p>
      <w:pPr>
        <w:spacing w:after="0" w:before="0"/>
        <w:shd w:val="clear" w:color="auto" w:fill="F2F2F2"/>
      </w:pPr>
      <w:r>
        <w:rPr>
          <w:rFonts w:ascii="Consolas" w:hAnsi="Consolas"/>
          <w:sz w:val="16"/>
        </w:rPr>
        <w:t xml:space="preserve">               || '|' || COALESCE(substring(td.d FROM ' WHEN \((.*)\) EXECUTE FUNCTION '), '')</w:t>
      </w:r>
    </w:p>
    <w:p>
      <w:pPr>
        <w:spacing w:after="0" w:before="0"/>
        <w:shd w:val="clear" w:color="auto" w:fill="F2F2F2"/>
      </w:pPr>
      <w:r>
        <w:rPr>
          <w:rFonts w:ascii="Consolas" w:hAnsi="Consolas"/>
          <w:sz w:val="16"/>
        </w:rPr>
        <w:t xml:space="preserve">               || '|' || encode(tg.tgargs, 'hex')</w:t>
      </w:r>
    </w:p>
    <w:p>
      <w:pPr>
        <w:spacing w:after="0" w:before="0"/>
        <w:shd w:val="clear" w:color="auto" w:fill="F2F2F2"/>
      </w:pPr>
      <w:r>
        <w:rPr>
          <w:rFonts w:ascii="Consolas" w:hAnsi="Consolas"/>
          <w:sz w:val="16"/>
        </w:rPr>
        <w:t xml:space="preserve">               || '|' || td.d AS fp</w:t>
      </w:r>
    </w:p>
    <w:p>
      <w:pPr>
        <w:spacing w:after="0" w:before="0"/>
        <w:shd w:val="clear" w:color="auto" w:fill="F2F2F2"/>
      </w:pPr>
      <w:r>
        <w:rPr>
          <w:rFonts w:ascii="Consolas" w:hAnsi="Consolas"/>
          <w:sz w:val="16"/>
        </w:rPr>
        <w:t xml:space="preserve">          FROM pg_trigger tg</w:t>
      </w:r>
    </w:p>
    <w:p>
      <w:pPr>
        <w:spacing w:after="0" w:before="0"/>
        <w:shd w:val="clear" w:color="auto" w:fill="F2F2F2"/>
      </w:pPr>
      <w:r>
        <w:rPr>
          <w:rFonts w:ascii="Consolas" w:hAnsi="Consolas"/>
          <w:sz w:val="16"/>
        </w:rPr>
        <w:t xml:space="preserve">          JOIN pg_class     tc ON tc.oid = tg.tgrelid</w:t>
      </w:r>
    </w:p>
    <w:p>
      <w:pPr>
        <w:spacing w:after="0" w:before="0"/>
        <w:shd w:val="clear" w:color="auto" w:fill="F2F2F2"/>
      </w:pPr>
      <w:r>
        <w:rPr>
          <w:rFonts w:ascii="Consolas" w:hAnsi="Consolas"/>
          <w:sz w:val="16"/>
        </w:rPr>
        <w:t xml:space="preserve">          JOIN pg_namespace tn ON tn.oid = tc.relnamespace</w:t>
      </w:r>
    </w:p>
    <w:p>
      <w:pPr>
        <w:spacing w:after="0" w:before="0"/>
        <w:shd w:val="clear" w:color="auto" w:fill="F2F2F2"/>
      </w:pPr>
      <w:r>
        <w:rPr>
          <w:rFonts w:ascii="Consolas" w:hAnsi="Consolas"/>
          <w:sz w:val="16"/>
        </w:rPr>
        <w:t xml:space="preserve">          CROSS JOIN LATERAL (SELECT regexp_replace(pg_get_triggerdef(tg.oid, true), '\s+', ' ', 'g') AS d) AS td</w:t>
      </w:r>
    </w:p>
    <w:p>
      <w:pPr>
        <w:spacing w:after="0" w:before="0"/>
        <w:shd w:val="clear" w:color="auto" w:fill="F2F2F2"/>
      </w:pPr>
      <w:r>
        <w:rPr>
          <w:rFonts w:ascii="Consolas" w:hAnsi="Consolas"/>
          <w:sz w:val="16"/>
        </w:rPr>
        <w:t xml:space="preserve">         WHERE NOT tg.tgisinternal</w:t>
      </w:r>
    </w:p>
    <w:p>
      <w:pPr>
        <w:spacing w:after="0" w:before="0"/>
        <w:shd w:val="clear" w:color="auto" w:fill="F2F2F2"/>
      </w:pPr>
      <w:r>
        <w:rPr>
          <w:rFonts w:ascii="Consolas" w:hAnsi="Consolas"/>
          <w:sz w:val="16"/>
        </w:rPr>
        <w:t xml:space="preserve">           AND tn.nspname = 'bem_core'</w:t>
      </w:r>
    </w:p>
    <w:p>
      <w:pPr>
        <w:spacing w:after="0" w:before="0"/>
        <w:shd w:val="clear" w:color="auto" w:fill="F2F2F2"/>
      </w:pPr>
      <w:r>
        <w:rPr>
          <w:rFonts w:ascii="Consolas" w:hAnsi="Consolas"/>
          <w:sz w:val="16"/>
        </w:rPr>
        <w:t xml:space="preserve">           AND tc.relname IN ('audit_record', 'command_log', 'evidence',</w:t>
      </w:r>
    </w:p>
    <w:p>
      <w:pPr>
        <w:spacing w:after="0" w:before="0"/>
        <w:shd w:val="clear" w:color="auto" w:fill="F2F2F2"/>
      </w:pPr>
      <w:r>
        <w:rPr>
          <w:rFonts w:ascii="Consolas" w:hAnsi="Consolas"/>
          <w:sz w:val="16"/>
        </w:rPr>
        <w:t xml:space="preserve">                              'subject', 'subject_author')</w:t>
      </w:r>
    </w:p>
    <w:p>
      <w:pPr>
        <w:spacing w:after="0" w:before="0"/>
        <w:shd w:val="clear" w:color="auto" w:fill="F2F2F2"/>
      </w:pPr>
      <w:r>
        <w:rPr>
          <w:rFonts w:ascii="Consolas" w:hAnsi="Consolas"/>
          <w:sz w:val="16"/>
        </w:rPr>
        <w:t xml:space="preserve">      ) q;</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v_tdef &lt;&gt;</w:t>
      </w:r>
    </w:p>
    <w:p>
      <w:pPr>
        <w:spacing w:after="0" w:before="0"/>
        <w:shd w:val="clear" w:color="auto" w:fill="F2F2F2"/>
      </w:pPr>
      <w:r>
        <w:rPr>
          <w:rFonts w:ascii="Consolas" w:hAnsi="Consolas"/>
          <w:sz w:val="16"/>
        </w:rPr>
        <w:t xml:space="preserve">            'bem_core.audit_record|audit_record_append_only|||CREATE TRIGGER audit_record_append_only BEFORE DELETE OR UPDATE ON bem_core.audit_record FOR EACH ROW EXECUTE FUNCTION bem_core.forbid_update_delete()' || E'\n' ||</w:t>
      </w:r>
    </w:p>
    <w:p>
      <w:pPr>
        <w:spacing w:after="0" w:before="0"/>
        <w:shd w:val="clear" w:color="auto" w:fill="F2F2F2"/>
      </w:pPr>
      <w:r>
        <w:rPr>
          <w:rFonts w:ascii="Consolas" w:hAnsi="Consolas"/>
          <w:sz w:val="16"/>
        </w:rPr>
        <w:t xml:space="preserve">            'bem_core.audit_record|audit_record_head_match|||CREATE TRIGGER audit_record_head_match BEFORE INSERT ON bem_core.audit_record FOR EACH ROW EXECUTE FUNCTION bem_core.audit_head_matches_subject()' || E'\n' ||</w:t>
      </w:r>
    </w:p>
    <w:p>
      <w:pPr>
        <w:spacing w:after="0" w:before="0"/>
        <w:shd w:val="clear" w:color="auto" w:fill="F2F2F2"/>
      </w:pPr>
      <w:r>
        <w:rPr>
          <w:rFonts w:ascii="Consolas" w:hAnsi="Consolas"/>
          <w:sz w:val="16"/>
        </w:rPr>
        <w:t xml:space="preserve">            'bem_core.audit_record|audit_record_no_self_audit|||CREATE TRIGGER audit_record_no_self_audit BEFORE INSERT ON bem_core.audit_record FOR EACH ROW EXECUTE FUNCTION bem_core.forbid_self_audit()' || E'\n' ||</w:t>
      </w:r>
    </w:p>
    <w:p>
      <w:pPr>
        <w:spacing w:after="0" w:before="0"/>
        <w:shd w:val="clear" w:color="auto" w:fill="F2F2F2"/>
      </w:pPr>
      <w:r>
        <w:rPr>
          <w:rFonts w:ascii="Consolas" w:hAnsi="Consolas"/>
          <w:sz w:val="16"/>
        </w:rPr>
        <w:t xml:space="preserve">            'bem_core.command_log|command_log_append_only|||CREATE TRIGGER command_log_append_only BEFORE DELETE ON bem_core.command_log FOR EACH ROW EXECUTE FUNCTION bem_core.forbid_update_delete()' || E'\n' ||</w:t>
      </w:r>
    </w:p>
    <w:p>
      <w:pPr>
        <w:spacing w:after="0" w:before="0"/>
        <w:shd w:val="clear" w:color="auto" w:fill="F2F2F2"/>
      </w:pPr>
      <w:r>
        <w:rPr>
          <w:rFonts w:ascii="Consolas" w:hAnsi="Consolas"/>
          <w:sz w:val="16"/>
        </w:rPr>
        <w:t xml:space="preserve">            'bem_core.evidence|evidence_append_only|||CREATE TRIGGER evidence_append_only BEFORE DELETE OR UPDATE ON bem_core.evidence FOR EACH ROW EXECUTE FUNCTION bem_core.forbid_update_delete()' || E'\n' ||</w:t>
      </w:r>
    </w:p>
    <w:p>
      <w:pPr>
        <w:spacing w:after="0" w:before="0"/>
        <w:shd w:val="clear" w:color="auto" w:fill="F2F2F2"/>
      </w:pPr>
      <w:r>
        <w:rPr>
          <w:rFonts w:ascii="Consolas" w:hAnsi="Consolas"/>
          <w:sz w:val="16"/>
        </w:rPr>
        <w:t xml:space="preserve">            'bem_core.evidence|evidence_identity|||CREATE TRIGGER evidence_identity BEFORE INSERT ON bem_core.evidence FOR EACH ROW EXECUTE FUNCTION bem_core.evidence_identity()' || E'\n' ||</w:t>
      </w:r>
    </w:p>
    <w:p>
      <w:pPr>
        <w:spacing w:after="0" w:before="0"/>
        <w:shd w:val="clear" w:color="auto" w:fill="F2F2F2"/>
      </w:pPr>
      <w:r>
        <w:rPr>
          <w:rFonts w:ascii="Consolas" w:hAnsi="Consolas"/>
          <w:sz w:val="16"/>
        </w:rPr>
        <w:t xml:space="preserve">            'bem_core.subject_author|subject_author_append_only|||CREATE TRIGGER subject_author_append_only BEFORE DELETE OR UPDATE ON bem_core.subject_author FOR EACH ROW EXECUTE FUNCTION bem_core.forbid_update_delete()' || E'\n' ||</w:t>
      </w:r>
    </w:p>
    <w:p>
      <w:pPr>
        <w:spacing w:after="0" w:before="0"/>
        <w:shd w:val="clear" w:color="auto" w:fill="F2F2F2"/>
      </w:pPr>
      <w:r>
        <w:rPr>
          <w:rFonts w:ascii="Consolas" w:hAnsi="Consolas"/>
          <w:sz w:val="16"/>
        </w:rPr>
        <w:t xml:space="preserve">            'bem_core.subject_author|subject_author_frozen|||CREATE TRIGGER subject_author_frozen BEFORE INSERT ON bem_core.subject_author FOR EACH ROW EXECUTE FUNCTION bem_core.forbid_author_change_after_publish()' || E'\n' ||</w:t>
      </w:r>
    </w:p>
    <w:p>
      <w:pPr>
        <w:spacing w:after="0" w:before="0"/>
        <w:shd w:val="clear" w:color="auto" w:fill="F2F2F2"/>
      </w:pPr>
      <w:r>
        <w:rPr>
          <w:rFonts w:ascii="Consolas" w:hAnsi="Consolas"/>
          <w:sz w:val="16"/>
        </w:rPr>
        <w:t xml:space="preserve">            'bem_core.subject|subject_requires_author|new.published_at IS NOT NULL||CREATE CONSTRAINT TRIGGER subject_requires_author AFTER INSERT OR UPDATE OF published_at ON bem_core.subject DEFERRABLE INITIALLY DEFERRED FOR EACH ROW WHEN (new.published_at IS NOT NULL) EXECUTE FUNCTION bem_core.require_at_least_one_author()'</w:t>
      </w:r>
    </w:p>
    <w:p>
      <w:pPr>
        <w:spacing w:after="0" w:before="0"/>
        <w:shd w:val="clear" w:color="auto" w:fill="F2F2F2"/>
      </w:pPr>
      <w:r>
        <w:rPr>
          <w:rFonts w:ascii="Consolas" w:hAnsi="Consolas"/>
          <w:sz w:val="16"/>
        </w:rPr>
        <w:t xml:space="preserv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определения триггеров целиком разошлись с договором; получено: %', v_tdef;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-- 16. Роль проверки восстановления не имеет доступа к рабочей базе.</w:t>
      </w:r>
    </w:p>
    <w:p>
      <w:pPr>
        <w:spacing w:after="0" w:before="0"/>
        <w:shd w:val="clear" w:color="auto" w:fill="F2F2F2"/>
      </w:pPr>
      <w:r>
        <w:rPr>
          <w:rFonts w:ascii="Consolas" w:hAnsi="Consolas"/>
          <w:sz w:val="16"/>
        </w:rPr>
        <w:t xml:space="preserve">    --     Сама роль общая на весь кластер, поэтому проверяется доступ,</w:t>
      </w:r>
    </w:p>
    <w:p>
      <w:pPr>
        <w:spacing w:after="0" w:before="0"/>
        <w:shd w:val="clear" w:color="auto" w:fill="F2F2F2"/>
      </w:pPr>
      <w:r>
        <w:rPr>
          <w:rFonts w:ascii="Consolas" w:hAnsi="Consolas"/>
          <w:sz w:val="16"/>
        </w:rPr>
        <w:t xml:space="preserve">    --     а не отсутствие имени (раздел 25.8, пункт 4.8 задания).</w:t>
      </w:r>
    </w:p>
    <w:p>
      <w:pPr>
        <w:spacing w:after="0" w:before="0"/>
        <w:shd w:val="clear" w:color="auto" w:fill="F2F2F2"/>
      </w:pPr>
      <w:r>
        <w:rPr>
          <w:rFonts w:ascii="Consolas" w:hAnsi="Consolas"/>
          <w:sz w:val="16"/>
        </w:rPr>
        <w:t xml:space="preserve">    IF EXISTS (SELECT 1 FROM pg_roles WHERE rolname = 'restore_verifier') THEN</w:t>
      </w:r>
    </w:p>
    <w:p>
      <w:pPr>
        <w:spacing w:after="0" w:before="0"/>
        <w:shd w:val="clear" w:color="auto" w:fill="F2F2F2"/>
      </w:pPr>
      <w:r>
        <w:rPr>
          <w:rFonts w:ascii="Consolas" w:hAnsi="Consolas"/>
          <w:sz w:val="16"/>
        </w:rPr>
        <w:t xml:space="preserve">        IF has_database_privilege('restore_verifier', current_database(), 'CONNECT')</w:t>
      </w:r>
    </w:p>
    <w:p>
      <w:pPr>
        <w:spacing w:after="0" w:before="0"/>
        <w:shd w:val="clear" w:color="auto" w:fill="F2F2F2"/>
      </w:pPr>
      <w:r>
        <w:rPr>
          <w:rFonts w:ascii="Consolas" w:hAnsi="Consolas"/>
          <w:sz w:val="16"/>
        </w:rPr>
        <w:t xml:space="preserve">           OR has_schema_privilege('restore_verifier', 'bem_control', 'USAGE')</w:t>
      </w:r>
    </w:p>
    <w:p>
      <w:pPr>
        <w:spacing w:after="0" w:before="0"/>
        <w:shd w:val="clear" w:color="auto" w:fill="F2F2F2"/>
      </w:pPr>
      <w:r>
        <w:rPr>
          <w:rFonts w:ascii="Consolas" w:hAnsi="Consolas"/>
          <w:sz w:val="16"/>
        </w:rPr>
        <w:t xml:space="preserve">           OR has_schema_privilege('restore_verifier', 'bem_core',    'USAGE')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у роли restore_verifier есть доступ к базе %',</w:t>
      </w:r>
    </w:p>
    <w:p>
      <w:pPr>
        <w:spacing w:after="0" w:before="0"/>
        <w:shd w:val="clear" w:color="auto" w:fill="F2F2F2"/>
      </w:pPr>
      <w:r>
        <w:rPr>
          <w:rFonts w:ascii="Consolas" w:hAnsi="Consolas"/>
          <w:sz w:val="16"/>
        </w:rPr>
        <w:t xml:space="preserve">              current_database();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-- 17. Договор записи выполнен целиком: всё, что нужно телам</w:t>
      </w:r>
    </w:p>
    <w:p>
      <w:pPr>
        <w:spacing w:after="0" w:before="0"/>
        <w:shd w:val="clear" w:color="auto" w:fill="F2F2F2"/>
      </w:pPr>
      <w:r>
        <w:rPr>
          <w:rFonts w:ascii="Consolas" w:hAnsi="Consolas"/>
          <w:sz w:val="16"/>
        </w:rPr>
        <w:t xml:space="preserve">    --     функций, действительно выдано. H1.10 проверяла здесь один</w:t>
      </w:r>
    </w:p>
    <w:p>
      <w:pPr>
        <w:spacing w:after="0" w:before="0"/>
        <w:shd w:val="clear" w:color="auto" w:fill="F2F2F2"/>
      </w:pPr>
      <w:r>
        <w:rPr>
          <w:rFonts w:ascii="Consolas" w:hAnsi="Consolas"/>
          <w:sz w:val="16"/>
        </w:rPr>
        <w:t xml:space="preserve">    --     список из двенадцати таблиц и не знала ни про участника, ни</w:t>
      </w:r>
    </w:p>
    <w:p>
      <w:pPr>
        <w:spacing w:after="0" w:before="0"/>
        <w:shd w:val="clear" w:color="auto" w:fill="F2F2F2"/>
      </w:pPr>
      <w:r>
        <w:rPr>
          <w:rFonts w:ascii="Consolas" w:hAnsi="Consolas"/>
          <w:sz w:val="16"/>
        </w:rPr>
        <w:t xml:space="preserve">    --     про полномочие, ни про доверенность — поэтому пропустила</w:t>
      </w:r>
    </w:p>
    <w:p>
      <w:pPr>
        <w:spacing w:after="0" w:before="0"/>
        <w:shd w:val="clear" w:color="auto" w:fill="F2F2F2"/>
      </w:pPr>
      <w:r>
        <w:rPr>
          <w:rFonts w:ascii="Consolas" w:hAnsi="Consolas"/>
          <w:sz w:val="16"/>
        </w:rPr>
        <w:t xml:space="preserve">    --     критический дефект (замечание C-H110-R10-01, факт 4).</w:t>
      </w:r>
    </w:p>
    <w:p>
      <w:pPr>
        <w:spacing w:after="0" w:before="0"/>
        <w:shd w:val="clear" w:color="auto" w:fill="F2F2F2"/>
      </w:pPr>
      <w:r>
        <w:rPr>
          <w:rFonts w:ascii="Consolas" w:hAnsi="Consolas"/>
          <w:sz w:val="16"/>
        </w:rPr>
        <w:t xml:space="preserve">    FOREACH v_row IN ARRAY v_dml</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IF split_part(v_row, '|', 4) = '' THEN</w:t>
      </w:r>
    </w:p>
    <w:p>
      <w:pPr>
        <w:spacing w:after="0" w:before="0"/>
        <w:shd w:val="clear" w:color="auto" w:fill="F2F2F2"/>
      </w:pPr>
      <w:r>
        <w:rPr>
          <w:rFonts w:ascii="Consolas" w:hAnsi="Consolas"/>
          <w:sz w:val="16"/>
        </w:rPr>
        <w:t xml:space="preserve">            IF NOT has_table_privilege(split_part(v_row, '|', 1),</w:t>
      </w:r>
    </w:p>
    <w:p>
      <w:pPr>
        <w:spacing w:after="0" w:before="0"/>
        <w:shd w:val="clear" w:color="auto" w:fill="F2F2F2"/>
      </w:pPr>
      <w:r>
        <w:rPr>
          <w:rFonts w:ascii="Consolas" w:hAnsi="Consolas"/>
          <w:sz w:val="16"/>
        </w:rPr>
        <w:t xml:space="preserve">                                       split_part(v_row, '|', 2),</w:t>
      </w:r>
    </w:p>
    <w:p>
      <w:pPr>
        <w:spacing w:after="0" w:before="0"/>
        <w:shd w:val="clear" w:color="auto" w:fill="F2F2F2"/>
      </w:pPr>
      <w:r>
        <w:rPr>
          <w:rFonts w:ascii="Consolas" w:hAnsi="Consolas"/>
          <w:sz w:val="16"/>
        </w:rPr>
        <w:t xml:space="preserve">                                       split_part(v_row, '|', 3))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нет права по договору записи: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IF NOT has_column_privilege(split_part(v_row, '|', 1),</w:t>
      </w:r>
    </w:p>
    <w:p>
      <w:pPr>
        <w:spacing w:after="0" w:before="0"/>
        <w:shd w:val="clear" w:color="auto" w:fill="F2F2F2"/>
      </w:pPr>
      <w:r>
        <w:rPr>
          <w:rFonts w:ascii="Consolas" w:hAnsi="Consolas"/>
          <w:sz w:val="16"/>
        </w:rPr>
        <w:t xml:space="preserve">                                        split_part(v_row, '|', 2),</w:t>
      </w:r>
    </w:p>
    <w:p>
      <w:pPr>
        <w:spacing w:after="0" w:before="0"/>
        <w:shd w:val="clear" w:color="auto" w:fill="F2F2F2"/>
      </w:pPr>
      <w:r>
        <w:rPr>
          <w:rFonts w:ascii="Consolas" w:hAnsi="Consolas"/>
          <w:sz w:val="16"/>
        </w:rPr>
        <w:t xml:space="preserve">                                        split_part(v_row, '|', 4),</w:t>
      </w:r>
    </w:p>
    <w:p>
      <w:pPr>
        <w:spacing w:after="0" w:before="0"/>
        <w:shd w:val="clear" w:color="auto" w:fill="F2F2F2"/>
      </w:pPr>
      <w:r>
        <w:rPr>
          <w:rFonts w:ascii="Consolas" w:hAnsi="Consolas"/>
          <w:sz w:val="16"/>
        </w:rPr>
        <w:t xml:space="preserve">                                        split_part(v_row, '|', 3))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нет права по договору записи: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-- 18. И ни одного права записи сверх договора. Владелец таблицы в</w:t>
      </w:r>
    </w:p>
    <w:p>
      <w:pPr>
        <w:spacing w:after="0" w:before="0"/>
        <w:shd w:val="clear" w:color="auto" w:fill="F2F2F2"/>
      </w:pPr>
      <w:r>
        <w:rPr>
          <w:rFonts w:ascii="Consolas" w:hAnsi="Consolas"/>
          <w:sz w:val="16"/>
        </w:rPr>
        <w:t xml:space="preserve">    --     счёт не идёт: у него права не выданы, а свои. Права на</w:t>
      </w:r>
    </w:p>
    <w:p>
      <w:pPr>
        <w:spacing w:after="0" w:before="0"/>
        <w:shd w:val="clear" w:color="auto" w:fill="F2F2F2"/>
      </w:pPr>
      <w:r>
        <w:rPr>
          <w:rFonts w:ascii="Consolas" w:hAnsi="Consolas"/>
          <w:sz w:val="16"/>
        </w:rPr>
        <w:t xml:space="preserve">    --     колонку и права на всю таблицу считаются отдельно, потому</w:t>
      </w:r>
    </w:p>
    <w:p>
      <w:pPr>
        <w:spacing w:after="0" w:before="0"/>
        <w:shd w:val="clear" w:color="auto" w:fill="F2F2F2"/>
      </w:pPr>
      <w:r>
        <w:rPr>
          <w:rFonts w:ascii="Consolas" w:hAnsi="Consolas"/>
          <w:sz w:val="16"/>
        </w:rPr>
        <w:t xml:space="preserve">    --     что в каталоге они лежат в разных местах.</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information_schema.table_privileges p</w:t>
      </w:r>
    </w:p>
    <w:p>
      <w:pPr>
        <w:spacing w:after="0" w:before="0"/>
        <w:shd w:val="clear" w:color="auto" w:fill="F2F2F2"/>
      </w:pPr>
      <w:r>
        <w:rPr>
          <w:rFonts w:ascii="Consolas" w:hAnsi="Consolas"/>
          <w:sz w:val="16"/>
        </w:rPr>
        <w:t xml:space="preserve">      JOIN pg_tables t ON t.schemaname = p.table_schema</w:t>
      </w:r>
    </w:p>
    <w:p>
      <w:pPr>
        <w:spacing w:after="0" w:before="0"/>
        <w:shd w:val="clear" w:color="auto" w:fill="F2F2F2"/>
      </w:pPr>
      <w:r>
        <w:rPr>
          <w:rFonts w:ascii="Consolas" w:hAnsi="Consolas"/>
          <w:sz w:val="16"/>
        </w:rPr>
        <w:t xml:space="preserve">                      AND t.tablename  = p.table_name</w:t>
      </w:r>
    </w:p>
    <w:p>
      <w:pPr>
        <w:spacing w:after="0" w:before="0"/>
        <w:shd w:val="clear" w:color="auto" w:fill="F2F2F2"/>
      </w:pPr>
      <w:r>
        <w:rPr>
          <w:rFonts w:ascii="Consolas" w:hAnsi="Consolas"/>
          <w:sz w:val="16"/>
        </w:rPr>
        <w:t xml:space="preserve">     WHERE p.table_schema   IN ('bem_core', 'bem_control', 'bem_engine')</w:t>
      </w:r>
    </w:p>
    <w:p>
      <w:pPr>
        <w:spacing w:after="0" w:before="0"/>
        <w:shd w:val="clear" w:color="auto" w:fill="F2F2F2"/>
      </w:pPr>
      <w:r>
        <w:rPr>
          <w:rFonts w:ascii="Consolas" w:hAnsi="Consolas"/>
          <w:sz w:val="16"/>
        </w:rPr>
        <w:t xml:space="preserve">       AND p.privilege_type IN ('INSERT', 'UPDATE', 'DELETE')</w:t>
      </w:r>
    </w:p>
    <w:p>
      <w:pPr>
        <w:spacing w:after="0" w:before="0"/>
        <w:shd w:val="clear" w:color="auto" w:fill="F2F2F2"/>
      </w:pPr>
      <w:r>
        <w:rPr>
          <w:rFonts w:ascii="Consolas" w:hAnsi="Consolas"/>
          <w:sz w:val="16"/>
        </w:rPr>
        <w:t xml:space="preserve">       AND p.grantee &lt;&gt; t.tableowner</w:t>
      </w:r>
    </w:p>
    <w:p>
      <w:pPr>
        <w:spacing w:after="0" w:before="0"/>
        <w:shd w:val="clear" w:color="auto" w:fill="F2F2F2"/>
      </w:pPr>
      <w:r>
        <w:rPr>
          <w:rFonts w:ascii="Consolas" w:hAnsi="Consolas"/>
          <w:sz w:val="16"/>
        </w:rPr>
        <w:t xml:space="preserve">       AND (p.grantee || '|' || p.table_schema || '.' || p.table_name</w:t>
      </w:r>
    </w:p>
    <w:p>
      <w:pPr>
        <w:spacing w:after="0" w:before="0"/>
        <w:shd w:val="clear" w:color="auto" w:fill="F2F2F2"/>
      </w:pPr>
      <w:r>
        <w:rPr>
          <w:rFonts w:ascii="Consolas" w:hAnsi="Consolas"/>
          <w:sz w:val="16"/>
        </w:rPr>
        <w:t xml:space="preserve">            || '|' || p.privilege_type || '|') &lt;&gt; ALL (v_dml);</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 прав записи на таблицу сверх договора',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information_schema.column_privileges c</w:t>
      </w:r>
    </w:p>
    <w:p>
      <w:pPr>
        <w:spacing w:after="0" w:before="0"/>
        <w:shd w:val="clear" w:color="auto" w:fill="F2F2F2"/>
      </w:pPr>
      <w:r>
        <w:rPr>
          <w:rFonts w:ascii="Consolas" w:hAnsi="Consolas"/>
          <w:sz w:val="16"/>
        </w:rPr>
        <w:t xml:space="preserve">      JOIN pg_tables t ON t.schemaname = c.table_schema</w:t>
      </w:r>
    </w:p>
    <w:p>
      <w:pPr>
        <w:spacing w:after="0" w:before="0"/>
        <w:shd w:val="clear" w:color="auto" w:fill="F2F2F2"/>
      </w:pPr>
      <w:r>
        <w:rPr>
          <w:rFonts w:ascii="Consolas" w:hAnsi="Consolas"/>
          <w:sz w:val="16"/>
        </w:rPr>
        <w:t xml:space="preserve">                      AND t.tablename  = c.table_name</w:t>
      </w:r>
    </w:p>
    <w:p>
      <w:pPr>
        <w:spacing w:after="0" w:before="0"/>
        <w:shd w:val="clear" w:color="auto" w:fill="F2F2F2"/>
      </w:pPr>
      <w:r>
        <w:rPr>
          <w:rFonts w:ascii="Consolas" w:hAnsi="Consolas"/>
          <w:sz w:val="16"/>
        </w:rPr>
        <w:t xml:space="preserve">     WHERE c.table_schema   IN ('bem_core', 'bem_control', 'bem_engine')</w:t>
      </w:r>
    </w:p>
    <w:p>
      <w:pPr>
        <w:spacing w:after="0" w:before="0"/>
        <w:shd w:val="clear" w:color="auto" w:fill="F2F2F2"/>
      </w:pPr>
      <w:r>
        <w:rPr>
          <w:rFonts w:ascii="Consolas" w:hAnsi="Consolas"/>
          <w:sz w:val="16"/>
        </w:rPr>
        <w:t xml:space="preserve">       AND c.privilege_type IN ('INSERT', 'UPDATE', 'DELETE')</w:t>
      </w:r>
    </w:p>
    <w:p>
      <w:pPr>
        <w:spacing w:after="0" w:before="0"/>
        <w:shd w:val="clear" w:color="auto" w:fill="F2F2F2"/>
      </w:pPr>
      <w:r>
        <w:rPr>
          <w:rFonts w:ascii="Consolas" w:hAnsi="Consolas"/>
          <w:sz w:val="16"/>
        </w:rPr>
        <w:t xml:space="preserve">       AND c.grantee &lt;&gt; t.tableowner</w:t>
      </w:r>
    </w:p>
    <w:p>
      <w:pPr>
        <w:spacing w:after="0" w:before="0"/>
        <w:shd w:val="clear" w:color="auto" w:fill="F2F2F2"/>
      </w:pPr>
      <w:r>
        <w:rPr>
          <w:rFonts w:ascii="Consolas" w:hAnsi="Consolas"/>
          <w:sz w:val="16"/>
        </w:rPr>
        <w:t xml:space="preserve">       AND (c.grantee || '|' || c.table_schema || '.' || c.table_name</w:t>
      </w:r>
    </w:p>
    <w:p>
      <w:pPr>
        <w:spacing w:after="0" w:before="0"/>
        <w:shd w:val="clear" w:color="auto" w:fill="F2F2F2"/>
      </w:pPr>
      <w:r>
        <w:rPr>
          <w:rFonts w:ascii="Consolas" w:hAnsi="Consolas"/>
          <w:sz w:val="16"/>
        </w:rPr>
        <w:t xml:space="preserve">            || '|' || c.privilege_type || '|' || c.column_name) &lt;&gt; ALL (v_dml)</w:t>
      </w:r>
    </w:p>
    <w:p>
      <w:pPr>
        <w:spacing w:after="0" w:before="0"/>
        <w:shd w:val="clear" w:color="auto" w:fill="F2F2F2"/>
      </w:pPr>
      <w:r>
        <w:rPr>
          <w:rFonts w:ascii="Consolas" w:hAnsi="Consolas"/>
          <w:sz w:val="16"/>
        </w:rPr>
        <w:t xml:space="preserve">       AND (c.grantee || '|' || c.table_schema || '.' || c.table_name</w:t>
      </w:r>
    </w:p>
    <w:p>
      <w:pPr>
        <w:spacing w:after="0" w:before="0"/>
        <w:shd w:val="clear" w:color="auto" w:fill="F2F2F2"/>
      </w:pPr>
      <w:r>
        <w:rPr>
          <w:rFonts w:ascii="Consolas" w:hAnsi="Consolas"/>
          <w:sz w:val="16"/>
        </w:rPr>
        <w:t xml:space="preserve">            || '|' || c.privilege_type || '|') &lt;&gt; ALL (v_dml);</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 прав записи на колонку сверх договора',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-- 19. Служебный заказчик один и тот же в функции и в строке.</w:t>
      </w:r>
    </w:p>
    <w:p>
      <w:pPr>
        <w:spacing w:after="0" w:before="0"/>
        <w:shd w:val="clear" w:color="auto" w:fill="F2F2F2"/>
      </w:pPr>
      <w:r>
        <w:rPr>
          <w:rFonts w:ascii="Consolas" w:hAnsi="Consolas"/>
          <w:sz w:val="16"/>
        </w:rPr>
        <w:t xml:space="preserve">    --     H1.10 держала этот номер в шести местах, и разойтись им</w:t>
      </w:r>
    </w:p>
    <w:p>
      <w:pPr>
        <w:spacing w:after="0" w:before="0"/>
        <w:shd w:val="clear" w:color="auto" w:fill="F2F2F2"/>
      </w:pPr>
      <w:r>
        <w:rPr>
          <w:rFonts w:ascii="Consolas" w:hAnsi="Consolas"/>
          <w:sz w:val="16"/>
        </w:rPr>
        <w:t xml:space="preserve">    --     ничто не мешало (замечание C-H110-R10-01).</w:t>
      </w:r>
    </w:p>
    <w:p>
      <w:pPr>
        <w:spacing w:after="0" w:before="0"/>
        <w:shd w:val="clear" w:color="auto" w:fill="F2F2F2"/>
      </w:pPr>
      <w:r>
        <w:rPr>
          <w:rFonts w:ascii="Consolas" w:hAnsi="Consolas"/>
          <w:sz w:val="16"/>
        </w:rPr>
        <w:t xml:space="preserve">    IF NOT EXISTS (SELECT 1 FROM bem_core.tenant</w:t>
      </w:r>
    </w:p>
    <w:p>
      <w:pPr>
        <w:spacing w:after="0" w:before="0"/>
        <w:shd w:val="clear" w:color="auto" w:fill="F2F2F2"/>
      </w:pPr>
      <w:r>
        <w:rPr>
          <w:rFonts w:ascii="Consolas" w:hAnsi="Consolas"/>
          <w:sz w:val="16"/>
        </w:rPr>
        <w:t xml:space="preserve">                    WHERE id = bem_control.service_tenant()</w:t>
      </w:r>
    </w:p>
    <w:p>
      <w:pPr>
        <w:spacing w:after="0" w:before="0"/>
        <w:shd w:val="clear" w:color="auto" w:fill="F2F2F2"/>
      </w:pPr>
      <w:r>
        <w:rPr>
          <w:rFonts w:ascii="Consolas" w:hAnsi="Consolas"/>
          <w:sz w:val="16"/>
        </w:rPr>
        <w:t xml:space="preserve">                      AND name = 'service')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строки служебного заказчика нет или у неё другое имя';</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-- 20. Права доступа целиком: что стоит в каталоге сейчас (R32,</w:t>
      </w:r>
    </w:p>
    <w:p>
      <w:pPr>
        <w:spacing w:after="0" w:before="0"/>
        <w:shd w:val="clear" w:color="auto" w:fill="F2F2F2"/>
      </w:pPr>
      <w:r>
        <w:rPr>
          <w:rFonts w:ascii="Consolas" w:hAnsi="Consolas"/>
          <w:sz w:val="16"/>
        </w:rPr>
        <w:t xml:space="preserve">    --     замечание M-H116-R16-02). Проверки 17 и 18 знают только три</w:t>
      </w:r>
    </w:p>
    <w:p>
      <w:pPr>
        <w:spacing w:after="0" w:before="0"/>
        <w:shd w:val="clear" w:color="auto" w:fill="F2F2F2"/>
      </w:pPr>
      <w:r>
        <w:rPr>
          <w:rFonts w:ascii="Consolas" w:hAnsi="Consolas"/>
          <w:sz w:val="16"/>
        </w:rPr>
        <w:t xml:space="preserve">    --     права записи. Прежние пункты 20–22 сверяли получателя и право,</w:t>
      </w:r>
    </w:p>
    <w:p>
      <w:pPr>
        <w:spacing w:after="0" w:before="0"/>
        <w:shd w:val="clear" w:color="auto" w:fill="F2F2F2"/>
      </w:pPr>
      <w:r>
        <w:rPr>
          <w:rFonts w:ascii="Consolas" w:hAnsi="Consolas"/>
          <w:sz w:val="16"/>
        </w:rPr>
        <w:t xml:space="preserve">    --     но не выдавшего и не число повторов: одно и то же право,</w:t>
      </w:r>
    </w:p>
    <w:p>
      <w:pPr>
        <w:spacing w:after="0" w:before="0"/>
        <w:shd w:val="clear" w:color="auto" w:fill="F2F2F2"/>
      </w:pPr>
      <w:r>
        <w:rPr>
          <w:rFonts w:ascii="Consolas" w:hAnsi="Consolas"/>
          <w:sz w:val="16"/>
        </w:rPr>
        <w:t xml:space="preserve">    --     выданное двумя ролями, или строка договора, записанная дважды,</w:t>
      </w:r>
    </w:p>
    <w:p>
      <w:pPr>
        <w:spacing w:after="0" w:before="0"/>
        <w:shd w:val="clear" w:color="auto" w:fill="F2F2F2"/>
      </w:pPr>
      <w:r>
        <w:rPr>
          <w:rFonts w:ascii="Consolas" w:hAnsi="Consolas"/>
          <w:sz w:val="16"/>
        </w:rPr>
        <w:t xml:space="preserve">    --     проходили молча. Теперь каталог читается целиком в шести</w:t>
      </w:r>
    </w:p>
    <w:p>
      <w:pPr>
        <w:spacing w:after="0" w:before="0"/>
        <w:shd w:val="clear" w:color="auto" w:fill="F2F2F2"/>
      </w:pPr>
      <w:r>
        <w:rPr>
          <w:rFonts w:ascii="Consolas" w:hAnsi="Consolas"/>
          <w:sz w:val="16"/>
        </w:rPr>
        <w:t xml:space="preserve">    --     списках: база, схемы, таблицы и последовательности, столбцы,</w:t>
      </w:r>
    </w:p>
    <w:p>
      <w:pPr>
        <w:spacing w:after="0" w:before="0"/>
        <w:shd w:val="clear" w:color="auto" w:fill="F2F2F2"/>
      </w:pPr>
      <w:r>
        <w:rPr>
          <w:rFonts w:ascii="Consolas" w:hAnsi="Consolas"/>
          <w:sz w:val="16"/>
        </w:rPr>
        <w:t xml:space="preserve">    --     функции и процедуры, права по умолчанию. Строка — «вид |</w:t>
      </w:r>
    </w:p>
    <w:p>
      <w:pPr>
        <w:spacing w:after="0" w:before="0"/>
        <w:shd w:val="clear" w:color="auto" w:fill="F2F2F2"/>
      </w:pPr>
      <w:r>
        <w:rPr>
          <w:rFonts w:ascii="Consolas" w:hAnsi="Consolas"/>
          <w:sz w:val="16"/>
        </w:rPr>
        <w:t xml:space="preserve">    --     объект | получатель | право | выдавший»; у записи прав по</w:t>
      </w:r>
    </w:p>
    <w:p>
      <w:pPr>
        <w:spacing w:after="0" w:before="0"/>
        <w:shd w:val="clear" w:color="auto" w:fill="F2F2F2"/>
      </w:pPr>
      <w:r>
        <w:rPr>
          <w:rFonts w:ascii="Consolas" w:hAnsi="Consolas"/>
          <w:sz w:val="16"/>
        </w:rPr>
        <w:t xml:space="preserve">    --     умолчанию перед получателем стоят роль и схема. Звёздочка</w:t>
      </w:r>
    </w:p>
    <w:p>
      <w:pPr>
        <w:spacing w:after="0" w:before="0"/>
        <w:shd w:val="clear" w:color="auto" w:fill="F2F2F2"/>
      </w:pPr>
      <w:r>
        <w:rPr>
          <w:rFonts w:ascii="Consolas" w:hAnsi="Consolas"/>
          <w:sz w:val="16"/>
        </w:rPr>
        <w:t xml:space="preserve">    --     после права означает право передавать его дальше: в каноне</w:t>
      </w:r>
    </w:p>
    <w:p>
      <w:pPr>
        <w:spacing w:after="0" w:before="0"/>
        <w:shd w:val="clear" w:color="auto" w:fill="F2F2F2"/>
      </w:pPr>
      <w:r>
        <w:rPr>
          <w:rFonts w:ascii="Consolas" w:hAnsi="Consolas"/>
          <w:sz w:val="16"/>
        </w:rPr>
        <w:t xml:space="preserve">    --     такой выдачи нет, и любая звёздочка — лишнее право.</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Системные схемы исключены, а рабочие НЕ перечислены поимённо:</w:t>
      </w:r>
    </w:p>
    <w:p>
      <w:pPr>
        <w:spacing w:after="0" w:before="0"/>
        <w:shd w:val="clear" w:color="auto" w:fill="F2F2F2"/>
      </w:pPr>
      <w:r>
        <w:rPr>
          <w:rFonts w:ascii="Consolas" w:hAnsi="Consolas"/>
          <w:sz w:val="16"/>
        </w:rPr>
        <w:t xml:space="preserve">    --     право, выданное в неожиданной схеме, обязано попасть в</w:t>
      </w:r>
    </w:p>
    <w:p>
      <w:pPr>
        <w:spacing w:after="0" w:before="0"/>
        <w:shd w:val="clear" w:color="auto" w:fill="F2F2F2"/>
      </w:pPr>
      <w:r>
        <w:rPr>
          <w:rFonts w:ascii="Consolas" w:hAnsi="Consolas"/>
          <w:sz w:val="16"/>
        </w:rPr>
        <w:t xml:space="preserve">    --     разницу, а не выпасть из рассмотрения вместе со схемой. Запрос</w:t>
      </w:r>
    </w:p>
    <w:p>
      <w:pPr>
        <w:spacing w:after="0" w:before="0"/>
        <w:shd w:val="clear" w:color="auto" w:fill="F2F2F2"/>
      </w:pPr>
      <w:r>
        <w:rPr>
          <w:rFonts w:ascii="Consolas" w:hAnsi="Consolas"/>
          <w:sz w:val="16"/>
        </w:rPr>
        <w:t xml:space="preserve">    --     тот же, что в шаге 10 файла 05, слово в слово: сверщик</w:t>
      </w:r>
    </w:p>
    <w:p>
      <w:pPr>
        <w:spacing w:after="0" w:before="0"/>
        <w:shd w:val="clear" w:color="auto" w:fill="F2F2F2"/>
      </w:pPr>
      <w:r>
        <w:rPr>
          <w:rFonts w:ascii="Consolas" w:hAnsi="Consolas"/>
          <w:sz w:val="16"/>
        </w:rPr>
        <w:t xml:space="preserve">    --     раздела 15.11 требует, чтобы они совпадали.</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WITH nsp AS (</w:t>
      </w:r>
    </w:p>
    <w:p>
      <w:pPr>
        <w:spacing w:after="0" w:before="0"/>
        <w:shd w:val="clear" w:color="auto" w:fill="F2F2F2"/>
      </w:pPr>
      <w:r>
        <w:rPr>
          <w:rFonts w:ascii="Consolas" w:hAnsi="Consolas"/>
          <w:sz w:val="16"/>
        </w:rPr>
        <w:t xml:space="preserve">        SELECT oid, nspname FROM pg_namespace</w:t>
      </w:r>
    </w:p>
    <w:p>
      <w:pPr>
        <w:spacing w:after="0" w:before="0"/>
        <w:shd w:val="clear" w:color="auto" w:fill="F2F2F2"/>
      </w:pPr>
      <w:r>
        <w:rPr>
          <w:rFonts w:ascii="Consolas" w:hAnsi="Consolas"/>
          <w:sz w:val="16"/>
        </w:rPr>
        <w:t xml:space="preserve">         WHERE nspname NOT IN ('pg_catalog', 'information_schema')</w:t>
      </w:r>
    </w:p>
    <w:p>
      <w:pPr>
        <w:spacing w:after="0" w:before="0"/>
        <w:shd w:val="clear" w:color="auto" w:fill="F2F2F2"/>
      </w:pPr>
      <w:r>
        <w:rPr>
          <w:rFonts w:ascii="Consolas" w:hAnsi="Consolas"/>
          <w:sz w:val="16"/>
        </w:rPr>
        <w:t xml:space="preserve">           AND nspname NOT LIKE 'pg\_toast%'</w:t>
      </w:r>
    </w:p>
    <w:p>
      <w:pPr>
        <w:spacing w:after="0" w:before="0"/>
        <w:shd w:val="clear" w:color="auto" w:fill="F2F2F2"/>
      </w:pPr>
      <w:r>
        <w:rPr>
          <w:rFonts w:ascii="Consolas" w:hAnsi="Consolas"/>
          <w:sz w:val="16"/>
        </w:rPr>
        <w:t xml:space="preserve">           AND nspname NOT LIKE 'pg\_temp%'</w:t>
      </w:r>
    </w:p>
    <w:p>
      <w:pPr>
        <w:spacing w:after="0" w:before="0"/>
        <w:shd w:val="clear" w:color="auto" w:fill="F2F2F2"/>
      </w:pPr>
      <w:r>
        <w:rPr>
          <w:rFonts w:ascii="Consolas" w:hAnsi="Consolas"/>
          <w:sz w:val="16"/>
        </w:rPr>
        <w:t xml:space="preserve">    ), got AS (</w:t>
      </w:r>
    </w:p>
    <w:p>
      <w:pPr>
        <w:spacing w:after="0" w:before="0"/>
        <w:shd w:val="clear" w:color="auto" w:fill="F2F2F2"/>
      </w:pPr>
      <w:r>
        <w:rPr>
          <w:rFonts w:ascii="Consolas" w:hAnsi="Consolas"/>
          <w:sz w:val="16"/>
        </w:rPr>
        <w:t xml:space="preserve">        SELECT 'SCHEMA|' || n.nspname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 AS r</w:t>
      </w:r>
    </w:p>
    <w:p>
      <w:pPr>
        <w:spacing w:after="0" w:before="0"/>
        <w:shd w:val="clear" w:color="auto" w:fill="F2F2F2"/>
      </w:pPr>
      <w:r>
        <w:rPr>
          <w:rFonts w:ascii="Consolas" w:hAnsi="Consolas"/>
          <w:sz w:val="16"/>
        </w:rPr>
        <w:t xml:space="preserve">          FROM nsp n</w:t>
      </w:r>
    </w:p>
    <w:p>
      <w:pPr>
        <w:spacing w:after="0" w:before="0"/>
        <w:shd w:val="clear" w:color="auto" w:fill="F2F2F2"/>
      </w:pPr>
      <w:r>
        <w:rPr>
          <w:rFonts w:ascii="Consolas" w:hAnsi="Consolas"/>
          <w:sz w:val="16"/>
        </w:rPr>
        <w:t xml:space="preserve">          JOIN pg_namespace pn ON pn.oid = n.oid</w:t>
      </w:r>
    </w:p>
    <w:p>
      <w:pPr>
        <w:spacing w:after="0" w:before="0"/>
        <w:shd w:val="clear" w:color="auto" w:fill="F2F2F2"/>
      </w:pPr>
      <w:r>
        <w:rPr>
          <w:rFonts w:ascii="Consolas" w:hAnsi="Consolas"/>
          <w:sz w:val="16"/>
        </w:rPr>
        <w:t xml:space="preserve">          CROSS JOIN LATERAL aclexplode(pn.nspacl)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'DATABASE|' || d.datname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pg_database d</w:t>
      </w:r>
    </w:p>
    <w:p>
      <w:pPr>
        <w:spacing w:after="0" w:before="0"/>
        <w:shd w:val="clear" w:color="auto" w:fill="F2F2F2"/>
      </w:pPr>
      <w:r>
        <w:rPr>
          <w:rFonts w:ascii="Consolas" w:hAnsi="Consolas"/>
          <w:sz w:val="16"/>
        </w:rPr>
        <w:t xml:space="preserve">          CROSS JOIN LATERAL aclexplode(d.datacl)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WHERE d.datname = current_database()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CASE WHEN c.relkind = 'S' THEN 'SEQUENCE|' ELSE 'TABLE|' END</w:t>
      </w:r>
    </w:p>
    <w:p>
      <w:pPr>
        <w:spacing w:after="0" w:before="0"/>
        <w:shd w:val="clear" w:color="auto" w:fill="F2F2F2"/>
      </w:pPr>
      <w:r>
        <w:rPr>
          <w:rFonts w:ascii="Consolas" w:hAnsi="Consolas"/>
          <w:sz w:val="16"/>
        </w:rPr>
        <w:t xml:space="preserve">               || n.nspname || '.' || c.relname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pg_class c</w:t>
      </w:r>
    </w:p>
    <w:p>
      <w:pPr>
        <w:spacing w:after="0" w:before="0"/>
        <w:shd w:val="clear" w:color="auto" w:fill="F2F2F2"/>
      </w:pPr>
      <w:r>
        <w:rPr>
          <w:rFonts w:ascii="Consolas" w:hAnsi="Consolas"/>
          <w:sz w:val="16"/>
        </w:rPr>
        <w:t xml:space="preserve">          JOIN nsp n ON n.oid = c.relnamespace</w:t>
      </w:r>
    </w:p>
    <w:p>
      <w:pPr>
        <w:spacing w:after="0" w:before="0"/>
        <w:shd w:val="clear" w:color="auto" w:fill="F2F2F2"/>
      </w:pPr>
      <w:r>
        <w:rPr>
          <w:rFonts w:ascii="Consolas" w:hAnsi="Consolas"/>
          <w:sz w:val="16"/>
        </w:rPr>
        <w:t xml:space="preserve">          CROSS JOIN LATERAL aclexplode(c.relacl)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WHERE c.relkind IN ('r', 'p', 'S', 'v', 'm', 'f')</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'COLUMN|' || n.nspname || '.' || c.relname || '.' || att.attname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pg_attribute att</w:t>
      </w:r>
    </w:p>
    <w:p>
      <w:pPr>
        <w:spacing w:after="0" w:before="0"/>
        <w:shd w:val="clear" w:color="auto" w:fill="F2F2F2"/>
      </w:pPr>
      <w:r>
        <w:rPr>
          <w:rFonts w:ascii="Consolas" w:hAnsi="Consolas"/>
          <w:sz w:val="16"/>
        </w:rPr>
        <w:t xml:space="preserve">          JOIN pg_class c ON c.oid = att.attrelid</w:t>
      </w:r>
    </w:p>
    <w:p>
      <w:pPr>
        <w:spacing w:after="0" w:before="0"/>
        <w:shd w:val="clear" w:color="auto" w:fill="F2F2F2"/>
      </w:pPr>
      <w:r>
        <w:rPr>
          <w:rFonts w:ascii="Consolas" w:hAnsi="Consolas"/>
          <w:sz w:val="16"/>
        </w:rPr>
        <w:t xml:space="preserve">          JOIN nsp n ON n.oid = c.relnamespace</w:t>
      </w:r>
    </w:p>
    <w:p>
      <w:pPr>
        <w:spacing w:after="0" w:before="0"/>
        <w:shd w:val="clear" w:color="auto" w:fill="F2F2F2"/>
      </w:pPr>
      <w:r>
        <w:rPr>
          <w:rFonts w:ascii="Consolas" w:hAnsi="Consolas"/>
          <w:sz w:val="16"/>
        </w:rPr>
        <w:t xml:space="preserve">          CROSS JOIN LATERAL aclexplode(att.attacl)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'FUNCTION|' || n.nspname || '.' || p.proname</w:t>
      </w:r>
    </w:p>
    <w:p>
      <w:pPr>
        <w:spacing w:after="0" w:before="0"/>
        <w:shd w:val="clear" w:color="auto" w:fill="F2F2F2"/>
      </w:pPr>
      <w:r>
        <w:rPr>
          <w:rFonts w:ascii="Consolas" w:hAnsi="Consolas"/>
          <w:sz w:val="16"/>
        </w:rPr>
        <w:t xml:space="preserve">               || '(' || oidvectortypes(p.proargtypes)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pg_proc p</w:t>
      </w:r>
    </w:p>
    <w:p>
      <w:pPr>
        <w:spacing w:after="0" w:before="0"/>
        <w:shd w:val="clear" w:color="auto" w:fill="F2F2F2"/>
      </w:pPr>
      <w:r>
        <w:rPr>
          <w:rFonts w:ascii="Consolas" w:hAnsi="Consolas"/>
          <w:sz w:val="16"/>
        </w:rPr>
        <w:t xml:space="preserve">          JOIN nsp n ON n.oid = p.pronamespace</w:t>
      </w:r>
    </w:p>
    <w:p>
      <w:pPr>
        <w:spacing w:after="0" w:before="0"/>
        <w:shd w:val="clear" w:color="auto" w:fill="F2F2F2"/>
      </w:pPr>
      <w:r>
        <w:rPr>
          <w:rFonts w:ascii="Consolas" w:hAnsi="Consolas"/>
          <w:sz w:val="16"/>
        </w:rPr>
        <w:t xml:space="preserve">          CROSS JOIN LATERAL aclexplode(p.proacl)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'DEFAULT|' || o.rolname || '|' || coalesce(dn.nspname, '-') || '|'</w:t>
      </w:r>
    </w:p>
    <w:p>
      <w:pPr>
        <w:spacing w:after="0" w:before="0"/>
        <w:shd w:val="clear" w:color="auto" w:fill="F2F2F2"/>
      </w:pPr>
      <w:r>
        <w:rPr>
          <w:rFonts w:ascii="Consolas" w:hAnsi="Consolas"/>
          <w:sz w:val="16"/>
        </w:rPr>
        <w:t xml:space="preserve">               || d.defaclobjtype::text || '|'</w:t>
      </w:r>
    </w:p>
    <w:p>
      <w:pPr>
        <w:spacing w:after="0" w:before="0"/>
        <w:shd w:val="clear" w:color="auto" w:fill="F2F2F2"/>
      </w:pPr>
      <w:r>
        <w:rPr>
          <w:rFonts w:ascii="Consolas" w:hAnsi="Consolas"/>
          <w:sz w:val="16"/>
        </w:rPr>
        <w:t xml:space="preserve">               || coalesce(g.rolname, 'PUBLIC') || '|' || a.privilege_type</w:t>
      </w:r>
    </w:p>
    <w:p>
      <w:pPr>
        <w:spacing w:after="0" w:before="0"/>
        <w:shd w:val="clear" w:color="auto" w:fill="F2F2F2"/>
      </w:pPr>
      <w:r>
        <w:rPr>
          <w:rFonts w:ascii="Consolas" w:hAnsi="Consolas"/>
          <w:sz w:val="16"/>
        </w:rPr>
        <w:t xml:space="preserve">               || CASE WHEN a.is_grantable THEN '*' ELSE '' END</w:t>
      </w:r>
    </w:p>
    <w:p>
      <w:pPr>
        <w:spacing w:after="0" w:before="0"/>
        <w:shd w:val="clear" w:color="auto" w:fill="F2F2F2"/>
      </w:pPr>
      <w:r>
        <w:rPr>
          <w:rFonts w:ascii="Consolas" w:hAnsi="Consolas"/>
          <w:sz w:val="16"/>
        </w:rPr>
        <w:t xml:space="preserve">               || '|' || coalesce(gr.rolname, a.grantor::text)</w:t>
      </w:r>
    </w:p>
    <w:p>
      <w:pPr>
        <w:spacing w:after="0" w:before="0"/>
        <w:shd w:val="clear" w:color="auto" w:fill="F2F2F2"/>
      </w:pPr>
      <w:r>
        <w:rPr>
          <w:rFonts w:ascii="Consolas" w:hAnsi="Consolas"/>
          <w:sz w:val="16"/>
        </w:rPr>
        <w:t xml:space="preserve">          FROM pg_default_acl d</w:t>
      </w:r>
    </w:p>
    <w:p>
      <w:pPr>
        <w:spacing w:after="0" w:before="0"/>
        <w:shd w:val="clear" w:color="auto" w:fill="F2F2F2"/>
      </w:pPr>
      <w:r>
        <w:rPr>
          <w:rFonts w:ascii="Consolas" w:hAnsi="Consolas"/>
          <w:sz w:val="16"/>
        </w:rPr>
        <w:t xml:space="preserve">          JOIN pg_roles o ON o.oid = d.defaclrole</w:t>
      </w:r>
    </w:p>
    <w:p>
      <w:pPr>
        <w:spacing w:after="0" w:before="0"/>
        <w:shd w:val="clear" w:color="auto" w:fill="F2F2F2"/>
      </w:pPr>
      <w:r>
        <w:rPr>
          <w:rFonts w:ascii="Consolas" w:hAnsi="Consolas"/>
          <w:sz w:val="16"/>
        </w:rPr>
        <w:t xml:space="preserve">          LEFT JOIN pg_namespace dn ON dn.oid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LEFT JOIN pg_roles g ON g.oid = a.grantee</w:t>
      </w:r>
    </w:p>
    <w:p>
      <w:pPr>
        <w:spacing w:after="0" w:before="0"/>
        <w:shd w:val="clear" w:color="auto" w:fill="F2F2F2"/>
      </w:pPr>
      <w:r>
        <w:rPr>
          <w:rFonts w:ascii="Consolas" w:hAnsi="Consolas"/>
          <w:sz w:val="16"/>
        </w:rPr>
        <w:t xml:space="preserve">          LEFT JOIN pg_roles gr ON gr.oid = a.grantor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coalesce(array_agg(r ORDER BY r COLLATE "C"), ARRAY[]::text[])</w:t>
      </w:r>
    </w:p>
    <w:p>
      <w:pPr>
        <w:spacing w:after="0" w:before="0"/>
        <w:shd w:val="clear" w:color="auto" w:fill="F2F2F2"/>
      </w:pPr>
      <w:r>
        <w:rPr>
          <w:rFonts w:ascii="Consolas" w:hAnsi="Consolas"/>
          <w:sz w:val="16"/>
        </w:rPr>
        <w:t xml:space="preserve">      INTO v_acl_got FROM got;</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-- 21. Восемь строк прав четырёх функций окна резервного копирования</w:t>
      </w:r>
    </w:p>
    <w:p>
      <w:pPr>
        <w:spacing w:after="0" w:before="0"/>
        <w:shd w:val="clear" w:color="auto" w:fill="F2F2F2"/>
      </w:pPr>
      <w:r>
        <w:rPr>
          <w:rFonts w:ascii="Consolas" w:hAnsi="Consolas"/>
          <w:sz w:val="16"/>
        </w:rPr>
        <w:t xml:space="preserve">    --     — «все или ни одной». Эти функции создаёт файл 04, то есть</w:t>
      </w:r>
    </w:p>
    <w:p>
      <w:pPr>
        <w:spacing w:after="0" w:before="0"/>
        <w:shd w:val="clear" w:color="auto" w:fill="F2F2F2"/>
      </w:pPr>
      <w:r>
        <w:rPr>
          <w:rFonts w:ascii="Consolas" w:hAnsi="Consolas"/>
          <w:sz w:val="16"/>
        </w:rPr>
        <w:t xml:space="preserve">    --     после этой проверки, а файл 01 можно прогнать повторно и после</w:t>
      </w:r>
    </w:p>
    <w:p>
      <w:pPr>
        <w:spacing w:after="0" w:before="0"/>
        <w:shd w:val="clear" w:color="auto" w:fill="F2F2F2"/>
      </w:pPr>
      <w:r>
        <w:rPr>
          <w:rFonts w:ascii="Consolas" w:hAnsi="Consolas"/>
          <w:sz w:val="16"/>
        </w:rPr>
        <w:t xml:space="preserve">    --     него (раздел 26.8). До файла 04 строк нет совсем, после него</w:t>
      </w:r>
    </w:p>
    <w:p>
      <w:pPr>
        <w:spacing w:after="0" w:before="0"/>
        <w:shd w:val="clear" w:color="auto" w:fill="F2F2F2"/>
      </w:pPr>
      <w:r>
        <w:rPr>
          <w:rFonts w:ascii="Consolas" w:hAnsi="Consolas"/>
          <w:sz w:val="16"/>
        </w:rPr>
        <w:t xml:space="preserve">    --     они есть целиком. Часть строк — расхождение: окно наполовину</w:t>
      </w:r>
    </w:p>
    <w:p>
      <w:pPr>
        <w:spacing w:after="0" w:before="0"/>
        <w:shd w:val="clear" w:color="auto" w:fill="F2F2F2"/>
      </w:pPr>
      <w:r>
        <w:rPr>
          <w:rFonts w:ascii="Consolas" w:hAnsi="Consolas"/>
          <w:sz w:val="16"/>
        </w:rPr>
        <w:t xml:space="preserve">    --     выдано или наполовину снято.</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unnest(v_acl_04) AS r</w:t>
      </w:r>
    </w:p>
    <w:p>
      <w:pPr>
        <w:spacing w:after="0" w:before="0"/>
        <w:shd w:val="clear" w:color="auto" w:fill="F2F2F2"/>
      </w:pPr>
      <w:r>
        <w:rPr>
          <w:rFonts w:ascii="Consolas" w:hAnsi="Consolas"/>
          <w:sz w:val="16"/>
        </w:rPr>
        <w:t xml:space="preserve">     WHERE r = ANY (v_acl_got);</w:t>
      </w:r>
    </w:p>
    <w:p>
      <w:pPr>
        <w:spacing w:after="0" w:before="0"/>
        <w:shd w:val="clear" w:color="auto" w:fill="F2F2F2"/>
      </w:pPr>
      <w:r>
        <w:rPr>
          <w:rFonts w:ascii="Consolas" w:hAnsi="Consolas"/>
          <w:sz w:val="16"/>
        </w:rPr>
        <w:t xml:space="preserve">    IF v_cnt NOT IN (0, cardinality(v_acl_04))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права функций окна выданы не целиком: % из %',</w:t>
      </w:r>
    </w:p>
    <w:p>
      <w:pPr>
        <w:spacing w:after="0" w:before="0"/>
        <w:shd w:val="clear" w:color="auto" w:fill="F2F2F2"/>
      </w:pPr>
      <w:r>
        <w:rPr>
          <w:rFonts w:ascii="Consolas" w:hAnsi="Consolas"/>
          <w:sz w:val="16"/>
        </w:rPr>
        <w:t xml:space="preserve">          v_cnt, cardinality(v_acl_04);</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v_acl_want := v_acl;</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v_acl_want := v_acl || v_acl_04;</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-- 22. Сравнение с учётом повторов: у каждой строки считается, сколько</w:t>
      </w:r>
    </w:p>
    <w:p>
      <w:pPr>
        <w:spacing w:after="0" w:before="0"/>
        <w:shd w:val="clear" w:color="auto" w:fill="F2F2F2"/>
      </w:pPr>
      <w:r>
        <w:rPr>
          <w:rFonts w:ascii="Consolas" w:hAnsi="Consolas"/>
          <w:sz w:val="16"/>
        </w:rPr>
        <w:t xml:space="preserve">    --     раз она стоит в каталоге и сколько в договоре. Лишнее — где в</w:t>
      </w:r>
    </w:p>
    <w:p>
      <w:pPr>
        <w:spacing w:after="0" w:before="0"/>
        <w:shd w:val="clear" w:color="auto" w:fill="F2F2F2"/>
      </w:pPr>
      <w:r>
        <w:rPr>
          <w:rFonts w:ascii="Consolas" w:hAnsi="Consolas"/>
          <w:sz w:val="16"/>
        </w:rPr>
        <w:t xml:space="preserve">    --     каталоге больше, недостающее — где больше в договоре. Число</w:t>
      </w:r>
    </w:p>
    <w:p>
      <w:pPr>
        <w:spacing w:after="0" w:before="0"/>
        <w:shd w:val="clear" w:color="auto" w:fill="F2F2F2"/>
      </w:pPr>
      <w:r>
        <w:rPr>
          <w:rFonts w:ascii="Consolas" w:hAnsi="Consolas"/>
          <w:sz w:val="16"/>
        </w:rPr>
        <w:t xml:space="preserve">    --     после x в отказе — на сколько разошлись. EXCEPT сводил</w:t>
      </w:r>
    </w:p>
    <w:p>
      <w:pPr>
        <w:spacing w:after="0" w:before="0"/>
        <w:shd w:val="clear" w:color="auto" w:fill="F2F2F2"/>
      </w:pPr>
      <w:r>
        <w:rPr>
          <w:rFonts w:ascii="Consolas" w:hAnsi="Consolas"/>
          <w:sz w:val="16"/>
        </w:rPr>
        <w:t xml:space="preserve">    --     одинаковые строки в одну, и повтор проходил молча.</w:t>
      </w:r>
    </w:p>
    <w:p>
      <w:pPr>
        <w:spacing w:after="0" w:before="0"/>
        <w:shd w:val="clear" w:color="auto" w:fill="F2F2F2"/>
      </w:pPr>
      <w:r>
        <w:rPr>
          <w:rFonts w:ascii="Consolas" w:hAnsi="Consolas"/>
          <w:sz w:val="16"/>
        </w:rPr>
        <w:t xml:space="preserve">    SELECT count(*), left(coalesce(string_agg(x.r || ' x' || (x.n_got - x.n_want), ', '</w:t>
      </w:r>
    </w:p>
    <w:p>
      <w:pPr>
        <w:spacing w:after="0" w:before="0"/>
        <w:shd w:val="clear" w:color="auto" w:fill="F2F2F2"/>
      </w:pPr>
      <w:r>
        <w:rPr>
          <w:rFonts w:ascii="Consolas" w:hAnsi="Consolas"/>
          <w:sz w:val="16"/>
        </w:rPr>
        <w:t xml:space="preserve">                                              ORDER BY x.r COLLATE "C"), ''), 600)</w:t>
      </w:r>
    </w:p>
    <w:p>
      <w:pPr>
        <w:spacing w:after="0" w:before="0"/>
        <w:shd w:val="clear" w:color="auto" w:fill="F2F2F2"/>
      </w:pPr>
      <w:r>
        <w:rPr>
          <w:rFonts w:ascii="Consolas" w:hAnsi="Consolas"/>
          <w:sz w:val="16"/>
        </w:rPr>
        <w:t xml:space="preserve">      INTO v_cnt, v_got</w:t>
      </w:r>
    </w:p>
    <w:p>
      <w:pPr>
        <w:spacing w:after="0" w:before="0"/>
        <w:shd w:val="clear" w:color="auto" w:fill="F2F2F2"/>
      </w:pPr>
      <w:r>
        <w:rPr>
          <w:rFonts w:ascii="Consolas" w:hAnsi="Consolas"/>
          <w:sz w:val="16"/>
        </w:rPr>
        <w:t xml:space="preserve">      FROM (SELECT coalesce(g.r, w.r) AS r, coalesce(g.n, 0) AS n_got, coalesce(w.n, 0) AS n_want</w:t>
      </w:r>
    </w:p>
    <w:p>
      <w:pPr>
        <w:spacing w:after="0" w:before="0"/>
        <w:shd w:val="clear" w:color="auto" w:fill="F2F2F2"/>
      </w:pPr>
      <w:r>
        <w:rPr>
          <w:rFonts w:ascii="Consolas" w:hAnsi="Consolas"/>
          <w:sz w:val="16"/>
        </w:rPr>
        <w:t xml:space="preserve">              FROM (SELECT r, count(*) AS n FROM unnest(v_acl_got) AS r GROUP BY r) g</w:t>
      </w:r>
    </w:p>
    <w:p>
      <w:pPr>
        <w:spacing w:after="0" w:before="0"/>
        <w:shd w:val="clear" w:color="auto" w:fill="F2F2F2"/>
      </w:pPr>
      <w:r>
        <w:rPr>
          <w:rFonts w:ascii="Consolas" w:hAnsi="Consolas"/>
          <w:sz w:val="16"/>
        </w:rPr>
        <w:t xml:space="preserve">              FULL JOIN (SELECT r, count(*) AS n FROM unnest(v_acl_want) AS r GROUP BY r) w</w:t>
      </w:r>
    </w:p>
    <w:p>
      <w:pPr>
        <w:spacing w:after="0" w:before="0"/>
        <w:shd w:val="clear" w:color="auto" w:fill="F2F2F2"/>
      </w:pPr>
      <w:r>
        <w:rPr>
          <w:rFonts w:ascii="Consolas" w:hAnsi="Consolas"/>
          <w:sz w:val="16"/>
        </w:rPr>
        <w:t xml:space="preserve">                ON w.r = g.r) x</w:t>
      </w:r>
    </w:p>
    <w:p>
      <w:pPr>
        <w:spacing w:after="0" w:before="0"/>
        <w:shd w:val="clear" w:color="auto" w:fill="F2F2F2"/>
      </w:pPr>
      <w:r>
        <w:rPr>
          <w:rFonts w:ascii="Consolas" w:hAnsi="Consolas"/>
          <w:sz w:val="16"/>
        </w:rPr>
        <w:t xml:space="preserve">     WHERE x.n_got &gt; x.n_want;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прав сверх договора %: %', v_cnt,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SELECT count(*), left(coalesce(string_agg(x.r || ' x' || (x.n_want - x.n_got), ', '</w:t>
      </w:r>
    </w:p>
    <w:p>
      <w:pPr>
        <w:spacing w:after="0" w:before="0"/>
        <w:shd w:val="clear" w:color="auto" w:fill="F2F2F2"/>
      </w:pPr>
      <w:r>
        <w:rPr>
          <w:rFonts w:ascii="Consolas" w:hAnsi="Consolas"/>
          <w:sz w:val="16"/>
        </w:rPr>
        <w:t xml:space="preserve">                                              ORDER BY x.r COLLATE "C"), ''), 600)</w:t>
      </w:r>
    </w:p>
    <w:p>
      <w:pPr>
        <w:spacing w:after="0" w:before="0"/>
        <w:shd w:val="clear" w:color="auto" w:fill="F2F2F2"/>
      </w:pPr>
      <w:r>
        <w:rPr>
          <w:rFonts w:ascii="Consolas" w:hAnsi="Consolas"/>
          <w:sz w:val="16"/>
        </w:rPr>
        <w:t xml:space="preserve">      INTO v_cnt, v_got</w:t>
      </w:r>
    </w:p>
    <w:p>
      <w:pPr>
        <w:spacing w:after="0" w:before="0"/>
        <w:shd w:val="clear" w:color="auto" w:fill="F2F2F2"/>
      </w:pPr>
      <w:r>
        <w:rPr>
          <w:rFonts w:ascii="Consolas" w:hAnsi="Consolas"/>
          <w:sz w:val="16"/>
        </w:rPr>
        <w:t xml:space="preserve">      FROM (SELECT coalesce(g.r, w.r) AS r, coalesce(g.n, 0) AS n_got, coalesce(w.n, 0) AS n_want</w:t>
      </w:r>
    </w:p>
    <w:p>
      <w:pPr>
        <w:spacing w:after="0" w:before="0"/>
        <w:shd w:val="clear" w:color="auto" w:fill="F2F2F2"/>
      </w:pPr>
      <w:r>
        <w:rPr>
          <w:rFonts w:ascii="Consolas" w:hAnsi="Consolas"/>
          <w:sz w:val="16"/>
        </w:rPr>
        <w:t xml:space="preserve">              FROM (SELECT r, count(*) AS n FROM unnest(v_acl_got) AS r GROUP BY r) g</w:t>
      </w:r>
    </w:p>
    <w:p>
      <w:pPr>
        <w:spacing w:after="0" w:before="0"/>
        <w:shd w:val="clear" w:color="auto" w:fill="F2F2F2"/>
      </w:pPr>
      <w:r>
        <w:rPr>
          <w:rFonts w:ascii="Consolas" w:hAnsi="Consolas"/>
          <w:sz w:val="16"/>
        </w:rPr>
        <w:t xml:space="preserve">              FULL JOIN (SELECT r, count(*) AS n FROM unnest(v_acl_want) AS r GROUP BY r) w</w:t>
      </w:r>
    </w:p>
    <w:p>
      <w:pPr>
        <w:spacing w:after="0" w:before="0"/>
        <w:shd w:val="clear" w:color="auto" w:fill="F2F2F2"/>
      </w:pPr>
      <w:r>
        <w:rPr>
          <w:rFonts w:ascii="Consolas" w:hAnsi="Consolas"/>
          <w:sz w:val="16"/>
        </w:rPr>
        <w:t xml:space="preserve">                ON w.r = g.r) x</w:t>
      </w:r>
    </w:p>
    <w:p>
      <w:pPr>
        <w:spacing w:after="0" w:before="0"/>
        <w:shd w:val="clear" w:color="auto" w:fill="F2F2F2"/>
      </w:pPr>
      <w:r>
        <w:rPr>
          <w:rFonts w:ascii="Consolas" w:hAnsi="Consolas"/>
          <w:sz w:val="16"/>
        </w:rPr>
        <w:t xml:space="preserve">     WHERE x.n_want &gt; x.n_got;</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'MIGRATION_FAILED: объявленных прав нет %: %', v_cnt, v_got;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-- 22а. Кто выдал право (замечание M-H115-R15-01). До раунда R32</w:t>
      </w:r>
    </w:p>
    <w:p>
      <w:pPr>
        <w:spacing w:after="0" w:before="0"/>
        <w:shd w:val="clear" w:color="auto" w:fill="F2F2F2"/>
      </w:pPr>
      <w:r>
        <w:rPr>
          <w:rFonts w:ascii="Consolas" w:hAnsi="Consolas"/>
          <w:sz w:val="16"/>
        </w:rPr>
        <w:t xml:space="preserve">    --      пункты 20–22 не смотрели, КТО право выдал; теперь выдавший</w:t>
      </w:r>
    </w:p>
    <w:p>
      <w:pPr>
        <w:spacing w:after="0" w:before="0"/>
        <w:shd w:val="clear" w:color="auto" w:fill="F2F2F2"/>
      </w:pPr>
      <w:r>
        <w:rPr>
          <w:rFonts w:ascii="Consolas" w:hAnsi="Consolas"/>
          <w:sz w:val="16"/>
        </w:rPr>
        <w:t xml:space="preserve">    --      стоит в каждой строке договора, а этот пункт остаётся</w:t>
      </w:r>
    </w:p>
    <w:p>
      <w:pPr>
        <w:spacing w:after="0" w:before="0"/>
        <w:shd w:val="clear" w:color="auto" w:fill="F2F2F2"/>
      </w:pPr>
      <w:r>
        <w:rPr>
          <w:rFonts w:ascii="Consolas" w:hAnsi="Consolas"/>
          <w:sz w:val="16"/>
        </w:rPr>
        <w:t xml:space="preserve">    --      отдельным правилом и от содержимого договора не зависит.</w:t>
      </w:r>
    </w:p>
    <w:p>
      <w:pPr>
        <w:spacing w:after="0" w:before="0"/>
        <w:shd w:val="clear" w:color="auto" w:fill="F2F2F2"/>
      </w:pPr>
      <w:r>
        <w:rPr>
          <w:rFonts w:ascii="Consolas" w:hAnsi="Consolas"/>
          <w:sz w:val="16"/>
        </w:rPr>
        <w:t xml:space="preserve">    --      В каноне каждое право выдаёт владелец объекта: выдачу и</w:t>
      </w:r>
    </w:p>
    <w:p>
      <w:pPr>
        <w:spacing w:after="0" w:before="0"/>
        <w:shd w:val="clear" w:color="auto" w:fill="F2F2F2"/>
      </w:pPr>
      <w:r>
        <w:rPr>
          <w:rFonts w:ascii="Consolas" w:hAnsi="Consolas"/>
          <w:sz w:val="16"/>
        </w:rPr>
        <w:t xml:space="preserve">    --      суперпользователем, и членом роли-владельца сервер</w:t>
      </w:r>
    </w:p>
    <w:p>
      <w:pPr>
        <w:spacing w:after="0" w:before="0"/>
        <w:shd w:val="clear" w:color="auto" w:fill="F2F2F2"/>
      </w:pPr>
      <w:r>
        <w:rPr>
          <w:rFonts w:ascii="Consolas" w:hAnsi="Consolas"/>
          <w:sz w:val="16"/>
        </w:rPr>
        <w:t xml:space="preserve">    --      записывает от имени владельца, а смена владельца переписывает</w:t>
      </w:r>
    </w:p>
    <w:p>
      <w:pPr>
        <w:spacing w:after="0" w:before="0"/>
        <w:shd w:val="clear" w:color="auto" w:fill="F2F2F2"/>
      </w:pPr>
      <w:r>
        <w:rPr>
          <w:rFonts w:ascii="Consolas" w:hAnsi="Consolas"/>
          <w:sz w:val="16"/>
        </w:rPr>
        <w:t xml:space="preserve">    --      выдавшего. Иной выдавший появляется только через право</w:t>
      </w:r>
    </w:p>
    <w:p>
      <w:pPr>
        <w:spacing w:after="0" w:before="0"/>
        <w:shd w:val="clear" w:color="auto" w:fill="F2F2F2"/>
      </w:pPr>
      <w:r>
        <w:rPr>
          <w:rFonts w:ascii="Consolas" w:hAnsi="Consolas"/>
          <w:sz w:val="16"/>
        </w:rPr>
        <w:t xml:space="preserve">    --      передавать право дальше, а его в каноне нет ни одного.</w:t>
      </w:r>
    </w:p>
    <w:p>
      <w:pPr>
        <w:spacing w:after="0" w:before="0"/>
        <w:shd w:val="clear" w:color="auto" w:fill="F2F2F2"/>
      </w:pPr>
      <w:r>
        <w:rPr>
          <w:rFonts w:ascii="Consolas" w:hAnsi="Consolas"/>
          <w:sz w:val="16"/>
        </w:rPr>
        <w:t xml:space="preserve">    --      Поэтому правило одно на все шесть видов списков прав: база,</w:t>
      </w:r>
    </w:p>
    <w:p>
      <w:pPr>
        <w:spacing w:after="0" w:before="0"/>
        <w:shd w:val="clear" w:color="auto" w:fill="F2F2F2"/>
      </w:pPr>
      <w:r>
        <w:rPr>
          <w:rFonts w:ascii="Consolas" w:hAnsi="Consolas"/>
          <w:sz w:val="16"/>
        </w:rPr>
        <w:t xml:space="preserve">    --      схемы, таблицы и последовательности, столбцы, функции и права</w:t>
      </w:r>
    </w:p>
    <w:p>
      <w:pPr>
        <w:spacing w:after="0" w:before="0"/>
        <w:shd w:val="clear" w:color="auto" w:fill="F2F2F2"/>
      </w:pPr>
      <w:r>
        <w:rPr>
          <w:rFonts w:ascii="Consolas" w:hAnsi="Consolas"/>
          <w:sz w:val="16"/>
        </w:rPr>
        <w:t xml:space="preserve">    --      по умолчанию. Выдавший равен владельцу, у записи прав по</w:t>
      </w:r>
    </w:p>
    <w:p>
      <w:pPr>
        <w:spacing w:after="0" w:before="0"/>
        <w:shd w:val="clear" w:color="auto" w:fill="F2F2F2"/>
      </w:pPr>
      <w:r>
        <w:rPr>
          <w:rFonts w:ascii="Consolas" w:hAnsi="Consolas"/>
          <w:sz w:val="16"/>
        </w:rPr>
        <w:t xml:space="preserve">    --      умолчанию — роли, для которой запись заведена, и права</w:t>
      </w:r>
    </w:p>
    <w:p>
      <w:pPr>
        <w:spacing w:after="0" w:before="0"/>
        <w:shd w:val="clear" w:color="auto" w:fill="F2F2F2"/>
      </w:pPr>
      <w:r>
        <w:rPr>
          <w:rFonts w:ascii="Consolas" w:hAnsi="Consolas"/>
          <w:sz w:val="16"/>
        </w:rPr>
        <w:t xml:space="preserve">    --      передавать дальше нет ни у кого.</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pg_temp', true);</w:t>
      </w:r>
    </w:p>
    <w:p>
      <w:pPr>
        <w:spacing w:after="0" w:before="0"/>
        <w:shd w:val="clear" w:color="auto" w:fill="F2F2F2"/>
      </w:pPr>
      <w:r>
        <w:rPr>
          <w:rFonts w:ascii="Consolas" w:hAnsi="Consolas"/>
          <w:sz w:val="16"/>
        </w:rPr>
        <w:t xml:space="preserve">    WITH nsp AS (</w:t>
      </w:r>
    </w:p>
    <w:p>
      <w:pPr>
        <w:spacing w:after="0" w:before="0"/>
        <w:shd w:val="clear" w:color="auto" w:fill="F2F2F2"/>
      </w:pPr>
      <w:r>
        <w:rPr>
          <w:rFonts w:ascii="Consolas" w:hAnsi="Consolas"/>
          <w:sz w:val="16"/>
        </w:rPr>
        <w:t xml:space="preserve">        SELECT oid, nspname, nspowner, nspacl FROM pg_namespace</w:t>
      </w:r>
    </w:p>
    <w:p>
      <w:pPr>
        <w:spacing w:after="0" w:before="0"/>
        <w:shd w:val="clear" w:color="auto" w:fill="F2F2F2"/>
      </w:pPr>
      <w:r>
        <w:rPr>
          <w:rFonts w:ascii="Consolas" w:hAnsi="Consolas"/>
          <w:sz w:val="16"/>
        </w:rPr>
        <w:t xml:space="preserve">         WHERE nspname NOT IN ('pg_catalog', 'information_schema')</w:t>
      </w:r>
    </w:p>
    <w:p>
      <w:pPr>
        <w:spacing w:after="0" w:before="0"/>
        <w:shd w:val="clear" w:color="auto" w:fill="F2F2F2"/>
      </w:pPr>
      <w:r>
        <w:rPr>
          <w:rFonts w:ascii="Consolas" w:hAnsi="Consolas"/>
          <w:sz w:val="16"/>
        </w:rPr>
        <w:t xml:space="preserve">           AND nspname NOT LIKE 'pg\_toast%'</w:t>
      </w:r>
    </w:p>
    <w:p>
      <w:pPr>
        <w:spacing w:after="0" w:before="0"/>
        <w:shd w:val="clear" w:color="auto" w:fill="F2F2F2"/>
      </w:pPr>
      <w:r>
        <w:rPr>
          <w:rFonts w:ascii="Consolas" w:hAnsi="Consolas"/>
          <w:sz w:val="16"/>
        </w:rPr>
        <w:t xml:space="preserve">           AND nspname NOT LIKE 'pg\_temp%'</w:t>
      </w:r>
    </w:p>
    <w:p>
      <w:pPr>
        <w:spacing w:after="0" w:before="0"/>
        <w:shd w:val="clear" w:color="auto" w:fill="F2F2F2"/>
      </w:pPr>
      <w:r>
        <w:rPr>
          <w:rFonts w:ascii="Consolas" w:hAnsi="Consolas"/>
          <w:sz w:val="16"/>
        </w:rPr>
        <w:t xml:space="preserve">    ), items AS (</w:t>
      </w:r>
    </w:p>
    <w:p>
      <w:pPr>
        <w:spacing w:after="0" w:before="0"/>
        <w:shd w:val="clear" w:color="auto" w:fill="F2F2F2"/>
      </w:pPr>
      <w:r>
        <w:rPr>
          <w:rFonts w:ascii="Consolas" w:hAnsi="Consolas"/>
          <w:sz w:val="16"/>
        </w:rPr>
        <w:t xml:space="preserve">        SELECT 'база ' || d.datname AS obj, d.datdba AS owner, a.grantor, a.is_grantable</w:t>
      </w:r>
    </w:p>
    <w:p>
      <w:pPr>
        <w:spacing w:after="0" w:before="0"/>
        <w:shd w:val="clear" w:color="auto" w:fill="F2F2F2"/>
      </w:pPr>
      <w:r>
        <w:rPr>
          <w:rFonts w:ascii="Consolas" w:hAnsi="Consolas"/>
          <w:sz w:val="16"/>
        </w:rPr>
        <w:t xml:space="preserve">          FROM pg_database d</w:t>
      </w:r>
    </w:p>
    <w:p>
      <w:pPr>
        <w:spacing w:after="0" w:before="0"/>
        <w:shd w:val="clear" w:color="auto" w:fill="F2F2F2"/>
      </w:pPr>
      <w:r>
        <w:rPr>
          <w:rFonts w:ascii="Consolas" w:hAnsi="Consolas"/>
          <w:sz w:val="16"/>
        </w:rPr>
        <w:t xml:space="preserve">          CROSS JOIN LATERAL aclexplode(d.datacl) a</w:t>
      </w:r>
    </w:p>
    <w:p>
      <w:pPr>
        <w:spacing w:after="0" w:before="0"/>
        <w:shd w:val="clear" w:color="auto" w:fill="F2F2F2"/>
      </w:pPr>
      <w:r>
        <w:rPr>
          <w:rFonts w:ascii="Consolas" w:hAnsi="Consolas"/>
          <w:sz w:val="16"/>
        </w:rPr>
        <w:t xml:space="preserve">         WHERE d.datname = current_database()</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'схема ' || n.nspname, n.nspowner, a.grantor, a.is_grantable</w:t>
      </w:r>
    </w:p>
    <w:p>
      <w:pPr>
        <w:spacing w:after="0" w:before="0"/>
        <w:shd w:val="clear" w:color="auto" w:fill="F2F2F2"/>
      </w:pPr>
      <w:r>
        <w:rPr>
          <w:rFonts w:ascii="Consolas" w:hAnsi="Consolas"/>
          <w:sz w:val="16"/>
        </w:rPr>
        <w:t xml:space="preserve">          FROM nsp n</w:t>
      </w:r>
    </w:p>
    <w:p>
      <w:pPr>
        <w:spacing w:after="0" w:before="0"/>
        <w:shd w:val="clear" w:color="auto" w:fill="F2F2F2"/>
      </w:pPr>
      <w:r>
        <w:rPr>
          <w:rFonts w:ascii="Consolas" w:hAnsi="Consolas"/>
          <w:sz w:val="16"/>
        </w:rPr>
        <w:t xml:space="preserve">          CROSS JOIN LATERAL aclexplode(n.nspacl) a</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'отношение ' || n.nspname || '.' || c.relname, c.relowner, a.grantor, a.is_grantable</w:t>
      </w:r>
    </w:p>
    <w:p>
      <w:pPr>
        <w:spacing w:after="0" w:before="0"/>
        <w:shd w:val="clear" w:color="auto" w:fill="F2F2F2"/>
      </w:pPr>
      <w:r>
        <w:rPr>
          <w:rFonts w:ascii="Consolas" w:hAnsi="Consolas"/>
          <w:sz w:val="16"/>
        </w:rPr>
        <w:t xml:space="preserve">          FROM pg_class c</w:t>
      </w:r>
    </w:p>
    <w:p>
      <w:pPr>
        <w:spacing w:after="0" w:before="0"/>
        <w:shd w:val="clear" w:color="auto" w:fill="F2F2F2"/>
      </w:pPr>
      <w:r>
        <w:rPr>
          <w:rFonts w:ascii="Consolas" w:hAnsi="Consolas"/>
          <w:sz w:val="16"/>
        </w:rPr>
        <w:t xml:space="preserve">          JOIN nsp n ON n.oid = c.relnamespace</w:t>
      </w:r>
    </w:p>
    <w:p>
      <w:pPr>
        <w:spacing w:after="0" w:before="0"/>
        <w:shd w:val="clear" w:color="auto" w:fill="F2F2F2"/>
      </w:pPr>
      <w:r>
        <w:rPr>
          <w:rFonts w:ascii="Consolas" w:hAnsi="Consolas"/>
          <w:sz w:val="16"/>
        </w:rPr>
        <w:t xml:space="preserve">          CROSS JOIN LATERAL aclexplode(c.relacl) a</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'столбец ' || n.nspname || '.' || c.relname || '.' || att.attname,</w:t>
      </w:r>
    </w:p>
    <w:p>
      <w:pPr>
        <w:spacing w:after="0" w:before="0"/>
        <w:shd w:val="clear" w:color="auto" w:fill="F2F2F2"/>
      </w:pPr>
      <w:r>
        <w:rPr>
          <w:rFonts w:ascii="Consolas" w:hAnsi="Consolas"/>
          <w:sz w:val="16"/>
        </w:rPr>
        <w:t xml:space="preserve">               c.relowner, a.grantor, a.is_grantable</w:t>
      </w:r>
    </w:p>
    <w:p>
      <w:pPr>
        <w:spacing w:after="0" w:before="0"/>
        <w:shd w:val="clear" w:color="auto" w:fill="F2F2F2"/>
      </w:pPr>
      <w:r>
        <w:rPr>
          <w:rFonts w:ascii="Consolas" w:hAnsi="Consolas"/>
          <w:sz w:val="16"/>
        </w:rPr>
        <w:t xml:space="preserve">          FROM pg_attribute att</w:t>
      </w:r>
    </w:p>
    <w:p>
      <w:pPr>
        <w:spacing w:after="0" w:before="0"/>
        <w:shd w:val="clear" w:color="auto" w:fill="F2F2F2"/>
      </w:pPr>
      <w:r>
        <w:rPr>
          <w:rFonts w:ascii="Consolas" w:hAnsi="Consolas"/>
          <w:sz w:val="16"/>
        </w:rPr>
        <w:t xml:space="preserve">          JOIN pg_class c ON c.oid = att.attrelid</w:t>
      </w:r>
    </w:p>
    <w:p>
      <w:pPr>
        <w:spacing w:after="0" w:before="0"/>
        <w:shd w:val="clear" w:color="auto" w:fill="F2F2F2"/>
      </w:pPr>
      <w:r>
        <w:rPr>
          <w:rFonts w:ascii="Consolas" w:hAnsi="Consolas"/>
          <w:sz w:val="16"/>
        </w:rPr>
        <w:t xml:space="preserve">          JOIN nsp n ON n.oid = c.relnamespace</w:t>
      </w:r>
    </w:p>
    <w:p>
      <w:pPr>
        <w:spacing w:after="0" w:before="0"/>
        <w:shd w:val="clear" w:color="auto" w:fill="F2F2F2"/>
      </w:pPr>
      <w:r>
        <w:rPr>
          <w:rFonts w:ascii="Consolas" w:hAnsi="Consolas"/>
          <w:sz w:val="16"/>
        </w:rPr>
        <w:t xml:space="preserve">          CROSS JOIN LATERAL aclexplode(att.attacl) a</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'функция ' || n.nspname || '.' || p.proname</w:t>
      </w:r>
    </w:p>
    <w:p>
      <w:pPr>
        <w:spacing w:after="0" w:before="0"/>
        <w:shd w:val="clear" w:color="auto" w:fill="F2F2F2"/>
      </w:pPr>
      <w:r>
        <w:rPr>
          <w:rFonts w:ascii="Consolas" w:hAnsi="Consolas"/>
          <w:sz w:val="16"/>
        </w:rPr>
        <w:t xml:space="preserve">               || '(' || oidvectortypes(p.proargtypes) || ')',</w:t>
      </w:r>
    </w:p>
    <w:p>
      <w:pPr>
        <w:spacing w:after="0" w:before="0"/>
        <w:shd w:val="clear" w:color="auto" w:fill="F2F2F2"/>
      </w:pPr>
      <w:r>
        <w:rPr>
          <w:rFonts w:ascii="Consolas" w:hAnsi="Consolas"/>
          <w:sz w:val="16"/>
        </w:rPr>
        <w:t xml:space="preserve">               p.proowner, a.grantor, a.is_grantable</w:t>
      </w:r>
    </w:p>
    <w:p>
      <w:pPr>
        <w:spacing w:after="0" w:before="0"/>
        <w:shd w:val="clear" w:color="auto" w:fill="F2F2F2"/>
      </w:pPr>
      <w:r>
        <w:rPr>
          <w:rFonts w:ascii="Consolas" w:hAnsi="Consolas"/>
          <w:sz w:val="16"/>
        </w:rPr>
        <w:t xml:space="preserve">          FROM pg_proc p</w:t>
      </w:r>
    </w:p>
    <w:p>
      <w:pPr>
        <w:spacing w:after="0" w:before="0"/>
        <w:shd w:val="clear" w:color="auto" w:fill="F2F2F2"/>
      </w:pPr>
      <w:r>
        <w:rPr>
          <w:rFonts w:ascii="Consolas" w:hAnsi="Consolas"/>
          <w:sz w:val="16"/>
        </w:rPr>
        <w:t xml:space="preserve">          JOIN nsp n ON n.oid = p.pronamespace</w:t>
      </w:r>
    </w:p>
    <w:p>
      <w:pPr>
        <w:spacing w:after="0" w:before="0"/>
        <w:shd w:val="clear" w:color="auto" w:fill="F2F2F2"/>
      </w:pPr>
      <w:r>
        <w:rPr>
          <w:rFonts w:ascii="Consolas" w:hAnsi="Consolas"/>
          <w:sz w:val="16"/>
        </w:rPr>
        <w:t xml:space="preserve">          CROSS JOIN LATERAL aclexplode(p.proacl) a</w:t>
      </w:r>
    </w:p>
    <w:p>
      <w:pPr>
        <w:spacing w:after="0" w:before="0"/>
        <w:shd w:val="clear" w:color="auto" w:fill="F2F2F2"/>
      </w:pPr>
      <w:r>
        <w:rPr>
          <w:rFonts w:ascii="Consolas" w:hAnsi="Consolas"/>
          <w:sz w:val="16"/>
        </w:rPr>
        <w:t xml:space="preserve">        UNION ALL</w:t>
      </w:r>
    </w:p>
    <w:p>
      <w:pPr>
        <w:spacing w:after="0" w:before="0"/>
        <w:shd w:val="clear" w:color="auto" w:fill="F2F2F2"/>
      </w:pPr>
      <w:r>
        <w:rPr>
          <w:rFonts w:ascii="Consolas" w:hAnsi="Consolas"/>
          <w:sz w:val="16"/>
        </w:rPr>
        <w:t xml:space="preserve">        SELECT 'права по умолчанию ' || r.rolname || ' ' || coalesce(dn.nspname, '-')</w:t>
      </w:r>
    </w:p>
    <w:p>
      <w:pPr>
        <w:spacing w:after="0" w:before="0"/>
        <w:shd w:val="clear" w:color="auto" w:fill="F2F2F2"/>
      </w:pPr>
      <w:r>
        <w:rPr>
          <w:rFonts w:ascii="Consolas" w:hAnsi="Consolas"/>
          <w:sz w:val="16"/>
        </w:rPr>
        <w:t xml:space="preserve">               || ' ' || d.defaclobjtype::text,</w:t>
      </w:r>
    </w:p>
    <w:p>
      <w:pPr>
        <w:spacing w:after="0" w:before="0"/>
        <w:shd w:val="clear" w:color="auto" w:fill="F2F2F2"/>
      </w:pPr>
      <w:r>
        <w:rPr>
          <w:rFonts w:ascii="Consolas" w:hAnsi="Consolas"/>
          <w:sz w:val="16"/>
        </w:rPr>
        <w:t xml:space="preserve">               d.defaclrole, a.grantor, a.is_grantable</w:t>
      </w:r>
    </w:p>
    <w:p>
      <w:pPr>
        <w:spacing w:after="0" w:before="0"/>
        <w:shd w:val="clear" w:color="auto" w:fill="F2F2F2"/>
      </w:pPr>
      <w:r>
        <w:rPr>
          <w:rFonts w:ascii="Consolas" w:hAnsi="Consolas"/>
          <w:sz w:val="16"/>
        </w:rPr>
        <w:t xml:space="preserve">          FROM pg_default_acl d</w:t>
      </w:r>
    </w:p>
    <w:p>
      <w:pPr>
        <w:spacing w:after="0" w:before="0"/>
        <w:shd w:val="clear" w:color="auto" w:fill="F2F2F2"/>
      </w:pPr>
      <w:r>
        <w:rPr>
          <w:rFonts w:ascii="Consolas" w:hAnsi="Consolas"/>
          <w:sz w:val="16"/>
        </w:rPr>
        <w:t xml:space="preserve">          JOIN pg_roles r ON r.oid = d.defaclrole</w:t>
      </w:r>
    </w:p>
    <w:p>
      <w:pPr>
        <w:spacing w:after="0" w:before="0"/>
        <w:shd w:val="clear" w:color="auto" w:fill="F2F2F2"/>
      </w:pPr>
      <w:r>
        <w:rPr>
          <w:rFonts w:ascii="Consolas" w:hAnsi="Consolas"/>
          <w:sz w:val="16"/>
        </w:rPr>
        <w:t xml:space="preserve">          LEFT JOIN pg_namespace dn ON dn.oid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i.obj || ' | выдал ' || coalesce(g.rolname, i.grantor::text)</w:t>
      </w:r>
    </w:p>
    <w:p>
      <w:pPr>
        <w:spacing w:after="0" w:before="0"/>
        <w:shd w:val="clear" w:color="auto" w:fill="F2F2F2"/>
      </w:pPr>
      <w:r>
        <w:rPr>
          <w:rFonts w:ascii="Consolas" w:hAnsi="Consolas"/>
          <w:sz w:val="16"/>
        </w:rPr>
        <w:t xml:space="preserve">           || ' | владелец ' || coalesce(o.rolname, i.owner::text)</w:t>
      </w:r>
    </w:p>
    <w:p>
      <w:pPr>
        <w:spacing w:after="0" w:before="0"/>
        <w:shd w:val="clear" w:color="auto" w:fill="F2F2F2"/>
      </w:pPr>
      <w:r>
        <w:rPr>
          <w:rFonts w:ascii="Consolas" w:hAnsi="Consolas"/>
          <w:sz w:val="16"/>
        </w:rPr>
        <w:t xml:space="preserve">           || CASE WHEN i.is_grantable THEN ' | с правом передачи' ELSE '' END</w:t>
      </w:r>
    </w:p>
    <w:p>
      <w:pPr>
        <w:spacing w:after="0" w:before="0"/>
        <w:shd w:val="clear" w:color="auto" w:fill="F2F2F2"/>
      </w:pPr>
      <w:r>
        <w:rPr>
          <w:rFonts w:ascii="Consolas" w:hAnsi="Consolas"/>
          <w:sz w:val="16"/>
        </w:rPr>
        <w:t xml:space="preserve">      INTO v_row</w:t>
      </w:r>
    </w:p>
    <w:p>
      <w:pPr>
        <w:spacing w:after="0" w:before="0"/>
        <w:shd w:val="clear" w:color="auto" w:fill="F2F2F2"/>
      </w:pPr>
      <w:r>
        <w:rPr>
          <w:rFonts w:ascii="Consolas" w:hAnsi="Consolas"/>
          <w:sz w:val="16"/>
        </w:rPr>
        <w:t xml:space="preserve">      FROM items i</w:t>
      </w:r>
    </w:p>
    <w:p>
      <w:pPr>
        <w:spacing w:after="0" w:before="0"/>
        <w:shd w:val="clear" w:color="auto" w:fill="F2F2F2"/>
      </w:pPr>
      <w:r>
        <w:rPr>
          <w:rFonts w:ascii="Consolas" w:hAnsi="Consolas"/>
          <w:sz w:val="16"/>
        </w:rPr>
        <w:t xml:space="preserve">      LEFT JOIN pg_roles g ON g.oid = i.grantor</w:t>
      </w:r>
    </w:p>
    <w:p>
      <w:pPr>
        <w:spacing w:after="0" w:before="0"/>
        <w:shd w:val="clear" w:color="auto" w:fill="F2F2F2"/>
      </w:pPr>
      <w:r>
        <w:rPr>
          <w:rFonts w:ascii="Consolas" w:hAnsi="Consolas"/>
          <w:sz w:val="16"/>
        </w:rPr>
        <w:t xml:space="preserve">      LEFT JOIN pg_roles o ON o.oid = i.owner</w:t>
      </w:r>
    </w:p>
    <w:p>
      <w:pPr>
        <w:spacing w:after="0" w:before="0"/>
        <w:shd w:val="clear" w:color="auto" w:fill="F2F2F2"/>
      </w:pPr>
      <w:r>
        <w:rPr>
          <w:rFonts w:ascii="Consolas" w:hAnsi="Consolas"/>
          <w:sz w:val="16"/>
        </w:rPr>
        <w:t xml:space="preserve">     WHERE i.grantor &lt;&gt; i.owner OR i.is_grantable</w:t>
      </w:r>
    </w:p>
    <w:p>
      <w:pPr>
        <w:spacing w:after="0" w:before="0"/>
        <w:shd w:val="clear" w:color="auto" w:fill="F2F2F2"/>
      </w:pPr>
      <w:r>
        <w:rPr>
          <w:rFonts w:ascii="Consolas" w:hAnsi="Consolas"/>
          <w:sz w:val="16"/>
        </w:rPr>
        <w:t xml:space="preserve">     ORDER BY 1</w:t>
      </w:r>
    </w:p>
    <w:p>
      <w:pPr>
        <w:spacing w:after="0" w:before="0"/>
        <w:shd w:val="clear" w:color="auto" w:fill="F2F2F2"/>
      </w:pPr>
      <w:r>
        <w:rPr>
          <w:rFonts w:ascii="Consolas" w:hAnsi="Consolas"/>
          <w:sz w:val="16"/>
        </w:rPr>
        <w:t xml:space="preserve">     LIMIT 1;</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 xml:space="preserve">    IF v_row IS NOT NULL THEN</w:t>
      </w:r>
    </w:p>
    <w:p>
      <w:pPr>
        <w:spacing w:after="0" w:before="0"/>
        <w:shd w:val="clear" w:color="auto" w:fill="F2F2F2"/>
      </w:pPr>
      <w:r>
        <w:rPr>
          <w:rFonts w:ascii="Consolas" w:hAnsi="Consolas"/>
          <w:sz w:val="16"/>
        </w:rPr>
        <w:t xml:space="preserve">        RAISE EXCEPTION 'MIGRATION_FAILED: право выдано не владельцем: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-- 23. Каждая обязательная строка чтения действительно выдана.</w:t>
      </w:r>
    </w:p>
    <w:p>
      <w:pPr>
        <w:spacing w:after="0" w:before="0"/>
        <w:shd w:val="clear" w:color="auto" w:fill="F2F2F2"/>
      </w:pPr>
      <w:r>
        <w:rPr>
          <w:rFonts w:ascii="Consolas" w:hAnsi="Consolas"/>
          <w:sz w:val="16"/>
        </w:rPr>
        <w:t xml:space="preserve">    --     H1.12 использовала договор чтения только как разрешающий</w:t>
      </w:r>
    </w:p>
    <w:p>
      <w:pPr>
        <w:spacing w:after="0" w:before="0"/>
        <w:shd w:val="clear" w:color="auto" w:fill="F2F2F2"/>
      </w:pPr>
      <w:r>
        <w:rPr>
          <w:rFonts w:ascii="Consolas" w:hAnsi="Consolas"/>
          <w:sz w:val="16"/>
        </w:rPr>
        <w:t xml:space="preserve">    --     набор: лишнее ловилось, снятое — нет. Поздний REVOKE снимал</w:t>
      </w:r>
    </w:p>
    <w:p>
      <w:pPr>
        <w:spacing w:after="0" w:before="0"/>
        <w:shd w:val="clear" w:color="auto" w:fill="F2F2F2"/>
      </w:pPr>
      <w:r>
        <w:rPr>
          <w:rFonts w:ascii="Consolas" w:hAnsi="Consolas"/>
          <w:sz w:val="16"/>
        </w:rPr>
        <w:t xml:space="preserve">    --     чтение, и живая проверка молчала (замечание M-H112-R12-01).</w:t>
      </w:r>
    </w:p>
    <w:p>
      <w:pPr>
        <w:spacing w:after="0" w:before="0"/>
        <w:shd w:val="clear" w:color="auto" w:fill="F2F2F2"/>
      </w:pPr>
      <w:r>
        <w:rPr>
          <w:rFonts w:ascii="Consolas" w:hAnsi="Consolas"/>
          <w:sz w:val="16"/>
        </w:rPr>
        <w:t xml:space="preserve">    FOREACH v_row IN ARRAY v_read LOOP</w:t>
      </w:r>
    </w:p>
    <w:p>
      <w:pPr>
        <w:spacing w:after="0" w:before="0"/>
        <w:shd w:val="clear" w:color="auto" w:fill="F2F2F2"/>
      </w:pPr>
      <w:r>
        <w:rPr>
          <w:rFonts w:ascii="Consolas" w:hAnsi="Consolas"/>
          <w:sz w:val="16"/>
        </w:rPr>
        <w:t xml:space="preserve">        v_who   := split_part(v_row, '|', 1);</w:t>
      </w:r>
    </w:p>
    <w:p>
      <w:pPr>
        <w:spacing w:after="0" w:before="0"/>
        <w:shd w:val="clear" w:color="auto" w:fill="F2F2F2"/>
      </w:pPr>
      <w:r>
        <w:rPr>
          <w:rFonts w:ascii="Consolas" w:hAnsi="Consolas"/>
          <w:sz w:val="16"/>
        </w:rPr>
        <w:t xml:space="preserve">        v_obj   := split_part(v_row, '|', 2);</w:t>
      </w:r>
    </w:p>
    <w:p>
      <w:pPr>
        <w:spacing w:after="0" w:before="0"/>
        <w:shd w:val="clear" w:color="auto" w:fill="F2F2F2"/>
      </w:pPr>
      <w:r>
        <w:rPr>
          <w:rFonts w:ascii="Consolas" w:hAnsi="Consolas"/>
          <w:sz w:val="16"/>
        </w:rPr>
        <w:t xml:space="preserve">        v_priv  := split_part(v_row, '|', 3);</w:t>
      </w:r>
    </w:p>
    <w:p>
      <w:pPr>
        <w:spacing w:after="0" w:before="0"/>
        <w:shd w:val="clear" w:color="auto" w:fill="F2F2F2"/>
      </w:pPr>
      <w:r>
        <w:rPr>
          <w:rFonts w:ascii="Consolas" w:hAnsi="Consolas"/>
          <w:sz w:val="16"/>
        </w:rPr>
        <w:t xml:space="preserve">        v_okind := split_part(v_obj, ':', 1);</w:t>
      </w:r>
    </w:p>
    <w:p>
      <w:pPr>
        <w:spacing w:after="0" w:before="0"/>
        <w:shd w:val="clear" w:color="auto" w:fill="F2F2F2"/>
      </w:pPr>
      <w:r>
        <w:rPr>
          <w:rFonts w:ascii="Consolas" w:hAnsi="Consolas"/>
          <w:sz w:val="16"/>
        </w:rPr>
        <w:t xml:space="preserve">        v_oname := split_part(v_obj, ':', 2);</w:t>
      </w:r>
    </w:p>
    <w:p>
      <w:pPr>
        <w:spacing w:after="0" w:before="0"/>
        <w:shd w:val="clear" w:color="auto" w:fill="F2F2F2"/>
      </w:pPr>
      <w:r>
        <w:rPr>
          <w:rFonts w:ascii="Consolas" w:hAnsi="Consolas"/>
          <w:sz w:val="16"/>
        </w:rPr>
        <w:t xml:space="preserve">        IF v_okind = 'DATABASE' THEN</w:t>
      </w:r>
    </w:p>
    <w:p>
      <w:pPr>
        <w:spacing w:after="0" w:before="0"/>
        <w:shd w:val="clear" w:color="auto" w:fill="F2F2F2"/>
      </w:pPr>
      <w:r>
        <w:rPr>
          <w:rFonts w:ascii="Consolas" w:hAnsi="Consolas"/>
          <w:sz w:val="16"/>
        </w:rPr>
        <w:t xml:space="preserve">            v_ok := has_database_privilege(v_who, v_oname, v_priv);</w:t>
      </w:r>
    </w:p>
    <w:p>
      <w:pPr>
        <w:spacing w:after="0" w:before="0"/>
        <w:shd w:val="clear" w:color="auto" w:fill="F2F2F2"/>
      </w:pPr>
      <w:r>
        <w:rPr>
          <w:rFonts w:ascii="Consolas" w:hAnsi="Consolas"/>
          <w:sz w:val="16"/>
        </w:rPr>
        <w:t xml:space="preserve">        ELSIF v_okind = 'SCHEMA' THEN</w:t>
      </w:r>
    </w:p>
    <w:p>
      <w:pPr>
        <w:spacing w:after="0" w:before="0"/>
        <w:shd w:val="clear" w:color="auto" w:fill="F2F2F2"/>
      </w:pPr>
      <w:r>
        <w:rPr>
          <w:rFonts w:ascii="Consolas" w:hAnsi="Consolas"/>
          <w:sz w:val="16"/>
        </w:rPr>
        <w:t xml:space="preserve">            v_ok := has_schema_privilege(v_who, v_oname, v_priv);</w:t>
      </w:r>
    </w:p>
    <w:p>
      <w:pPr>
        <w:spacing w:after="0" w:before="0"/>
        <w:shd w:val="clear" w:color="auto" w:fill="F2F2F2"/>
      </w:pPr>
      <w:r>
        <w:rPr>
          <w:rFonts w:ascii="Consolas" w:hAnsi="Consolas"/>
          <w:sz w:val="16"/>
        </w:rPr>
        <w:t xml:space="preserve">        ELSIF v_okind = 'TABLE' THEN</w:t>
      </w:r>
    </w:p>
    <w:p>
      <w:pPr>
        <w:spacing w:after="0" w:before="0"/>
        <w:shd w:val="clear" w:color="auto" w:fill="F2F2F2"/>
      </w:pPr>
      <w:r>
        <w:rPr>
          <w:rFonts w:ascii="Consolas" w:hAnsi="Consolas"/>
          <w:sz w:val="16"/>
        </w:rPr>
        <w:t xml:space="preserve">            v_ok := has_table_privilege(v_who, v_oname::regclass, v_priv);</w:t>
      </w:r>
    </w:p>
    <w:p>
      <w:pPr>
        <w:spacing w:after="0" w:before="0"/>
        <w:shd w:val="clear" w:color="auto" w:fill="F2F2F2"/>
      </w:pPr>
      <w:r>
        <w:rPr>
          <w:rFonts w:ascii="Consolas" w:hAnsi="Consolas"/>
          <w:sz w:val="16"/>
        </w:rPr>
        <w:t xml:space="preserve">        ELSIF v_okind = 'DEFTABLES' OR v_okind = 'DEFSEQUENCES' THEN</w:t>
      </w:r>
    </w:p>
    <w:p>
      <w:pPr>
        <w:spacing w:after="0" w:before="0"/>
        <w:shd w:val="clear" w:color="auto" w:fill="F2F2F2"/>
      </w:pPr>
      <w:r>
        <w:rPr>
          <w:rFonts w:ascii="Consolas" w:hAnsi="Consolas"/>
          <w:sz w:val="16"/>
        </w:rPr>
        <w:t xml:space="preserve">            v_ok := EXISTS (</w:t>
      </w:r>
    </w:p>
    <w:p>
      <w:pPr>
        <w:spacing w:after="0" w:before="0"/>
        <w:shd w:val="clear" w:color="auto" w:fill="F2F2F2"/>
      </w:pPr>
      <w:r>
        <w:rPr>
          <w:rFonts w:ascii="Consolas" w:hAnsi="Consolas"/>
          <w:sz w:val="16"/>
        </w:rPr>
        <w:t xml:space="preserve">                SELECT 1 FROM pg_default_acl d</w:t>
      </w:r>
    </w:p>
    <w:p>
      <w:pPr>
        <w:spacing w:after="0" w:before="0"/>
        <w:shd w:val="clear" w:color="auto" w:fill="F2F2F2"/>
      </w:pPr>
      <w:r>
        <w:rPr>
          <w:rFonts w:ascii="Consolas" w:hAnsi="Consolas"/>
          <w:sz w:val="16"/>
        </w:rPr>
        <w:t xml:space="preserve">                  JOIN pg_namespace n ON 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JOIN pg_roles r ON r.oid = a.grantee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d.defaclobjtype = CASE WHEN v_okind = 'DEFTABLES'</w:t>
      </w:r>
    </w:p>
    <w:p>
      <w:pPr>
        <w:spacing w:after="0" w:before="0"/>
        <w:shd w:val="clear" w:color="auto" w:fill="F2F2F2"/>
      </w:pPr>
      <w:r>
        <w:rPr>
          <w:rFonts w:ascii="Consolas" w:hAnsi="Consolas"/>
          <w:sz w:val="16"/>
        </w:rPr>
        <w:t xml:space="preserve">                                              THEN 'r' ELSE 'S' END</w:t>
      </w:r>
    </w:p>
    <w:p>
      <w:pPr>
        <w:spacing w:after="0" w:before="0"/>
        <w:shd w:val="clear" w:color="auto" w:fill="F2F2F2"/>
      </w:pPr>
      <w:r>
        <w:rPr>
          <w:rFonts w:ascii="Consolas" w:hAnsi="Consolas"/>
          <w:sz w:val="16"/>
        </w:rPr>
        <w:t xml:space="preserve">                   AND r.rolname = v_who</w:t>
      </w:r>
    </w:p>
    <w:p>
      <w:pPr>
        <w:spacing w:after="0" w:before="0"/>
        <w:shd w:val="clear" w:color="auto" w:fill="F2F2F2"/>
      </w:pPr>
      <w:r>
        <w:rPr>
          <w:rFonts w:ascii="Consolas" w:hAnsi="Consolas"/>
          <w:sz w:val="16"/>
        </w:rPr>
        <w:t xml:space="preserve">                   AND a.privilege_type = v_priv);</w:t>
      </w:r>
    </w:p>
    <w:p>
      <w:pPr>
        <w:spacing w:after="0" w:before="0"/>
        <w:shd w:val="clear" w:color="auto" w:fill="F2F2F2"/>
      </w:pPr>
      <w:r>
        <w:rPr>
          <w:rFonts w:ascii="Consolas" w:hAnsi="Consolas"/>
          <w:sz w:val="16"/>
        </w:rPr>
        <w:t xml:space="preserve">        ELSIF v_okind = 'ALLTABLES' OR v_okind = 'ALLSEQUENCES' THEN</w:t>
      </w:r>
    </w:p>
    <w:p>
      <w:pPr>
        <w:spacing w:after="0" w:before="0"/>
        <w:shd w:val="clear" w:color="auto" w:fill="F2F2F2"/>
      </w:pPr>
      <w:r>
        <w:rPr>
          <w:rFonts w:ascii="Consolas" w:hAnsi="Consolas"/>
          <w:sz w:val="16"/>
        </w:rPr>
        <w:t xml:space="preserve">            -- Право «на все таблицы» в пустой схеме не доказывает</w:t>
      </w:r>
    </w:p>
    <w:p>
      <w:pPr>
        <w:spacing w:after="0" w:before="0"/>
        <w:shd w:val="clear" w:color="auto" w:fill="F2F2F2"/>
      </w:pPr>
      <w:r>
        <w:rPr>
          <w:rFonts w:ascii="Consolas" w:hAnsi="Consolas"/>
          <w:sz w:val="16"/>
        </w:rPr>
        <w:t xml:space="preserve">            -- ничего: проверять нечего, и строка прошла бы сама собой.</w:t>
      </w:r>
    </w:p>
    <w:p>
      <w:pPr>
        <w:spacing w:after="0" w:before="0"/>
        <w:shd w:val="clear" w:color="auto" w:fill="F2F2F2"/>
      </w:pPr>
      <w:r>
        <w:rPr>
          <w:rFonts w:ascii="Consolas" w:hAnsi="Consolas"/>
          <w:sz w:val="16"/>
        </w:rPr>
        <w:t xml:space="preserve">            -- Схема bem_engine на этот момент пуста именно так. Для</w:t>
      </w:r>
    </w:p>
    <w:p>
      <w:pPr>
        <w:spacing w:after="0" w:before="0"/>
        <w:shd w:val="clear" w:color="auto" w:fill="F2F2F2"/>
      </w:pPr>
      <w:r>
        <w:rPr>
          <w:rFonts w:ascii="Consolas" w:hAnsi="Consolas"/>
          <w:sz w:val="16"/>
        </w:rPr>
        <w:t xml:space="preserve">            -- пустой схемы требуется отложенное право: оно и есть</w:t>
      </w:r>
    </w:p>
    <w:p>
      <w:pPr>
        <w:spacing w:after="0" w:before="0"/>
        <w:shd w:val="clear" w:color="auto" w:fill="F2F2F2"/>
      </w:pPr>
      <w:r>
        <w:rPr>
          <w:rFonts w:ascii="Consolas" w:hAnsi="Consolas"/>
          <w:sz w:val="16"/>
        </w:rPr>
        <w:t xml:space="preserve">            -- единственная защита её будущих таблиц.</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((v_okind = 'ALLTABLES'    AND c.relkind IN ('r', 'p'))</w:t>
      </w:r>
    </w:p>
    <w:p>
      <w:pPr>
        <w:spacing w:after="0" w:before="0"/>
        <w:shd w:val="clear" w:color="auto" w:fill="F2F2F2"/>
      </w:pPr>
      <w:r>
        <w:rPr>
          <w:rFonts w:ascii="Consolas" w:hAnsi="Consolas"/>
          <w:sz w:val="16"/>
        </w:rPr>
        <w:t xml:space="preserve">                 OR (v_okind = 'ALLSEQUENCES' AND c.relkind = 'S'));</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v_ok := EXISTS (</w:t>
      </w:r>
    </w:p>
    <w:p>
      <w:pPr>
        <w:spacing w:after="0" w:before="0"/>
        <w:shd w:val="clear" w:color="auto" w:fill="F2F2F2"/>
      </w:pPr>
      <w:r>
        <w:rPr>
          <w:rFonts w:ascii="Consolas" w:hAnsi="Consolas"/>
          <w:sz w:val="16"/>
        </w:rPr>
        <w:t xml:space="preserve">                    SELECT 1 FROM pg_default_acl d</w:t>
      </w:r>
    </w:p>
    <w:p>
      <w:pPr>
        <w:spacing w:after="0" w:before="0"/>
        <w:shd w:val="clear" w:color="auto" w:fill="F2F2F2"/>
      </w:pPr>
      <w:r>
        <w:rPr>
          <w:rFonts w:ascii="Consolas" w:hAnsi="Consolas"/>
          <w:sz w:val="16"/>
        </w:rPr>
        <w:t xml:space="preserve">                      JOIN pg_namespace n ON n.oid = d.defaclnamespace</w:t>
      </w:r>
    </w:p>
    <w:p>
      <w:pPr>
        <w:spacing w:after="0" w:before="0"/>
        <w:shd w:val="clear" w:color="auto" w:fill="F2F2F2"/>
      </w:pPr>
      <w:r>
        <w:rPr>
          <w:rFonts w:ascii="Consolas" w:hAnsi="Consolas"/>
          <w:sz w:val="16"/>
        </w:rPr>
        <w:t xml:space="preserve">                      CROSS JOIN LATERAL aclexplode(d.defaclacl) a</w:t>
      </w:r>
    </w:p>
    <w:p>
      <w:pPr>
        <w:spacing w:after="0" w:before="0"/>
        <w:shd w:val="clear" w:color="auto" w:fill="F2F2F2"/>
      </w:pPr>
      <w:r>
        <w:rPr>
          <w:rFonts w:ascii="Consolas" w:hAnsi="Consolas"/>
          <w:sz w:val="16"/>
        </w:rPr>
        <w:t xml:space="preserve">                      JOIN pg_roles r ON r.oid = a.grantee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d.defaclobjtype = CASE WHEN v_okind = 'ALLTABLES'</w:t>
      </w:r>
    </w:p>
    <w:p>
      <w:pPr>
        <w:spacing w:after="0" w:before="0"/>
        <w:shd w:val="clear" w:color="auto" w:fill="F2F2F2"/>
      </w:pPr>
      <w:r>
        <w:rPr>
          <w:rFonts w:ascii="Consolas" w:hAnsi="Consolas"/>
          <w:sz w:val="16"/>
        </w:rPr>
        <w:t xml:space="preserve">                                                  THEN 'r' ELSE 'S' END</w:t>
      </w:r>
    </w:p>
    <w:p>
      <w:pPr>
        <w:spacing w:after="0" w:before="0"/>
        <w:shd w:val="clear" w:color="auto" w:fill="F2F2F2"/>
      </w:pPr>
      <w:r>
        <w:rPr>
          <w:rFonts w:ascii="Consolas" w:hAnsi="Consolas"/>
          <w:sz w:val="16"/>
        </w:rPr>
        <w:t xml:space="preserve">                       AND r.rolname = v_who</w:t>
      </w:r>
    </w:p>
    <w:p>
      <w:pPr>
        <w:spacing w:after="0" w:before="0"/>
        <w:shd w:val="clear" w:color="auto" w:fill="F2F2F2"/>
      </w:pPr>
      <w:r>
        <w:rPr>
          <w:rFonts w:ascii="Consolas" w:hAnsi="Consolas"/>
          <w:sz w:val="16"/>
        </w:rPr>
        <w:t xml:space="preserve">                       AND a.privilege_type = v_priv);</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v_ok := NOT EXISTS (</w:t>
      </w:r>
    </w:p>
    <w:p>
      <w:pPr>
        <w:spacing w:after="0" w:before="0"/>
        <w:shd w:val="clear" w:color="auto" w:fill="F2F2F2"/>
      </w:pPr>
      <w:r>
        <w:rPr>
          <w:rFonts w:ascii="Consolas" w:hAnsi="Consolas"/>
          <w:sz w:val="16"/>
        </w:rPr>
        <w:t xml:space="preserve">                    SELECT 1 FROM pg_class c</w:t>
      </w:r>
    </w:p>
    <w:p>
      <w:pPr>
        <w:spacing w:after="0" w:before="0"/>
        <w:shd w:val="clear" w:color="auto" w:fill="F2F2F2"/>
      </w:pPr>
      <w:r>
        <w:rPr>
          <w:rFonts w:ascii="Consolas" w:hAnsi="Consolas"/>
          <w:sz w:val="16"/>
        </w:rPr>
        <w:t xml:space="preserve">                      JOIN pg_namespace n ON n.oid = c.relnamespace</w:t>
      </w:r>
    </w:p>
    <w:p>
      <w:pPr>
        <w:spacing w:after="0" w:before="0"/>
        <w:shd w:val="clear" w:color="auto" w:fill="F2F2F2"/>
      </w:pPr>
      <w:r>
        <w:rPr>
          <w:rFonts w:ascii="Consolas" w:hAnsi="Consolas"/>
          <w:sz w:val="16"/>
        </w:rPr>
        <w:t xml:space="preserve">                     WHERE n.nspname = v_oname</w:t>
      </w:r>
    </w:p>
    <w:p>
      <w:pPr>
        <w:spacing w:after="0" w:before="0"/>
        <w:shd w:val="clear" w:color="auto" w:fill="F2F2F2"/>
      </w:pPr>
      <w:r>
        <w:rPr>
          <w:rFonts w:ascii="Consolas" w:hAnsi="Consolas"/>
          <w:sz w:val="16"/>
        </w:rPr>
        <w:t xml:space="preserve">                       AND ((v_okind = 'ALLTABLES'    AND c.relkind IN ('r', 'p'))</w:t>
      </w:r>
    </w:p>
    <w:p>
      <w:pPr>
        <w:spacing w:after="0" w:before="0"/>
        <w:shd w:val="clear" w:color="auto" w:fill="F2F2F2"/>
      </w:pPr>
      <w:r>
        <w:rPr>
          <w:rFonts w:ascii="Consolas" w:hAnsi="Consolas"/>
          <w:sz w:val="16"/>
        </w:rPr>
        <w:t xml:space="preserve">                         OR (v_okind = 'ALLSEQUENCES' AND c.relkind = 'S'))</w:t>
      </w:r>
    </w:p>
    <w:p>
      <w:pPr>
        <w:spacing w:after="0" w:before="0"/>
        <w:shd w:val="clear" w:color="auto" w:fill="F2F2F2"/>
      </w:pPr>
      <w:r>
        <w:rPr>
          <w:rFonts w:ascii="Consolas" w:hAnsi="Consolas"/>
          <w:sz w:val="16"/>
        </w:rPr>
        <w:t xml:space="preserve">                       AND NOT (CASE WHEN v_okind = 'ALLTABLES'</w:t>
      </w:r>
    </w:p>
    <w:p>
      <w:pPr>
        <w:spacing w:after="0" w:before="0"/>
        <w:shd w:val="clear" w:color="auto" w:fill="F2F2F2"/>
      </w:pPr>
      <w:r>
        <w:rPr>
          <w:rFonts w:ascii="Consolas" w:hAnsi="Consolas"/>
          <w:sz w:val="16"/>
        </w:rPr>
        <w:t xml:space="preserve">                                     THEN has_table_privilege(v_who, c.oid, v_priv)</w:t>
      </w:r>
    </w:p>
    <w:p>
      <w:pPr>
        <w:spacing w:after="0" w:before="0"/>
        <w:shd w:val="clear" w:color="auto" w:fill="F2F2F2"/>
      </w:pPr>
      <w:r>
        <w:rPr>
          <w:rFonts w:ascii="Consolas" w:hAnsi="Consolas"/>
          <w:sz w:val="16"/>
        </w:rPr>
        <w:t xml:space="preserve">                                     ELSE has_sequence_privilege(v_who, c.oid, v_priv)</w:t>
      </w:r>
    </w:p>
    <w:p>
      <w:pPr>
        <w:spacing w:after="0" w:before="0"/>
        <w:shd w:val="clear" w:color="auto" w:fill="F2F2F2"/>
      </w:pPr>
      <w:r>
        <w:rPr>
          <w:rFonts w:ascii="Consolas" w:hAnsi="Consolas"/>
          <w:sz w:val="16"/>
        </w:rPr>
        <w:t xml:space="preserve">                                END));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v_ok := false;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v_ok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обязательного права чтения нет: %', v_row;</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-- 24. Каждый обязательный вызов выдан точному получателю, и</w:t>
      </w:r>
    </w:p>
    <w:p>
      <w:pPr>
        <w:spacing w:after="0" w:before="0"/>
        <w:shd w:val="clear" w:color="auto" w:fill="F2F2F2"/>
      </w:pPr>
      <w:r>
        <w:rPr>
          <w:rFonts w:ascii="Consolas" w:hAnsi="Consolas"/>
          <w:sz w:val="16"/>
        </w:rPr>
        <w:t xml:space="preserve">    --     функция найдена по ПОЛНОЙ подписи, а не по имени. Две</w:t>
      </w:r>
    </w:p>
    <w:p>
      <w:pPr>
        <w:spacing w:after="0" w:before="0"/>
        <w:shd w:val="clear" w:color="auto" w:fill="F2F2F2"/>
      </w:pPr>
      <w:r>
        <w:rPr>
          <w:rFonts w:ascii="Consolas" w:hAnsi="Consolas"/>
          <w:sz w:val="16"/>
        </w:rPr>
        <w:t xml:space="preserve">    --     функции с одним именем и разными аргументами — разные</w:t>
      </w:r>
    </w:p>
    <w:p>
      <w:pPr>
        <w:spacing w:after="0" w:before="0"/>
        <w:shd w:val="clear" w:color="auto" w:fill="F2F2F2"/>
      </w:pPr>
      <w:r>
        <w:rPr>
          <w:rFonts w:ascii="Consolas" w:hAnsi="Consolas"/>
          <w:sz w:val="16"/>
        </w:rPr>
        <w:t xml:space="preserve">    --     функции, и подменённая проходила бы проверку по имени.</w:t>
      </w:r>
    </w:p>
    <w:p>
      <w:pPr>
        <w:spacing w:after="0" w:before="0"/>
        <w:shd w:val="clear" w:color="auto" w:fill="F2F2F2"/>
      </w:pPr>
      <w:r>
        <w:rPr>
          <w:rFonts w:ascii="Consolas" w:hAnsi="Consolas"/>
          <w:sz w:val="16"/>
        </w:rPr>
        <w:t xml:space="preserve">    --     Путь поиска на время сверки сведён к системному каталогу:</w:t>
      </w:r>
    </w:p>
    <w:p>
      <w:pPr>
        <w:spacing w:after="0" w:before="0"/>
        <w:shd w:val="clear" w:color="auto" w:fill="F2F2F2"/>
      </w:pPr>
      <w:r>
        <w:rPr>
          <w:rFonts w:ascii="Consolas" w:hAnsi="Consolas"/>
          <w:sz w:val="16"/>
        </w:rPr>
        <w:t xml:space="preserve">    --     иначе собственный тип печатается без схемы и подпись не</w:t>
      </w:r>
    </w:p>
    <w:p>
      <w:pPr>
        <w:spacing w:after="0" w:before="0"/>
        <w:shd w:val="clear" w:color="auto" w:fill="F2F2F2"/>
      </w:pPr>
      <w:r>
        <w:rPr>
          <w:rFonts w:ascii="Consolas" w:hAnsi="Consolas"/>
          <w:sz w:val="16"/>
        </w:rPr>
        <w:t xml:space="preserve">    --     совпадает с договором.</w:t>
      </w:r>
    </w:p>
    <w:p>
      <w:pPr>
        <w:spacing w:after="0" w:before="0"/>
        <w:shd w:val="clear" w:color="auto" w:fill="F2F2F2"/>
      </w:pPr>
      <w:r>
        <w:rPr>
          <w:rFonts w:ascii="Consolas" w:hAnsi="Consolas"/>
          <w:sz w:val="16"/>
        </w:rPr>
        <w:t xml:space="preserve">    v_path := current_setting('search_path');</w:t>
      </w:r>
    </w:p>
    <w:p>
      <w:pPr>
        <w:spacing w:after="0" w:before="0"/>
        <w:shd w:val="clear" w:color="auto" w:fill="F2F2F2"/>
      </w:pPr>
      <w:r>
        <w:rPr>
          <w:rFonts w:ascii="Consolas" w:hAnsi="Consolas"/>
          <w:sz w:val="16"/>
        </w:rPr>
        <w:t xml:space="preserve">    PERFORM set_config('search_path', 'pg_catalog', true);</w:t>
      </w:r>
    </w:p>
    <w:p>
      <w:pPr>
        <w:spacing w:after="0" w:before="0"/>
        <w:shd w:val="clear" w:color="auto" w:fill="F2F2F2"/>
      </w:pPr>
      <w:r>
        <w:rPr>
          <w:rFonts w:ascii="Consolas" w:hAnsi="Consolas"/>
          <w:sz w:val="16"/>
        </w:rPr>
        <w:t xml:space="preserve">    FOREACH v_row IN ARRAY v_exec LOOP</w:t>
      </w:r>
    </w:p>
    <w:p>
      <w:pPr>
        <w:spacing w:after="0" w:before="0"/>
        <w:shd w:val="clear" w:color="auto" w:fill="F2F2F2"/>
      </w:pPr>
      <w:r>
        <w:rPr>
          <w:rFonts w:ascii="Consolas" w:hAnsi="Consolas"/>
          <w:sz w:val="16"/>
        </w:rPr>
        <w:t xml:space="preserve">        v_sig := split_part(v_row, '|', 1);</w:t>
      </w:r>
    </w:p>
    <w:p>
      <w:pPr>
        <w:spacing w:after="0" w:before="0"/>
        <w:shd w:val="clear" w:color="auto" w:fill="F2F2F2"/>
      </w:pPr>
      <w:r>
        <w:rPr>
          <w:rFonts w:ascii="Consolas" w:hAnsi="Consolas"/>
          <w:sz w:val="16"/>
        </w:rPr>
        <w:t xml:space="preserve">        v_who := split_part(v_row, '|', 2);</w:t>
      </w:r>
    </w:p>
    <w:p>
      <w:pPr>
        <w:spacing w:after="0" w:before="0"/>
        <w:shd w:val="clear" w:color="auto" w:fill="F2F2F2"/>
      </w:pPr>
      <w:r>
        <w:rPr>
          <w:rFonts w:ascii="Consolas" w:hAnsi="Consolas"/>
          <w:sz w:val="16"/>
        </w:rPr>
        <w:t xml:space="preserve">        SELECT p.oid INTO v_oid</w:t>
      </w:r>
    </w:p>
    <w:p>
      <w:pPr>
        <w:spacing w:after="0" w:before="0"/>
        <w:shd w:val="clear" w:color="auto" w:fill="F2F2F2"/>
      </w:pPr>
      <w:r>
        <w:rPr>
          <w:rFonts w:ascii="Consolas" w:hAnsi="Consolas"/>
          <w:sz w:val="16"/>
        </w:rPr>
        <w:t xml:space="preserve">          FROM pg_proc p JOIN pg_namespace n ON n.oid = p.pronamespace</w:t>
      </w:r>
    </w:p>
    <w:p>
      <w:pPr>
        <w:spacing w:after="0" w:before="0"/>
        <w:shd w:val="clear" w:color="auto" w:fill="F2F2F2"/>
      </w:pPr>
      <w:r>
        <w:rPr>
          <w:rFonts w:ascii="Consolas" w:hAnsi="Consolas"/>
          <w:sz w:val="16"/>
        </w:rPr>
        <w:t xml:space="preserve">         WHERE n.nspname || '.' || p.proname || '('</w:t>
      </w:r>
    </w:p>
    <w:p>
      <w:pPr>
        <w:spacing w:after="0" w:before="0"/>
        <w:shd w:val="clear" w:color="auto" w:fill="F2F2F2"/>
      </w:pPr>
      <w:r>
        <w:rPr>
          <w:rFonts w:ascii="Consolas" w:hAnsi="Consolas"/>
          <w:sz w:val="16"/>
        </w:rPr>
        <w:t xml:space="preserve">               || oidvectortypes(p.proargtypes) || ')' = v_sig;</w:t>
      </w:r>
    </w:p>
    <w:p>
      <w:pPr>
        <w:spacing w:after="0" w:before="0"/>
        <w:shd w:val="clear" w:color="auto" w:fill="F2F2F2"/>
      </w:pPr>
      <w:r>
        <w:rPr>
          <w:rFonts w:ascii="Consolas" w:hAnsi="Consolas"/>
          <w:sz w:val="16"/>
        </w:rPr>
        <w:t xml:space="preserve">        IF v_oid IS NULL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функции с такой подписью нет: %', v_sig;</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IF NOT has_function_privilege(v_who, v_oid, 'EXECUTE')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'MIGRATION_FAILED: обязательного вызова нет: % -&gt; %', v_sig, v_who;</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 xml:space="preserve">    PERFORM set_config('search_path', v_path, true);</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BEM954-FINAL-SECURITY-CHECKPOINT: 01_database_migration.sql</w:t>
      </w:r>
    </w:p>
    <w:p>
      <w:pPr>
        <w:spacing w:after="0" w:before="0"/>
        <w:shd w:val="clear" w:color="auto" w:fill="F2F2F2"/>
      </w:pPr>
      <w:r>
        <w:rPr>
          <w:rFonts w:ascii="Consolas" w:hAnsi="Consolas"/>
          <w:sz w:val="16"/>
        </w:rPr>
        <w:t>-- Ниже этой строки не должно быть ни одной команды, меняющей роль,</w:t>
      </w:r>
    </w:p>
    <w:p>
      <w:pPr>
        <w:spacing w:after="0" w:before="0"/>
        <w:shd w:val="clear" w:color="auto" w:fill="F2F2F2"/>
      </w:pPr>
      <w:r>
        <w:rPr>
          <w:rFonts w:ascii="Consolas" w:hAnsi="Consolas"/>
          <w:sz w:val="16"/>
        </w:rPr>
        <w:t>-- членство, владельца или право. Это проверяет статический сверщик</w:t>
      </w:r>
    </w:p>
    <w:p>
      <w:pPr>
        <w:spacing w:after="0" w:before="0"/>
        <w:shd w:val="clear" w:color="auto" w:fill="F2F2F2"/>
      </w:pPr>
      <w:r>
        <w:rPr>
          <w:rFonts w:ascii="Consolas" w:hAnsi="Consolas"/>
          <w:sz w:val="16"/>
        </w:rPr>
        <w:t>-- раздела 15.11: команда после маркера — расхождение, а не мелочь.</w:t>
      </w:r>
    </w:p>
    <w:p/>
    <w:p>
      <w:r>
        <w:rPr/>
        <w:t xml:space="preserve">Двадцать четыре проверки закрывают дефекты пяти аудитов подряд. От H1.7: права ядра, права функций, полное определение политики, наличие всех функций поимённо, согласованность формы ящика с функцией перехода, безопасность сторожа копирования и доступ к схеме движка. От H1.8: полный запрет прямой записи ядру, недоступность чувствительных функций общей рабочей роли, наличие первой связанной личности ровно с тремя полномочиями, отсутствие отношений мимо свёртки базы и включённый триггер личности. Шестнадцатая не пускает в рабочую базу роль проверки восстановления. Семнадцатая найдена сверх аудита: она сверяет права владельца функций с таблицами, в которые эти функции пишут. Последние три добавлены этим раундом по замечанию </w:t>
      </w:r>
      <w:r>
        <w:rPr>
          <w:rFonts w:ascii="Consolas" w:hAnsi="Consolas"/>
          <w:color w:val="8B1A1A"/>
          <w:sz w:val="18"/>
        </w:rPr>
        <w:t>M-H111-R11-02</w:t>
      </w:r>
      <w:r>
        <w:rPr/>
        <w:t xml:space="preserve">: они закрывают набор прав целиком — таблицы и колонки, последовательности и права по умолчанию. Три права записи, которыми жили проверки 17 и 18, пропускали право очистки таблицы, право внешнего ключа и право триггера; теперь любое право вне договора останавливает прогон и называет роль, объект и само право. Проверки 23 и 24 добавлены этим раундом по четвёртому пункту замечания </w:t>
      </w:r>
      <w:r>
        <w:rPr>
          <w:rFonts w:ascii="Consolas" w:hAnsi="Consolas"/>
          <w:color w:val="8B1A1A"/>
          <w:sz w:val="18"/>
        </w:rPr>
        <w:t>M-H112-R12-01</w:t>
      </w:r>
      <w:r>
        <w:rPr/>
        <w:t>: до них живая проверка доказывала только отсутствие лишнего, поэтому обязательное право можно было выдать и следующей строкой снять — и база всё равно объявляла себя исправной. Теперь каждая обязательная строка чтения и каждый обязательный вызов доказываются поимённо, причём функция ищется по полной подписи, а не по имени. Оба списка не написаны здесь руками: их печатает сверщик раздела 15.11, и он же при каждой сверке требует, чтобы массивы в этом файле совпали с выведенным из канона — иначе они стали бы вторым договором, расходящимся с первым молча.</w:t>
      </w:r>
    </w:p>
    <w:p>
      <w:r>
        <w:rPr/>
        <w:t xml:space="preserve">Раунд R32 заменил проверки 20–22 точным сравнением (замечание </w:t>
      </w:r>
      <w:r>
        <w:rPr>
          <w:rFonts w:ascii="Consolas" w:hAnsi="Consolas"/>
          <w:color w:val="8B1A1A"/>
          <w:sz w:val="18"/>
        </w:rPr>
        <w:t>M-H116-R16-02</w:t>
      </w:r>
      <w:r>
        <w:rPr/>
        <w:t xml:space="preserve">). Прежние три проверки сверяли получателя и право и не смотрели ни на выдавшего, ни на число повторов: одно и то же право от двух ролей проходило молча. Теперь каталог читается целиком в шести списках — база, схемы, таблицы и последовательности, столбцы, функции и процедуры, права по умолчанию; каждая строка договора несёт выдавшего, а сравнение идёт с учётом повторов в обе стороны — так же, как шаг 10 файла 05, и запрос у них общий слово в слово. Восемь строк прав четырёх функций окна файл 01 принимает по правилу «все или ни одной»: функции создаёт файл 04, а сам файл 01 можно прогнать и после него. Заодно убран второй </w:t>
      </w:r>
      <w:r>
        <w:rPr>
          <w:rFonts w:ascii="Consolas" w:hAnsi="Consolas"/>
          <w:color w:val="8B1A1A"/>
          <w:sz w:val="18"/>
        </w:rPr>
        <w:t>v_read</w:t>
      </w:r>
      <w:r>
        <w:rPr/>
        <w:t>: PostgreSQL 16 отвечает «duplicate declaration» на второе объявление того же имени в одной секции, а прежний сверщик брал первое и молчал (добавка (11) проверяющего).</w:t>
      </w:r>
    </w:p>
    <w:p>
      <w:r>
        <w:rPr/>
        <w:t xml:space="preserve">Тесты </w:t>
      </w:r>
      <w:r>
        <w:rPr>
          <w:rFonts w:ascii="Consolas" w:hAnsi="Consolas"/>
          <w:color w:val="8B1A1A"/>
          <w:sz w:val="18"/>
        </w:rPr>
        <w:t>K-R6-02</w:t>
      </w:r>
      <w:r>
        <w:rPr/>
        <w:t xml:space="preserve">, </w:t>
      </w:r>
      <w:r>
        <w:rPr>
          <w:rFonts w:ascii="Consolas" w:hAnsi="Consolas"/>
          <w:color w:val="8B1A1A"/>
          <w:sz w:val="18"/>
        </w:rPr>
        <w:t>K-R6-03</w:t>
      </w:r>
      <w:r>
        <w:rPr/>
        <w:t xml:space="preserve">, </w:t>
      </w:r>
      <w:r>
        <w:rPr>
          <w:rFonts w:ascii="Consolas" w:hAnsi="Consolas"/>
          <w:color w:val="8B1A1A"/>
          <w:sz w:val="18"/>
        </w:rPr>
        <w:t>K-R6-05</w:t>
      </w:r>
      <w:r>
        <w:rPr/>
        <w:t>…</w:t>
      </w:r>
      <w:r>
        <w:rPr>
          <w:rFonts w:ascii="Consolas" w:hAnsi="Consolas"/>
          <w:color w:val="8B1A1A"/>
          <w:sz w:val="18"/>
        </w:rPr>
        <w:t>K-R6-09</w:t>
      </w:r>
      <w:r>
        <w:rPr/>
        <w:t xml:space="preserve">, </w:t>
      </w:r>
      <w:r>
        <w:rPr>
          <w:rFonts w:ascii="Consolas" w:hAnsi="Consolas"/>
          <w:color w:val="8B1A1A"/>
          <w:sz w:val="18"/>
        </w:rPr>
        <w:t>K-R7-01</w:t>
      </w:r>
      <w:r>
        <w:rPr/>
        <w:t>…</w:t>
      </w:r>
      <w:r>
        <w:rPr>
          <w:rFonts w:ascii="Consolas" w:hAnsi="Consolas"/>
          <w:color w:val="8B1A1A"/>
          <w:sz w:val="18"/>
        </w:rPr>
        <w:t>K-R7-04</w:t>
      </w:r>
      <w:r>
        <w:rPr/>
        <w:t xml:space="preserve">, </w:t>
      </w:r>
      <w:r>
        <w:rPr>
          <w:rFonts w:ascii="Consolas" w:hAnsi="Consolas"/>
          <w:color w:val="8B1A1A"/>
          <w:sz w:val="18"/>
        </w:rPr>
        <w:t>K-R8-12</w:t>
      </w:r>
      <w:r>
        <w:rPr/>
        <w:t>…</w:t>
      </w:r>
      <w:r>
        <w:rPr>
          <w:rFonts w:ascii="Consolas" w:hAnsi="Consolas"/>
          <w:color w:val="8B1A1A"/>
          <w:sz w:val="18"/>
        </w:rPr>
        <w:t>K-R8-17</w:t>
      </w:r>
      <w:r>
        <w:rPr/>
        <w:t xml:space="preserve">, </w:t>
      </w:r>
      <w:r>
        <w:rPr>
          <w:rFonts w:ascii="Consolas" w:hAnsi="Consolas"/>
          <w:color w:val="8B1A1A"/>
          <w:sz w:val="18"/>
        </w:rPr>
        <w:t>K-R11-17</w:t>
      </w:r>
      <w:r>
        <w:rPr/>
        <w:t>.</w:t>
      </w:r>
    </w:p>
    <w:p>
      <w:pPr>
        <w:pStyle w:val="Heading1"/>
      </w:pPr>
      <w:r>
        <w:t>27. Файл `02_upgrade_to_h110.sql` — нумерованная миграция формы</w:t>
      </w:r>
    </w:p>
    <w:p>
      <w:r>
        <w:rPr>
          <w:rFonts w:ascii="Consolas" w:hAnsi="Consolas"/>
          <w:color w:val="8B1A1A"/>
          <w:sz w:val="18"/>
        </w:rPr>
        <w:t>CREATE TABLE IF NOT EXISTS</w:t>
      </w:r>
      <w:r>
        <w:rPr/>
        <w:t xml:space="preserve"> не добавляет столбец в существующую таблицу и не сверяет её форму. Это прямо названное ограничение раздела 26. Поэтому база, созданная прошлой редакцией, доводится до новой формы отдельным нумерованным файлом — обычной миграцией, а не «повторным прогоном».</w:t>
      </w:r>
    </w:p>
    <w:p>
      <w:r>
        <w:rPr/>
        <w:t>В H1.10 файл переименован третий раз: он поднимает базу с любой из прошлых форм — H1.6, H1.7, H1.8 или H1.9 — сразу до H1.10. Промежуточных файлов нет: каждая прошлая форма отличается от новой известным набором изменений, и каждое изменение записано здесь отдельным шагом с условием «если ещё не сделано». База, поставленная прошлой редакцией, тоже обновляется этим файлом: шаг 0 принимает её отметки наравне с остальными, а шаг 10А добавляет ей то, чего у неё нет.</w:t>
      </w:r>
    </w:p>
    <w:p>
      <w:pPr>
        <w:pStyle w:val="Heading2"/>
      </w:pPr>
      <w:r>
        <w:t>27.1. Когда он нужен</w:t>
      </w:r>
    </w:p>
    <w:p>
      <w:r>
        <w:rPr/>
        <w:t xml:space="preserve">Только если в </w:t>
      </w:r>
      <w:r>
        <w:rPr>
          <w:rFonts w:ascii="Consolas" w:hAnsi="Consolas"/>
          <w:color w:val="8B1A1A"/>
          <w:sz w:val="18"/>
        </w:rPr>
        <w:t>bem_core.schema_migration</w:t>
      </w:r>
      <w:r>
        <w:rPr/>
        <w:t xml:space="preserve"> есть отметка прошлой формы: </w:t>
      </w:r>
      <w:r>
        <w:rPr>
          <w:rFonts w:ascii="Consolas" w:hAnsi="Consolas"/>
          <w:color w:val="8B1A1A"/>
          <w:sz w:val="18"/>
        </w:rPr>
        <w:t>bem954-h1-6-baseline</w:t>
      </w:r>
      <w:r>
        <w:rPr/>
        <w:t xml:space="preserve">, </w:t>
      </w:r>
      <w:r>
        <w:rPr>
          <w:rFonts w:ascii="Consolas" w:hAnsi="Consolas"/>
          <w:color w:val="8B1A1A"/>
          <w:sz w:val="18"/>
        </w:rPr>
        <w:t>bem954-h1-7-baseline</w:t>
      </w:r>
      <w:r>
        <w:rPr/>
        <w:t xml:space="preserve">, </w:t>
      </w:r>
      <w:r>
        <w:rPr>
          <w:rFonts w:ascii="Consolas" w:hAnsi="Consolas"/>
          <w:color w:val="8B1A1A"/>
          <w:sz w:val="18"/>
        </w:rPr>
        <w:t>bem954-h1-7-shape</w:t>
      </w:r>
      <w:r>
        <w:rPr/>
        <w:t xml:space="preserve">, </w:t>
      </w:r>
      <w:r>
        <w:rPr>
          <w:rFonts w:ascii="Consolas" w:hAnsi="Consolas"/>
          <w:color w:val="8B1A1A"/>
          <w:sz w:val="18"/>
        </w:rPr>
        <w:t>bem954-h1-8-baseline</w:t>
      </w:r>
      <w:r>
        <w:rPr/>
        <w:t xml:space="preserve">, </w:t>
      </w:r>
      <w:r>
        <w:rPr>
          <w:rFonts w:ascii="Consolas" w:hAnsi="Consolas"/>
          <w:color w:val="8B1A1A"/>
          <w:sz w:val="18"/>
        </w:rPr>
        <w:t>bem954-h1-8-shape</w:t>
      </w:r>
      <w:r>
        <w:rPr/>
        <w:t xml:space="preserve">, </w:t>
      </w:r>
      <w:r>
        <w:rPr>
          <w:rFonts w:ascii="Consolas" w:hAnsi="Consolas"/>
          <w:color w:val="8B1A1A"/>
          <w:sz w:val="18"/>
        </w:rPr>
        <w:t>bem954-h1-9-baseline</w:t>
      </w:r>
      <w:r>
        <w:rPr/>
        <w:t xml:space="preserve"> или </w:t>
      </w:r>
      <w:r>
        <w:rPr>
          <w:rFonts w:ascii="Consolas" w:hAnsi="Consolas"/>
          <w:color w:val="8B1A1A"/>
          <w:sz w:val="18"/>
        </w:rPr>
        <w:t>bem954-h1-9-shape</w:t>
      </w:r>
      <w:r>
        <w:rPr/>
        <w:t>. На пустой базе файл отказывается работать: там нечего менять, там нужен раздел 26.</w:t>
      </w:r>
    </w:p>
    <w:p>
      <w:pPr>
        <w:pStyle w:val="Heading2"/>
      </w:pPr>
      <w:r>
        <w:t>27.2. Что именно меняется</w:t>
      </w:r>
    </w:p>
    <w:p>
      <w:r>
        <w:rPr/>
        <w:t>Первая часть — то, что вносила прошлая редакция. Она нужна базе, оставшейся на форме H1.6:</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Изменение</w:t>
            </w:r>
          </w:p>
        </w:tc>
        <w:tc>
          <w:tcPr>
            <w:tcW w:type="dxa" w:w="4986"/>
            <w:shd w:val="clear" w:color="auto" w:fill="D9E2F3"/>
          </w:tcPr>
          <w:p>
            <w:r/>
            <w:r>
              <w:rPr>
                <w:b/>
                <w:sz w:val="18"/>
              </w:rPr>
              <w:t>Почему</w:t>
            </w:r>
          </w:p>
        </w:tc>
      </w:tr>
      <w:tr>
        <w:tc>
          <w:tcPr>
            <w:tcW w:type="dxa" w:w="4986"/>
          </w:tcPr>
          <w:p>
            <w:r/>
            <w:r>
              <w:rPr>
                <w:sz w:val="18"/>
              </w:rPr>
              <w:t xml:space="preserve">два столбца в </w:t>
            </w:r>
            <w:r>
              <w:rPr>
                <w:rFonts w:ascii="Consolas" w:hAnsi="Consolas"/>
                <w:color w:val="8B1A1A"/>
                <w:sz w:val="18"/>
              </w:rPr>
              <w:t>subject</w:t>
            </w:r>
            <w:r>
              <w:rPr>
                <w:sz w:val="18"/>
              </w:rPr>
              <w:t xml:space="preserve">: </w:t>
            </w:r>
            <w:r>
              <w:rPr>
                <w:rFonts w:ascii="Consolas" w:hAnsi="Consolas"/>
                <w:color w:val="8B1A1A"/>
                <w:sz w:val="18"/>
              </w:rPr>
              <w:t>disagreement_at</w:t>
            </w:r>
            <w:r>
              <w:rPr>
                <w:sz w:val="18"/>
              </w:rPr>
              <w:t xml:space="preserve">, </w:t>
            </w:r>
            <w:r>
              <w:rPr>
                <w:rFonts w:ascii="Consolas" w:hAnsi="Consolas"/>
                <w:color w:val="8B1A1A"/>
                <w:sz w:val="18"/>
              </w:rPr>
              <w:t>disagreement_reason</w:t>
            </w:r>
          </w:p>
        </w:tc>
        <w:tc>
          <w:tcPr>
            <w:tcW w:type="dxa" w:w="4986"/>
          </w:tcPr>
          <w:p>
            <w:r/>
            <w:r>
              <w:rPr>
                <w:sz w:val="18"/>
              </w:rPr>
              <w:t>хранение открытого разногласия (раздел 9.4)</w:t>
            </w:r>
          </w:p>
        </w:tc>
      </w:tr>
      <w:tr>
        <w:tc>
          <w:tcPr>
            <w:tcW w:type="dxa" w:w="4986"/>
          </w:tcPr>
          <w:p>
            <w:r/>
            <w:r>
              <w:rPr>
                <w:sz w:val="18"/>
              </w:rPr>
              <w:t xml:space="preserve">два столбца в </w:t>
            </w:r>
            <w:r>
              <w:rPr>
                <w:rFonts w:ascii="Consolas" w:hAnsi="Consolas"/>
                <w:color w:val="8B1A1A"/>
                <w:sz w:val="18"/>
              </w:rPr>
              <w:t>handoff_packet</w:t>
            </w:r>
            <w:r>
              <w:rPr>
                <w:sz w:val="18"/>
              </w:rPr>
              <w:t xml:space="preserve">: </w:t>
            </w:r>
            <w:r>
              <w:rPr>
                <w:rFonts w:ascii="Consolas" w:hAnsi="Consolas"/>
                <w:color w:val="8B1A1A"/>
                <w:sz w:val="18"/>
              </w:rPr>
              <w:t>packet_sha256</w:t>
            </w:r>
            <w:r>
              <w:rPr>
                <w:sz w:val="18"/>
              </w:rPr>
              <w:t xml:space="preserve">, </w:t>
            </w:r>
            <w:r>
              <w:rPr>
                <w:rFonts w:ascii="Consolas" w:hAnsi="Consolas"/>
                <w:color w:val="8B1A1A"/>
                <w:sz w:val="18"/>
              </w:rPr>
              <w:t>accepted_at</w:t>
            </w:r>
          </w:p>
        </w:tc>
        <w:tc>
          <w:tcPr>
            <w:tcW w:type="dxa" w:w="4986"/>
          </w:tcPr>
          <w:p>
            <w:r/>
            <w:r>
              <w:rPr>
                <w:sz w:val="18"/>
              </w:rPr>
              <w:t>файловый контракт передачи (раздел 17.4)</w:t>
            </w:r>
          </w:p>
        </w:tc>
      </w:tr>
      <w:tr>
        <w:tc>
          <w:tcPr>
            <w:tcW w:type="dxa" w:w="4986"/>
          </w:tcPr>
          <w:p>
            <w:r/>
            <w:r>
              <w:rPr>
                <w:sz w:val="18"/>
              </w:rPr>
              <w:t xml:space="preserve">выражение политик переводится на </w:t>
            </w:r>
            <w:r>
              <w:rPr>
                <w:rFonts w:ascii="Consolas" w:hAnsi="Consolas"/>
                <w:color w:val="8B1A1A"/>
                <w:sz w:val="18"/>
              </w:rPr>
              <w:t>bem_core.current_tenant()</w:t>
            </w:r>
          </w:p>
        </w:tc>
        <w:tc>
          <w:tcPr>
            <w:tcW w:type="dxa" w:w="4986"/>
          </w:tcPr>
          <w:p>
            <w:r/>
            <w:r>
              <w:rPr>
                <w:sz w:val="18"/>
              </w:rPr>
              <w:t>одно выражение вместо двух разных (раздел 6.3)</w:t>
            </w:r>
          </w:p>
        </w:tc>
      </w:tr>
      <w:tr>
        <w:tc>
          <w:tcPr>
            <w:tcW w:type="dxa" w:w="4986"/>
          </w:tcPr>
          <w:p>
            <w:r/>
            <w:r>
              <w:rPr>
                <w:sz w:val="18"/>
              </w:rPr>
              <w:t xml:space="preserve">отзыв широких прав ядра </w:t>
            </w:r>
            <w:r>
              <w:rPr>
                <w:rFonts w:ascii="Consolas" w:hAnsi="Consolas"/>
                <w:color w:val="8B1A1A"/>
                <w:sz w:val="18"/>
              </w:rPr>
              <w:t>INSERT, UPDATE</w:t>
            </w:r>
            <w:r>
              <w:rPr>
                <w:sz w:val="18"/>
              </w:rPr>
              <w:t xml:space="preserve"> на все таблицы</w:t>
            </w:r>
          </w:p>
        </w:tc>
        <w:tc>
          <w:tcPr>
            <w:tcW w:type="dxa" w:w="4986"/>
          </w:tcPr>
          <w:p>
            <w:r/>
            <w:r>
              <w:rPr>
                <w:sz w:val="18"/>
              </w:rPr>
              <w:t>ядро больше не обходит серверные ворота (раздел 5.2)</w:t>
            </w:r>
          </w:p>
        </w:tc>
      </w:tr>
      <w:tr>
        <w:tc>
          <w:tcPr>
            <w:tcW w:type="dxa" w:w="4986"/>
          </w:tcPr>
          <w:p>
            <w:r/>
            <w:r>
              <w:rPr>
                <w:sz w:val="18"/>
              </w:rPr>
              <w:t>отзыв прав по умолчанию для будущих таблиц</w:t>
            </w:r>
          </w:p>
        </w:tc>
        <w:tc>
          <w:tcPr>
            <w:tcW w:type="dxa" w:w="4986"/>
          </w:tcPr>
          <w:p>
            <w:r/>
            <w:r>
              <w:rPr>
                <w:sz w:val="18"/>
              </w:rPr>
              <w:t>иначе широкое право вернулось бы на первой же новой таблице</w:t>
            </w:r>
          </w:p>
        </w:tc>
      </w:tr>
    </w:tbl>
    <w:p/>
    <w:p>
      <w:r>
        <w:rPr/>
        <w:t>Вторая часть — то, что добавляет эта редакция. Каждая строка названа замечанием аудита, которое она закрывает:</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Изменение</w:t>
            </w:r>
          </w:p>
        </w:tc>
        <w:tc>
          <w:tcPr>
            <w:tcW w:type="dxa" w:w="4986"/>
            <w:shd w:val="clear" w:color="auto" w:fill="D9E2F3"/>
          </w:tcPr>
          <w:p>
            <w:r/>
            <w:r>
              <w:rPr>
                <w:b/>
                <w:sz w:val="18"/>
              </w:rPr>
              <w:t>Замечание</w:t>
            </w:r>
          </w:p>
        </w:tc>
      </w:tr>
      <w:tr>
        <w:tc>
          <w:tcPr>
            <w:tcW w:type="dxa" w:w="4986"/>
          </w:tcPr>
          <w:p>
            <w:r/>
            <w:r>
              <w:rPr>
                <w:rFonts w:ascii="Consolas" w:hAnsi="Consolas"/>
                <w:color w:val="8B1A1A"/>
                <w:sz w:val="18"/>
              </w:rPr>
              <w:t>outbox.idempotency_key</w:t>
            </w:r>
            <w:r>
              <w:rPr>
                <w:sz w:val="18"/>
              </w:rPr>
              <w:t xml:space="preserve">: столбец, проверка формата, обязательность, ограничение неповторимости </w:t>
            </w:r>
            <w:r>
              <w:rPr>
                <w:rFonts w:ascii="Consolas" w:hAnsi="Consolas"/>
                <w:color w:val="8B1A1A"/>
                <w:sz w:val="18"/>
              </w:rPr>
              <w:t>outbox_idem_uniq</w:t>
            </w:r>
          </w:p>
        </w:tc>
        <w:tc>
          <w:tcPr>
            <w:tcW w:type="dxa" w:w="4986"/>
          </w:tcPr>
          <w:p>
            <w:r/>
            <w:r>
              <w:rPr>
                <w:rFonts w:ascii="Consolas" w:hAnsi="Consolas"/>
                <w:color w:val="8B1A1A"/>
                <w:sz w:val="18"/>
              </w:rPr>
              <w:t>C-H17-R7-02</w:t>
            </w:r>
            <w:r>
              <w:rPr>
                <w:sz w:val="18"/>
              </w:rPr>
              <w:t xml:space="preserve"> — функция перехода вставляла столбец, которого не было в таблице</w:t>
            </w:r>
          </w:p>
        </w:tc>
      </w:tr>
      <w:tr>
        <w:tc>
          <w:tcPr>
            <w:tcW w:type="dxa" w:w="4986"/>
          </w:tcPr>
          <w:p>
            <w:r/>
            <w:r>
              <w:rPr>
                <w:rFonts w:ascii="Consolas" w:hAnsi="Consolas"/>
                <w:color w:val="8B1A1A"/>
                <w:sz w:val="18"/>
              </w:rPr>
              <w:t>outbox</w:t>
            </w:r>
            <w:r>
              <w:rPr>
                <w:sz w:val="18"/>
              </w:rPr>
              <w:t>: четыре столбца разбора исхода и расширенный список состояний</w:t>
            </w:r>
          </w:p>
        </w:tc>
        <w:tc>
          <w:tcPr>
            <w:tcW w:type="dxa" w:w="4986"/>
          </w:tcPr>
          <w:p>
            <w:r/>
            <w:r>
              <w:rPr>
                <w:rFonts w:ascii="Consolas" w:hAnsi="Consolas"/>
                <w:color w:val="8B1A1A"/>
                <w:sz w:val="18"/>
              </w:rPr>
              <w:t>M-H17-R7-14</w:t>
            </w:r>
            <w:r>
              <w:rPr>
                <w:sz w:val="18"/>
              </w:rPr>
              <w:t xml:space="preserve"> — не было ни тупика, ни закрытия неизвестного исхода</w:t>
            </w:r>
          </w:p>
        </w:tc>
      </w:tr>
      <w:tr>
        <w:tc>
          <w:tcPr>
            <w:tcW w:type="dxa" w:w="4986"/>
          </w:tcPr>
          <w:p>
            <w:r/>
            <w:r>
              <w:rPr>
                <w:rFonts w:ascii="Consolas" w:hAnsi="Consolas"/>
                <w:color w:val="8B1A1A"/>
                <w:sz w:val="18"/>
              </w:rPr>
              <w:t>command_log</w:t>
            </w:r>
            <w:r>
              <w:rPr>
                <w:sz w:val="18"/>
              </w:rPr>
              <w:t xml:space="preserve">: столбец </w:t>
            </w:r>
            <w:r>
              <w:rPr>
                <w:rFonts w:ascii="Consolas" w:hAnsi="Consolas"/>
                <w:color w:val="8B1A1A"/>
                <w:sz w:val="18"/>
              </w:rPr>
              <w:t>has_outbox</w:t>
            </w:r>
            <w:r>
              <w:rPr>
                <w:sz w:val="18"/>
              </w:rPr>
              <w:t xml:space="preserve">, снятие обязательности с </w:t>
            </w:r>
            <w:r>
              <w:rPr>
                <w:rFonts w:ascii="Consolas" w:hAnsi="Consolas"/>
                <w:color w:val="8B1A1A"/>
                <w:sz w:val="18"/>
              </w:rPr>
              <w:t>kind</w:t>
            </w:r>
            <w:r>
              <w:rPr>
                <w:sz w:val="18"/>
              </w:rPr>
              <w:t xml:space="preserve">, проверка </w:t>
            </w:r>
            <w:r>
              <w:rPr>
                <w:rFonts w:ascii="Consolas" w:hAnsi="Consolas"/>
                <w:color w:val="8B1A1A"/>
                <w:sz w:val="18"/>
              </w:rPr>
              <w:t>command_log_kind_agrees</w:t>
            </w:r>
          </w:p>
        </w:tc>
        <w:tc>
          <w:tcPr>
            <w:tcW w:type="dxa" w:w="4986"/>
          </w:tcPr>
          <w:p>
            <w:r/>
            <w:r>
              <w:rPr>
                <w:rFonts w:ascii="Consolas" w:hAnsi="Consolas"/>
                <w:color w:val="8B1A1A"/>
                <w:sz w:val="18"/>
              </w:rPr>
              <w:t>M-H17-R7-09</w:t>
            </w:r>
            <w:r>
              <w:rPr>
                <w:sz w:val="18"/>
              </w:rPr>
              <w:t xml:space="preserve"> — обязательный </w:t>
            </w:r>
            <w:r>
              <w:rPr>
                <w:rFonts w:ascii="Consolas" w:hAnsi="Consolas"/>
                <w:color w:val="8B1A1A"/>
                <w:sz w:val="18"/>
              </w:rPr>
              <w:t>kind</w:t>
            </w:r>
            <w:r>
              <w:rPr>
                <w:sz w:val="18"/>
              </w:rPr>
              <w:t xml:space="preserve"> запрещал переход без внешнего действия</w:t>
            </w:r>
          </w:p>
        </w:tc>
      </w:tr>
      <w:tr>
        <w:tc>
          <w:tcPr>
            <w:tcW w:type="dxa" w:w="4986"/>
          </w:tcPr>
          <w:p>
            <w:r/>
            <w:r>
              <w:rPr>
                <w:rFonts w:ascii="Consolas" w:hAnsi="Consolas"/>
                <w:color w:val="8B1A1A"/>
                <w:sz w:val="18"/>
              </w:rPr>
              <w:t>work_item.process_instance_id</w:t>
            </w:r>
            <w:r>
              <w:rPr>
                <w:sz w:val="18"/>
              </w:rPr>
              <w:t xml:space="preserve"> и ограничение неповторимости</w:t>
            </w:r>
          </w:p>
        </w:tc>
        <w:tc>
          <w:tcPr>
            <w:tcW w:type="dxa" w:w="4986"/>
          </w:tcPr>
          <w:p>
            <w:r/>
            <w:r>
              <w:rPr>
                <w:rFonts w:ascii="Consolas" w:hAnsi="Consolas"/>
                <w:color w:val="8B1A1A"/>
                <w:sz w:val="18"/>
              </w:rPr>
              <w:t>M-H17-R7-13</w:t>
            </w:r>
            <w:r>
              <w:rPr>
                <w:sz w:val="18"/>
              </w:rPr>
              <w:t xml:space="preserve"> — не было связи строки работы с внешним процессом</w:t>
            </w:r>
          </w:p>
        </w:tc>
      </w:tr>
      <w:tr>
        <w:tc>
          <w:tcPr>
            <w:tcW w:type="dxa" w:w="4986"/>
          </w:tcPr>
          <w:p>
            <w:r/>
            <w:r>
              <w:rPr>
                <w:sz w:val="18"/>
              </w:rPr>
              <w:t>запрет вставлять пакет передачи без суммы — для новых строк</w:t>
            </w:r>
          </w:p>
        </w:tc>
        <w:tc>
          <w:tcPr>
            <w:tcW w:type="dxa" w:w="4986"/>
          </w:tcPr>
          <w:p>
            <w:r/>
            <w:r>
              <w:rPr>
                <w:rFonts w:ascii="Consolas" w:hAnsi="Consolas"/>
                <w:color w:val="8B1A1A"/>
                <w:sz w:val="18"/>
              </w:rPr>
              <w:t>M-H17-R7-11</w:t>
            </w:r>
            <w:r>
              <w:rPr>
                <w:sz w:val="18"/>
              </w:rPr>
              <w:t xml:space="preserve"> — сумма пакета была необязательной навсегда</w:t>
            </w:r>
          </w:p>
        </w:tc>
      </w:tr>
      <w:tr>
        <w:tc>
          <w:tcPr>
            <w:tcW w:type="dxa" w:w="4986"/>
          </w:tcPr>
          <w:p>
            <w:r/>
            <w:r>
              <w:rPr>
                <w:sz w:val="18"/>
              </w:rPr>
              <w:t xml:space="preserve">одиннадцатая политика заказчика: </w:t>
            </w:r>
            <w:r>
              <w:rPr>
                <w:rFonts w:ascii="Consolas" w:hAnsi="Consolas"/>
                <w:color w:val="8B1A1A"/>
                <w:sz w:val="18"/>
              </w:rPr>
              <w:t>audit_assignment</w:t>
            </w:r>
          </w:p>
        </w:tc>
        <w:tc>
          <w:tcPr>
            <w:tcW w:type="dxa" w:w="4986"/>
          </w:tcPr>
          <w:p>
            <w:r/>
            <w:r>
              <w:rPr>
                <w:rFonts w:ascii="Consolas" w:hAnsi="Consolas"/>
                <w:color w:val="8B1A1A"/>
                <w:sz w:val="18"/>
              </w:rPr>
              <w:t>C-H17-R7-05</w:t>
            </w:r>
            <w:r>
              <w:rPr>
                <w:sz w:val="18"/>
              </w:rPr>
              <w:t xml:space="preserve"> — новая таблица назначений тоже принадлежит заказчику</w:t>
            </w:r>
          </w:p>
        </w:tc>
      </w:tr>
    </w:tbl>
    <w:p/>
    <w:p>
      <w:r>
        <w:rPr/>
        <w:t>Третья часть — то, что добавляет редакция H1.9. Каждая строка названа замечанием, которое она закрывает:</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Изменение</w:t>
            </w:r>
          </w:p>
        </w:tc>
        <w:tc>
          <w:tcPr>
            <w:tcW w:type="dxa" w:w="4986"/>
            <w:shd w:val="clear" w:color="auto" w:fill="D9E2F3"/>
          </w:tcPr>
          <w:p>
            <w:r/>
            <w:r>
              <w:rPr>
                <w:b/>
                <w:sz w:val="18"/>
              </w:rPr>
              <w:t>Замечание</w:t>
            </w:r>
          </w:p>
        </w:tc>
      </w:tr>
      <w:tr>
        <w:tc>
          <w:tcPr>
            <w:tcW w:type="dxa" w:w="4986"/>
          </w:tcPr>
          <w:p>
            <w:r/>
            <w:r>
              <w:rPr>
                <w:rFonts w:ascii="Consolas" w:hAnsi="Consolas"/>
                <w:color w:val="8B1A1A"/>
                <w:sz w:val="18"/>
              </w:rPr>
              <w:t>actor.db_role</w:t>
            </w:r>
            <w:r>
              <w:rPr>
                <w:sz w:val="18"/>
              </w:rPr>
              <w:t xml:space="preserve"> и его неповторимость</w:t>
            </w:r>
          </w:p>
        </w:tc>
        <w:tc>
          <w:tcPr>
            <w:tcW w:type="dxa" w:w="4986"/>
          </w:tcPr>
          <w:p>
            <w:r/>
            <w:r>
              <w:rPr>
                <w:rFonts w:ascii="Consolas" w:hAnsi="Consolas"/>
                <w:color w:val="8B1A1A"/>
                <w:sz w:val="18"/>
              </w:rPr>
              <w:t>C-H18-R8-05</w:t>
            </w:r>
            <w:r>
              <w:rPr>
                <w:sz w:val="18"/>
              </w:rPr>
              <w:t xml:space="preserve"> — связь участника с ролью входа; без неё полномочие дать некому</w:t>
            </w:r>
          </w:p>
        </w:tc>
      </w:tr>
      <w:tr>
        <w:tc>
          <w:tcPr>
            <w:tcW w:type="dxa" w:w="4986"/>
          </w:tcPr>
          <w:p>
            <w:r/>
            <w:r>
              <w:rPr>
                <w:rFonts w:ascii="Consolas" w:hAnsi="Consolas"/>
                <w:color w:val="8B1A1A"/>
                <w:sz w:val="18"/>
              </w:rPr>
              <w:t>evidence.session_role</w:t>
            </w:r>
            <w:r>
              <w:rPr>
                <w:sz w:val="18"/>
              </w:rPr>
              <w:t xml:space="preserve">, </w:t>
            </w:r>
            <w:r>
              <w:rPr>
                <w:rFonts w:ascii="Consolas" w:hAnsi="Consolas"/>
                <w:color w:val="8B1A1A"/>
                <w:sz w:val="18"/>
              </w:rPr>
              <w:t>evidence.identity_mode</w:t>
            </w:r>
            <w:r>
              <w:rPr>
                <w:sz w:val="18"/>
              </w:rPr>
              <w:t>, связь с участником</w:t>
            </w:r>
          </w:p>
        </w:tc>
        <w:tc>
          <w:tcPr>
            <w:tcW w:type="dxa" w:w="4986"/>
          </w:tcPr>
          <w:p>
            <w:r/>
            <w:r>
              <w:rPr>
                <w:rFonts w:ascii="Consolas" w:hAnsi="Consolas"/>
                <w:color w:val="8B1A1A"/>
                <w:sz w:val="18"/>
              </w:rPr>
              <w:t>C-H18-R8-05</w:t>
            </w:r>
            <w:r>
              <w:rPr>
                <w:sz w:val="18"/>
              </w:rPr>
              <w:t xml:space="preserve"> — доказательство можно было подписать чужим именем</w:t>
            </w:r>
          </w:p>
        </w:tc>
      </w:tr>
      <w:tr>
        <w:tc>
          <w:tcPr>
            <w:tcW w:type="dxa" w:w="4986"/>
          </w:tcPr>
          <w:p>
            <w:r/>
            <w:r>
              <w:rPr>
                <w:rFonts w:ascii="Consolas" w:hAnsi="Consolas"/>
                <w:color w:val="8B1A1A"/>
                <w:sz w:val="18"/>
              </w:rPr>
              <w:t>outbox.next_attempt_at</w:t>
            </w:r>
          </w:p>
        </w:tc>
        <w:tc>
          <w:tcPr>
            <w:tcW w:type="dxa" w:w="4986"/>
          </w:tcPr>
          <w:p>
            <w:r/>
            <w:r>
              <w:rPr>
                <w:rFonts w:ascii="Consolas" w:hAnsi="Consolas"/>
                <w:color w:val="8B1A1A"/>
                <w:sz w:val="18"/>
              </w:rPr>
              <w:t>C-H18-R8-03</w:t>
            </w:r>
            <w:r>
              <w:rPr>
                <w:sz w:val="18"/>
              </w:rPr>
              <w:t xml:space="preserve"> — без времени следующей попытки повтор недостижим</w:t>
            </w:r>
          </w:p>
        </w:tc>
      </w:tr>
      <w:tr>
        <w:tc>
          <w:tcPr>
            <w:tcW w:type="dxa" w:w="4986"/>
          </w:tcPr>
          <w:p>
            <w:r/>
            <w:r>
              <w:rPr>
                <w:rFonts w:ascii="Consolas" w:hAnsi="Consolas"/>
                <w:color w:val="8B1A1A"/>
                <w:sz w:val="18"/>
              </w:rPr>
              <w:t>command_log.fingerprint_version</w:t>
            </w:r>
          </w:p>
        </w:tc>
        <w:tc>
          <w:tcPr>
            <w:tcW w:type="dxa" w:w="4986"/>
          </w:tcPr>
          <w:p>
            <w:r/>
            <w:r>
              <w:rPr>
                <w:rFonts w:ascii="Consolas" w:hAnsi="Consolas"/>
                <w:color w:val="8B1A1A"/>
                <w:sz w:val="18"/>
              </w:rPr>
              <w:t>M-H18-R8-01</w:t>
            </w:r>
            <w:r>
              <w:rPr>
                <w:sz w:val="18"/>
              </w:rPr>
              <w:t xml:space="preserve"> — отпечатки версии 1 нельзя сравнивать с новыми</w:t>
            </w:r>
          </w:p>
        </w:tc>
      </w:tr>
      <w:tr>
        <w:tc>
          <w:tcPr>
            <w:tcW w:type="dxa" w:w="4986"/>
          </w:tcPr>
          <w:p>
            <w:r/>
            <w:r>
              <w:rPr>
                <w:rFonts w:ascii="Consolas" w:hAnsi="Consolas"/>
                <w:color w:val="8B1A1A"/>
                <w:sz w:val="18"/>
              </w:rPr>
              <w:t>handoff_packet.accepted_by</w:t>
            </w:r>
            <w:r>
              <w:rPr>
                <w:sz w:val="18"/>
              </w:rPr>
              <w:t xml:space="preserve"> и парное ограничение</w:t>
            </w:r>
          </w:p>
        </w:tc>
        <w:tc>
          <w:tcPr>
            <w:tcW w:type="dxa" w:w="4986"/>
          </w:tcPr>
          <w:p>
            <w:r/>
            <w:r>
              <w:rPr>
                <w:rFonts w:ascii="Consolas" w:hAnsi="Consolas"/>
                <w:color w:val="8B1A1A"/>
                <w:sz w:val="18"/>
              </w:rPr>
              <w:t>M-H18-R8-05</w:t>
            </w:r>
            <w:r>
              <w:rPr>
                <w:sz w:val="18"/>
              </w:rPr>
              <w:t xml:space="preserve"> — повтор приёма было не отличить от приёма чужой сессией</w:t>
            </w:r>
          </w:p>
        </w:tc>
      </w:tr>
      <w:tr>
        <w:tc>
          <w:tcPr>
            <w:tcW w:type="dxa" w:w="4986"/>
          </w:tcPr>
          <w:p>
            <w:r/>
            <w:r>
              <w:rPr>
                <w:sz w:val="18"/>
              </w:rPr>
              <w:t xml:space="preserve">ядру больше не возвращается </w:t>
            </w:r>
            <w:r>
              <w:rPr>
                <w:rFonts w:ascii="Consolas" w:hAnsi="Consolas"/>
                <w:color w:val="8B1A1A"/>
                <w:sz w:val="18"/>
              </w:rPr>
              <w:t>INSERT</w:t>
            </w:r>
            <w:r>
              <w:rPr>
                <w:sz w:val="18"/>
              </w:rPr>
              <w:t xml:space="preserve"> на доказательства</w:t>
            </w:r>
          </w:p>
        </w:tc>
        <w:tc>
          <w:tcPr>
            <w:tcW w:type="dxa" w:w="4986"/>
          </w:tcPr>
          <w:p>
            <w:r/>
            <w:r>
              <w:rPr>
                <w:rFonts w:ascii="Consolas" w:hAnsi="Consolas"/>
                <w:color w:val="8B1A1A"/>
                <w:sz w:val="18"/>
              </w:rPr>
              <w:t>C-H18-R8-05</w:t>
            </w:r>
            <w:r>
              <w:rPr>
                <w:sz w:val="18"/>
              </w:rPr>
              <w:t xml:space="preserve"> — прямая запись обходила проверку личности</w:t>
            </w:r>
          </w:p>
        </w:tc>
      </w:tr>
    </w:tbl>
    <w:p/>
    <w:p>
      <w:r>
        <w:rPr/>
        <w:t>Четвёртая часть — то, что добавляет редакция H1.10. Обе строки нужны базе, которая уже стоит на форме H1.9:</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b/>
                <w:sz w:val="18"/>
              </w:rPr>
              <w:t>Изменение</w:t>
            </w:r>
          </w:p>
        </w:tc>
        <w:tc>
          <w:tcPr>
            <w:tcW w:type="dxa" w:w="4986"/>
            <w:shd w:val="clear" w:color="auto" w:fill="D9E2F3"/>
          </w:tcPr>
          <w:p>
            <w:r/>
            <w:r>
              <w:rPr>
                <w:b/>
                <w:sz w:val="18"/>
              </w:rPr>
              <w:t>Замечание</w:t>
            </w:r>
          </w:p>
        </w:tc>
      </w:tr>
      <w:tr>
        <w:tc>
          <w:tcPr>
            <w:tcW w:type="dxa" w:w="4986"/>
          </w:tcPr>
          <w:p>
            <w:r/>
            <w:r>
              <w:rPr>
                <w:rFonts w:ascii="Consolas" w:hAnsi="Consolas"/>
                <w:color w:val="8B1A1A"/>
                <w:sz w:val="18"/>
              </w:rPr>
              <w:t>evidence.delegation_id</w:t>
            </w:r>
            <w:r>
              <w:rPr>
                <w:sz w:val="18"/>
              </w:rPr>
              <w:t xml:space="preserve"> — основание, по которому роль входа говорит за участника</w:t>
            </w:r>
          </w:p>
        </w:tc>
        <w:tc>
          <w:tcPr>
            <w:tcW w:type="dxa" w:w="4986"/>
          </w:tcPr>
          <w:p>
            <w:r/>
            <w:r>
              <w:rPr>
                <w:rFonts w:ascii="Consolas" w:hAnsi="Consolas"/>
                <w:color w:val="8B1A1A"/>
                <w:sz w:val="18"/>
              </w:rPr>
              <w:t>C-H19-R9-01</w:t>
            </w:r>
            <w:r>
              <w:rPr>
                <w:sz w:val="18"/>
              </w:rPr>
              <w:t xml:space="preserve"> — личностью считалась строка в настройке </w:t>
            </w:r>
            <w:r>
              <w:rPr>
                <w:rFonts w:ascii="Consolas" w:hAnsi="Consolas"/>
                <w:color w:val="8B1A1A"/>
                <w:sz w:val="18"/>
              </w:rPr>
              <w:t>app.actor_id</w:t>
            </w:r>
          </w:p>
        </w:tc>
      </w:tr>
      <w:tr>
        <w:tc>
          <w:tcPr>
            <w:tcW w:type="dxa" w:w="4986"/>
          </w:tcPr>
          <w:p>
            <w:r/>
            <w:r>
              <w:rPr>
                <w:rFonts w:ascii="Consolas" w:hAnsi="Consolas"/>
                <w:color w:val="8B1A1A"/>
                <w:sz w:val="18"/>
              </w:rPr>
              <w:t>evidence.identity_contract</w:t>
            </w:r>
            <w:r>
              <w:rPr>
                <w:sz w:val="18"/>
              </w:rPr>
              <w:t xml:space="preserve"> и ограничение </w:t>
            </w:r>
            <w:r>
              <w:rPr>
                <w:rFonts w:ascii="Consolas" w:hAnsi="Consolas"/>
                <w:color w:val="8B1A1A"/>
                <w:sz w:val="18"/>
              </w:rPr>
              <w:t>evidence_delegation_basis</w:t>
            </w:r>
          </w:p>
        </w:tc>
        <w:tc>
          <w:tcPr>
            <w:tcW w:type="dxa" w:w="4986"/>
          </w:tcPr>
          <w:p>
            <w:r/>
            <w:r>
              <w:rPr>
                <w:rFonts w:ascii="Consolas" w:hAnsi="Consolas"/>
                <w:color w:val="8B1A1A"/>
                <w:sz w:val="18"/>
              </w:rPr>
              <w:t>C-H19-R9-01</w:t>
            </w:r>
            <w:r>
              <w:rPr>
                <w:sz w:val="18"/>
              </w:rPr>
              <w:t xml:space="preserve"> — старые строки писались без основания, и обновлять их нечем</w:t>
            </w:r>
          </w:p>
        </w:tc>
      </w:tr>
    </w:tbl>
    <w:p/>
    <w:p>
      <w:r>
        <w:rPr/>
        <w:t xml:space="preserve">Таблицу доверенностей </w:t>
      </w:r>
      <w:r>
        <w:rPr>
          <w:rFonts w:ascii="Consolas" w:hAnsi="Consolas"/>
          <w:color w:val="8B1A1A"/>
          <w:sz w:val="18"/>
        </w:rPr>
        <w:t>bem_core.actor_delegation</w:t>
      </w:r>
      <w:r>
        <w:rPr/>
        <w:t xml:space="preserve"> этот файл не создаёт: её создаёт файл 01 в той же транзакции, следом. Правило «таблицы создаёт только файл 01» этой редакцией не нарушено (пункт 2 раздела 27.4). Ссылку с </w:t>
      </w:r>
      <w:r>
        <w:rPr>
          <w:rFonts w:ascii="Consolas" w:hAnsi="Consolas"/>
          <w:color w:val="8B1A1A"/>
          <w:sz w:val="18"/>
        </w:rPr>
        <w:t>evidence.delegation_id</w:t>
      </w:r>
      <w:r>
        <w:rPr/>
        <w:t xml:space="preserve"> на эту таблицу ставит тоже файл 01 — раньше её поставить не на что.</w:t>
      </w:r>
    </w:p>
    <w:p>
      <w:r>
        <w:rPr/>
        <w:t xml:space="preserve">То же и с таблицей-охранником </w:t>
      </w:r>
      <w:r>
        <w:rPr>
          <w:rFonts w:ascii="Consolas" w:hAnsi="Consolas"/>
          <w:color w:val="8B1A1A"/>
          <w:sz w:val="18"/>
        </w:rPr>
        <w:t>bem_control.authority_guard</w:t>
      </w:r>
      <w:r>
        <w:rPr/>
        <w:t xml:space="preserve">, которую добавила эта редакция по замечанию </w:t>
      </w:r>
      <w:r>
        <w:rPr>
          <w:rFonts w:ascii="Consolas" w:hAnsi="Consolas"/>
          <w:color w:val="8B1A1A"/>
          <w:sz w:val="18"/>
        </w:rPr>
        <w:t>M-H111-R11-01</w:t>
      </w:r>
      <w:r>
        <w:rPr/>
        <w:t xml:space="preserve">. Её тоже создаёт файл 01, и тем же способом: </w:t>
      </w:r>
      <w:r>
        <w:rPr>
          <w:rFonts w:ascii="Consolas" w:hAnsi="Consolas"/>
          <w:color w:val="8B1A1A"/>
          <w:sz w:val="18"/>
        </w:rPr>
        <w:t>CREATE TABLE IF NOT EXISTS</w:t>
      </w:r>
      <w:r>
        <w:rPr/>
        <w:t xml:space="preserve">, следом вставка единственной строки </w:t>
      </w:r>
      <w:r>
        <w:rPr>
          <w:rFonts w:ascii="Consolas" w:hAnsi="Consolas"/>
          <w:color w:val="8B1A1A"/>
          <w:sz w:val="18"/>
        </w:rPr>
        <w:t>cluster_operator</w:t>
      </w:r>
      <w:r>
        <w:rPr/>
        <w:t xml:space="preserve"> с </w:t>
      </w:r>
      <w:r>
        <w:rPr>
          <w:rFonts w:ascii="Consolas" w:hAnsi="Consolas"/>
          <w:color w:val="8B1A1A"/>
          <w:sz w:val="18"/>
        </w:rPr>
        <w:t>ON CONFLICT DO NOTHING</w:t>
      </w:r>
      <w:r>
        <w:rPr/>
        <w:t xml:space="preserve">. Значит, обе дороги ведут в одно место: на чистой установке строка появляется при первом же прогоне файла 01, а у базы, доведённой этим файлом 02 до новой формы, — при прогоне файла 01 сразу после него, потому что порядок раздела 27.5 всегда заканчивается файлом 01. Отдельного шага здесь нет намеренно: у охранника нет ни данных, которые надо перенести, ни столбца, который надо досоздать, — есть только строка, и она одна на весь кластер. Проверить это можно не глазами: пока строки нет, любая выдача и любой отзыв кластерного полномочия </w:t>
      </w:r>
      <w:r>
        <w:rPr>
          <w:rFonts w:ascii="Consolas" w:hAnsi="Consolas"/>
          <w:color w:val="8B1A1A"/>
          <w:sz w:val="18"/>
        </w:rPr>
        <w:t>OPERATOR</w:t>
      </w:r>
      <w:r>
        <w:rPr/>
        <w:t xml:space="preserve"> останавливаются отказом </w:t>
      </w:r>
      <w:r>
        <w:rPr>
          <w:rFonts w:ascii="Consolas" w:hAnsi="Consolas"/>
          <w:color w:val="8B1A1A"/>
          <w:sz w:val="18"/>
        </w:rPr>
        <w:t>UNKNOWN_AUTHORITY_SCOPE</w:t>
      </w:r>
      <w:r>
        <w:rPr/>
        <w:t>, а не проходят молча.</w:t>
      </w:r>
    </w:p>
    <w:p>
      <w:r>
        <w:rPr/>
        <w:t xml:space="preserve">Три изменения третьей части заполняют существующие строки, и ни одно не выдумывает значений: время следующей попытки берётся из времени создания строки, версия отпечатка старых строк равна 1 по факту (другой кодировки тогда не было), а принявший пакет находится в уже записанном доказательстве </w:t>
      </w:r>
      <w:r>
        <w:rPr>
          <w:rFonts w:ascii="Consolas" w:hAnsi="Consolas"/>
          <w:color w:val="8B1A1A"/>
          <w:sz w:val="18"/>
        </w:rPr>
        <w:t>HANDOFF_ACCEPTED</w:t>
      </w:r>
      <w:r>
        <w:rPr/>
        <w:t>. Где значения взять неоткуда — столбец остаётся пустым, ограничение добавляется непроверенным (</w:t>
      </w:r>
      <w:r>
        <w:rPr>
          <w:rFonts w:ascii="Consolas" w:hAnsi="Consolas"/>
          <w:color w:val="8B1A1A"/>
          <w:sz w:val="18"/>
        </w:rPr>
        <w:t>NOT VALID</w:t>
      </w:r>
      <w:r>
        <w:rPr/>
        <w:t>), и файл говорит об этом предупреждением, а не молчанием.</w:t>
      </w:r>
    </w:p>
    <w:p>
      <w:pPr>
        <w:pStyle w:val="Heading2"/>
      </w:pPr>
      <w:r>
        <w:t>27.3. Файл</w:t>
      </w:r>
    </w:p>
    <w:p>
      <w:pPr>
        <w:spacing w:after="0" w:before="0"/>
        <w:shd w:val="clear" w:color="auto" w:fill="F2F2F2"/>
      </w:pPr>
      <w:r>
        <w:rPr>
          <w:rFonts w:ascii="Consolas" w:hAnsi="Consolas"/>
          <w:sz w:val="16"/>
        </w:rPr>
        <w:t>-- 02_upgrade_to_h110.sql</w:t>
      </w:r>
    </w:p>
    <w:p>
      <w:pPr>
        <w:spacing w:after="0" w:before="0"/>
        <w:shd w:val="clear" w:color="auto" w:fill="F2F2F2"/>
      </w:pPr>
      <w:r>
        <w:rPr>
          <w:rFonts w:ascii="Consolas" w:hAnsi="Consolas"/>
          <w:sz w:val="16"/>
        </w:rPr>
        <w:t>-- Запуск: только через обёртку окна мигратора (раздел 25.7):</w:t>
      </w:r>
    </w:p>
    <w:p>
      <w:pPr>
        <w:spacing w:after="0" w:before="0"/>
        <w:shd w:val="clear" w:color="auto" w:fill="F2F2F2"/>
      </w:pPr>
      <w:r>
        <w:rPr>
          <w:rFonts w:ascii="Consolas" w:hAnsi="Consolas"/>
          <w:sz w:val="16"/>
        </w:rPr>
        <w:t>--   node run_migration.mjs --files 02_upgrade_to_h110.sql,01_database_migration.sql</w:t>
      </w:r>
    </w:p>
    <w:p>
      <w:pPr>
        <w:spacing w:after="0" w:before="0"/>
        <w:shd w:val="clear" w:color="auto" w:fill="F2F2F2"/>
      </w:pPr>
      <w:r>
        <w:rPr>
          <w:rFonts w:ascii="Consolas" w:hAnsi="Consolas"/>
          <w:sz w:val="16"/>
        </w:rPr>
        <w:t>-- Сам файл окна не открывает и не закрывает.</w:t>
      </w:r>
    </w:p>
    <w:p>
      <w:pPr>
        <w:spacing w:after="0" w:before="0"/>
        <w:shd w:val="clear" w:color="auto" w:fill="F2F2F2"/>
      </w:pPr>
      <w:r>
        <w:rPr>
          <w:rFonts w:ascii="Consolas" w:hAnsi="Consolas"/>
          <w:sz w:val="16"/>
        </w:rPr>
        <w:t>-- Своей транзакции у файла тоже нет: её открывает psql ключом</w:t>
      </w:r>
    </w:p>
    <w:p>
      <w:pPr>
        <w:spacing w:after="0" w:before="0"/>
        <w:shd w:val="clear" w:color="auto" w:fill="F2F2F2"/>
      </w:pPr>
      <w:r>
        <w:rPr>
          <w:rFonts w:ascii="Consolas" w:hAnsi="Consolas"/>
          <w:sz w:val="16"/>
        </w:rPr>
        <w:t>-- --single-transaction, и она общая с файлом 01. Поэтому успешный 02</w:t>
      </w:r>
    </w:p>
    <w:p>
      <w:pPr>
        <w:spacing w:after="0" w:before="0"/>
        <w:shd w:val="clear" w:color="auto" w:fill="F2F2F2"/>
      </w:pPr>
      <w:r>
        <w:rPr>
          <w:rFonts w:ascii="Consolas" w:hAnsi="Consolas"/>
          <w:sz w:val="16"/>
        </w:rPr>
        <w:t>-- при отказавшем 01 не оставляет базу в промежуточной форме</w:t>
      </w:r>
    </w:p>
    <w:p>
      <w:pPr>
        <w:spacing w:after="0" w:before="0"/>
        <w:shd w:val="clear" w:color="auto" w:fill="F2F2F2"/>
      </w:pPr>
      <w:r>
        <w:rPr>
          <w:rFonts w:ascii="Consolas" w:hAnsi="Consolas"/>
          <w:sz w:val="16"/>
        </w:rPr>
        <w:t>-- (пункт 4.3 задания).</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Отказ вне транзакции: курсор без WITH HOLD вне транзакции даёт</w:t>
      </w:r>
    </w:p>
    <w:p>
      <w:pPr>
        <w:spacing w:after="0" w:before="0"/>
        <w:shd w:val="clear" w:color="auto" w:fill="F2F2F2"/>
      </w:pPr>
      <w:r>
        <w:rPr>
          <w:rFonts w:ascii="Consolas" w:hAnsi="Consolas"/>
          <w:sz w:val="16"/>
        </w:rPr>
        <w:t>-- ошибку 25P01 «DECLARE CURSOR can only be used in transaction blocks».</w:t>
      </w:r>
    </w:p>
    <w:p>
      <w:pPr>
        <w:spacing w:after="0" w:before="0"/>
        <w:shd w:val="clear" w:color="auto" w:fill="F2F2F2"/>
      </w:pPr>
      <w:r>
        <w:rPr>
          <w:rFonts w:ascii="Consolas" w:hAnsi="Consolas"/>
          <w:sz w:val="16"/>
        </w:rPr>
        <w:t>DECLARE bem_upgrade_guard CURSOR FOR SELECT 1;</w:t>
      </w:r>
    </w:p>
    <w:p>
      <w:pPr>
        <w:spacing w:after="0" w:before="0"/>
        <w:shd w:val="clear" w:color="auto" w:fill="F2F2F2"/>
      </w:pPr>
      <w:r>
        <w:rPr>
          <w:rFonts w:ascii="Consolas" w:hAnsi="Consolas"/>
          <w:sz w:val="16"/>
        </w:rPr>
        <w:t>CLOSE bem_upgrade_guard;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0. Предусловие: база действительно в одной из прошлых форм</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bem_core.schema_migration</w:t>
      </w:r>
    </w:p>
    <w:p>
      <w:pPr>
        <w:spacing w:after="0" w:before="0"/>
        <w:shd w:val="clear" w:color="auto" w:fill="F2F2F2"/>
      </w:pPr>
      <w:r>
        <w:rPr>
          <w:rFonts w:ascii="Consolas" w:hAnsi="Consolas"/>
          <w:sz w:val="16"/>
        </w:rPr>
        <w:t xml:space="preserve">                    WHERE version IN ('bem954-h1-6-baseline',</w:t>
      </w:r>
    </w:p>
    <w:p>
      <w:pPr>
        <w:spacing w:after="0" w:before="0"/>
        <w:shd w:val="clear" w:color="auto" w:fill="F2F2F2"/>
      </w:pPr>
      <w:r>
        <w:rPr>
          <w:rFonts w:ascii="Consolas" w:hAnsi="Consolas"/>
          <w:sz w:val="16"/>
        </w:rPr>
        <w:t xml:space="preserve">                                      'bem954-h1-7-baseline',</w:t>
      </w:r>
    </w:p>
    <w:p>
      <w:pPr>
        <w:spacing w:after="0" w:before="0"/>
        <w:shd w:val="clear" w:color="auto" w:fill="F2F2F2"/>
      </w:pPr>
      <w:r>
        <w:rPr>
          <w:rFonts w:ascii="Consolas" w:hAnsi="Consolas"/>
          <w:sz w:val="16"/>
        </w:rPr>
        <w:t xml:space="preserve">                                      'bem954-h1-7-shape',</w:t>
      </w:r>
    </w:p>
    <w:p>
      <w:pPr>
        <w:spacing w:after="0" w:before="0"/>
        <w:shd w:val="clear" w:color="auto" w:fill="F2F2F2"/>
      </w:pPr>
      <w:r>
        <w:rPr>
          <w:rFonts w:ascii="Consolas" w:hAnsi="Consolas"/>
          <w:sz w:val="16"/>
        </w:rPr>
        <w:t xml:space="preserve">                                      'bem954-h1-8-baseline',</w:t>
      </w:r>
    </w:p>
    <w:p>
      <w:pPr>
        <w:spacing w:after="0" w:before="0"/>
        <w:shd w:val="clear" w:color="auto" w:fill="F2F2F2"/>
      </w:pPr>
      <w:r>
        <w:rPr>
          <w:rFonts w:ascii="Consolas" w:hAnsi="Consolas"/>
          <w:sz w:val="16"/>
        </w:rPr>
        <w:t xml:space="preserve">                                      'bem954-h1-8-shape',</w:t>
      </w:r>
    </w:p>
    <w:p>
      <w:pPr>
        <w:spacing w:after="0" w:before="0"/>
        <w:shd w:val="clear" w:color="auto" w:fill="F2F2F2"/>
      </w:pPr>
      <w:r>
        <w:rPr>
          <w:rFonts w:ascii="Consolas" w:hAnsi="Consolas"/>
          <w:sz w:val="16"/>
        </w:rPr>
        <w:t xml:space="preserve">                                      'bem954-h1-9-baseline',</w:t>
      </w:r>
    </w:p>
    <w:p>
      <w:pPr>
        <w:spacing w:after="0" w:before="0"/>
        <w:shd w:val="clear" w:color="auto" w:fill="F2F2F2"/>
      </w:pPr>
      <w:r>
        <w:rPr>
          <w:rFonts w:ascii="Consolas" w:hAnsi="Consolas"/>
          <w:sz w:val="16"/>
        </w:rPr>
        <w:t xml:space="preserve">                                      'bem954-h1-9-shape'))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'UPGRADE_REFUSED: нет отметки прошлой формы; для пустой базы нужен раздел 26';</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SET ROLE bem_core_owner;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 Столбцы прошлой редакции. IF NOT EXISTS делает шаг</w:t>
      </w:r>
    </w:p>
    <w:p>
      <w:pPr>
        <w:spacing w:after="0" w:before="0"/>
        <w:shd w:val="clear" w:color="auto" w:fill="F2F2F2"/>
      </w:pPr>
      <w:r>
        <w:rPr>
          <w:rFonts w:ascii="Consolas" w:hAnsi="Consolas"/>
          <w:sz w:val="16"/>
        </w:rPr>
        <w:t>--        повторяемым и безвредным для базы, где они уже есть.</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ALTER TABLE bem_core.subject</w:t>
      </w:r>
    </w:p>
    <w:p>
      <w:pPr>
        <w:spacing w:after="0" w:before="0"/>
        <w:shd w:val="clear" w:color="auto" w:fill="F2F2F2"/>
      </w:pPr>
      <w:r>
        <w:rPr>
          <w:rFonts w:ascii="Consolas" w:hAnsi="Consolas"/>
          <w:sz w:val="16"/>
        </w:rPr>
        <w:t xml:space="preserve">    ADD COLUMN IF NOT EXISTS disagreement_at     timestamptz,</w:t>
      </w:r>
    </w:p>
    <w:p>
      <w:pPr>
        <w:spacing w:after="0" w:before="0"/>
        <w:shd w:val="clear" w:color="auto" w:fill="F2F2F2"/>
      </w:pPr>
      <w:r>
        <w:rPr>
          <w:rFonts w:ascii="Consolas" w:hAnsi="Consolas"/>
          <w:sz w:val="16"/>
        </w:rPr>
        <w:t xml:space="preserve">    ADD COLUMN IF NOT EXISTS disagreement_reason text;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bem_core.handoff_packet</w:t>
      </w:r>
    </w:p>
    <w:p>
      <w:pPr>
        <w:spacing w:after="0" w:before="0"/>
        <w:shd w:val="clear" w:color="auto" w:fill="F2F2F2"/>
      </w:pPr>
      <w:r>
        <w:rPr>
          <w:rFonts w:ascii="Consolas" w:hAnsi="Consolas"/>
          <w:sz w:val="16"/>
        </w:rPr>
        <w:t xml:space="preserve">    ADD COLUMN IF NOT EXISTS packet_sha256 text,</w:t>
      </w:r>
    </w:p>
    <w:p>
      <w:pPr>
        <w:spacing w:after="0" w:before="0"/>
        <w:shd w:val="clear" w:color="auto" w:fill="F2F2F2"/>
      </w:pPr>
      <w:r>
        <w:rPr>
          <w:rFonts w:ascii="Consolas" w:hAnsi="Consolas"/>
          <w:sz w:val="16"/>
        </w:rPr>
        <w:t xml:space="preserve">    ADD COLUMN IF NOT EXISTS accepted_at   timestamptz;</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bem_core.work_item</w:t>
      </w:r>
    </w:p>
    <w:p>
      <w:pPr>
        <w:spacing w:after="0" w:before="0"/>
        <w:shd w:val="clear" w:color="auto" w:fill="F2F2F2"/>
      </w:pPr>
      <w:r>
        <w:rPr>
          <w:rFonts w:ascii="Consolas" w:hAnsi="Consolas"/>
          <w:sz w:val="16"/>
        </w:rPr>
        <w:t xml:space="preserve">    ADD COLUMN IF NOT EXISTS process_instance_id text;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2. Новые столбцы ящика исходящих</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ALTER TABLE bem_core.outbox</w:t>
      </w:r>
    </w:p>
    <w:p>
      <w:pPr>
        <w:spacing w:after="0" w:before="0"/>
        <w:shd w:val="clear" w:color="auto" w:fill="F2F2F2"/>
      </w:pPr>
      <w:r>
        <w:rPr>
          <w:rFonts w:ascii="Consolas" w:hAnsi="Consolas"/>
          <w:sz w:val="16"/>
        </w:rPr>
        <w:t xml:space="preserve">    ADD COLUMN IF NOT EXISTS idempotency_key    text,</w:t>
      </w:r>
    </w:p>
    <w:p>
      <w:pPr>
        <w:spacing w:after="0" w:before="0"/>
        <w:shd w:val="clear" w:color="auto" w:fill="F2F2F2"/>
      </w:pPr>
      <w:r>
        <w:rPr>
          <w:rFonts w:ascii="Consolas" w:hAnsi="Consolas"/>
          <w:sz w:val="16"/>
        </w:rPr>
        <w:t xml:space="preserve">    ADD COLUMN IF NOT EXISTS dead_lettered_at   timestamptz,</w:t>
      </w:r>
    </w:p>
    <w:p>
      <w:pPr>
        <w:spacing w:after="0" w:before="0"/>
        <w:shd w:val="clear" w:color="auto" w:fill="F2F2F2"/>
      </w:pPr>
      <w:r>
        <w:rPr>
          <w:rFonts w:ascii="Consolas" w:hAnsi="Consolas"/>
          <w:sz w:val="16"/>
        </w:rPr>
        <w:t xml:space="preserve">    ADD COLUMN IF NOT EXISTS dead_letter_reason text,</w:t>
      </w:r>
    </w:p>
    <w:p>
      <w:pPr>
        <w:spacing w:after="0" w:before="0"/>
        <w:shd w:val="clear" w:color="auto" w:fill="F2F2F2"/>
      </w:pPr>
      <w:r>
        <w:rPr>
          <w:rFonts w:ascii="Consolas" w:hAnsi="Consolas"/>
          <w:sz w:val="16"/>
        </w:rPr>
        <w:t xml:space="preserve">    ADD COLUMN IF NOT EXISTS reconciled_at      timestamptz,</w:t>
      </w:r>
    </w:p>
    <w:p>
      <w:pPr>
        <w:spacing w:after="0" w:before="0"/>
        <w:shd w:val="clear" w:color="auto" w:fill="F2F2F2"/>
      </w:pPr>
      <w:r>
        <w:rPr>
          <w:rFonts w:ascii="Consolas" w:hAnsi="Consolas"/>
          <w:sz w:val="16"/>
        </w:rPr>
        <w:t xml:space="preserve">    ADD COLUMN IF NOT EXISTS reconciled_outcome text;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3. Заполнение ключа повтора у существующих строк.</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Значение НЕ выдумывается. Функция перехода вычисляет ключ</w:t>
      </w:r>
    </w:p>
    <w:p>
      <w:pPr>
        <w:spacing w:after="0" w:before="0"/>
        <w:shd w:val="clear" w:color="auto" w:fill="F2F2F2"/>
      </w:pPr>
      <w:r>
        <w:rPr>
          <w:rFonts w:ascii="Consolas" w:hAnsi="Consolas"/>
          <w:sz w:val="16"/>
        </w:rPr>
        <w:t>--        ровно так же — сумма SHA-256 от текста идентификатора</w:t>
      </w:r>
    </w:p>
    <w:p>
      <w:pPr>
        <w:spacing w:after="0" w:before="0"/>
        <w:shd w:val="clear" w:color="auto" w:fill="F2F2F2"/>
      </w:pPr>
      <w:r>
        <w:rPr>
          <w:rFonts w:ascii="Consolas" w:hAnsi="Consolas"/>
          <w:sz w:val="16"/>
        </w:rPr>
        <w:t>--        команды (раздел 26.5, шаг 4). Поэтому любой проверяющий</w:t>
      </w:r>
    </w:p>
    <w:p>
      <w:pPr>
        <w:spacing w:after="0" w:before="0"/>
        <w:shd w:val="clear" w:color="auto" w:fill="F2F2F2"/>
      </w:pPr>
      <w:r>
        <w:rPr>
          <w:rFonts w:ascii="Consolas" w:hAnsi="Consolas"/>
          <w:sz w:val="16"/>
        </w:rPr>
        <w:t>--        может пересчитать ключ любой строки и сверить его.</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Защита строк временно снимается с владельца и тут же</w:t>
      </w:r>
    </w:p>
    <w:p>
      <w:pPr>
        <w:spacing w:after="0" w:before="0"/>
        <w:shd w:val="clear" w:color="auto" w:fill="F2F2F2"/>
      </w:pPr>
      <w:r>
        <w:rPr>
          <w:rFonts w:ascii="Consolas" w:hAnsi="Consolas"/>
          <w:sz w:val="16"/>
        </w:rPr>
        <w:t>--        возвращается. Иначе владелец не увидел бы ни одной строки:</w:t>
      </w:r>
    </w:p>
    <w:p>
      <w:pPr>
        <w:spacing w:after="0" w:before="0"/>
        <w:shd w:val="clear" w:color="auto" w:fill="F2F2F2"/>
      </w:pPr>
      <w:r>
        <w:rPr>
          <w:rFonts w:ascii="Consolas" w:hAnsi="Consolas"/>
          <w:sz w:val="16"/>
        </w:rPr>
        <w:t>--        у него нет признака BYPASSRLS, а заказчик в этом сеансе</w:t>
      </w:r>
    </w:p>
    <w:p>
      <w:pPr>
        <w:spacing w:after="0" w:before="0"/>
        <w:shd w:val="clear" w:color="auto" w:fill="F2F2F2"/>
      </w:pPr>
      <w:r>
        <w:rPr>
          <w:rFonts w:ascii="Consolas" w:hAnsi="Consolas"/>
          <w:sz w:val="16"/>
        </w:rPr>
        <w:t>--        не задан. Обратная команда стоит в том же шаге и в той же</w:t>
      </w:r>
    </w:p>
    <w:p>
      <w:pPr>
        <w:spacing w:after="0" w:before="0"/>
        <w:shd w:val="clear" w:color="auto" w:fill="F2F2F2"/>
      </w:pPr>
      <w:r>
        <w:rPr>
          <w:rFonts w:ascii="Consolas" w:hAnsi="Consolas"/>
          <w:sz w:val="16"/>
        </w:rPr>
        <w:t>--        транзакции, а файл 01 проверяет признак ещё раз.</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ALTER TABLE bem_core.outbox NO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UPDATE bem_core.outbox</w:t>
      </w:r>
    </w:p>
    <w:p>
      <w:pPr>
        <w:spacing w:after="0" w:before="0"/>
        <w:shd w:val="clear" w:color="auto" w:fill="F2F2F2"/>
      </w:pPr>
      <w:r>
        <w:rPr>
          <w:rFonts w:ascii="Consolas" w:hAnsi="Consolas"/>
          <w:sz w:val="16"/>
        </w:rPr>
        <w:t xml:space="preserve">   SET idempotency_key = encode(sha256(convert_to(command_id::text, 'UTF8')), 'hex')</w:t>
      </w:r>
    </w:p>
    <w:p>
      <w:pPr>
        <w:spacing w:after="0" w:before="0"/>
        <w:shd w:val="clear" w:color="auto" w:fill="F2F2F2"/>
      </w:pPr>
      <w:r>
        <w:rPr>
          <w:rFonts w:ascii="Consolas" w:hAnsi="Consolas"/>
          <w:sz w:val="16"/>
        </w:rPr>
        <w:t xml:space="preserve"> WHERE idempotency_key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bem_core.outbox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bem_core.outbox ALTER COLUMN idempotency_key SET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4. Ограничения ящика. У ADD CONSTRAINT нет IF NOT EXISTS,</w:t>
      </w:r>
    </w:p>
    <w:p>
      <w:pPr>
        <w:spacing w:after="0" w:before="0"/>
        <w:shd w:val="clear" w:color="auto" w:fill="F2F2F2"/>
      </w:pPr>
      <w:r>
        <w:rPr>
          <w:rFonts w:ascii="Consolas" w:hAnsi="Consolas"/>
          <w:sz w:val="16"/>
        </w:rPr>
        <w:t>--        поэтому наличие проверяется по системному каталогу.</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'outbox_idempotency_key_check'</w:t>
      </w:r>
    </w:p>
    <w:p>
      <w:pPr>
        <w:spacing w:after="0" w:before="0"/>
        <w:shd w:val="clear" w:color="auto" w:fill="F2F2F2"/>
      </w:pPr>
      <w:r>
        <w:rPr>
          <w:rFonts w:ascii="Consolas" w:hAnsi="Consolas"/>
          <w:sz w:val="16"/>
        </w:rPr>
        <w:t xml:space="preserve">                      AND conrelid = 'bem_core.outbox'::regclass) THEN</w:t>
      </w:r>
    </w:p>
    <w:p>
      <w:pPr>
        <w:spacing w:after="0" w:before="0"/>
        <w:shd w:val="clear" w:color="auto" w:fill="F2F2F2"/>
      </w:pPr>
      <w:r>
        <w:rPr>
          <w:rFonts w:ascii="Consolas" w:hAnsi="Consolas"/>
          <w:sz w:val="16"/>
        </w:rPr>
        <w:t xml:space="preserve">        ALTER TABLE bem_core.outbox</w:t>
      </w:r>
    </w:p>
    <w:p>
      <w:pPr>
        <w:spacing w:after="0" w:before="0"/>
        <w:shd w:val="clear" w:color="auto" w:fill="F2F2F2"/>
      </w:pPr>
      <w:r>
        <w:rPr>
          <w:rFonts w:ascii="Consolas" w:hAnsi="Consolas"/>
          <w:sz w:val="16"/>
        </w:rPr>
        <w:t xml:space="preserve">            ADD CONSTRAINT outbox_idempotency_key_check</w:t>
      </w:r>
    </w:p>
    <w:p>
      <w:pPr>
        <w:spacing w:after="0" w:before="0"/>
        <w:shd w:val="clear" w:color="auto" w:fill="F2F2F2"/>
      </w:pPr>
      <w:r>
        <w:rPr>
          <w:rFonts w:ascii="Consolas" w:hAnsi="Consolas"/>
          <w:sz w:val="16"/>
        </w:rPr>
        <w:t xml:space="preserve">            CHECK (idempotency_key ~ '^[0-9a-f]{64}$');</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'outbox_idem_uniq'</w:t>
      </w:r>
    </w:p>
    <w:p>
      <w:pPr>
        <w:spacing w:after="0" w:before="0"/>
        <w:shd w:val="clear" w:color="auto" w:fill="F2F2F2"/>
      </w:pPr>
      <w:r>
        <w:rPr>
          <w:rFonts w:ascii="Consolas" w:hAnsi="Consolas"/>
          <w:sz w:val="16"/>
        </w:rPr>
        <w:t xml:space="preserve">                      AND conrelid = 'bem_core.outbox'::regclass) THEN</w:t>
      </w:r>
    </w:p>
    <w:p>
      <w:pPr>
        <w:spacing w:after="0" w:before="0"/>
        <w:shd w:val="clear" w:color="auto" w:fill="F2F2F2"/>
      </w:pPr>
      <w:r>
        <w:rPr>
          <w:rFonts w:ascii="Consolas" w:hAnsi="Consolas"/>
          <w:sz w:val="16"/>
        </w:rPr>
        <w:t xml:space="preserve">        ALTER TABLE bem_core.outbox</w:t>
      </w:r>
    </w:p>
    <w:p>
      <w:pPr>
        <w:spacing w:after="0" w:before="0"/>
        <w:shd w:val="clear" w:color="auto" w:fill="F2F2F2"/>
      </w:pPr>
      <w:r>
        <w:rPr>
          <w:rFonts w:ascii="Consolas" w:hAnsi="Consolas"/>
          <w:sz w:val="16"/>
        </w:rPr>
        <w:t xml:space="preserve">            ADD CONSTRAINT outbox_idem_uniq</w:t>
      </w:r>
    </w:p>
    <w:p>
      <w:pPr>
        <w:spacing w:after="0" w:before="0"/>
        <w:shd w:val="clear" w:color="auto" w:fill="F2F2F2"/>
      </w:pPr>
      <w:r>
        <w:rPr>
          <w:rFonts w:ascii="Consolas" w:hAnsi="Consolas"/>
          <w:sz w:val="16"/>
        </w:rPr>
        <w:t xml:space="preserve">            UNIQUE (tenant_id, kind, idempotency_key);</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'outbox_reconciled_outcome_check'</w:t>
      </w:r>
    </w:p>
    <w:p>
      <w:pPr>
        <w:spacing w:after="0" w:before="0"/>
        <w:shd w:val="clear" w:color="auto" w:fill="F2F2F2"/>
      </w:pPr>
      <w:r>
        <w:rPr>
          <w:rFonts w:ascii="Consolas" w:hAnsi="Consolas"/>
          <w:sz w:val="16"/>
        </w:rPr>
        <w:t xml:space="preserve">                      AND conrelid = 'bem_core.outbox'::regclass) THEN</w:t>
      </w:r>
    </w:p>
    <w:p>
      <w:pPr>
        <w:spacing w:after="0" w:before="0"/>
        <w:shd w:val="clear" w:color="auto" w:fill="F2F2F2"/>
      </w:pPr>
      <w:r>
        <w:rPr>
          <w:rFonts w:ascii="Consolas" w:hAnsi="Consolas"/>
          <w:sz w:val="16"/>
        </w:rPr>
        <w:t xml:space="preserve">        ALTER TABLE bem_core.outbox</w:t>
      </w:r>
    </w:p>
    <w:p>
      <w:pPr>
        <w:spacing w:after="0" w:before="0"/>
        <w:shd w:val="clear" w:color="auto" w:fill="F2F2F2"/>
      </w:pPr>
      <w:r>
        <w:rPr>
          <w:rFonts w:ascii="Consolas" w:hAnsi="Consolas"/>
          <w:sz w:val="16"/>
        </w:rPr>
        <w:t xml:space="preserve">            ADD CONSTRAINT outbox_reconciled_outcome_check</w:t>
      </w:r>
    </w:p>
    <w:p>
      <w:pPr>
        <w:spacing w:after="0" w:before="0"/>
        <w:shd w:val="clear" w:color="auto" w:fill="F2F2F2"/>
      </w:pPr>
      <w:r>
        <w:rPr>
          <w:rFonts w:ascii="Consolas" w:hAnsi="Consolas"/>
          <w:sz w:val="16"/>
        </w:rPr>
        <w:t xml:space="preserve">            CHECK (reconciled_outcome IN ('CONFIRMED_SENT', 'CONFIRMED_NOT_SENT',</w:t>
      </w:r>
    </w:p>
    <w:p>
      <w:pPr>
        <w:spacing w:after="0" w:before="0"/>
        <w:shd w:val="clear" w:color="auto" w:fill="F2F2F2"/>
      </w:pPr>
      <w:r>
        <w:rPr>
          <w:rFonts w:ascii="Consolas" w:hAnsi="Consolas"/>
          <w:sz w:val="16"/>
        </w:rPr>
        <w:t xml:space="preserve">                                         'UNRESOLVED'));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Список состояний расширяется двумя новыми. Старая проверка</w:t>
      </w:r>
    </w:p>
    <w:p>
      <w:pPr>
        <w:spacing w:after="0" w:before="0"/>
        <w:shd w:val="clear" w:color="auto" w:fill="F2F2F2"/>
      </w:pPr>
      <w:r>
        <w:rPr>
          <w:rFonts w:ascii="Consolas" w:hAnsi="Consolas"/>
          <w:sz w:val="16"/>
        </w:rPr>
        <w:t xml:space="preserve">    -- снимается и тут же заменяется более широкой, в той же</w:t>
      </w:r>
    </w:p>
    <w:p>
      <w:pPr>
        <w:spacing w:after="0" w:before="0"/>
        <w:shd w:val="clear" w:color="auto" w:fill="F2F2F2"/>
      </w:pPr>
      <w:r>
        <w:rPr>
          <w:rFonts w:ascii="Consolas" w:hAnsi="Consolas"/>
          <w:sz w:val="16"/>
        </w:rPr>
        <w:t xml:space="preserve">    -- транзакции: ни одна строка при этом не теряется и ни на</w:t>
      </w:r>
    </w:p>
    <w:p>
      <w:pPr>
        <w:spacing w:after="0" w:before="0"/>
        <w:shd w:val="clear" w:color="auto" w:fill="F2F2F2"/>
      </w:pPr>
      <w:r>
        <w:rPr>
          <w:rFonts w:ascii="Consolas" w:hAnsi="Consolas"/>
          <w:sz w:val="16"/>
        </w:rPr>
        <w:t xml:space="preserve">    -- мгновение таблица не остаётся без проверки состояния.</w:t>
      </w:r>
    </w:p>
    <w:p>
      <w:pPr>
        <w:spacing w:after="0" w:before="0"/>
        <w:shd w:val="clear" w:color="auto" w:fill="F2F2F2"/>
      </w:pPr>
      <w:r>
        <w:rPr>
          <w:rFonts w:ascii="Consolas" w:hAnsi="Consolas"/>
          <w:sz w:val="16"/>
        </w:rPr>
        <w:t xml:space="preserve">    IF EXISTS (SELECT 1 FROM pg_constraint</w:t>
      </w:r>
    </w:p>
    <w:p>
      <w:pPr>
        <w:spacing w:after="0" w:before="0"/>
        <w:shd w:val="clear" w:color="auto" w:fill="F2F2F2"/>
      </w:pPr>
      <w:r>
        <w:rPr>
          <w:rFonts w:ascii="Consolas" w:hAnsi="Consolas"/>
          <w:sz w:val="16"/>
        </w:rPr>
        <w:t xml:space="preserve">                WHERE conname = 'outbox_status_check'</w:t>
      </w:r>
    </w:p>
    <w:p>
      <w:pPr>
        <w:spacing w:after="0" w:before="0"/>
        <w:shd w:val="clear" w:color="auto" w:fill="F2F2F2"/>
      </w:pPr>
      <w:r>
        <w:rPr>
          <w:rFonts w:ascii="Consolas" w:hAnsi="Consolas"/>
          <w:sz w:val="16"/>
        </w:rPr>
        <w:t xml:space="preserve">                  AND conrelid = 'bem_core.outbox'::regclass</w:t>
      </w:r>
    </w:p>
    <w:p>
      <w:pPr>
        <w:spacing w:after="0" w:before="0"/>
        <w:shd w:val="clear" w:color="auto" w:fill="F2F2F2"/>
      </w:pPr>
      <w:r>
        <w:rPr>
          <w:rFonts w:ascii="Consolas" w:hAnsi="Consolas"/>
          <w:sz w:val="16"/>
        </w:rPr>
        <w:t xml:space="preserve">                  AND pg_get_constraintdef(oid) NOT LIKE '%DEAD_LETTER%') THEN</w:t>
      </w:r>
    </w:p>
    <w:p>
      <w:pPr>
        <w:spacing w:after="0" w:before="0"/>
        <w:shd w:val="clear" w:color="auto" w:fill="F2F2F2"/>
      </w:pPr>
      <w:r>
        <w:rPr>
          <w:rFonts w:ascii="Consolas" w:hAnsi="Consolas"/>
          <w:sz w:val="16"/>
        </w:rPr>
        <w:t xml:space="preserve">        ALTER TABLE bem_core.outbox DROP CONSTRAINT outbox_status_check;</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'outbox_status_check'</w:t>
      </w:r>
    </w:p>
    <w:p>
      <w:pPr>
        <w:spacing w:after="0" w:before="0"/>
        <w:shd w:val="clear" w:color="auto" w:fill="F2F2F2"/>
      </w:pPr>
      <w:r>
        <w:rPr>
          <w:rFonts w:ascii="Consolas" w:hAnsi="Consolas"/>
          <w:sz w:val="16"/>
        </w:rPr>
        <w:t xml:space="preserve">                      AND conrelid = 'bem_core.outbox'::regclass) THEN</w:t>
      </w:r>
    </w:p>
    <w:p>
      <w:pPr>
        <w:spacing w:after="0" w:before="0"/>
        <w:shd w:val="clear" w:color="auto" w:fill="F2F2F2"/>
      </w:pPr>
      <w:r>
        <w:rPr>
          <w:rFonts w:ascii="Consolas" w:hAnsi="Consolas"/>
          <w:sz w:val="16"/>
        </w:rPr>
        <w:t xml:space="preserve">        ALTER TABLE bem_core.outbox</w:t>
      </w:r>
    </w:p>
    <w:p>
      <w:pPr>
        <w:spacing w:after="0" w:before="0"/>
        <w:shd w:val="clear" w:color="auto" w:fill="F2F2F2"/>
      </w:pPr>
      <w:r>
        <w:rPr>
          <w:rFonts w:ascii="Consolas" w:hAnsi="Consolas"/>
          <w:sz w:val="16"/>
        </w:rPr>
        <w:t xml:space="preserve">            ADD CONSTRAINT outbox_status_check</w:t>
      </w:r>
    </w:p>
    <w:p>
      <w:pPr>
        <w:spacing w:after="0" w:before="0"/>
        <w:shd w:val="clear" w:color="auto" w:fill="F2F2F2"/>
      </w:pPr>
      <w:r>
        <w:rPr>
          <w:rFonts w:ascii="Consolas" w:hAnsi="Consolas"/>
          <w:sz w:val="16"/>
        </w:rPr>
        <w:t xml:space="preserve">            CHECK (status IN ('PENDING', 'LEASED', 'SENT', 'FAILED',</w:t>
      </w:r>
    </w:p>
    <w:p>
      <w:pPr>
        <w:spacing w:after="0" w:before="0"/>
        <w:shd w:val="clear" w:color="auto" w:fill="F2F2F2"/>
      </w:pPr>
      <w:r>
        <w:rPr>
          <w:rFonts w:ascii="Consolas" w:hAnsi="Consolas"/>
          <w:sz w:val="16"/>
        </w:rPr>
        <w:t xml:space="preserve">                              'UNKNOWN_OUTCOME', 'DEAD_LETTER'));</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'work_item_process_instance_uniq'</w:t>
      </w:r>
    </w:p>
    <w:p>
      <w:pPr>
        <w:spacing w:after="0" w:before="0"/>
        <w:shd w:val="clear" w:color="auto" w:fill="F2F2F2"/>
      </w:pPr>
      <w:r>
        <w:rPr>
          <w:rFonts w:ascii="Consolas" w:hAnsi="Consolas"/>
          <w:sz w:val="16"/>
        </w:rPr>
        <w:t xml:space="preserve">                      AND conrelid = 'bem_core.work_item'::regclass) THEN</w:t>
      </w:r>
    </w:p>
    <w:p>
      <w:pPr>
        <w:spacing w:after="0" w:before="0"/>
        <w:shd w:val="clear" w:color="auto" w:fill="F2F2F2"/>
      </w:pPr>
      <w:r>
        <w:rPr>
          <w:rFonts w:ascii="Consolas" w:hAnsi="Consolas"/>
          <w:sz w:val="16"/>
        </w:rPr>
        <w:t xml:space="preserve">        ALTER TABLE bem_core.work_item</w:t>
      </w:r>
    </w:p>
    <w:p>
      <w:pPr>
        <w:spacing w:after="0" w:before="0"/>
        <w:shd w:val="clear" w:color="auto" w:fill="F2F2F2"/>
      </w:pPr>
      <w:r>
        <w:rPr>
          <w:rFonts w:ascii="Consolas" w:hAnsi="Consolas"/>
          <w:sz w:val="16"/>
        </w:rPr>
        <w:t xml:space="preserve">            ADD CONSTRAINT work_item_process_instance_uniq</w:t>
      </w:r>
    </w:p>
    <w:p>
      <w:pPr>
        <w:spacing w:after="0" w:before="0"/>
        <w:shd w:val="clear" w:color="auto" w:fill="F2F2F2"/>
      </w:pPr>
      <w:r>
        <w:rPr>
          <w:rFonts w:ascii="Consolas" w:hAnsi="Consolas"/>
          <w:sz w:val="16"/>
        </w:rPr>
        <w:t xml:space="preserve">            UNIQUE (process_instance_id);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5. Журнал команд. Таблицы здесь не создаются: если её ещё</w:t>
      </w:r>
    </w:p>
    <w:p>
      <w:pPr>
        <w:spacing w:after="0" w:before="0"/>
        <w:shd w:val="clear" w:color="auto" w:fill="F2F2F2"/>
      </w:pPr>
      <w:r>
        <w:rPr>
          <w:rFonts w:ascii="Consolas" w:hAnsi="Consolas"/>
          <w:sz w:val="16"/>
        </w:rPr>
        <w:t>--        нет, её создаст файл 01 уже в новой форме. Менять форму</w:t>
      </w:r>
    </w:p>
    <w:p>
      <w:pPr>
        <w:spacing w:after="0" w:before="0"/>
        <w:shd w:val="clear" w:color="auto" w:fill="F2F2F2"/>
      </w:pPr>
      <w:r>
        <w:rPr>
          <w:rFonts w:ascii="Consolas" w:hAnsi="Consolas"/>
          <w:sz w:val="16"/>
        </w:rPr>
        <w:t>--        нужно только у таблицы, которая существует.</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v_exists boolean := to_regclass('bem_core.command_log') IS NOT NULL;</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v_exists THEN</w:t>
      </w:r>
    </w:p>
    <w:p>
      <w:pPr>
        <w:spacing w:after="0" w:before="0"/>
        <w:shd w:val="clear" w:color="auto" w:fill="F2F2F2"/>
      </w:pPr>
      <w:r>
        <w:rPr>
          <w:rFonts w:ascii="Consolas" w:hAnsi="Consolas"/>
          <w:sz w:val="16"/>
        </w:rPr>
        <w:t xml:space="preserve">        RETURN;</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bem_core.command_log ADD COLUMN IF NOT EXISTS has_outbox boolean;</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Значение выводится из самой строки: внешнее действие было</w:t>
      </w:r>
    </w:p>
    <w:p>
      <w:pPr>
        <w:spacing w:after="0" w:before="0"/>
        <w:shd w:val="clear" w:color="auto" w:fill="F2F2F2"/>
      </w:pPr>
      <w:r>
        <w:rPr>
          <w:rFonts w:ascii="Consolas" w:hAnsi="Consolas"/>
          <w:sz w:val="16"/>
        </w:rPr>
        <w:t xml:space="preserve">    -- тогда и только тогда, когда у команды есть ссылка на ящик.</w:t>
      </w:r>
    </w:p>
    <w:p>
      <w:pPr>
        <w:spacing w:after="0" w:before="0"/>
        <w:shd w:val="clear" w:color="auto" w:fill="F2F2F2"/>
      </w:pPr>
      <w:r>
        <w:rPr>
          <w:rFonts w:ascii="Consolas" w:hAnsi="Consolas"/>
          <w:sz w:val="16"/>
        </w:rPr>
        <w:t xml:space="preserve">    ALTER TABLE bem_core.command_log NO FORCE ROW LEVEL SECURITY;</w:t>
      </w:r>
    </w:p>
    <w:p>
      <w:pPr>
        <w:spacing w:after="0" w:before="0"/>
        <w:shd w:val="clear" w:color="auto" w:fill="F2F2F2"/>
      </w:pPr>
      <w:r>
        <w:rPr>
          <w:rFonts w:ascii="Consolas" w:hAnsi="Consolas"/>
          <w:sz w:val="16"/>
        </w:rPr>
        <w:t xml:space="preserve">    UPDATE bem_core.command_log</w:t>
      </w:r>
    </w:p>
    <w:p>
      <w:pPr>
        <w:spacing w:after="0" w:before="0"/>
        <w:shd w:val="clear" w:color="auto" w:fill="F2F2F2"/>
      </w:pPr>
      <w:r>
        <w:rPr>
          <w:rFonts w:ascii="Consolas" w:hAnsi="Consolas"/>
          <w:sz w:val="16"/>
        </w:rPr>
        <w:t xml:space="preserve">       SET has_outbox = (outbox_id IS NOT NULL)</w:t>
      </w:r>
    </w:p>
    <w:p>
      <w:pPr>
        <w:spacing w:after="0" w:before="0"/>
        <w:shd w:val="clear" w:color="auto" w:fill="F2F2F2"/>
      </w:pPr>
      <w:r>
        <w:rPr>
          <w:rFonts w:ascii="Consolas" w:hAnsi="Consolas"/>
          <w:sz w:val="16"/>
        </w:rPr>
        <w:t xml:space="preserve">     WHERE has_outbox IS NULL;</w:t>
      </w:r>
    </w:p>
    <w:p>
      <w:pPr>
        <w:spacing w:after="0" w:before="0"/>
        <w:shd w:val="clear" w:color="auto" w:fill="F2F2F2"/>
      </w:pPr>
      <w:r>
        <w:rPr>
          <w:rFonts w:ascii="Consolas" w:hAnsi="Consolas"/>
          <w:sz w:val="16"/>
        </w:rPr>
        <w:t xml:space="preserve">    ALTER TABLE bem_core.command_log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bem_core.command_log ALTER COLUMN has_outbox SET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Вид внешнего действия перестаёт быть обязательным: переход</w:t>
      </w:r>
    </w:p>
    <w:p>
      <w:pPr>
        <w:spacing w:after="0" w:before="0"/>
        <w:shd w:val="clear" w:color="auto" w:fill="F2F2F2"/>
      </w:pPr>
      <w:r>
        <w:rPr>
          <w:rFonts w:ascii="Consolas" w:hAnsi="Consolas"/>
          <w:sz w:val="16"/>
        </w:rPr>
        <w:t xml:space="preserve">    -- без внешнего действия его не имеет (замечание M-H17-R7-09).</w:t>
      </w:r>
    </w:p>
    <w:p>
      <w:pPr>
        <w:spacing w:after="0" w:before="0"/>
        <w:shd w:val="clear" w:color="auto" w:fill="F2F2F2"/>
      </w:pPr>
      <w:r>
        <w:rPr>
          <w:rFonts w:ascii="Consolas" w:hAnsi="Consolas"/>
          <w:sz w:val="16"/>
        </w:rPr>
        <w:t xml:space="preserve">    ALTER TABLE bem_core.command_log ALTER COLUMN kind DROP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'command_log_kind_agrees'</w:t>
      </w:r>
    </w:p>
    <w:p>
      <w:pPr>
        <w:spacing w:after="0" w:before="0"/>
        <w:shd w:val="clear" w:color="auto" w:fill="F2F2F2"/>
      </w:pPr>
      <w:r>
        <w:rPr>
          <w:rFonts w:ascii="Consolas" w:hAnsi="Consolas"/>
          <w:sz w:val="16"/>
        </w:rPr>
        <w:t xml:space="preserve">                      AND conrelid = 'bem_core.command_log'::regclass) THEN</w:t>
      </w:r>
    </w:p>
    <w:p>
      <w:pPr>
        <w:spacing w:after="0" w:before="0"/>
        <w:shd w:val="clear" w:color="auto" w:fill="F2F2F2"/>
      </w:pPr>
      <w:r>
        <w:rPr>
          <w:rFonts w:ascii="Consolas" w:hAnsi="Consolas"/>
          <w:sz w:val="16"/>
        </w:rPr>
        <w:t xml:space="preserve">        ALTER TABLE bem_core.command_log</w:t>
      </w:r>
    </w:p>
    <w:p>
      <w:pPr>
        <w:spacing w:after="0" w:before="0"/>
        <w:shd w:val="clear" w:color="auto" w:fill="F2F2F2"/>
      </w:pPr>
      <w:r>
        <w:rPr>
          <w:rFonts w:ascii="Consolas" w:hAnsi="Consolas"/>
          <w:sz w:val="16"/>
        </w:rPr>
        <w:t xml:space="preserve">            ADD CONSTRAINT command_log_kind_agrees</w:t>
      </w:r>
    </w:p>
    <w:p>
      <w:pPr>
        <w:spacing w:after="0" w:before="0"/>
        <w:shd w:val="clear" w:color="auto" w:fill="F2F2F2"/>
      </w:pPr>
      <w:r>
        <w:rPr>
          <w:rFonts w:ascii="Consolas" w:hAnsi="Consolas"/>
          <w:sz w:val="16"/>
        </w:rPr>
        <w:t xml:space="preserve">            CHECK ((has_outbox AND kind IS NOT NULL) OR</w:t>
      </w:r>
    </w:p>
    <w:p>
      <w:pPr>
        <w:spacing w:after="0" w:before="0"/>
        <w:shd w:val="clear" w:color="auto" w:fill="F2F2F2"/>
      </w:pPr>
      <w:r>
        <w:rPr>
          <w:rFonts w:ascii="Consolas" w:hAnsi="Consolas"/>
          <w:sz w:val="16"/>
        </w:rPr>
        <w:t xml:space="preserve">                   (NOT has_outbox AND kind IS NULL AND outbox_id IS NULL));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6. Функция заказчика. Без неё следующий шаг не выполнится.</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OR REPLACE FUNCTION bem_core.current_tenant()</w:t>
      </w:r>
    </w:p>
    <w:p>
      <w:pPr>
        <w:spacing w:after="0" w:before="0"/>
        <w:shd w:val="clear" w:color="auto" w:fill="F2F2F2"/>
      </w:pPr>
      <w:r>
        <w:rPr>
          <w:rFonts w:ascii="Consolas" w:hAnsi="Consolas"/>
          <w:sz w:val="16"/>
        </w:rPr>
        <w:t>RETURNS uuid</w:t>
      </w:r>
    </w:p>
    <w:p>
      <w:pPr>
        <w:spacing w:after="0" w:before="0"/>
        <w:shd w:val="clear" w:color="auto" w:fill="F2F2F2"/>
      </w:pPr>
      <w:r>
        <w:rPr>
          <w:rFonts w:ascii="Consolas" w:hAnsi="Consolas"/>
          <w:sz w:val="16"/>
        </w:rPr>
        <w:t>LANGUAGE sql</w:t>
      </w:r>
    </w:p>
    <w:p>
      <w:pPr>
        <w:spacing w:after="0" w:before="0"/>
        <w:shd w:val="clear" w:color="auto" w:fill="F2F2F2"/>
      </w:pPr>
      <w:r>
        <w:rPr>
          <w:rFonts w:ascii="Consolas" w:hAnsi="Consolas"/>
          <w:sz w:val="16"/>
        </w:rPr>
        <w:t>STABLE</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 SELECT NULLIF(current_setting('app.tenant_id', true), '')::uuid $$;</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7. Сумма пакета передачи.</w:t>
      </w:r>
    </w:p>
    <w:p>
      <w:pPr>
        <w:spacing w:after="0" w:before="0"/>
        <w:shd w:val="clear" w:color="auto" w:fill="F2F2F2"/>
      </w:pPr>
      <w:r>
        <w:rPr>
          <w:rFonts w:ascii="Consolas" w:hAnsi="Consolas"/>
          <w:sz w:val="16"/>
        </w:rPr>
        <w:t>--        Пересчитать её у старых строк нельзя: сумма считается по</w:t>
      </w:r>
    </w:p>
    <w:p>
      <w:pPr>
        <w:spacing w:after="0" w:before="0"/>
        <w:shd w:val="clear" w:color="auto" w:fill="F2F2F2"/>
      </w:pPr>
      <w:r>
        <w:rPr>
          <w:rFonts w:ascii="Consolas" w:hAnsi="Consolas"/>
          <w:sz w:val="16"/>
        </w:rPr>
        <w:t>--        файлу заметок, а файла в базе нет. Поэтому порядок такой.</w:t>
      </w:r>
    </w:p>
    <w:p>
      <w:pPr>
        <w:spacing w:after="0" w:before="0"/>
        <w:shd w:val="clear" w:color="auto" w:fill="F2F2F2"/>
      </w:pPr>
      <w:r>
        <w:rPr>
          <w:rFonts w:ascii="Consolas" w:hAnsi="Consolas"/>
          <w:sz w:val="16"/>
        </w:rPr>
        <w:t>--        Сначала триггер: он запрещает НОВУЮ строку без суммы</w:t>
      </w:r>
    </w:p>
    <w:p>
      <w:pPr>
        <w:spacing w:after="0" w:before="0"/>
        <w:shd w:val="clear" w:color="auto" w:fill="F2F2F2"/>
      </w:pPr>
      <w:r>
        <w:rPr>
          <w:rFonts w:ascii="Consolas" w:hAnsi="Consolas"/>
          <w:sz w:val="16"/>
        </w:rPr>
        <w:t>--        и на старые строки не смотрит. Затем проверка: если строк</w:t>
      </w:r>
    </w:p>
    <w:p>
      <w:pPr>
        <w:spacing w:after="0" w:before="0"/>
        <w:shd w:val="clear" w:color="auto" w:fill="F2F2F2"/>
      </w:pPr>
      <w:r>
        <w:rPr>
          <w:rFonts w:ascii="Consolas" w:hAnsi="Consolas"/>
          <w:sz w:val="16"/>
        </w:rPr>
        <w:t>--        без суммы нет, столбец становится обязательным, и форма</w:t>
      </w:r>
    </w:p>
    <w:p>
      <w:pPr>
        <w:spacing w:after="0" w:before="0"/>
        <w:shd w:val="clear" w:color="auto" w:fill="F2F2F2"/>
      </w:pPr>
      <w:r>
        <w:rPr>
          <w:rFonts w:ascii="Consolas" w:hAnsi="Consolas"/>
          <w:sz w:val="16"/>
        </w:rPr>
        <w:t>--        обновлённой базы совпадает с чистой установкой раздела 26.</w:t>
      </w:r>
    </w:p>
    <w:p>
      <w:pPr>
        <w:spacing w:after="0" w:before="0"/>
        <w:shd w:val="clear" w:color="auto" w:fill="F2F2F2"/>
      </w:pPr>
      <w:r>
        <w:rPr>
          <w:rFonts w:ascii="Consolas" w:hAnsi="Consolas"/>
          <w:sz w:val="16"/>
        </w:rPr>
        <w:t>--        Тогда же снимается и сам триггер вместе с его функцией:</w:t>
      </w:r>
    </w:p>
    <w:p>
      <w:pPr>
        <w:spacing w:after="0" w:before="0"/>
        <w:shd w:val="clear" w:color="auto" w:fill="F2F2F2"/>
      </w:pPr>
      <w:r>
        <w:rPr>
          <w:rFonts w:ascii="Consolas" w:hAnsi="Consolas"/>
          <w:sz w:val="16"/>
        </w:rPr>
        <w:t>--        при обязательном столбце он не нужен, а лишний триггер</w:t>
      </w:r>
    </w:p>
    <w:p>
      <w:pPr>
        <w:spacing w:after="0" w:before="0"/>
        <w:shd w:val="clear" w:color="auto" w:fill="F2F2F2"/>
      </w:pPr>
      <w:r>
        <w:rPr>
          <w:rFonts w:ascii="Consolas" w:hAnsi="Consolas"/>
          <w:sz w:val="16"/>
        </w:rPr>
        <w:t>--        и лишняя функция — это уже другая форма базы.</w:t>
      </w:r>
    </w:p>
    <w:p>
      <w:pPr>
        <w:spacing w:after="0" w:before="0"/>
        <w:shd w:val="clear" w:color="auto" w:fill="F2F2F2"/>
      </w:pPr>
      <w:r>
        <w:rPr>
          <w:rFonts w:ascii="Consolas" w:hAnsi="Consolas"/>
          <w:sz w:val="16"/>
        </w:rPr>
        <w:t>--        Если строки без суммы есть, столбец остаётся</w:t>
      </w:r>
    </w:p>
    <w:p>
      <w:pPr>
        <w:spacing w:after="0" w:before="0"/>
        <w:shd w:val="clear" w:color="auto" w:fill="F2F2F2"/>
      </w:pPr>
      <w:r>
        <w:rPr>
          <w:rFonts w:ascii="Consolas" w:hAnsi="Consolas"/>
          <w:sz w:val="16"/>
        </w:rPr>
        <w:t>--        необязательным, а триггер — на месте. Это одно из двух</w:t>
      </w:r>
    </w:p>
    <w:p>
      <w:pPr>
        <w:spacing w:after="0" w:before="0"/>
        <w:shd w:val="clear" w:color="auto" w:fill="F2F2F2"/>
      </w:pPr>
      <w:r>
        <w:rPr>
          <w:rFonts w:ascii="Consolas" w:hAnsi="Consolas"/>
          <w:sz w:val="16"/>
        </w:rPr>
        <w:t>--        известных расхождений формы между обновлённой и чистой</w:t>
      </w:r>
    </w:p>
    <w:p>
      <w:pPr>
        <w:spacing w:after="0" w:before="0"/>
        <w:shd w:val="clear" w:color="auto" w:fill="F2F2F2"/>
      </w:pPr>
      <w:r>
        <w:rPr>
          <w:rFonts w:ascii="Consolas" w:hAnsi="Consolas"/>
          <w:sz w:val="16"/>
        </w:rPr>
        <w:t>--        базой; второе — необязательные session_role и identity_mode</w:t>
      </w:r>
    </w:p>
    <w:p>
      <w:pPr>
        <w:spacing w:after="0" w:before="0"/>
        <w:shd w:val="clear" w:color="auto" w:fill="F2F2F2"/>
      </w:pPr>
      <w:r>
        <w:rPr>
          <w:rFonts w:ascii="Consolas" w:hAnsi="Consolas"/>
          <w:sz w:val="16"/>
        </w:rPr>
        <w:t>--        у доказательств, написанных до H1.9 (шаг 10, предупреждение</w:t>
      </w:r>
    </w:p>
    <w:p>
      <w:pPr>
        <w:spacing w:after="0" w:before="0"/>
        <w:shd w:val="clear" w:color="auto" w:fill="F2F2F2"/>
      </w:pPr>
      <w:r>
        <w:rPr>
          <w:rFonts w:ascii="Consolas" w:hAnsi="Consolas"/>
          <w:sz w:val="16"/>
        </w:rPr>
        <w:t>--        EVIDENCE_IDENTITY_LEGACY_ROWS); второе видно вживую (R43, отчёт 107).</w:t>
      </w:r>
    </w:p>
    <w:p>
      <w:pPr>
        <w:spacing w:after="0" w:before="0"/>
        <w:shd w:val="clear" w:color="auto" w:fill="F2F2F2"/>
      </w:pPr>
      <w:r>
        <w:rPr>
          <w:rFonts w:ascii="Consolas" w:hAnsi="Consolas"/>
          <w:sz w:val="16"/>
        </w:rPr>
        <w:t>--        базой. Молча оно не проходит: миграция печатает</w:t>
      </w:r>
    </w:p>
    <w:p>
      <w:pPr>
        <w:spacing w:after="0" w:before="0"/>
        <w:shd w:val="clear" w:color="auto" w:fill="F2F2F2"/>
      </w:pPr>
      <w:r>
        <w:rPr>
          <w:rFonts w:ascii="Consolas" w:hAnsi="Consolas"/>
          <w:sz w:val="16"/>
        </w:rPr>
        <w:t>--        предупреждение с числом таких строк.</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CREATE OR REPLACE FUNCTION bem_core.handoff_requires_sha()</w:t>
      </w:r>
    </w:p>
    <w:p>
      <w:pPr>
        <w:spacing w:after="0" w:before="0"/>
        <w:shd w:val="clear" w:color="auto" w:fill="F2F2F2"/>
      </w:pPr>
      <w:r>
        <w:rPr>
          <w:rFonts w:ascii="Consolas" w:hAnsi="Consolas"/>
          <w:sz w:val="16"/>
        </w:rPr>
        <w:t>RETURNS trigger</w:t>
      </w:r>
    </w:p>
    <w:p>
      <w:pPr>
        <w:spacing w:after="0" w:before="0"/>
        <w:shd w:val="clear" w:color="auto" w:fill="F2F2F2"/>
      </w:pPr>
      <w:r>
        <w:rPr>
          <w:rFonts w:ascii="Consolas" w:hAnsi="Consolas"/>
          <w:sz w:val="16"/>
        </w:rPr>
        <w:t>LANGUAGE plpgsql</w:t>
      </w:r>
    </w:p>
    <w:p>
      <w:pPr>
        <w:spacing w:after="0" w:before="0"/>
        <w:shd w:val="clear" w:color="auto" w:fill="F2F2F2"/>
      </w:pPr>
      <w:r>
        <w:rPr>
          <w:rFonts w:ascii="Consolas" w:hAnsi="Consolas"/>
          <w:sz w:val="16"/>
        </w:rPr>
        <w:t>SET search_path = pg_catalog, pg_temp</w:t>
      </w:r>
    </w:p>
    <w:p>
      <w:pPr>
        <w:spacing w:after="0" w:before="0"/>
        <w:shd w:val="clear" w:color="auto" w:fill="F2F2F2"/>
      </w:pPr>
      <w:r>
        <w:rPr>
          <w:rFonts w:ascii="Consolas" w:hAnsi="Consolas"/>
          <w:sz w:val="16"/>
        </w:rPr>
        <w:t>AS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NEW.packet_sha256 IS NULL THEN</w:t>
      </w:r>
    </w:p>
    <w:p>
      <w:pPr>
        <w:spacing w:after="0" w:before="0"/>
        <w:shd w:val="clear" w:color="auto" w:fill="F2F2F2"/>
      </w:pPr>
      <w:r>
        <w:rPr>
          <w:rFonts w:ascii="Consolas" w:hAnsi="Consolas"/>
          <w:sz w:val="16"/>
        </w:rPr>
        <w:t xml:space="preserve">        RAISE EXCEPTION 'HANDOFF_SHA_REQUIRED: пакет передачи без суммы не принимается';</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RETURN NEW;</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DROP TRIGGER IF EXISTS handoff_requires_sha ON bem_core.handoff_packet;</w:t>
      </w:r>
    </w:p>
    <w:p>
      <w:pPr>
        <w:spacing w:after="0" w:before="0"/>
        <w:shd w:val="clear" w:color="auto" w:fill="F2F2F2"/>
      </w:pPr>
      <w:r>
        <w:rPr>
          <w:rFonts w:ascii="Consolas" w:hAnsi="Consolas"/>
          <w:sz w:val="16"/>
        </w:rPr>
        <w:t>CREATE TRIGGER handoff_requires_sha</w:t>
      </w:r>
    </w:p>
    <w:p>
      <w:pPr>
        <w:spacing w:after="0" w:before="0"/>
        <w:shd w:val="clear" w:color="auto" w:fill="F2F2F2"/>
      </w:pPr>
      <w:r>
        <w:rPr>
          <w:rFonts w:ascii="Consolas" w:hAnsi="Consolas"/>
          <w:sz w:val="16"/>
        </w:rPr>
        <w:t xml:space="preserve">    BEFORE INSERT ON bem_core.handoff_packet</w:t>
      </w:r>
    </w:p>
    <w:p>
      <w:pPr>
        <w:spacing w:after="0" w:before="0"/>
        <w:shd w:val="clear" w:color="auto" w:fill="F2F2F2"/>
      </w:pPr>
      <w:r>
        <w:rPr>
          <w:rFonts w:ascii="Consolas" w:hAnsi="Consolas"/>
          <w:sz w:val="16"/>
        </w:rPr>
        <w:t xml:space="preserve">    FOR EACH ROW EXECUTE FUNCTION bem_core.handoff_requires_sha();</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FORCE RLS распространяется и на владельца, поэтому счётный запрос</w:t>
      </w:r>
    </w:p>
    <w:p>
      <w:pPr>
        <w:spacing w:after="0" w:before="0"/>
        <w:shd w:val="clear" w:color="auto" w:fill="F2F2F2"/>
      </w:pPr>
      <w:r>
        <w:rPr>
          <w:rFonts w:ascii="Consolas" w:hAnsi="Consolas"/>
          <w:sz w:val="16"/>
        </w:rPr>
        <w:t>-- временно снимается с принудительного режима — ровно как в шаге 3.</w:t>
      </w:r>
    </w:p>
    <w:p>
      <w:pPr>
        <w:spacing w:after="0" w:before="0"/>
        <w:shd w:val="clear" w:color="auto" w:fill="F2F2F2"/>
      </w:pPr>
      <w:r>
        <w:rPr>
          <w:rFonts w:ascii="Consolas" w:hAnsi="Consolas"/>
          <w:sz w:val="16"/>
        </w:rPr>
        <w:t>-- Всё это одна транзакция: открытого окна не возникает.</w:t>
      </w:r>
    </w:p>
    <w:p>
      <w:pPr>
        <w:spacing w:after="0" w:before="0"/>
        <w:shd w:val="clear" w:color="auto" w:fill="F2F2F2"/>
      </w:pPr>
      <w:r>
        <w:rPr>
          <w:rFonts w:ascii="Consolas" w:hAnsi="Consolas"/>
          <w:sz w:val="16"/>
        </w:rPr>
        <w:t>ALTER TABLE bem_core.handoff_packet NO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v_nulls bigint;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SELECT count(*) INTO v_nulls</w:t>
      </w:r>
    </w:p>
    <w:p>
      <w:pPr>
        <w:spacing w:after="0" w:before="0"/>
        <w:shd w:val="clear" w:color="auto" w:fill="F2F2F2"/>
      </w:pPr>
      <w:r>
        <w:rPr>
          <w:rFonts w:ascii="Consolas" w:hAnsi="Consolas"/>
          <w:sz w:val="16"/>
        </w:rPr>
        <w:t xml:space="preserve">      FROM bem_core.handoff_packet</w:t>
      </w:r>
    </w:p>
    <w:p>
      <w:pPr>
        <w:spacing w:after="0" w:before="0"/>
        <w:shd w:val="clear" w:color="auto" w:fill="F2F2F2"/>
      </w:pPr>
      <w:r>
        <w:rPr>
          <w:rFonts w:ascii="Consolas" w:hAnsi="Consolas"/>
          <w:sz w:val="16"/>
        </w:rPr>
        <w:t xml:space="preserve">     WHERE packet_sha256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v_nulls = 0 THEN</w:t>
      </w:r>
    </w:p>
    <w:p>
      <w:pPr>
        <w:spacing w:after="0" w:before="0"/>
        <w:shd w:val="clear" w:color="auto" w:fill="F2F2F2"/>
      </w:pPr>
      <w:r>
        <w:rPr>
          <w:rFonts w:ascii="Consolas" w:hAnsi="Consolas"/>
          <w:sz w:val="16"/>
        </w:rPr>
        <w:t xml:space="preserve">        ALTER TABLE bem_core.handoff_packet</w:t>
      </w:r>
    </w:p>
    <w:p>
      <w:pPr>
        <w:spacing w:after="0" w:before="0"/>
        <w:shd w:val="clear" w:color="auto" w:fill="F2F2F2"/>
      </w:pPr>
      <w:r>
        <w:rPr>
          <w:rFonts w:ascii="Consolas" w:hAnsi="Consolas"/>
          <w:sz w:val="16"/>
        </w:rPr>
        <w:t xml:space="preserve">            ALTER COLUMN packet_sha256 SET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DROP TRIGGER IF EXISTS handoff_requires_sha ON bem_core.handoff_packet;</w:t>
      </w:r>
    </w:p>
    <w:p>
      <w:pPr>
        <w:spacing w:after="0" w:before="0"/>
        <w:shd w:val="clear" w:color="auto" w:fill="F2F2F2"/>
      </w:pPr>
      <w:r>
        <w:rPr>
          <w:rFonts w:ascii="Consolas" w:hAnsi="Consolas"/>
          <w:sz w:val="16"/>
        </w:rPr>
        <w:t xml:space="preserve">        DROP FUNCTION IF EXISTS bem_core.handoff_requires_sha();</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RAISE WARNING 'HANDOFF_SHA_LEGACY_ROWS: % строк пакетов передачи без суммы; столбец остаётся необязательным, новые строки без суммы запрещены триггером', v_nulls;</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bem_core.handoff_packet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8. Перевод политик на одно выражение.</w:t>
      </w:r>
    </w:p>
    <w:p>
      <w:pPr>
        <w:spacing w:after="0" w:before="0"/>
        <w:shd w:val="clear" w:color="auto" w:fill="F2F2F2"/>
      </w:pPr>
      <w:r>
        <w:rPr>
          <w:rFonts w:ascii="Consolas" w:hAnsi="Consolas"/>
          <w:sz w:val="16"/>
        </w:rPr>
        <w:t>--        ALTER POLICY меняет условие и НЕ удаляет политику:</w:t>
      </w:r>
    </w:p>
    <w:p>
      <w:pPr>
        <w:spacing w:after="0" w:before="0"/>
        <w:shd w:val="clear" w:color="auto" w:fill="F2F2F2"/>
      </w:pPr>
      <w:r>
        <w:rPr>
          <w:rFonts w:ascii="Consolas" w:hAnsi="Consolas"/>
          <w:sz w:val="16"/>
        </w:rPr>
        <w:t>--        промежутка, когда таблица открыта, не возникает.</w:t>
      </w:r>
    </w:p>
    <w:p>
      <w:pPr>
        <w:spacing w:after="0" w:before="0"/>
        <w:shd w:val="clear" w:color="auto" w:fill="F2F2F2"/>
      </w:pPr>
      <w:r>
        <w:rPr>
          <w:rFonts w:ascii="Consolas" w:hAnsi="Consolas"/>
          <w:sz w:val="16"/>
        </w:rPr>
        <w:t>--        Таблицы, которых ещё нет, пропускаются: их создаст</w:t>
      </w:r>
    </w:p>
    <w:p>
      <w:pPr>
        <w:spacing w:after="0" w:before="0"/>
        <w:shd w:val="clear" w:color="auto" w:fill="F2F2F2"/>
      </w:pPr>
      <w:r>
        <w:rPr>
          <w:rFonts w:ascii="Consolas" w:hAnsi="Consolas"/>
          <w:sz w:val="16"/>
        </w:rPr>
        <w:t>--        файл 01 и сам же заведёт им политику.</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t text;</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FOREACH t IN ARRAY ARRAY['work_item', 'evidence', 'subject', 'subject_author',</w:t>
      </w:r>
    </w:p>
    <w:p>
      <w:pPr>
        <w:spacing w:after="0" w:before="0"/>
        <w:shd w:val="clear" w:color="auto" w:fill="F2F2F2"/>
      </w:pPr>
      <w:r>
        <w:rPr>
          <w:rFonts w:ascii="Consolas" w:hAnsi="Consolas"/>
          <w:sz w:val="16"/>
        </w:rPr>
        <w:t xml:space="preserve">                             'audit_record', 'outbox', 'command_log', 'usage_record',</w:t>
      </w:r>
    </w:p>
    <w:p>
      <w:pPr>
        <w:spacing w:after="0" w:before="0"/>
        <w:shd w:val="clear" w:color="auto" w:fill="F2F2F2"/>
      </w:pPr>
      <w:r>
        <w:rPr>
          <w:rFonts w:ascii="Consolas" w:hAnsi="Consolas"/>
          <w:sz w:val="16"/>
        </w:rPr>
        <w:t xml:space="preserve">                             'handoff_packet', 'user_tenant_membership',</w:t>
      </w:r>
    </w:p>
    <w:p>
      <w:pPr>
        <w:spacing w:after="0" w:before="0"/>
        <w:shd w:val="clear" w:color="auto" w:fill="F2F2F2"/>
      </w:pPr>
      <w:r>
        <w:rPr>
          <w:rFonts w:ascii="Consolas" w:hAnsi="Consolas"/>
          <w:sz w:val="16"/>
        </w:rPr>
        <w:t xml:space="preserve">                             'audit_assignment']</w:t>
      </w:r>
    </w:p>
    <w:p>
      <w:pPr>
        <w:spacing w:after="0" w:before="0"/>
        <w:shd w:val="clear" w:color="auto" w:fill="F2F2F2"/>
      </w:pPr>
      <w:r>
        <w:rPr>
          <w:rFonts w:ascii="Consolas" w:hAnsi="Consolas"/>
          <w:sz w:val="16"/>
        </w:rPr>
        <w:t xml:space="preserve">    LOOP</w:t>
      </w:r>
    </w:p>
    <w:p>
      <w:pPr>
        <w:spacing w:after="0" w:before="0"/>
        <w:shd w:val="clear" w:color="auto" w:fill="F2F2F2"/>
      </w:pPr>
      <w:r>
        <w:rPr>
          <w:rFonts w:ascii="Consolas" w:hAnsi="Consolas"/>
          <w:sz w:val="16"/>
        </w:rPr>
        <w:t xml:space="preserve">        CONTINUE WHEN to_regclass('bem_core.' || 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EXECUTE format('ALTER TABLE bem_core.%I ENABLE ROW LEVEL SECURITY', t);</w:t>
      </w:r>
    </w:p>
    <w:p>
      <w:pPr>
        <w:spacing w:after="0" w:before="0"/>
        <w:shd w:val="clear" w:color="auto" w:fill="F2F2F2"/>
      </w:pPr>
      <w:r>
        <w:rPr>
          <w:rFonts w:ascii="Consolas" w:hAnsi="Consolas"/>
          <w:sz w:val="16"/>
        </w:rPr>
        <w:t xml:space="preserve">        EXECUTE format('ALTER TABLE bem_core.%I FORCE  ROW LEVEL SECURITY', 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EXISTS (SELECT 1 FROM pg_policies</w:t>
      </w:r>
    </w:p>
    <w:p>
      <w:pPr>
        <w:spacing w:after="0" w:before="0"/>
        <w:shd w:val="clear" w:color="auto" w:fill="F2F2F2"/>
      </w:pPr>
      <w:r>
        <w:rPr>
          <w:rFonts w:ascii="Consolas" w:hAnsi="Consolas"/>
          <w:sz w:val="16"/>
        </w:rPr>
        <w:t xml:space="preserve">                    WHERE schemaname = 'bem_core' AND tablename = t</w:t>
      </w:r>
    </w:p>
    <w:p>
      <w:pPr>
        <w:spacing w:after="0" w:before="0"/>
        <w:shd w:val="clear" w:color="auto" w:fill="F2F2F2"/>
      </w:pPr>
      <w:r>
        <w:rPr>
          <w:rFonts w:ascii="Consolas" w:hAnsi="Consolas"/>
          <w:sz w:val="16"/>
        </w:rPr>
        <w:t xml:space="preserve">                      AND policyname = 'tenant_isolation') THEN</w:t>
      </w:r>
    </w:p>
    <w:p>
      <w:pPr>
        <w:spacing w:after="0" w:before="0"/>
        <w:shd w:val="clear" w:color="auto" w:fill="F2F2F2"/>
      </w:pPr>
      <w:r>
        <w:rPr>
          <w:rFonts w:ascii="Consolas" w:hAnsi="Consolas"/>
          <w:sz w:val="16"/>
        </w:rPr>
        <w:t xml:space="preserve">            EXECUTE format(</w:t>
      </w:r>
    </w:p>
    <w:p>
      <w:pPr>
        <w:spacing w:after="0" w:before="0"/>
        <w:shd w:val="clear" w:color="auto" w:fill="F2F2F2"/>
      </w:pPr>
      <w:r>
        <w:rPr>
          <w:rFonts w:ascii="Consolas" w:hAnsi="Consolas"/>
          <w:sz w:val="16"/>
        </w:rPr>
        <w:t xml:space="preserve">                'ALTER POLICY tenant_isolation ON bem_core.%I TO public'</w:t>
      </w:r>
    </w:p>
    <w:p>
      <w:pPr>
        <w:spacing w:after="0" w:before="0"/>
        <w:shd w:val="clear" w:color="auto" w:fill="F2F2F2"/>
      </w:pPr>
      <w:r>
        <w:rPr>
          <w:rFonts w:ascii="Consolas" w:hAnsi="Consolas"/>
          <w:sz w:val="16"/>
        </w:rPr>
        <w:t xml:space="preserve">                ' USING (tenant_id = bem_core.current_tenant())'</w:t>
      </w:r>
    </w:p>
    <w:p>
      <w:pPr>
        <w:spacing w:after="0" w:before="0"/>
        <w:shd w:val="clear" w:color="auto" w:fill="F2F2F2"/>
      </w:pPr>
      <w:r>
        <w:rPr>
          <w:rFonts w:ascii="Consolas" w:hAnsi="Consolas"/>
          <w:sz w:val="16"/>
        </w:rPr>
        <w:t xml:space="preserve">                ' WITH CHECK (tenant_id = bem_core.current_tenant())', t);</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EXECUTE format(</w:t>
      </w:r>
    </w:p>
    <w:p>
      <w:pPr>
        <w:spacing w:after="0" w:before="0"/>
        <w:shd w:val="clear" w:color="auto" w:fill="F2F2F2"/>
      </w:pPr>
      <w:r>
        <w:rPr>
          <w:rFonts w:ascii="Consolas" w:hAnsi="Consolas"/>
          <w:sz w:val="16"/>
        </w:rPr>
        <w:t xml:space="preserve">                'CREATE POLICY tenant_isolation ON bem_core.%I'</w:t>
      </w:r>
    </w:p>
    <w:p>
      <w:pPr>
        <w:spacing w:after="0" w:before="0"/>
        <w:shd w:val="clear" w:color="auto" w:fill="F2F2F2"/>
      </w:pPr>
      <w:r>
        <w:rPr>
          <w:rFonts w:ascii="Consolas" w:hAnsi="Consolas"/>
          <w:sz w:val="16"/>
        </w:rPr>
        <w:t xml:space="preserve">                ' USING (tenant_id = bem_core.current_tenant())'</w:t>
      </w:r>
    </w:p>
    <w:p>
      <w:pPr>
        <w:spacing w:after="0" w:before="0"/>
        <w:shd w:val="clear" w:color="auto" w:fill="F2F2F2"/>
      </w:pPr>
      <w:r>
        <w:rPr>
          <w:rFonts w:ascii="Consolas" w:hAnsi="Consolas"/>
          <w:sz w:val="16"/>
        </w:rPr>
        <w:t xml:space="preserve">                ' WITH CHECK (tenant_id = bem_core.current_tenant())', 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LOOP;</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9. Отзыв широких прав ядра. GRANT права не сужает —</w:t>
      </w:r>
    </w:p>
    <w:p>
      <w:pPr>
        <w:spacing w:after="0" w:before="0"/>
        <w:shd w:val="clear" w:color="auto" w:fill="F2F2F2"/>
      </w:pPr>
      <w:r>
        <w:rPr>
          <w:rFonts w:ascii="Consolas" w:hAnsi="Consolas"/>
          <w:sz w:val="16"/>
        </w:rPr>
        <w:t>--        нужен именно REVOKE, иначе прошлое право останется.</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REVOKE INSERT, UPDATE, DELETE ON ALL TABLES IN SCHEMA bem_core FROM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DEFAULT PRIVILEGES FOR ROLE bem_core_owner IN SCHEMA bem_core</w:t>
      </w:r>
    </w:p>
    <w:p>
      <w:pPr>
        <w:spacing w:after="0" w:before="0"/>
        <w:shd w:val="clear" w:color="auto" w:fill="F2F2F2"/>
      </w:pPr>
      <w:r>
        <w:rPr>
          <w:rFonts w:ascii="Consolas" w:hAnsi="Consolas"/>
          <w:sz w:val="16"/>
        </w:rPr>
        <w:t xml:space="preserve">    REVOKE INSERT, UPDATE ON TABLES FROM bem_kernel_rw;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H1.8 возвращал ядру право вставлять доказательства этой строкой.</w:t>
      </w:r>
    </w:p>
    <w:p>
      <w:pPr>
        <w:spacing w:after="0" w:before="0"/>
        <w:shd w:val="clear" w:color="auto" w:fill="F2F2F2"/>
      </w:pPr>
      <w:r>
        <w:rPr>
          <w:rFonts w:ascii="Consolas" w:hAnsi="Consolas"/>
          <w:sz w:val="16"/>
        </w:rPr>
        <w:t>-- Она убрана: право позволяло общей рабочей роли подписать</w:t>
      </w:r>
    </w:p>
    <w:p>
      <w:pPr>
        <w:spacing w:after="0" w:before="0"/>
        <w:shd w:val="clear" w:color="auto" w:fill="F2F2F2"/>
      </w:pPr>
      <w:r>
        <w:rPr>
          <w:rFonts w:ascii="Consolas" w:hAnsi="Consolas"/>
          <w:sz w:val="16"/>
        </w:rPr>
        <w:t>-- доказательство любым участником (замечание C-H18-R8-05).</w:t>
      </w:r>
    </w:p>
    <w:p>
      <w:pPr>
        <w:spacing w:after="0" w:before="0"/>
        <w:shd w:val="clear" w:color="auto" w:fill="F2F2F2"/>
      </w:pPr>
      <w:r>
        <w:rPr>
          <w:rFonts w:ascii="Consolas" w:hAnsi="Consolas"/>
          <w:sz w:val="16"/>
        </w:rPr>
        <w:t>-- Доказательства пишет функция bem_control.record_evidence, личность</w:t>
      </w:r>
    </w:p>
    <w:p>
      <w:pPr>
        <w:spacing w:after="0" w:before="0"/>
        <w:shd w:val="clear" w:color="auto" w:fill="F2F2F2"/>
      </w:pPr>
      <w:r>
        <w:rPr>
          <w:rFonts w:ascii="Consolas" w:hAnsi="Consolas"/>
          <w:sz w:val="16"/>
        </w:rPr>
        <w:t>-- проставляет триггер bem_core.evidence_identity.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10. Столбцы и ограничения редакции H1.9.</w:t>
      </w:r>
    </w:p>
    <w:p>
      <w:pPr>
        <w:spacing w:after="0" w:before="0"/>
        <w:shd w:val="clear" w:color="auto" w:fill="F2F2F2"/>
      </w:pPr>
      <w:r>
        <w:rPr>
          <w:rFonts w:ascii="Consolas" w:hAnsi="Consolas"/>
          <w:sz w:val="16"/>
        </w:rPr>
        <w:t>--         Таблиц здесь по-прежнему не создаётся: таблицу полномочий</w:t>
      </w:r>
    </w:p>
    <w:p>
      <w:pPr>
        <w:spacing w:after="0" w:before="0"/>
        <w:shd w:val="clear" w:color="auto" w:fill="F2F2F2"/>
      </w:pPr>
      <w:r>
        <w:rPr>
          <w:rFonts w:ascii="Consolas" w:hAnsi="Consolas"/>
          <w:sz w:val="16"/>
        </w:rPr>
        <w:t>--         создаёт файл 01, который идёт следом в той же транзакции.</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SET ROLE bem_core_owner;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-- 10.1. Связь участника с ролью входа (замечание C-H18-R8-05)</w:t>
      </w:r>
    </w:p>
    <w:p>
      <w:pPr>
        <w:spacing w:after="0" w:before="0"/>
        <w:shd w:val="clear" w:color="auto" w:fill="F2F2F2"/>
      </w:pPr>
      <w:r>
        <w:rPr>
          <w:rFonts w:ascii="Consolas" w:hAnsi="Consolas"/>
          <w:sz w:val="16"/>
        </w:rPr>
        <w:t>ALTER TABLE bem_core.actor ADD COLUMN IF NOT EXISTS db_role name;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'actor_db_role_uniq'</w:t>
      </w:r>
    </w:p>
    <w:p>
      <w:pPr>
        <w:spacing w:after="0" w:before="0"/>
        <w:shd w:val="clear" w:color="auto" w:fill="F2F2F2"/>
      </w:pPr>
      <w:r>
        <w:rPr>
          <w:rFonts w:ascii="Consolas" w:hAnsi="Consolas"/>
          <w:sz w:val="16"/>
        </w:rPr>
        <w:t xml:space="preserve">                      AND conrelid = 'bem_core.actor'::regclass) THEN</w:t>
      </w:r>
    </w:p>
    <w:p>
      <w:pPr>
        <w:spacing w:after="0" w:before="0"/>
        <w:shd w:val="clear" w:color="auto" w:fill="F2F2F2"/>
      </w:pPr>
      <w:r>
        <w:rPr>
          <w:rFonts w:ascii="Consolas" w:hAnsi="Consolas"/>
          <w:sz w:val="16"/>
        </w:rPr>
        <w:t xml:space="preserve">        ALTER TABLE bem_core.actor</w:t>
      </w:r>
    </w:p>
    <w:p>
      <w:pPr>
        <w:spacing w:after="0" w:before="0"/>
        <w:shd w:val="clear" w:color="auto" w:fill="F2F2F2"/>
      </w:pPr>
      <w:r>
        <w:rPr>
          <w:rFonts w:ascii="Consolas" w:hAnsi="Consolas"/>
          <w:sz w:val="16"/>
        </w:rPr>
        <w:t xml:space="preserve">              ADD CONSTRAINT actor_db_role_uniq UNIQUE (db_role);</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-- 10.2. Личность в доказательстве: роль входа и способ её установления.</w:t>
      </w:r>
    </w:p>
    <w:p>
      <w:pPr>
        <w:spacing w:after="0" w:before="0"/>
        <w:shd w:val="clear" w:color="auto" w:fill="F2F2F2"/>
      </w:pPr>
      <w:r>
        <w:rPr>
          <w:rFonts w:ascii="Consolas" w:hAnsi="Consolas"/>
          <w:sz w:val="16"/>
        </w:rPr>
        <w:t>--       Старым строкам значения не выдумываются: откуда они взялись,</w:t>
      </w:r>
    </w:p>
    <w:p>
      <w:pPr>
        <w:spacing w:after="0" w:before="0"/>
        <w:shd w:val="clear" w:color="auto" w:fill="F2F2F2"/>
      </w:pPr>
      <w:r>
        <w:rPr>
          <w:rFonts w:ascii="Consolas" w:hAnsi="Consolas"/>
          <w:sz w:val="16"/>
        </w:rPr>
        <w:t>--       теперь не установить. Умолчание действует только для новых</w:t>
      </w:r>
    </w:p>
    <w:p>
      <w:pPr>
        <w:spacing w:after="0" w:before="0"/>
        <w:shd w:val="clear" w:color="auto" w:fill="F2F2F2"/>
      </w:pPr>
      <w:r>
        <w:rPr>
          <w:rFonts w:ascii="Consolas" w:hAnsi="Consolas"/>
          <w:sz w:val="16"/>
        </w:rPr>
        <w:t>--       строк, а обязательность включается, лишь когда пустых нет.</w:t>
      </w:r>
    </w:p>
    <w:p>
      <w:pPr>
        <w:spacing w:after="0" w:before="0"/>
        <w:shd w:val="clear" w:color="auto" w:fill="F2F2F2"/>
      </w:pPr>
      <w:r>
        <w:rPr>
          <w:rFonts w:ascii="Consolas" w:hAnsi="Consolas"/>
          <w:sz w:val="16"/>
        </w:rPr>
        <w:t>ALTER TABLE bem_core.evidence ADD COLUMN IF NOT EXISTS session_role  name;</w:t>
      </w:r>
    </w:p>
    <w:p>
      <w:pPr>
        <w:spacing w:after="0" w:before="0"/>
        <w:shd w:val="clear" w:color="auto" w:fill="F2F2F2"/>
      </w:pPr>
      <w:r>
        <w:rPr>
          <w:rFonts w:ascii="Consolas" w:hAnsi="Consolas"/>
          <w:sz w:val="16"/>
        </w:rPr>
        <w:t>ALTER TABLE bem_core.evidence ADD COLUMN IF NOT EXISTS identity_mode text;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bem_core.evidence ALTER COLUMN session_role  SET DEFAULT session_user;</w:t>
      </w:r>
    </w:p>
    <w:p>
      <w:pPr>
        <w:spacing w:after="0" w:before="0"/>
        <w:shd w:val="clear" w:color="auto" w:fill="F2F2F2"/>
      </w:pPr>
      <w:r>
        <w:rPr>
          <w:rFonts w:ascii="Consolas" w:hAnsi="Consolas"/>
          <w:sz w:val="16"/>
        </w:rPr>
        <w:t>ALTER TABLE bem_core.evidence ALTER COLUMN identity_mode SET DEFAULT 'DELEGATED';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'evidence_identity_mode_check'</w:t>
      </w:r>
    </w:p>
    <w:p>
      <w:pPr>
        <w:spacing w:after="0" w:before="0"/>
        <w:shd w:val="clear" w:color="auto" w:fill="F2F2F2"/>
      </w:pPr>
      <w:r>
        <w:rPr>
          <w:rFonts w:ascii="Consolas" w:hAnsi="Consolas"/>
          <w:sz w:val="16"/>
        </w:rPr>
        <w:t xml:space="preserve">                      AND conrelid = 'bem_core.evidence'::regclass) THEN</w:t>
      </w:r>
    </w:p>
    <w:p>
      <w:pPr>
        <w:spacing w:after="0" w:before="0"/>
        <w:shd w:val="clear" w:color="auto" w:fill="F2F2F2"/>
      </w:pPr>
      <w:r>
        <w:rPr>
          <w:rFonts w:ascii="Consolas" w:hAnsi="Consolas"/>
          <w:sz w:val="16"/>
        </w:rPr>
        <w:t xml:space="preserve">        ALTER TABLE bem_core.evidence</w:t>
      </w:r>
    </w:p>
    <w:p>
      <w:pPr>
        <w:spacing w:after="0" w:before="0"/>
        <w:shd w:val="clear" w:color="auto" w:fill="F2F2F2"/>
      </w:pPr>
      <w:r>
        <w:rPr>
          <w:rFonts w:ascii="Consolas" w:hAnsi="Consolas"/>
          <w:sz w:val="16"/>
        </w:rPr>
        <w:t xml:space="preserve">              ADD CONSTRAINT evidence_identity_mode_check</w:t>
      </w:r>
    </w:p>
    <w:p>
      <w:pPr>
        <w:spacing w:after="0" w:before="0"/>
        <w:shd w:val="clear" w:color="auto" w:fill="F2F2F2"/>
      </w:pPr>
      <w:r>
        <w:rPr>
          <w:rFonts w:ascii="Consolas" w:hAnsi="Consolas"/>
          <w:sz w:val="16"/>
        </w:rPr>
        <w:t xml:space="preserve">              CHECK (identity_mode IN ('BOUND', 'DELEGATED'));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Защита строк снимается с владельца ровно на один подсчёт и</w:t>
      </w:r>
    </w:p>
    <w:p>
      <w:pPr>
        <w:spacing w:after="0" w:before="0"/>
        <w:shd w:val="clear" w:color="auto" w:fill="F2F2F2"/>
      </w:pPr>
      <w:r>
        <w:rPr>
          <w:rFonts w:ascii="Consolas" w:hAnsi="Consolas"/>
          <w:sz w:val="16"/>
        </w:rPr>
        <w:t xml:space="preserve">    -- возвращается в том же блоке: без этого владелец не увидел бы</w:t>
      </w:r>
    </w:p>
    <w:p>
      <w:pPr>
        <w:spacing w:after="0" w:before="0"/>
        <w:shd w:val="clear" w:color="auto" w:fill="F2F2F2"/>
      </w:pPr>
      <w:r>
        <w:rPr>
          <w:rFonts w:ascii="Consolas" w:hAnsi="Consolas"/>
          <w:sz w:val="16"/>
        </w:rPr>
        <w:t xml:space="preserve">    -- ни одной строки (у него нет BYPASSRLS, заказчик не задан).</w:t>
      </w:r>
    </w:p>
    <w:p>
      <w:pPr>
        <w:spacing w:after="0" w:before="0"/>
        <w:shd w:val="clear" w:color="auto" w:fill="F2F2F2"/>
      </w:pPr>
      <w:r>
        <w:rPr>
          <w:rFonts w:ascii="Consolas" w:hAnsi="Consolas"/>
          <w:sz w:val="16"/>
        </w:rPr>
        <w:t xml:space="preserve">    ALTER TABLE bem_core.evidence NO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bem_core.evidence</w:t>
      </w:r>
    </w:p>
    <w:p>
      <w:pPr>
        <w:spacing w:after="0" w:before="0"/>
        <w:shd w:val="clear" w:color="auto" w:fill="F2F2F2"/>
      </w:pPr>
      <w:r>
        <w:rPr>
          <w:rFonts w:ascii="Consolas" w:hAnsi="Consolas"/>
          <w:sz w:val="16"/>
        </w:rPr>
        <w:t xml:space="preserve">     WHERE session_role IS NULL OR identity_mode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ALTER TABLE bem_core.evidence ALTER COLUMN session_role  SET NOT NULL;</w:t>
      </w:r>
    </w:p>
    <w:p>
      <w:pPr>
        <w:spacing w:after="0" w:before="0"/>
        <w:shd w:val="clear" w:color="auto" w:fill="F2F2F2"/>
      </w:pPr>
      <w:r>
        <w:rPr>
          <w:rFonts w:ascii="Consolas" w:hAnsi="Consolas"/>
          <w:sz w:val="16"/>
        </w:rPr>
        <w:t xml:space="preserve">        ALTER TABLE bem_core.evidence ALTER COLUMN identity_mode SET NOT NULL;</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RAISE WARNING</w:t>
      </w:r>
    </w:p>
    <w:p>
      <w:pPr>
        <w:spacing w:after="0" w:before="0"/>
        <w:shd w:val="clear" w:color="auto" w:fill="F2F2F2"/>
      </w:pPr>
      <w:r>
        <w:rPr>
          <w:rFonts w:ascii="Consolas" w:hAnsi="Consolas"/>
          <w:sz w:val="16"/>
        </w:rPr>
        <w:t xml:space="preserve">          'EVIDENCE_IDENTITY_LEGACY_ROWS: % строк доказательств написаны до H1.9;'</w:t>
      </w:r>
    </w:p>
    <w:p>
      <w:pPr>
        <w:spacing w:after="0" w:before="0"/>
        <w:shd w:val="clear" w:color="auto" w:fill="F2F2F2"/>
      </w:pPr>
      <w:r>
        <w:rPr>
          <w:rFonts w:ascii="Consolas" w:hAnsi="Consolas"/>
          <w:sz w:val="16"/>
        </w:rPr>
        <w:t xml:space="preserve">          ' у них нет роли входа и способа установления личности.'</w:t>
      </w:r>
    </w:p>
    <w:p>
      <w:pPr>
        <w:spacing w:after="0" w:before="0"/>
        <w:shd w:val="clear" w:color="auto" w:fill="F2F2F2"/>
      </w:pPr>
      <w:r>
        <w:rPr>
          <w:rFonts w:ascii="Consolas" w:hAnsi="Consolas"/>
          <w:sz w:val="16"/>
        </w:rPr>
        <w:t xml:space="preserve">          ' Столбцы остаются необязательными, у новых строк их проставляет'</w:t>
      </w:r>
    </w:p>
    <w:p>
      <w:pPr>
        <w:spacing w:after="0" w:before="0"/>
        <w:shd w:val="clear" w:color="auto" w:fill="F2F2F2"/>
      </w:pPr>
      <w:r>
        <w:rPr>
          <w:rFonts w:ascii="Consolas" w:hAnsi="Consolas"/>
          <w:sz w:val="16"/>
        </w:rPr>
        <w:t xml:space="preserve">          ' триггер evidence_identity. Чистая установка получает их сразу'</w:t>
      </w:r>
    </w:p>
    <w:p>
      <w:pPr>
        <w:spacing w:after="0" w:before="0"/>
        <w:shd w:val="clear" w:color="auto" w:fill="F2F2F2"/>
      </w:pPr>
      <w:r>
        <w:rPr>
          <w:rFonts w:ascii="Consolas" w:hAnsi="Consolas"/>
          <w:sz w:val="16"/>
        </w:rPr>
        <w:t xml:space="preserve">          ' обязательными (раздел 26)',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Связь доказательства с участником. Если в старых строках есть</w:t>
      </w:r>
    </w:p>
    <w:p>
      <w:pPr>
        <w:spacing w:after="0" w:before="0"/>
        <w:shd w:val="clear" w:color="auto" w:fill="F2F2F2"/>
      </w:pPr>
      <w:r>
        <w:rPr>
          <w:rFonts w:ascii="Consolas" w:hAnsi="Consolas"/>
          <w:sz w:val="16"/>
        </w:rPr>
        <w:t xml:space="preserve">    -- имена, которых нет в справочнике участников, связь добавляется</w:t>
      </w:r>
    </w:p>
    <w:p>
      <w:pPr>
        <w:spacing w:after="0" w:before="0"/>
        <w:shd w:val="clear" w:color="auto" w:fill="F2F2F2"/>
      </w:pPr>
      <w:r>
        <w:rPr>
          <w:rFonts w:ascii="Consolas" w:hAnsi="Consolas"/>
          <w:sz w:val="16"/>
        </w:rPr>
        <w:t xml:space="preserve">    -- непроверенной: она действует для новых строк, а старые остаются</w:t>
      </w:r>
    </w:p>
    <w:p>
      <w:pPr>
        <w:spacing w:after="0" w:before="0"/>
        <w:shd w:val="clear" w:color="auto" w:fill="F2F2F2"/>
      </w:pPr>
      <w:r>
        <w:rPr>
          <w:rFonts w:ascii="Consolas" w:hAnsi="Consolas"/>
          <w:sz w:val="16"/>
        </w:rPr>
        <w:t xml:space="preserve">    -- как есть и видны в каталоге признаком NOT VALID.</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'evidence_actor_fk'</w:t>
      </w:r>
    </w:p>
    <w:p>
      <w:pPr>
        <w:spacing w:after="0" w:before="0"/>
        <w:shd w:val="clear" w:color="auto" w:fill="F2F2F2"/>
      </w:pPr>
      <w:r>
        <w:rPr>
          <w:rFonts w:ascii="Consolas" w:hAnsi="Consolas"/>
          <w:sz w:val="16"/>
        </w:rPr>
        <w:t xml:space="preserve">                      AND conrelid = 'bem_core.evidence'::regclass) THEN</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bem_core.evidence e</w:t>
      </w:r>
    </w:p>
    <w:p>
      <w:pPr>
        <w:spacing w:after="0" w:before="0"/>
        <w:shd w:val="clear" w:color="auto" w:fill="F2F2F2"/>
      </w:pPr>
      <w:r>
        <w:rPr>
          <w:rFonts w:ascii="Consolas" w:hAnsi="Consolas"/>
          <w:sz w:val="16"/>
        </w:rPr>
        <w:t xml:space="preserve">         WHERE NOT EXISTS (SELECT 1 FROM bem_core.actor a</w:t>
      </w:r>
    </w:p>
    <w:p>
      <w:pPr>
        <w:spacing w:after="0" w:before="0"/>
        <w:shd w:val="clear" w:color="auto" w:fill="F2F2F2"/>
      </w:pPr>
      <w:r>
        <w:rPr>
          <w:rFonts w:ascii="Consolas" w:hAnsi="Consolas"/>
          <w:sz w:val="16"/>
        </w:rPr>
        <w:t xml:space="preserve">                            WHERE a.actor_id = e.actor_id);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ALTER TABLE bem_core.evidence</w:t>
      </w:r>
    </w:p>
    <w:p>
      <w:pPr>
        <w:spacing w:after="0" w:before="0"/>
        <w:shd w:val="clear" w:color="auto" w:fill="F2F2F2"/>
      </w:pPr>
      <w:r>
        <w:rPr>
          <w:rFonts w:ascii="Consolas" w:hAnsi="Consolas"/>
          <w:sz w:val="16"/>
        </w:rPr>
        <w:t xml:space="preserve">                  ADD CONSTRAINT evidence_actor_fk FOREIGN KEY (actor_id)</w:t>
      </w:r>
    </w:p>
    <w:p>
      <w:pPr>
        <w:spacing w:after="0" w:before="0"/>
        <w:shd w:val="clear" w:color="auto" w:fill="F2F2F2"/>
      </w:pPr>
      <w:r>
        <w:rPr>
          <w:rFonts w:ascii="Consolas" w:hAnsi="Consolas"/>
          <w:sz w:val="16"/>
        </w:rPr>
        <w:t xml:space="preserve">                  REFERENCES bem_core.actor (actor_id);</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ALTER TABLE bem_core.evidence</w:t>
      </w:r>
    </w:p>
    <w:p>
      <w:pPr>
        <w:spacing w:after="0" w:before="0"/>
        <w:shd w:val="clear" w:color="auto" w:fill="F2F2F2"/>
      </w:pPr>
      <w:r>
        <w:rPr>
          <w:rFonts w:ascii="Consolas" w:hAnsi="Consolas"/>
          <w:sz w:val="16"/>
        </w:rPr>
        <w:t xml:space="preserve">                  ADD CONSTRAINT evidence_actor_fk FOREIGN KEY (actor_id)</w:t>
      </w:r>
    </w:p>
    <w:p>
      <w:pPr>
        <w:spacing w:after="0" w:before="0"/>
        <w:shd w:val="clear" w:color="auto" w:fill="F2F2F2"/>
      </w:pPr>
      <w:r>
        <w:rPr>
          <w:rFonts w:ascii="Consolas" w:hAnsi="Consolas"/>
          <w:sz w:val="16"/>
        </w:rPr>
        <w:t xml:space="preserve">                  REFERENCES bem_core.actor (actor_id) NOT VALID;</w:t>
      </w:r>
    </w:p>
    <w:p>
      <w:pPr>
        <w:spacing w:after="0" w:before="0"/>
        <w:shd w:val="clear" w:color="auto" w:fill="F2F2F2"/>
      </w:pPr>
      <w:r>
        <w:rPr>
          <w:rFonts w:ascii="Consolas" w:hAnsi="Consolas"/>
          <w:sz w:val="16"/>
        </w:rPr>
        <w:t xml:space="preserve">            RAISE WARNING</w:t>
      </w:r>
    </w:p>
    <w:p>
      <w:pPr>
        <w:spacing w:after="0" w:before="0"/>
        <w:shd w:val="clear" w:color="auto" w:fill="F2F2F2"/>
      </w:pPr>
      <w:r>
        <w:rPr>
          <w:rFonts w:ascii="Consolas" w:hAnsi="Consolas"/>
          <w:sz w:val="16"/>
        </w:rPr>
        <w:t xml:space="preserve">              'EVIDENCE_ACTOR_UNKNOWN_ROWS: % строк доказательств ссылаются на'</w:t>
      </w:r>
    </w:p>
    <w:p>
      <w:pPr>
        <w:spacing w:after="0" w:before="0"/>
        <w:shd w:val="clear" w:color="auto" w:fill="F2F2F2"/>
      </w:pPr>
      <w:r>
        <w:rPr>
          <w:rFonts w:ascii="Consolas" w:hAnsi="Consolas"/>
          <w:sz w:val="16"/>
        </w:rPr>
        <w:t xml:space="preserve">              ' участников, которых нет в справочнике. Связь добавлена как'</w:t>
      </w:r>
    </w:p>
    <w:p>
      <w:pPr>
        <w:spacing w:after="0" w:before="0"/>
        <w:shd w:val="clear" w:color="auto" w:fill="F2F2F2"/>
      </w:pPr>
      <w:r>
        <w:rPr>
          <w:rFonts w:ascii="Consolas" w:hAnsi="Consolas"/>
          <w:sz w:val="16"/>
        </w:rPr>
        <w:t xml:space="preserve">              ' NOT VALID: новые строки проверяются, старые остаются.'</w:t>
      </w:r>
    </w:p>
    <w:p>
      <w:pPr>
        <w:spacing w:after="0" w:before="0"/>
        <w:shd w:val="clear" w:color="auto" w:fill="F2F2F2"/>
      </w:pPr>
      <w:r>
        <w:rPr>
          <w:rFonts w:ascii="Consolas" w:hAnsi="Consolas"/>
          <w:sz w:val="16"/>
        </w:rPr>
        <w:t xml:space="preserve">              ' Когда участники будут заведены, выполните'</w:t>
      </w:r>
    </w:p>
    <w:p>
      <w:pPr>
        <w:spacing w:after="0" w:before="0"/>
        <w:shd w:val="clear" w:color="auto" w:fill="F2F2F2"/>
      </w:pPr>
      <w:r>
        <w:rPr>
          <w:rFonts w:ascii="Consolas" w:hAnsi="Consolas"/>
          <w:sz w:val="16"/>
        </w:rPr>
        <w:t xml:space="preserve">              ' ALTER TABLE bem_core.evidence VALIDATE CONSTRAINT evidence_actor_fk',</w:t>
      </w:r>
    </w:p>
    <w:p>
      <w:pPr>
        <w:spacing w:after="0" w:before="0"/>
        <w:shd w:val="clear" w:color="auto" w:fill="F2F2F2"/>
      </w:pPr>
      <w:r>
        <w:rPr>
          <w:rFonts w:ascii="Consolas" w:hAnsi="Consolas"/>
          <w:sz w:val="16"/>
        </w:rPr>
        <w:t xml:space="preserve">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bem_core.evidence FORCE ROW LEVEL SECURITY;</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-- 10.3. Время следующей попытки в ящике (замечание C-H18-R8-03).</w:t>
      </w:r>
    </w:p>
    <w:p>
      <w:pPr>
        <w:spacing w:after="0" w:before="0"/>
        <w:shd w:val="clear" w:color="auto" w:fill="F2F2F2"/>
      </w:pPr>
      <w:r>
        <w:rPr>
          <w:rFonts w:ascii="Consolas" w:hAnsi="Consolas"/>
          <w:sz w:val="16"/>
        </w:rPr>
        <w:t>--       Значение не выдумывается: у существующих строк оно равно</w:t>
      </w:r>
    </w:p>
    <w:p>
      <w:pPr>
        <w:spacing w:after="0" w:before="0"/>
        <w:shd w:val="clear" w:color="auto" w:fill="F2F2F2"/>
      </w:pPr>
      <w:r>
        <w:rPr>
          <w:rFonts w:ascii="Consolas" w:hAnsi="Consolas"/>
          <w:sz w:val="16"/>
        </w:rPr>
        <w:t>--       времени создания, то есть «готова к отправке немедленно».</w:t>
      </w:r>
    </w:p>
    <w:p>
      <w:pPr>
        <w:spacing w:after="0" w:before="0"/>
        <w:shd w:val="clear" w:color="auto" w:fill="F2F2F2"/>
      </w:pPr>
      <w:r>
        <w:rPr>
          <w:rFonts w:ascii="Consolas" w:hAnsi="Consolas"/>
          <w:sz w:val="16"/>
        </w:rPr>
        <w:t>ALTER TABLE bem_core.outbox ADD COLUMN IF NOT EXISTS next_attempt_at timestamptz;</w:t>
      </w:r>
    </w:p>
    <w:p>
      <w:pPr>
        <w:spacing w:after="0" w:before="0"/>
        <w:shd w:val="clear" w:color="auto" w:fill="F2F2F2"/>
      </w:pPr>
      <w:r>
        <w:rPr>
          <w:rFonts w:ascii="Consolas" w:hAnsi="Consolas"/>
          <w:sz w:val="16"/>
        </w:rPr>
        <w:t>ALTER TABLE bem_core.outbox ALTER COLUMN next_attempt_at SET DEFAULT now();</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bem_core.outbox NO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UPDATE bem_core.outbox</w:t>
      </w:r>
    </w:p>
    <w:p>
      <w:pPr>
        <w:spacing w:after="0" w:before="0"/>
        <w:shd w:val="clear" w:color="auto" w:fill="F2F2F2"/>
      </w:pPr>
      <w:r>
        <w:rPr>
          <w:rFonts w:ascii="Consolas" w:hAnsi="Consolas"/>
          <w:sz w:val="16"/>
        </w:rPr>
        <w:t xml:space="preserve">   SET next_attempt_at = created_at</w:t>
      </w:r>
    </w:p>
    <w:p>
      <w:pPr>
        <w:spacing w:after="0" w:before="0"/>
        <w:shd w:val="clear" w:color="auto" w:fill="F2F2F2"/>
      </w:pPr>
      <w:r>
        <w:rPr>
          <w:rFonts w:ascii="Consolas" w:hAnsi="Consolas"/>
          <w:sz w:val="16"/>
        </w:rPr>
        <w:t xml:space="preserve"> WHERE next_attempt_at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bem_core.outbox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bem_core.outbox ALTER COLUMN next_attempt_at SET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-- 10.4. Версия отпечатка команды (замечание M-H18-R8-01).</w:t>
      </w:r>
    </w:p>
    <w:p>
      <w:pPr>
        <w:spacing w:after="0" w:before="0"/>
        <w:shd w:val="clear" w:color="auto" w:fill="F2F2F2"/>
      </w:pPr>
      <w:r>
        <w:rPr>
          <w:rFonts w:ascii="Consolas" w:hAnsi="Consolas"/>
          <w:sz w:val="16"/>
        </w:rPr>
        <w:t>--       Старые строки посчитаны версией 1 — это факт, а не догадка:</w:t>
      </w:r>
    </w:p>
    <w:p>
      <w:pPr>
        <w:spacing w:after="0" w:before="0"/>
        <w:shd w:val="clear" w:color="auto" w:fill="F2F2F2"/>
      </w:pPr>
      <w:r>
        <w:rPr>
          <w:rFonts w:ascii="Consolas" w:hAnsi="Consolas"/>
          <w:sz w:val="16"/>
        </w:rPr>
        <w:t>--       другой кодировки на момент их записи не существовало.</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Таблицы может не быть: на форме H1.6 её не существовало.</w:t>
      </w:r>
    </w:p>
    <w:p>
      <w:pPr>
        <w:spacing w:after="0" w:before="0"/>
        <w:shd w:val="clear" w:color="auto" w:fill="F2F2F2"/>
      </w:pPr>
      <w:r>
        <w:rPr>
          <w:rFonts w:ascii="Consolas" w:hAnsi="Consolas"/>
          <w:sz w:val="16"/>
        </w:rPr>
        <w:t xml:space="preserve">    IF to_regclass('bem_core.command_log') IS NULL THEN RETURN;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bem_core.command_log</w:t>
      </w:r>
    </w:p>
    <w:p>
      <w:pPr>
        <w:spacing w:after="0" w:before="0"/>
        <w:shd w:val="clear" w:color="auto" w:fill="F2F2F2"/>
      </w:pPr>
      <w:r>
        <w:rPr>
          <w:rFonts w:ascii="Consolas" w:hAnsi="Consolas"/>
          <w:sz w:val="16"/>
        </w:rPr>
        <w:t xml:space="preserve">          ADD COLUMN IF NOT EXISTS fingerprint_version smallint;</w:t>
      </w:r>
    </w:p>
    <w:p>
      <w:pPr>
        <w:spacing w:after="0" w:before="0"/>
        <w:shd w:val="clear" w:color="auto" w:fill="F2F2F2"/>
      </w:pPr>
      <w:r>
        <w:rPr>
          <w:rFonts w:ascii="Consolas" w:hAnsi="Consolas"/>
          <w:sz w:val="16"/>
        </w:rPr>
        <w:t xml:space="preserve">    ALTER TABLE bem_core.command_log</w:t>
      </w:r>
    </w:p>
    <w:p>
      <w:pPr>
        <w:spacing w:after="0" w:before="0"/>
        <w:shd w:val="clear" w:color="auto" w:fill="F2F2F2"/>
      </w:pPr>
      <w:r>
        <w:rPr>
          <w:rFonts w:ascii="Consolas" w:hAnsi="Consolas"/>
          <w:sz w:val="16"/>
        </w:rPr>
        <w:t xml:space="preserve">          ALTER COLUMN fingerprint_version SET DEFAULT 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bem_core.command_log NO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bem_core.command_log</w:t>
      </w:r>
    </w:p>
    <w:p>
      <w:pPr>
        <w:spacing w:after="0" w:before="0"/>
        <w:shd w:val="clear" w:color="auto" w:fill="F2F2F2"/>
      </w:pPr>
      <w:r>
        <w:rPr>
          <w:rFonts w:ascii="Consolas" w:hAnsi="Consolas"/>
          <w:sz w:val="16"/>
        </w:rPr>
        <w:t xml:space="preserve">       SET fingerprint_version = 1</w:t>
      </w:r>
    </w:p>
    <w:p>
      <w:pPr>
        <w:spacing w:after="0" w:before="0"/>
        <w:shd w:val="clear" w:color="auto" w:fill="F2F2F2"/>
      </w:pPr>
      <w:r>
        <w:rPr>
          <w:rFonts w:ascii="Consolas" w:hAnsi="Consolas"/>
          <w:sz w:val="16"/>
        </w:rPr>
        <w:t xml:space="preserve">     WHERE fingerprint_version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bem_core.command_log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bem_core.command_log</w:t>
      </w:r>
    </w:p>
    <w:p>
      <w:pPr>
        <w:spacing w:after="0" w:before="0"/>
        <w:shd w:val="clear" w:color="auto" w:fill="F2F2F2"/>
      </w:pPr>
      <w:r>
        <w:rPr>
          <w:rFonts w:ascii="Consolas" w:hAnsi="Consolas"/>
          <w:sz w:val="16"/>
        </w:rPr>
        <w:t xml:space="preserve">          ALTER COLUMN fingerprint_version SET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'command_log_fingerprint_version_check'</w:t>
      </w:r>
    </w:p>
    <w:p>
      <w:pPr>
        <w:spacing w:after="0" w:before="0"/>
        <w:shd w:val="clear" w:color="auto" w:fill="F2F2F2"/>
      </w:pPr>
      <w:r>
        <w:rPr>
          <w:rFonts w:ascii="Consolas" w:hAnsi="Consolas"/>
          <w:sz w:val="16"/>
        </w:rPr>
        <w:t xml:space="preserve">                      AND conrelid = 'bem_core.command_log'::regclass) THEN</w:t>
      </w:r>
    </w:p>
    <w:p>
      <w:pPr>
        <w:spacing w:after="0" w:before="0"/>
        <w:shd w:val="clear" w:color="auto" w:fill="F2F2F2"/>
      </w:pPr>
      <w:r>
        <w:rPr>
          <w:rFonts w:ascii="Consolas" w:hAnsi="Consolas"/>
          <w:sz w:val="16"/>
        </w:rPr>
        <w:t xml:space="preserve">        ALTER TABLE bem_core.command_log</w:t>
      </w:r>
    </w:p>
    <w:p>
      <w:pPr>
        <w:spacing w:after="0" w:before="0"/>
        <w:shd w:val="clear" w:color="auto" w:fill="F2F2F2"/>
      </w:pPr>
      <w:r>
        <w:rPr>
          <w:rFonts w:ascii="Consolas" w:hAnsi="Consolas"/>
          <w:sz w:val="16"/>
        </w:rPr>
        <w:t xml:space="preserve">              ADD CONSTRAINT command_log_fingerprint_version_check</w:t>
      </w:r>
    </w:p>
    <w:p>
      <w:pPr>
        <w:spacing w:after="0" w:before="0"/>
        <w:shd w:val="clear" w:color="auto" w:fill="F2F2F2"/>
      </w:pPr>
      <w:r>
        <w:rPr>
          <w:rFonts w:ascii="Consolas" w:hAnsi="Consolas"/>
          <w:sz w:val="16"/>
        </w:rPr>
        <w:t xml:space="preserve">              CHECK (fingerprint_version IN (1, 2));</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-- 10.5. Кто принял пакет передачи (замечание M-H18-R8-05).</w:t>
      </w:r>
    </w:p>
    <w:p>
      <w:pPr>
        <w:spacing w:after="0" w:before="0"/>
        <w:shd w:val="clear" w:color="auto" w:fill="F2F2F2"/>
      </w:pPr>
      <w:r>
        <w:rPr>
          <w:rFonts w:ascii="Consolas" w:hAnsi="Consolas"/>
          <w:sz w:val="16"/>
        </w:rPr>
        <w:t>--       Значение выводится из уже записанного доказательства</w:t>
      </w:r>
    </w:p>
    <w:p>
      <w:pPr>
        <w:spacing w:after="0" w:before="0"/>
        <w:shd w:val="clear" w:color="auto" w:fill="F2F2F2"/>
      </w:pPr>
      <w:r>
        <w:rPr>
          <w:rFonts w:ascii="Consolas" w:hAnsi="Consolas"/>
          <w:sz w:val="16"/>
        </w:rPr>
        <w:t>--       HANDOFF_ACCEPTED, а не придумывается. Если доказательства нет,</w:t>
      </w:r>
    </w:p>
    <w:p>
      <w:pPr>
        <w:spacing w:after="0" w:before="0"/>
        <w:shd w:val="clear" w:color="auto" w:fill="F2F2F2"/>
      </w:pPr>
      <w:r>
        <w:rPr>
          <w:rFonts w:ascii="Consolas" w:hAnsi="Consolas"/>
          <w:sz w:val="16"/>
        </w:rPr>
        <w:t>--       поле остаётся пустым, и парное ограничение добавляется</w:t>
      </w:r>
    </w:p>
    <w:p>
      <w:pPr>
        <w:spacing w:after="0" w:before="0"/>
        <w:shd w:val="clear" w:color="auto" w:fill="F2F2F2"/>
      </w:pPr>
      <w:r>
        <w:rPr>
          <w:rFonts w:ascii="Consolas" w:hAnsi="Consolas"/>
          <w:sz w:val="16"/>
        </w:rPr>
        <w:t>--       непроверенным.</w:t>
      </w:r>
    </w:p>
    <w:p>
      <w:pPr>
        <w:spacing w:after="0" w:before="0"/>
        <w:shd w:val="clear" w:color="auto" w:fill="F2F2F2"/>
      </w:pPr>
      <w:r>
        <w:rPr>
          <w:rFonts w:ascii="Consolas" w:hAnsi="Consolas"/>
          <w:sz w:val="16"/>
        </w:rPr>
        <w:t>ALTER TABLE bem_core.handoff_packet</w:t>
      </w:r>
    </w:p>
    <w:p>
      <w:pPr>
        <w:spacing w:after="0" w:before="0"/>
        <w:shd w:val="clear" w:color="auto" w:fill="F2F2F2"/>
      </w:pPr>
      <w:r>
        <w:rPr>
          <w:rFonts w:ascii="Consolas" w:hAnsi="Consolas"/>
          <w:sz w:val="16"/>
        </w:rPr>
        <w:t xml:space="preserve">      ADD COLUMN IF NOT EXISTS accepted_by bem_core.actor_id;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ALTER TABLE bem_core.handoff_packet NO FORCE ROW LEVEL SECURITY;</w:t>
      </w:r>
    </w:p>
    <w:p>
      <w:pPr>
        <w:spacing w:after="0" w:before="0"/>
        <w:shd w:val="clear" w:color="auto" w:fill="F2F2F2"/>
      </w:pPr>
      <w:r>
        <w:rPr>
          <w:rFonts w:ascii="Consolas" w:hAnsi="Consolas"/>
          <w:sz w:val="16"/>
        </w:rPr>
        <w:t xml:space="preserve">    ALTER TABLE bem_core.evidence       NO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UPDATE bem_core.handoff_packet h</w:t>
      </w:r>
    </w:p>
    <w:p>
      <w:pPr>
        <w:spacing w:after="0" w:before="0"/>
        <w:shd w:val="clear" w:color="auto" w:fill="F2F2F2"/>
      </w:pPr>
      <w:r>
        <w:rPr>
          <w:rFonts w:ascii="Consolas" w:hAnsi="Consolas"/>
          <w:sz w:val="16"/>
        </w:rPr>
        <w:t xml:space="preserve">       SET accepted_by = e.actor_id</w:t>
      </w:r>
    </w:p>
    <w:p>
      <w:pPr>
        <w:spacing w:after="0" w:before="0"/>
        <w:shd w:val="clear" w:color="auto" w:fill="F2F2F2"/>
      </w:pPr>
      <w:r>
        <w:rPr>
          <w:rFonts w:ascii="Consolas" w:hAnsi="Consolas"/>
          <w:sz w:val="16"/>
        </w:rPr>
        <w:t xml:space="preserve">      FROM bem_core.evidence e</w:t>
      </w:r>
    </w:p>
    <w:p>
      <w:pPr>
        <w:spacing w:after="0" w:before="0"/>
        <w:shd w:val="clear" w:color="auto" w:fill="F2F2F2"/>
      </w:pPr>
      <w:r>
        <w:rPr>
          <w:rFonts w:ascii="Consolas" w:hAnsi="Consolas"/>
          <w:sz w:val="16"/>
        </w:rPr>
        <w:t xml:space="preserve">     WHERE h.accepted_at IS NOT NULL</w:t>
      </w:r>
    </w:p>
    <w:p>
      <w:pPr>
        <w:spacing w:after="0" w:before="0"/>
        <w:shd w:val="clear" w:color="auto" w:fill="F2F2F2"/>
      </w:pPr>
      <w:r>
        <w:rPr>
          <w:rFonts w:ascii="Consolas" w:hAnsi="Consolas"/>
          <w:sz w:val="16"/>
        </w:rPr>
        <w:t xml:space="preserve">       AND h.accepted_by IS NULL</w:t>
      </w:r>
    </w:p>
    <w:p>
      <w:pPr>
        <w:spacing w:after="0" w:before="0"/>
        <w:shd w:val="clear" w:color="auto" w:fill="F2F2F2"/>
      </w:pPr>
      <w:r>
        <w:rPr>
          <w:rFonts w:ascii="Consolas" w:hAnsi="Consolas"/>
          <w:sz w:val="16"/>
        </w:rPr>
        <w:t xml:space="preserve">       AND e.kind        = 'HANDOFF_ACCEPTED'</w:t>
      </w:r>
    </w:p>
    <w:p>
      <w:pPr>
        <w:spacing w:after="0" w:before="0"/>
        <w:shd w:val="clear" w:color="auto" w:fill="F2F2F2"/>
      </w:pPr>
      <w:r>
        <w:rPr>
          <w:rFonts w:ascii="Consolas" w:hAnsi="Consolas"/>
          <w:sz w:val="16"/>
        </w:rPr>
        <w:t xml:space="preserve">       AND e.tenant_id   = h.tenant_id</w:t>
      </w:r>
    </w:p>
    <w:p>
      <w:pPr>
        <w:spacing w:after="0" w:before="0"/>
        <w:shd w:val="clear" w:color="auto" w:fill="F2F2F2"/>
      </w:pPr>
      <w:r>
        <w:rPr>
          <w:rFonts w:ascii="Consolas" w:hAnsi="Consolas"/>
          <w:sz w:val="16"/>
        </w:rPr>
        <w:t xml:space="preserve">       AND e.payload-&gt;&gt;'work_item_id' ~ '^[0-9a-fA-F-]{36}$'</w:t>
      </w:r>
    </w:p>
    <w:p>
      <w:pPr>
        <w:spacing w:after="0" w:before="0"/>
        <w:shd w:val="clear" w:color="auto" w:fill="F2F2F2"/>
      </w:pPr>
      <w:r>
        <w:rPr>
          <w:rFonts w:ascii="Consolas" w:hAnsi="Consolas"/>
          <w:sz w:val="16"/>
        </w:rPr>
        <w:t xml:space="preserve">       AND e.payload-&gt;&gt;'handoff_no'   ~ '^[0-9]+$'</w:t>
      </w:r>
    </w:p>
    <w:p>
      <w:pPr>
        <w:spacing w:after="0" w:before="0"/>
        <w:shd w:val="clear" w:color="auto" w:fill="F2F2F2"/>
      </w:pPr>
      <w:r>
        <w:rPr>
          <w:rFonts w:ascii="Consolas" w:hAnsi="Consolas"/>
          <w:sz w:val="16"/>
        </w:rPr>
        <w:t xml:space="preserve">       AND (e.payload-&gt;&gt;'work_item_id')::uuid    = h.work_item_id</w:t>
      </w:r>
    </w:p>
    <w:p>
      <w:pPr>
        <w:spacing w:after="0" w:before="0"/>
        <w:shd w:val="clear" w:color="auto" w:fill="F2F2F2"/>
      </w:pPr>
      <w:r>
        <w:rPr>
          <w:rFonts w:ascii="Consolas" w:hAnsi="Consolas"/>
          <w:sz w:val="16"/>
        </w:rPr>
        <w:t xml:space="preserve">       AND (e.payload-&gt;&gt;'handoff_no')::integer   = h.handoff_no;</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bem_core.handoff_packet</w:t>
      </w:r>
    </w:p>
    <w:p>
      <w:pPr>
        <w:spacing w:after="0" w:before="0"/>
        <w:shd w:val="clear" w:color="auto" w:fill="F2F2F2"/>
      </w:pPr>
      <w:r>
        <w:rPr>
          <w:rFonts w:ascii="Consolas" w:hAnsi="Consolas"/>
          <w:sz w:val="16"/>
        </w:rPr>
        <w:t xml:space="preserve">     WHERE accepted_at IS NOT NULL AND accepted_by IS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ALTER TABLE bem_core.evidence       FORCE ROW LEVEL SECURITY;</w:t>
      </w:r>
    </w:p>
    <w:p>
      <w:pPr>
        <w:spacing w:after="0" w:before="0"/>
        <w:shd w:val="clear" w:color="auto" w:fill="F2F2F2"/>
      </w:pPr>
      <w:r>
        <w:rPr>
          <w:rFonts w:ascii="Consolas" w:hAnsi="Consolas"/>
          <w:sz w:val="16"/>
        </w:rPr>
        <w:t xml:space="preserve">    ALTER TABLE bem_core.handoff_packet FORCE ROW LEVEL SECURITY;</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'handoff_packet_accepted_pair'</w:t>
      </w:r>
    </w:p>
    <w:p>
      <w:pPr>
        <w:spacing w:after="0" w:before="0"/>
        <w:shd w:val="clear" w:color="auto" w:fill="F2F2F2"/>
      </w:pPr>
      <w:r>
        <w:rPr>
          <w:rFonts w:ascii="Consolas" w:hAnsi="Consolas"/>
          <w:sz w:val="16"/>
        </w:rPr>
        <w:t xml:space="preserve">                      AND conrelid = 'bem_core.handoff_packet'::regclass) THEN</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ALTER TABLE bem_core.handoff_packet</w:t>
      </w:r>
    </w:p>
    <w:p>
      <w:pPr>
        <w:spacing w:after="0" w:before="0"/>
        <w:shd w:val="clear" w:color="auto" w:fill="F2F2F2"/>
      </w:pPr>
      <w:r>
        <w:rPr>
          <w:rFonts w:ascii="Consolas" w:hAnsi="Consolas"/>
          <w:sz w:val="16"/>
        </w:rPr>
        <w:t xml:space="preserve">                  ADD CONSTRAINT handoff_packet_accepted_pair CHECK (</w:t>
      </w:r>
    </w:p>
    <w:p>
      <w:pPr>
        <w:spacing w:after="0" w:before="0"/>
        <w:shd w:val="clear" w:color="auto" w:fill="F2F2F2"/>
      </w:pPr>
      <w:r>
        <w:rPr>
          <w:rFonts w:ascii="Consolas" w:hAnsi="Consolas"/>
          <w:sz w:val="16"/>
        </w:rPr>
        <w:t xml:space="preserve">                      (accepted_at IS NULL     AND accepted_by IS NULL) OR</w:t>
      </w:r>
    </w:p>
    <w:p>
      <w:pPr>
        <w:spacing w:after="0" w:before="0"/>
        <w:shd w:val="clear" w:color="auto" w:fill="F2F2F2"/>
      </w:pPr>
      <w:r>
        <w:rPr>
          <w:rFonts w:ascii="Consolas" w:hAnsi="Consolas"/>
          <w:sz w:val="16"/>
        </w:rPr>
        <w:t xml:space="preserve">                      (accepted_at IS NOT NULL AND accepted_by IS NOT NULL));</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ALTER TABLE bem_core.handoff_packet</w:t>
      </w:r>
    </w:p>
    <w:p>
      <w:pPr>
        <w:spacing w:after="0" w:before="0"/>
        <w:shd w:val="clear" w:color="auto" w:fill="F2F2F2"/>
      </w:pPr>
      <w:r>
        <w:rPr>
          <w:rFonts w:ascii="Consolas" w:hAnsi="Consolas"/>
          <w:sz w:val="16"/>
        </w:rPr>
        <w:t xml:space="preserve">                  ADD CONSTRAINT handoff_packet_accepted_pair CHECK (</w:t>
      </w:r>
    </w:p>
    <w:p>
      <w:pPr>
        <w:spacing w:after="0" w:before="0"/>
        <w:shd w:val="clear" w:color="auto" w:fill="F2F2F2"/>
      </w:pPr>
      <w:r>
        <w:rPr>
          <w:rFonts w:ascii="Consolas" w:hAnsi="Consolas"/>
          <w:sz w:val="16"/>
        </w:rPr>
        <w:t xml:space="preserve">                      (accepted_at IS NULL     AND accepted_by IS NULL) OR</w:t>
      </w:r>
    </w:p>
    <w:p>
      <w:pPr>
        <w:spacing w:after="0" w:before="0"/>
        <w:shd w:val="clear" w:color="auto" w:fill="F2F2F2"/>
      </w:pPr>
      <w:r>
        <w:rPr>
          <w:rFonts w:ascii="Consolas" w:hAnsi="Consolas"/>
          <w:sz w:val="16"/>
        </w:rPr>
        <w:t xml:space="preserve">                      (accepted_at IS NOT NULL AND accepted_by IS NOT NULL)) NOT VALID;</w:t>
      </w:r>
    </w:p>
    <w:p>
      <w:pPr>
        <w:spacing w:after="0" w:before="0"/>
        <w:shd w:val="clear" w:color="auto" w:fill="F2F2F2"/>
      </w:pPr>
      <w:r>
        <w:rPr>
          <w:rFonts w:ascii="Consolas" w:hAnsi="Consolas"/>
          <w:sz w:val="16"/>
        </w:rPr>
        <w:t xml:space="preserve">            RAISE WARNING</w:t>
      </w:r>
    </w:p>
    <w:p>
      <w:pPr>
        <w:spacing w:after="0" w:before="0"/>
        <w:shd w:val="clear" w:color="auto" w:fill="F2F2F2"/>
      </w:pPr>
      <w:r>
        <w:rPr>
          <w:rFonts w:ascii="Consolas" w:hAnsi="Consolas"/>
          <w:sz w:val="16"/>
        </w:rPr>
        <w:t xml:space="preserve">              'HANDOFF_ACCEPTED_BY_UNKNOWN: у % принятых пакетов не нашлось'</w:t>
      </w:r>
    </w:p>
    <w:p>
      <w:pPr>
        <w:spacing w:after="0" w:before="0"/>
        <w:shd w:val="clear" w:color="auto" w:fill="F2F2F2"/>
      </w:pPr>
      <w:r>
        <w:rPr>
          <w:rFonts w:ascii="Consolas" w:hAnsi="Consolas"/>
          <w:sz w:val="16"/>
        </w:rPr>
        <w:t xml:space="preserve">              ' доказательства HANDOFF_ACCEPTED, поэтому принявший неизвестен.'</w:t>
      </w:r>
    </w:p>
    <w:p>
      <w:pPr>
        <w:spacing w:after="0" w:before="0"/>
        <w:shd w:val="clear" w:color="auto" w:fill="F2F2F2"/>
      </w:pPr>
      <w:r>
        <w:rPr>
          <w:rFonts w:ascii="Consolas" w:hAnsi="Consolas"/>
          <w:sz w:val="16"/>
        </w:rPr>
        <w:t xml:space="preserve">              ' Парное ограничение добавлено как NOT VALID и действует для'</w:t>
      </w:r>
    </w:p>
    <w:p>
      <w:pPr>
        <w:spacing w:after="0" w:before="0"/>
        <w:shd w:val="clear" w:color="auto" w:fill="F2F2F2"/>
      </w:pPr>
      <w:r>
        <w:rPr>
          <w:rFonts w:ascii="Consolas" w:hAnsi="Consolas"/>
          <w:sz w:val="16"/>
        </w:rPr>
        <w:t xml:space="preserve">              ' новых строк',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H1.24, дефект D12 живого прогона R43: чистая установка (раздел 26)</w:t>
      </w:r>
    </w:p>
    <w:p>
      <w:pPr>
        <w:spacing w:after="0" w:before="0"/>
        <w:shd w:val="clear" w:color="auto" w:fill="F2F2F2"/>
      </w:pPr>
      <w:r>
        <w:rPr>
          <w:rFonts w:ascii="Consolas" w:hAnsi="Consolas"/>
          <w:sz w:val="16"/>
        </w:rPr>
        <w:t xml:space="preserve">    -- объявляет accepted_by со ссылкой на участника, а шаг 10.5 добавлял</w:t>
      </w:r>
    </w:p>
    <w:p>
      <w:pPr>
        <w:spacing w:after="0" w:before="0"/>
        <w:shd w:val="clear" w:color="auto" w:fill="F2F2F2"/>
      </w:pPr>
      <w:r>
        <w:rPr>
          <w:rFonts w:ascii="Consolas" w:hAnsi="Consolas"/>
          <w:sz w:val="16"/>
        </w:rPr>
        <w:t xml:space="preserve">    -- столбец без неё. Имена вне справочника в старых строках не</w:t>
      </w:r>
    </w:p>
    <w:p>
      <w:pPr>
        <w:spacing w:after="0" w:before="0"/>
        <w:shd w:val="clear" w:color="auto" w:fill="F2F2F2"/>
      </w:pPr>
      <w:r>
        <w:rPr>
          <w:rFonts w:ascii="Consolas" w:hAnsi="Consolas"/>
          <w:sz w:val="16"/>
        </w:rPr>
        <w:t xml:space="preserve">    -- выдумываются и не стираются: тогда связь добавляется NOT VALID.</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'handoff_packet_accepted_by_fkey'</w:t>
      </w:r>
    </w:p>
    <w:p>
      <w:pPr>
        <w:spacing w:after="0" w:before="0"/>
        <w:shd w:val="clear" w:color="auto" w:fill="F2F2F2"/>
      </w:pPr>
      <w:r>
        <w:rPr>
          <w:rFonts w:ascii="Consolas" w:hAnsi="Consolas"/>
          <w:sz w:val="16"/>
        </w:rPr>
        <w:t xml:space="preserve">                      AND conrelid = 'bem_core.handoff_packet'::regclass) THEN</w:t>
      </w:r>
    </w:p>
    <w:p>
      <w:pPr>
        <w:spacing w:after="0" w:before="0"/>
        <w:shd w:val="clear" w:color="auto" w:fill="F2F2F2"/>
      </w:pPr>
      <w:r>
        <w:rPr>
          <w:rFonts w:ascii="Consolas" w:hAnsi="Consolas"/>
          <w:sz w:val="16"/>
        </w:rPr>
        <w:t xml:space="preserve">        ALTER TABLE bem_core.handoff_packet NO FORCE ROW LEVEL SECURITY;</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bem_core.handoff_packet h</w:t>
      </w:r>
    </w:p>
    <w:p>
      <w:pPr>
        <w:spacing w:after="0" w:before="0"/>
        <w:shd w:val="clear" w:color="auto" w:fill="F2F2F2"/>
      </w:pPr>
      <w:r>
        <w:rPr>
          <w:rFonts w:ascii="Consolas" w:hAnsi="Consolas"/>
          <w:sz w:val="16"/>
        </w:rPr>
        <w:t xml:space="preserve">         WHERE h.accepted_by IS NOT NULL</w:t>
      </w:r>
    </w:p>
    <w:p>
      <w:pPr>
        <w:spacing w:after="0" w:before="0"/>
        <w:shd w:val="clear" w:color="auto" w:fill="F2F2F2"/>
      </w:pPr>
      <w:r>
        <w:rPr>
          <w:rFonts w:ascii="Consolas" w:hAnsi="Consolas"/>
          <w:sz w:val="16"/>
        </w:rPr>
        <w:t xml:space="preserve">           AND NOT EXISTS (SELECT 1 FROM bem_core.actor a</w:t>
      </w:r>
    </w:p>
    <w:p>
      <w:pPr>
        <w:spacing w:after="0" w:before="0"/>
        <w:shd w:val="clear" w:color="auto" w:fill="F2F2F2"/>
      </w:pPr>
      <w:r>
        <w:rPr>
          <w:rFonts w:ascii="Consolas" w:hAnsi="Consolas"/>
          <w:sz w:val="16"/>
        </w:rPr>
        <w:t xml:space="preserve">                            WHERE a.actor_id = h.accepted_by);</w:t>
      </w:r>
    </w:p>
    <w:p>
      <w:pPr>
        <w:spacing w:after="0" w:before="0"/>
        <w:shd w:val="clear" w:color="auto" w:fill="F2F2F2"/>
      </w:pPr>
      <w:r>
        <w:rPr>
          <w:rFonts w:ascii="Consolas" w:hAnsi="Consolas"/>
          <w:sz w:val="16"/>
        </w:rPr>
        <w:t xml:space="preserve">        ALTER TABLE bem_core.handoff_packet FORCE ROW LEVEL SECURITY;</w:t>
      </w:r>
    </w:p>
    <w:p>
      <w:pPr>
        <w:spacing w:after="0" w:before="0"/>
        <w:shd w:val="clear" w:color="auto" w:fill="F2F2F2"/>
      </w:pPr>
      <w:r>
        <w:rPr>
          <w:rFonts w:ascii="Consolas" w:hAnsi="Consolas"/>
          <w:sz w:val="16"/>
        </w:rPr>
        <w:t xml:space="preserve">        IF v_cnt = 0 THEN</w:t>
      </w:r>
    </w:p>
    <w:p>
      <w:pPr>
        <w:spacing w:after="0" w:before="0"/>
        <w:shd w:val="clear" w:color="auto" w:fill="F2F2F2"/>
      </w:pPr>
      <w:r>
        <w:rPr>
          <w:rFonts w:ascii="Consolas" w:hAnsi="Consolas"/>
          <w:sz w:val="16"/>
        </w:rPr>
        <w:t xml:space="preserve">            ALTER TABLE bem_core.handoff_packet</w:t>
      </w:r>
    </w:p>
    <w:p>
      <w:pPr>
        <w:spacing w:after="0" w:before="0"/>
        <w:shd w:val="clear" w:color="auto" w:fill="F2F2F2"/>
      </w:pPr>
      <w:r>
        <w:rPr>
          <w:rFonts w:ascii="Consolas" w:hAnsi="Consolas"/>
          <w:sz w:val="16"/>
        </w:rPr>
        <w:t xml:space="preserve">                  ADD CONSTRAINT handoff_packet_accepted_by_fkey</w:t>
      </w:r>
    </w:p>
    <w:p>
      <w:pPr>
        <w:spacing w:after="0" w:before="0"/>
        <w:shd w:val="clear" w:color="auto" w:fill="F2F2F2"/>
      </w:pPr>
      <w:r>
        <w:rPr>
          <w:rFonts w:ascii="Consolas" w:hAnsi="Consolas"/>
          <w:sz w:val="16"/>
        </w:rPr>
        <w:t xml:space="preserve">                  FOREIGN KEY (accepted_by) REFERENCES bem_core.actor(actor_id);</w:t>
      </w:r>
    </w:p>
    <w:p>
      <w:pPr>
        <w:spacing w:after="0" w:before="0"/>
        <w:shd w:val="clear" w:color="auto" w:fill="F2F2F2"/>
      </w:pPr>
      <w:r>
        <w:rPr>
          <w:rFonts w:ascii="Consolas" w:hAnsi="Consolas"/>
          <w:sz w:val="16"/>
        </w:rPr>
        <w:t xml:space="preserve">        ELSE</w:t>
      </w:r>
    </w:p>
    <w:p>
      <w:pPr>
        <w:spacing w:after="0" w:before="0"/>
        <w:shd w:val="clear" w:color="auto" w:fill="F2F2F2"/>
      </w:pPr>
      <w:r>
        <w:rPr>
          <w:rFonts w:ascii="Consolas" w:hAnsi="Consolas"/>
          <w:sz w:val="16"/>
        </w:rPr>
        <w:t xml:space="preserve">            ALTER TABLE bem_core.handoff_packet</w:t>
      </w:r>
    </w:p>
    <w:p>
      <w:pPr>
        <w:spacing w:after="0" w:before="0"/>
        <w:shd w:val="clear" w:color="auto" w:fill="F2F2F2"/>
      </w:pPr>
      <w:r>
        <w:rPr>
          <w:rFonts w:ascii="Consolas" w:hAnsi="Consolas"/>
          <w:sz w:val="16"/>
        </w:rPr>
        <w:t xml:space="preserve">                  ADD CONSTRAINT handoff_packet_accepted_by_fkey</w:t>
      </w:r>
    </w:p>
    <w:p>
      <w:pPr>
        <w:spacing w:after="0" w:before="0"/>
        <w:shd w:val="clear" w:color="auto" w:fill="F2F2F2"/>
      </w:pPr>
      <w:r>
        <w:rPr>
          <w:rFonts w:ascii="Consolas" w:hAnsi="Consolas"/>
          <w:sz w:val="16"/>
        </w:rPr>
        <w:t xml:space="preserve">                  FOREIGN KEY (accepted_by) REFERENCES bem_core.actor(actor_id) NOT VALID;</w:t>
      </w:r>
    </w:p>
    <w:p>
      <w:pPr>
        <w:spacing w:after="0" w:before="0"/>
        <w:shd w:val="clear" w:color="auto" w:fill="F2F2F2"/>
      </w:pPr>
      <w:r>
        <w:rPr>
          <w:rFonts w:ascii="Consolas" w:hAnsi="Consolas"/>
          <w:sz w:val="16"/>
        </w:rPr>
        <w:t xml:space="preserve">            RAISE WARNING</w:t>
      </w:r>
    </w:p>
    <w:p>
      <w:pPr>
        <w:spacing w:after="0" w:before="0"/>
        <w:shd w:val="clear" w:color="auto" w:fill="F2F2F2"/>
      </w:pPr>
      <w:r>
        <w:rPr>
          <w:rFonts w:ascii="Consolas" w:hAnsi="Consolas"/>
          <w:sz w:val="16"/>
        </w:rPr>
        <w:t xml:space="preserve">              'HANDOFF_ACCEPTED_BY_ORPHAN: у % пакетов принявший не найден'</w:t>
      </w:r>
    </w:p>
    <w:p>
      <w:pPr>
        <w:spacing w:after="0" w:before="0"/>
        <w:shd w:val="clear" w:color="auto" w:fill="F2F2F2"/>
      </w:pPr>
      <w:r>
        <w:rPr>
          <w:rFonts w:ascii="Consolas" w:hAnsi="Consolas"/>
          <w:sz w:val="16"/>
        </w:rPr>
        <w:t xml:space="preserve">              ' в справочнике участников; связь добавлена NOT VALID и'</w:t>
      </w:r>
    </w:p>
    <w:p>
      <w:pPr>
        <w:spacing w:after="0" w:before="0"/>
        <w:shd w:val="clear" w:color="auto" w:fill="F2F2F2"/>
      </w:pPr>
      <w:r>
        <w:rPr>
          <w:rFonts w:ascii="Consolas" w:hAnsi="Consolas"/>
          <w:sz w:val="16"/>
        </w:rPr>
        <w:t xml:space="preserve">              ' действует для новых строк',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10А. Столбцы и ограничения редакции H1.10.</w:t>
      </w:r>
    </w:p>
    <w:p>
      <w:pPr>
        <w:spacing w:after="0" w:before="0"/>
        <w:shd w:val="clear" w:color="auto" w:fill="F2F2F2"/>
      </w:pPr>
      <w:r>
        <w:rPr>
          <w:rFonts w:ascii="Consolas" w:hAnsi="Consolas"/>
          <w:sz w:val="16"/>
        </w:rPr>
        <w:t>--          Таблицу доверенностей bem_core.actor_delegation создаёт</w:t>
      </w:r>
    </w:p>
    <w:p>
      <w:pPr>
        <w:spacing w:after="0" w:before="0"/>
        <w:shd w:val="clear" w:color="auto" w:fill="F2F2F2"/>
      </w:pPr>
      <w:r>
        <w:rPr>
          <w:rFonts w:ascii="Consolas" w:hAnsi="Consolas"/>
          <w:sz w:val="16"/>
        </w:rPr>
        <w:t>--          файл 01 — он идёт следом в той же транзакции. Здесь</w:t>
      </w:r>
    </w:p>
    <w:p>
      <w:pPr>
        <w:spacing w:after="0" w:before="0"/>
        <w:shd w:val="clear" w:color="auto" w:fill="F2F2F2"/>
      </w:pPr>
      <w:r>
        <w:rPr>
          <w:rFonts w:ascii="Consolas" w:hAnsi="Consolas"/>
          <w:sz w:val="16"/>
        </w:rPr>
        <w:t>--          только то, чего CREATE TABLE IF NOT EXISTS сделать не</w:t>
      </w:r>
    </w:p>
    <w:p>
      <w:pPr>
        <w:spacing w:after="0" w:before="0"/>
        <w:shd w:val="clear" w:color="auto" w:fill="F2F2F2"/>
      </w:pPr>
      <w:r>
        <w:rPr>
          <w:rFonts w:ascii="Consolas" w:hAnsi="Consolas"/>
          <w:sz w:val="16"/>
        </w:rPr>
        <w:t>--          может: столбцы уже существующей таблицы доказательств.</w:t>
      </w:r>
    </w:p>
    <w:p>
      <w:pPr>
        <w:spacing w:after="0" w:before="0"/>
        <w:shd w:val="clear" w:color="auto" w:fill="F2F2F2"/>
      </w:pPr>
      <w:r>
        <w:rPr>
          <w:rFonts w:ascii="Consolas" w:hAnsi="Consolas"/>
          <w:sz w:val="16"/>
        </w:rPr>
        <w:t>--          Без этого шага файл 01 остановится на досмотре 2.</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SET ROLE bem_core_owner;</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-- 10А.1. Основание, по которому роль входа говорит за участника</w:t>
      </w:r>
    </w:p>
    <w:p>
      <w:pPr>
        <w:spacing w:after="0" w:before="0"/>
        <w:shd w:val="clear" w:color="auto" w:fill="F2F2F2"/>
      </w:pPr>
      <w:r>
        <w:rPr>
          <w:rFonts w:ascii="Consolas" w:hAnsi="Consolas"/>
          <w:sz w:val="16"/>
        </w:rPr>
        <w:t>--        (замечание C-H19-R9-01). Ссылка на таблицу доверенностей</w:t>
      </w:r>
    </w:p>
    <w:p>
      <w:pPr>
        <w:spacing w:after="0" w:before="0"/>
        <w:shd w:val="clear" w:color="auto" w:fill="F2F2F2"/>
      </w:pPr>
      <w:r>
        <w:rPr>
          <w:rFonts w:ascii="Consolas" w:hAnsi="Consolas"/>
          <w:sz w:val="16"/>
        </w:rPr>
        <w:t>--        здесь не ставится: таблицы ещё нет. Её добавляет файл 01</w:t>
      </w:r>
    </w:p>
    <w:p>
      <w:pPr>
        <w:spacing w:after="0" w:before="0"/>
        <w:shd w:val="clear" w:color="auto" w:fill="F2F2F2"/>
      </w:pPr>
      <w:r>
        <w:rPr>
          <w:rFonts w:ascii="Consolas" w:hAnsi="Consolas"/>
          <w:sz w:val="16"/>
        </w:rPr>
        <w:t>--        шагом «ограничения, которые могли не появиться».</w:t>
      </w:r>
    </w:p>
    <w:p>
      <w:pPr>
        <w:spacing w:after="0" w:before="0"/>
        <w:shd w:val="clear" w:color="auto" w:fill="F2F2F2"/>
      </w:pPr>
      <w:r>
        <w:rPr>
          <w:rFonts w:ascii="Consolas" w:hAnsi="Consolas"/>
          <w:sz w:val="16"/>
        </w:rPr>
        <w:t>ALTER TABLE bem_core.evidence ADD COLUMN IF NOT EXISTS delegation_id uuid;</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-- 10А.2. Номер договора личности. Значение 1 у существующих строк —</w:t>
      </w:r>
    </w:p>
    <w:p>
      <w:pPr>
        <w:spacing w:after="0" w:before="0"/>
        <w:shd w:val="clear" w:color="auto" w:fill="F2F2F2"/>
      </w:pPr>
      <w:r>
        <w:rPr>
          <w:rFonts w:ascii="Consolas" w:hAnsi="Consolas"/>
          <w:sz w:val="16"/>
        </w:rPr>
        <w:t>--        не выдумка, а факт: они написаны тогда, когда основания не</w:t>
      </w:r>
    </w:p>
    <w:p>
      <w:pPr>
        <w:spacing w:after="0" w:before="0"/>
        <w:shd w:val="clear" w:color="auto" w:fill="F2F2F2"/>
      </w:pPr>
      <w:r>
        <w:rPr>
          <w:rFonts w:ascii="Consolas" w:hAnsi="Consolas"/>
          <w:sz w:val="16"/>
        </w:rPr>
        <w:t>--        требовалось вовсе, и другого значения у них быть не может.</w:t>
      </w:r>
    </w:p>
    <w:p>
      <w:pPr>
        <w:spacing w:after="0" w:before="0"/>
        <w:shd w:val="clear" w:color="auto" w:fill="F2F2F2"/>
      </w:pPr>
      <w:r>
        <w:rPr>
          <w:rFonts w:ascii="Consolas" w:hAnsi="Consolas"/>
          <w:sz w:val="16"/>
        </w:rPr>
        <w:t>--        Умолчание 2 ставится следом и действует только для новых</w:t>
      </w:r>
    </w:p>
    <w:p>
      <w:pPr>
        <w:spacing w:after="0" w:before="0"/>
        <w:shd w:val="clear" w:color="auto" w:fill="F2F2F2"/>
      </w:pPr>
      <w:r>
        <w:rPr>
          <w:rFonts w:ascii="Consolas" w:hAnsi="Consolas"/>
          <w:sz w:val="16"/>
        </w:rPr>
        <w:t>--        строк. Порядок именно такой: сначала столбец приходит со</w:t>
      </w:r>
    </w:p>
    <w:p>
      <w:pPr>
        <w:spacing w:after="0" w:before="0"/>
        <w:shd w:val="clear" w:color="auto" w:fill="F2F2F2"/>
      </w:pPr>
      <w:r>
        <w:rPr>
          <w:rFonts w:ascii="Consolas" w:hAnsi="Consolas"/>
          <w:sz w:val="16"/>
        </w:rPr>
        <w:t>--        старым умолчанием и сразу обязателен, потом умолчание</w:t>
      </w:r>
    </w:p>
    <w:p>
      <w:pPr>
        <w:spacing w:after="0" w:before="0"/>
        <w:shd w:val="clear" w:color="auto" w:fill="F2F2F2"/>
      </w:pPr>
      <w:r>
        <w:rPr>
          <w:rFonts w:ascii="Consolas" w:hAnsi="Consolas"/>
          <w:sz w:val="16"/>
        </w:rPr>
        <w:t>--        меняется. Существующие строки при этом не переписываются.</w:t>
      </w:r>
    </w:p>
    <w:p>
      <w:pPr>
        <w:spacing w:after="0" w:before="0"/>
        <w:shd w:val="clear" w:color="auto" w:fill="F2F2F2"/>
      </w:pPr>
      <w:r>
        <w:rPr>
          <w:rFonts w:ascii="Consolas" w:hAnsi="Consolas"/>
          <w:sz w:val="16"/>
        </w:rPr>
        <w:t>ALTER TABLE bem_core.evidence</w:t>
      </w:r>
    </w:p>
    <w:p>
      <w:pPr>
        <w:spacing w:after="0" w:before="0"/>
        <w:shd w:val="clear" w:color="auto" w:fill="F2F2F2"/>
      </w:pPr>
      <w:r>
        <w:rPr>
          <w:rFonts w:ascii="Consolas" w:hAnsi="Consolas"/>
          <w:sz w:val="16"/>
        </w:rPr>
        <w:t xml:space="preserve">    ADD COLUMN IF NOT EXISTS identity_contract smallint NOT NULL DEFAULT 1;</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ALTER TABLE bem_core.evidence</w:t>
      </w:r>
    </w:p>
    <w:p>
      <w:pPr>
        <w:spacing w:after="0" w:before="0"/>
        <w:shd w:val="clear" w:color="auto" w:fill="F2F2F2"/>
      </w:pPr>
      <w:r>
        <w:rPr>
          <w:rFonts w:ascii="Consolas" w:hAnsi="Consolas"/>
          <w:sz w:val="16"/>
        </w:rPr>
        <w:t xml:space="preserve">    ALTER COLUMN identity_contract SET DEFAULT 2;</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'evidence_identity_contract_check'</w:t>
      </w:r>
    </w:p>
    <w:p>
      <w:pPr>
        <w:spacing w:after="0" w:before="0"/>
        <w:shd w:val="clear" w:color="auto" w:fill="F2F2F2"/>
      </w:pPr>
      <w:r>
        <w:rPr>
          <w:rFonts w:ascii="Consolas" w:hAnsi="Consolas"/>
          <w:sz w:val="16"/>
        </w:rPr>
        <w:t xml:space="preserve">                      AND conrelid = 'bem_core.evidence'::regclass) THEN</w:t>
      </w:r>
    </w:p>
    <w:p>
      <w:pPr>
        <w:spacing w:after="0" w:before="0"/>
        <w:shd w:val="clear" w:color="auto" w:fill="F2F2F2"/>
      </w:pPr>
      <w:r>
        <w:rPr>
          <w:rFonts w:ascii="Consolas" w:hAnsi="Consolas"/>
          <w:sz w:val="16"/>
        </w:rPr>
        <w:t xml:space="preserve">        ALTER TABLE bem_core.evidence</w:t>
      </w:r>
    </w:p>
    <w:p>
      <w:pPr>
        <w:spacing w:after="0" w:before="0"/>
        <w:shd w:val="clear" w:color="auto" w:fill="F2F2F2"/>
      </w:pPr>
      <w:r>
        <w:rPr>
          <w:rFonts w:ascii="Consolas" w:hAnsi="Consolas"/>
          <w:sz w:val="16"/>
        </w:rPr>
        <w:t xml:space="preserve">              ADD CONSTRAINT evidence_identity_contract_check</w:t>
      </w:r>
    </w:p>
    <w:p>
      <w:pPr>
        <w:spacing w:after="0" w:before="0"/>
        <w:shd w:val="clear" w:color="auto" w:fill="F2F2F2"/>
      </w:pPr>
      <w:r>
        <w:rPr>
          <w:rFonts w:ascii="Consolas" w:hAnsi="Consolas"/>
          <w:sz w:val="16"/>
        </w:rPr>
        <w:t xml:space="preserve">              CHECK (identity_contract IN (1, 2));</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-- 10А.3. Связь договора с основанием. Строки договора 1 проходят</w:t>
      </w:r>
    </w:p>
    <w:p>
      <w:pPr>
        <w:spacing w:after="0" w:before="0"/>
        <w:shd w:val="clear" w:color="auto" w:fill="F2F2F2"/>
      </w:pPr>
      <w:r>
        <w:rPr>
          <w:rFonts w:ascii="Consolas" w:hAnsi="Consolas"/>
          <w:sz w:val="16"/>
        </w:rPr>
        <w:t xml:space="preserve">    --        первой ветвью: у них ни роли входа, ни способа, ни</w:t>
      </w:r>
    </w:p>
    <w:p>
      <w:pPr>
        <w:spacing w:after="0" w:before="0"/>
        <w:shd w:val="clear" w:color="auto" w:fill="F2F2F2"/>
      </w:pPr>
      <w:r>
        <w:rPr>
          <w:rFonts w:ascii="Consolas" w:hAnsi="Consolas"/>
          <w:sz w:val="16"/>
        </w:rPr>
        <w:t xml:space="preserve">    --        основания, и требовать их задним числом нельзя.</w:t>
      </w:r>
    </w:p>
    <w:p>
      <w:pPr>
        <w:spacing w:after="0" w:before="0"/>
        <w:shd w:val="clear" w:color="auto" w:fill="F2F2F2"/>
      </w:pPr>
      <w:r>
        <w:rPr>
          <w:rFonts w:ascii="Consolas" w:hAnsi="Consolas"/>
          <w:sz w:val="16"/>
        </w:rPr>
        <w:t xml:space="preserve">    --        Проверять ограничение на существующих строках безопасно</w:t>
      </w:r>
    </w:p>
    <w:p>
      <w:pPr>
        <w:spacing w:after="0" w:before="0"/>
        <w:shd w:val="clear" w:color="auto" w:fill="F2F2F2"/>
      </w:pPr>
      <w:r>
        <w:rPr>
          <w:rFonts w:ascii="Consolas" w:hAnsi="Consolas"/>
          <w:sz w:val="16"/>
        </w:rPr>
        <w:t xml:space="preserve">    --        именно поэтому — NOT VALID здесь не нужен.</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'evidence_delegation_basis'</w:t>
      </w:r>
    </w:p>
    <w:p>
      <w:pPr>
        <w:spacing w:after="0" w:before="0"/>
        <w:shd w:val="clear" w:color="auto" w:fill="F2F2F2"/>
      </w:pPr>
      <w:r>
        <w:rPr>
          <w:rFonts w:ascii="Consolas" w:hAnsi="Consolas"/>
          <w:sz w:val="16"/>
        </w:rPr>
        <w:t xml:space="preserve">                      AND conrelid = 'bem_core.evidence'::regclass) THEN</w:t>
      </w:r>
    </w:p>
    <w:p>
      <w:pPr>
        <w:spacing w:after="0" w:before="0"/>
        <w:shd w:val="clear" w:color="auto" w:fill="F2F2F2"/>
      </w:pPr>
      <w:r>
        <w:rPr>
          <w:rFonts w:ascii="Consolas" w:hAnsi="Consolas"/>
          <w:sz w:val="16"/>
        </w:rPr>
        <w:t xml:space="preserve">        ALTER TABLE bem_core.evidence</w:t>
      </w:r>
    </w:p>
    <w:p>
      <w:pPr>
        <w:spacing w:after="0" w:before="0"/>
        <w:shd w:val="clear" w:color="auto" w:fill="F2F2F2"/>
      </w:pPr>
      <w:r>
        <w:rPr>
          <w:rFonts w:ascii="Consolas" w:hAnsi="Consolas"/>
          <w:sz w:val="16"/>
        </w:rPr>
        <w:t xml:space="preserve">              ADD CONSTRAINT evidence_delegation_basis CHECK (</w:t>
      </w:r>
    </w:p>
    <w:p>
      <w:pPr>
        <w:spacing w:after="0" w:before="0"/>
        <w:shd w:val="clear" w:color="auto" w:fill="F2F2F2"/>
      </w:pPr>
      <w:r>
        <w:rPr>
          <w:rFonts w:ascii="Consolas" w:hAnsi="Consolas"/>
          <w:sz w:val="16"/>
        </w:rPr>
        <w:t xml:space="preserve">                  identity_contract = 1</w:t>
      </w:r>
    </w:p>
    <w:p>
      <w:pPr>
        <w:spacing w:after="0" w:before="0"/>
        <w:shd w:val="clear" w:color="auto" w:fill="F2F2F2"/>
      </w:pPr>
      <w:r>
        <w:rPr>
          <w:rFonts w:ascii="Consolas" w:hAnsi="Consolas"/>
          <w:sz w:val="16"/>
        </w:rPr>
        <w:t xml:space="preserve">                  OR (identity_mode = 'BOUND'     AND delegation_id IS NULL)</w:t>
      </w:r>
    </w:p>
    <w:p>
      <w:pPr>
        <w:spacing w:after="0" w:before="0"/>
        <w:shd w:val="clear" w:color="auto" w:fill="F2F2F2"/>
      </w:pPr>
      <w:r>
        <w:rPr>
          <w:rFonts w:ascii="Consolas" w:hAnsi="Consolas"/>
          <w:sz w:val="16"/>
        </w:rPr>
        <w:t xml:space="preserve">                  OR (identity_mode = 'DELEGATED' AND delegation_id IS NOT NULL));</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11. Отметка новой версии формы</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RESET ROLE;</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INSERT INTO bem_core.schema_migration (version)</w:t>
      </w:r>
    </w:p>
    <w:p>
      <w:pPr>
        <w:spacing w:after="0" w:before="0"/>
        <w:shd w:val="clear" w:color="auto" w:fill="F2F2F2"/>
      </w:pPr>
      <w:r>
        <w:rPr>
          <w:rFonts w:ascii="Consolas" w:hAnsi="Consolas"/>
          <w:sz w:val="16"/>
        </w:rPr>
        <w:t>VALUES ('bem954-h1-10-shape')</w:t>
      </w:r>
    </w:p>
    <w:p>
      <w:pPr>
        <w:spacing w:after="0" w:before="0"/>
        <w:shd w:val="clear" w:color="auto" w:fill="F2F2F2"/>
      </w:pPr>
      <w:r>
        <w:rPr>
          <w:rFonts w:ascii="Consolas" w:hAnsi="Consolas"/>
          <w:sz w:val="16"/>
        </w:rPr>
        <w:t>ON CONFLICT (version) DO NOTHING;</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 Шаг 12. Проверка результата. Любая несостыковка откатывает</w:t>
      </w:r>
    </w:p>
    <w:p>
      <w:pPr>
        <w:spacing w:after="0" w:before="0"/>
        <w:shd w:val="clear" w:color="auto" w:fill="F2F2F2"/>
      </w:pPr>
      <w:r>
        <w:rPr>
          <w:rFonts w:ascii="Consolas" w:hAnsi="Consolas"/>
          <w:sz w:val="16"/>
        </w:rPr>
        <w:t>--         не только этот файл, но и файл 01: транзакция общая.</w:t>
      </w:r>
    </w:p>
    <w:p>
      <w:pPr>
        <w:spacing w:after="0" w:before="0"/>
        <w:shd w:val="clear" w:color="auto" w:fill="F2F2F2"/>
      </w:pPr>
      <w:r>
        <w:rPr>
          <w:rFonts w:ascii="Consolas" w:hAnsi="Consolas"/>
          <w:sz w:val="16"/>
        </w:rPr>
        <w:t>-- ---------------------------------------------------------------</w:t>
      </w:r>
    </w:p>
    <w:p>
      <w:pPr>
        <w:spacing w:after="0" w:before="0"/>
        <w:shd w:val="clear" w:color="auto" w:fill="F2F2F2"/>
      </w:pPr>
      <w:r>
        <w:rPr>
          <w:rFonts w:ascii="Consolas" w:hAnsi="Consolas"/>
          <w:sz w:val="16"/>
        </w:rPr>
        <w:t>DO $$</w:t>
      </w:r>
    </w:p>
    <w:p>
      <w:pPr>
        <w:spacing w:after="0" w:before="0"/>
        <w:shd w:val="clear" w:color="auto" w:fill="F2F2F2"/>
      </w:pPr>
      <w:r>
        <w:rPr>
          <w:rFonts w:ascii="Consolas" w:hAnsi="Consolas"/>
          <w:sz w:val="16"/>
        </w:rPr>
        <w:t>DECLARE</w:t>
      </w:r>
    </w:p>
    <w:p>
      <w:pPr>
        <w:spacing w:after="0" w:before="0"/>
        <w:shd w:val="clear" w:color="auto" w:fill="F2F2F2"/>
      </w:pPr>
      <w:r>
        <w:rPr>
          <w:rFonts w:ascii="Consolas" w:hAnsi="Consolas"/>
          <w:sz w:val="16"/>
        </w:rPr>
        <w:t xml:space="preserve">    v_cnt      integer;</w:t>
      </w:r>
    </w:p>
    <w:p>
      <w:pPr>
        <w:spacing w:after="0" w:before="0"/>
        <w:shd w:val="clear" w:color="auto" w:fill="F2F2F2"/>
      </w:pPr>
      <w:r>
        <w:rPr>
          <w:rFonts w:ascii="Consolas" w:hAnsi="Consolas"/>
          <w:sz w:val="16"/>
        </w:rPr>
        <w:t xml:space="preserve">    v_expected integer;</w:t>
      </w:r>
    </w:p>
    <w:p>
      <w:pPr>
        <w:spacing w:after="0" w:before="0"/>
        <w:shd w:val="clear" w:color="auto" w:fill="F2F2F2"/>
      </w:pPr>
      <w:r>
        <w:rPr>
          <w:rFonts w:ascii="Consolas" w:hAnsi="Consolas"/>
          <w:sz w:val="16"/>
        </w:rPr>
        <w:t>BEGIN</w:t>
      </w:r>
    </w:p>
    <w:p>
      <w:pPr>
        <w:spacing w:after="0" w:before="0"/>
        <w:shd w:val="clear" w:color="auto" w:fill="F2F2F2"/>
      </w:pPr>
      <w:r>
        <w:rPr>
          <w:rFonts w:ascii="Consolas" w:hAnsi="Consolas"/>
          <w:sz w:val="16"/>
        </w:rPr>
        <w:t xml:space="preserve">    -- 1. Столбцы разногласия на месте</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'subject'</w:t>
      </w:r>
    </w:p>
    <w:p>
      <w:pPr>
        <w:spacing w:after="0" w:before="0"/>
        <w:shd w:val="clear" w:color="auto" w:fill="F2F2F2"/>
      </w:pPr>
      <w:r>
        <w:rPr>
          <w:rFonts w:ascii="Consolas" w:hAnsi="Consolas"/>
          <w:sz w:val="16"/>
        </w:rPr>
        <w:t xml:space="preserve">       AND column_name IN ('disagreement_at', 'disagreement_reason');</w:t>
      </w:r>
    </w:p>
    <w:p>
      <w:pPr>
        <w:spacing w:after="0" w:before="0"/>
        <w:shd w:val="clear" w:color="auto" w:fill="F2F2F2"/>
      </w:pPr>
      <w:r>
        <w:rPr>
          <w:rFonts w:ascii="Consolas" w:hAnsi="Consolas"/>
          <w:sz w:val="16"/>
        </w:rPr>
        <w:t xml:space="preserve">    IF v_cnt &lt;&gt; 2 THEN</w:t>
      </w:r>
    </w:p>
    <w:p>
      <w:pPr>
        <w:spacing w:after="0" w:before="0"/>
        <w:shd w:val="clear" w:color="auto" w:fill="F2F2F2"/>
      </w:pPr>
      <w:r>
        <w:rPr>
          <w:rFonts w:ascii="Consolas" w:hAnsi="Consolas"/>
          <w:sz w:val="16"/>
        </w:rPr>
        <w:t xml:space="preserve">        RAISE EXCEPTION 'UPGRADE_FAILED: колонок разногласия % вместо 2',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-- 2. Ключ повтора есть, обязателен и заполнен у всех строк</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'outbox'</w:t>
      </w:r>
    </w:p>
    <w:p>
      <w:pPr>
        <w:spacing w:after="0" w:before="0"/>
        <w:shd w:val="clear" w:color="auto" w:fill="F2F2F2"/>
      </w:pPr>
      <w:r>
        <w:rPr>
          <w:rFonts w:ascii="Consolas" w:hAnsi="Consolas"/>
          <w:sz w:val="16"/>
        </w:rPr>
        <w:t xml:space="preserve">       AND column_name = 'idempotency_key' AND is_nullable = 'NO';</w:t>
      </w:r>
    </w:p>
    <w:p>
      <w:pPr>
        <w:spacing w:after="0" w:before="0"/>
        <w:shd w:val="clear" w:color="auto" w:fill="F2F2F2"/>
      </w:pPr>
      <w:r>
        <w:rPr>
          <w:rFonts w:ascii="Consolas" w:hAnsi="Consolas"/>
          <w:sz w:val="16"/>
        </w:rPr>
        <w:t xml:space="preserve">    IF v_cnt &lt;&gt; 1 THEN</w:t>
      </w:r>
    </w:p>
    <w:p>
      <w:pPr>
        <w:spacing w:after="0" w:before="0"/>
        <w:shd w:val="clear" w:color="auto" w:fill="F2F2F2"/>
      </w:pPr>
      <w:r>
        <w:rPr>
          <w:rFonts w:ascii="Consolas" w:hAnsi="Consolas"/>
          <w:sz w:val="16"/>
        </w:rPr>
        <w:t xml:space="preserve">        RAISE EXCEPTION 'UPGRADE_FAILED: ключ повтора не обязателен или отсутствует';</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-- 3. Новые состояния ящика разрешены проверкой</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'outbox_status_check'</w:t>
      </w:r>
    </w:p>
    <w:p>
      <w:pPr>
        <w:spacing w:after="0" w:before="0"/>
        <w:shd w:val="clear" w:color="auto" w:fill="F2F2F2"/>
      </w:pPr>
      <w:r>
        <w:rPr>
          <w:rFonts w:ascii="Consolas" w:hAnsi="Consolas"/>
          <w:sz w:val="16"/>
        </w:rPr>
        <w:t xml:space="preserve">                      AND conrelid = 'bem_core.outbox'::regclass</w:t>
      </w:r>
    </w:p>
    <w:p>
      <w:pPr>
        <w:spacing w:after="0" w:before="0"/>
        <w:shd w:val="clear" w:color="auto" w:fill="F2F2F2"/>
      </w:pPr>
      <w:r>
        <w:rPr>
          <w:rFonts w:ascii="Consolas" w:hAnsi="Consolas"/>
          <w:sz w:val="16"/>
        </w:rPr>
        <w:t xml:space="preserve">                      AND pg_get_constraintdef(oid) LIKE '%DEAD_LETTER%') THEN</w:t>
      </w:r>
    </w:p>
    <w:p>
      <w:pPr>
        <w:spacing w:after="0" w:before="0"/>
        <w:shd w:val="clear" w:color="auto" w:fill="F2F2F2"/>
      </w:pPr>
      <w:r>
        <w:rPr>
          <w:rFonts w:ascii="Consolas" w:hAnsi="Consolas"/>
          <w:sz w:val="16"/>
        </w:rPr>
        <w:t xml:space="preserve">        RAISE EXCEPTION 'UPGRADE_FAILED: список состояний ящика не расширен';</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-- 4. Журнал команд, если он есть, приведён к новой форме</w:t>
      </w:r>
    </w:p>
    <w:p>
      <w:pPr>
        <w:spacing w:after="0" w:before="0"/>
        <w:shd w:val="clear" w:color="auto" w:fill="F2F2F2"/>
      </w:pPr>
      <w:r>
        <w:rPr>
          <w:rFonts w:ascii="Consolas" w:hAnsi="Consolas"/>
          <w:sz w:val="16"/>
        </w:rPr>
        <w:t xml:space="preserve">    IF to_regclass('bem_core.command_log') IS NOT NULL THEN</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'command_log'</w:t>
      </w:r>
    </w:p>
    <w:p>
      <w:pPr>
        <w:spacing w:after="0" w:before="0"/>
        <w:shd w:val="clear" w:color="auto" w:fill="F2F2F2"/>
      </w:pPr>
      <w:r>
        <w:rPr>
          <w:rFonts w:ascii="Consolas" w:hAnsi="Consolas"/>
          <w:sz w:val="16"/>
        </w:rPr>
        <w:t xml:space="preserve">           AND ((column_name = 'has_outbox' AND is_nullable = 'NO')</w:t>
      </w:r>
    </w:p>
    <w:p>
      <w:pPr>
        <w:spacing w:after="0" w:before="0"/>
        <w:shd w:val="clear" w:color="auto" w:fill="F2F2F2"/>
      </w:pPr>
      <w:r>
        <w:rPr>
          <w:rFonts w:ascii="Consolas" w:hAnsi="Consolas"/>
          <w:sz w:val="16"/>
        </w:rPr>
        <w:t xml:space="preserve">             OR (column_name = 'kind'       AND is_nullable = 'YES'));</w:t>
      </w:r>
    </w:p>
    <w:p>
      <w:pPr>
        <w:spacing w:after="0" w:before="0"/>
        <w:shd w:val="clear" w:color="auto" w:fill="F2F2F2"/>
      </w:pPr>
      <w:r>
        <w:rPr>
          <w:rFonts w:ascii="Consolas" w:hAnsi="Consolas"/>
          <w:sz w:val="16"/>
        </w:rPr>
        <w:t xml:space="preserve">        IF v_cnt &lt;&gt; 2 THEN</w:t>
      </w:r>
    </w:p>
    <w:p>
      <w:pPr>
        <w:spacing w:after="0" w:before="0"/>
        <w:shd w:val="clear" w:color="auto" w:fill="F2F2F2"/>
      </w:pPr>
      <w:r>
        <w:rPr>
          <w:rFonts w:ascii="Consolas" w:hAnsi="Consolas"/>
          <w:sz w:val="16"/>
        </w:rPr>
        <w:t xml:space="preserve">            RAISE EXCEPTION 'UPGRADE_FAILED: журнал команд не в новой форме (%)',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-- 5. Политика есть у каждой существующей таблицы из списка,</w:t>
      </w:r>
    </w:p>
    <w:p>
      <w:pPr>
        <w:spacing w:after="0" w:before="0"/>
        <w:shd w:val="clear" w:color="auto" w:fill="F2F2F2"/>
      </w:pPr>
      <w:r>
        <w:rPr>
          <w:rFonts w:ascii="Consolas" w:hAnsi="Consolas"/>
          <w:sz w:val="16"/>
        </w:rPr>
        <w:t xml:space="preserve">    --    и её выражение переведено на функцию заказчика</w:t>
      </w:r>
    </w:p>
    <w:p>
      <w:pPr>
        <w:spacing w:after="0" w:before="0"/>
        <w:shd w:val="clear" w:color="auto" w:fill="F2F2F2"/>
      </w:pPr>
      <w:r>
        <w:rPr>
          <w:rFonts w:ascii="Consolas" w:hAnsi="Consolas"/>
          <w:sz w:val="16"/>
        </w:rPr>
        <w:t xml:space="preserve">    SELECT count(*) INTO v_expected</w:t>
      </w:r>
    </w:p>
    <w:p>
      <w:pPr>
        <w:spacing w:after="0" w:before="0"/>
        <w:shd w:val="clear" w:color="auto" w:fill="F2F2F2"/>
      </w:pPr>
      <w:r>
        <w:rPr>
          <w:rFonts w:ascii="Consolas" w:hAnsi="Consolas"/>
          <w:sz w:val="16"/>
        </w:rPr>
        <w:t xml:space="preserve">      FROM unnest(ARRAY['work_item', 'evidence', 'subject', 'subject_author',</w:t>
      </w:r>
    </w:p>
    <w:p>
      <w:pPr>
        <w:spacing w:after="0" w:before="0"/>
        <w:shd w:val="clear" w:color="auto" w:fill="F2F2F2"/>
      </w:pPr>
      <w:r>
        <w:rPr>
          <w:rFonts w:ascii="Consolas" w:hAnsi="Consolas"/>
          <w:sz w:val="16"/>
        </w:rPr>
        <w:t xml:space="preserve">                        'audit_record', 'outbox', 'command_log', 'usage_record',</w:t>
      </w:r>
    </w:p>
    <w:p>
      <w:pPr>
        <w:spacing w:after="0" w:before="0"/>
        <w:shd w:val="clear" w:color="auto" w:fill="F2F2F2"/>
      </w:pPr>
      <w:r>
        <w:rPr>
          <w:rFonts w:ascii="Consolas" w:hAnsi="Consolas"/>
          <w:sz w:val="16"/>
        </w:rPr>
        <w:t xml:space="preserve">                        'handoff_packet', 'user_tenant_membership',</w:t>
      </w:r>
    </w:p>
    <w:p>
      <w:pPr>
        <w:spacing w:after="0" w:before="0"/>
        <w:shd w:val="clear" w:color="auto" w:fill="F2F2F2"/>
      </w:pPr>
      <w:r>
        <w:rPr>
          <w:rFonts w:ascii="Consolas" w:hAnsi="Consolas"/>
          <w:sz w:val="16"/>
        </w:rPr>
        <w:t xml:space="preserve">                        'audit_assignment']) AS t(name)</w:t>
      </w:r>
    </w:p>
    <w:p>
      <w:pPr>
        <w:spacing w:after="0" w:before="0"/>
        <w:shd w:val="clear" w:color="auto" w:fill="F2F2F2"/>
      </w:pPr>
      <w:r>
        <w:rPr>
          <w:rFonts w:ascii="Consolas" w:hAnsi="Consolas"/>
          <w:sz w:val="16"/>
        </w:rPr>
        <w:t xml:space="preserve">     WHERE to_regclass('bem_core.' || t.name) IS NOT NULL;</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pg_policies</w:t>
      </w:r>
    </w:p>
    <w:p>
      <w:pPr>
        <w:spacing w:after="0" w:before="0"/>
        <w:shd w:val="clear" w:color="auto" w:fill="F2F2F2"/>
      </w:pPr>
      <w:r>
        <w:rPr>
          <w:rFonts w:ascii="Consolas" w:hAnsi="Consolas"/>
          <w:sz w:val="16"/>
        </w:rPr>
        <w:t xml:space="preserve">     WHERE schemaname = 'bem_core' AND policyname = 'tenant_isolation'</w:t>
      </w:r>
    </w:p>
    <w:p>
      <w:pPr>
        <w:spacing w:after="0" w:before="0"/>
        <w:shd w:val="clear" w:color="auto" w:fill="F2F2F2"/>
      </w:pPr>
      <w:r>
        <w:rPr>
          <w:rFonts w:ascii="Consolas" w:hAnsi="Consolas"/>
          <w:sz w:val="16"/>
        </w:rPr>
        <w:t xml:space="preserve">       AND qual LIKE '%current_tenant()%';</w:t>
      </w:r>
    </w:p>
    <w:p>
      <w:pPr>
        <w:spacing w:after="0" w:before="0"/>
        <w:shd w:val="clear" w:color="auto" w:fill="F2F2F2"/>
      </w:pPr>
      <w:r>
        <w:rPr>
          <w:rFonts w:ascii="Consolas" w:hAnsi="Consolas"/>
          <w:sz w:val="16"/>
        </w:rPr>
        <w:t xml:space="preserve">    IF v_cnt &lt;&gt; v_expected THEN</w:t>
      </w:r>
    </w:p>
    <w:p>
      <w:pPr>
        <w:spacing w:after="0" w:before="0"/>
        <w:shd w:val="clear" w:color="auto" w:fill="F2F2F2"/>
      </w:pPr>
      <w:r>
        <w:rPr>
          <w:rFonts w:ascii="Consolas" w:hAnsi="Consolas"/>
          <w:sz w:val="16"/>
        </w:rPr>
        <w:t xml:space="preserve">        RAISE EXCEPTION 'UPGRADE_FAILED: переведено % политик вместо %', v_cnt, v_expected;</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-- 6. У ядра не осталось прямых прав записи вообще</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information_schema.table_privileges</w:t>
      </w:r>
    </w:p>
    <w:p>
      <w:pPr>
        <w:spacing w:after="0" w:before="0"/>
        <w:shd w:val="clear" w:color="auto" w:fill="F2F2F2"/>
      </w:pPr>
      <w:r>
        <w:rPr>
          <w:rFonts w:ascii="Consolas" w:hAnsi="Consolas"/>
          <w:sz w:val="16"/>
        </w:rPr>
        <w:t xml:space="preserve">     WHERE grantee = 'bem_kernel_rw' AND table_schema = 'bem_core'</w:t>
      </w:r>
    </w:p>
    <w:p>
      <w:pPr>
        <w:spacing w:after="0" w:before="0"/>
        <w:shd w:val="clear" w:color="auto" w:fill="F2F2F2"/>
      </w:pPr>
      <w:r>
        <w:rPr>
          <w:rFonts w:ascii="Consolas" w:hAnsi="Consolas"/>
          <w:sz w:val="16"/>
        </w:rPr>
        <w:t xml:space="preserve">       AND privilege_type IN ('INSERT', 'UPDATE', 'DELETE');</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'UPGRADE_FAILED: у ядра осталось % прямых прав записи',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-- 7. Защита строк нигде не осталась снятой. Список шире прежнего:</w:t>
      </w:r>
    </w:p>
    <w:p>
      <w:pPr>
        <w:spacing w:after="0" w:before="0"/>
        <w:shd w:val="clear" w:color="auto" w:fill="F2F2F2"/>
      </w:pPr>
      <w:r>
        <w:rPr>
          <w:rFonts w:ascii="Consolas" w:hAnsi="Consolas"/>
          <w:sz w:val="16"/>
        </w:rPr>
        <w:t xml:space="preserve">    --    шаг 10 снимает её ещё с доказательств и пакетов передачи.</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pg_class c JOIN pg_namespace n ON n.oid = c.relnamespace</w:t>
      </w:r>
    </w:p>
    <w:p>
      <w:pPr>
        <w:spacing w:after="0" w:before="0"/>
        <w:shd w:val="clear" w:color="auto" w:fill="F2F2F2"/>
      </w:pPr>
      <w:r>
        <w:rPr>
          <w:rFonts w:ascii="Consolas" w:hAnsi="Consolas"/>
          <w:sz w:val="16"/>
        </w:rPr>
        <w:t xml:space="preserve">     WHERE n.nspname = 'bem_core' AND c.relkind = 'r'</w:t>
      </w:r>
    </w:p>
    <w:p>
      <w:pPr>
        <w:spacing w:after="0" w:before="0"/>
        <w:shd w:val="clear" w:color="auto" w:fill="F2F2F2"/>
      </w:pPr>
      <w:r>
        <w:rPr>
          <w:rFonts w:ascii="Consolas" w:hAnsi="Consolas"/>
          <w:sz w:val="16"/>
        </w:rPr>
        <w:t xml:space="preserve">       AND c.relname IN ('outbox', 'command_log', 'evidence', 'handoff_packet')</w:t>
      </w:r>
    </w:p>
    <w:p>
      <w:pPr>
        <w:spacing w:after="0" w:before="0"/>
        <w:shd w:val="clear" w:color="auto" w:fill="F2F2F2"/>
      </w:pPr>
      <w:r>
        <w:rPr>
          <w:rFonts w:ascii="Consolas" w:hAnsi="Consolas"/>
          <w:sz w:val="16"/>
        </w:rPr>
        <w:t xml:space="preserve">       AND (NOT c.relrowsecurity OR NOT c.relforcerowsecurity);</w:t>
      </w:r>
    </w:p>
    <w:p>
      <w:pPr>
        <w:spacing w:after="0" w:before="0"/>
        <w:shd w:val="clear" w:color="auto" w:fill="F2F2F2"/>
      </w:pPr>
      <w:r>
        <w:rPr>
          <w:rFonts w:ascii="Consolas" w:hAnsi="Consolas"/>
          <w:sz w:val="16"/>
        </w:rPr>
        <w:t xml:space="preserve">    IF v_cnt &lt;&gt; 0 THEN</w:t>
      </w:r>
    </w:p>
    <w:p>
      <w:pPr>
        <w:spacing w:after="0" w:before="0"/>
        <w:shd w:val="clear" w:color="auto" w:fill="F2F2F2"/>
      </w:pPr>
      <w:r>
        <w:rPr>
          <w:rFonts w:ascii="Consolas" w:hAnsi="Consolas"/>
          <w:sz w:val="16"/>
        </w:rPr>
        <w:t xml:space="preserve">        RAISE EXCEPTION 'UPGRADE_FAILED: у % таблиц защита строк осталась снятой',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-- 8. Все столбцы редакции H1.9 на месте. Файл 01 идёт следом и</w:t>
      </w:r>
    </w:p>
    <w:p>
      <w:pPr>
        <w:spacing w:after="0" w:before="0"/>
        <w:shd w:val="clear" w:color="auto" w:fill="F2F2F2"/>
      </w:pPr>
      <w:r>
        <w:rPr>
          <w:rFonts w:ascii="Consolas" w:hAnsi="Consolas"/>
          <w:sz w:val="16"/>
        </w:rPr>
        <w:t xml:space="preserve">    --    отказывается работать без них, поэтому проверка стоит здесь.</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(VALUES ('actor', 'db_role'),</w:t>
      </w:r>
    </w:p>
    <w:p>
      <w:pPr>
        <w:spacing w:after="0" w:before="0"/>
        <w:shd w:val="clear" w:color="auto" w:fill="F2F2F2"/>
      </w:pPr>
      <w:r>
        <w:rPr>
          <w:rFonts w:ascii="Consolas" w:hAnsi="Consolas"/>
          <w:sz w:val="16"/>
        </w:rPr>
        <w:t xml:space="preserve">                   ('evidence', 'session_role'),</w:t>
      </w:r>
    </w:p>
    <w:p>
      <w:pPr>
        <w:spacing w:after="0" w:before="0"/>
        <w:shd w:val="clear" w:color="auto" w:fill="F2F2F2"/>
      </w:pPr>
      <w:r>
        <w:rPr>
          <w:rFonts w:ascii="Consolas" w:hAnsi="Consolas"/>
          <w:sz w:val="16"/>
        </w:rPr>
        <w:t xml:space="preserve">                   ('evidence', 'identity_mode'),</w:t>
      </w:r>
    </w:p>
    <w:p>
      <w:pPr>
        <w:spacing w:after="0" w:before="0"/>
        <w:shd w:val="clear" w:color="auto" w:fill="F2F2F2"/>
      </w:pPr>
      <w:r>
        <w:rPr>
          <w:rFonts w:ascii="Consolas" w:hAnsi="Consolas"/>
          <w:sz w:val="16"/>
        </w:rPr>
        <w:t xml:space="preserve">                   ('outbox', 'next_attempt_at'),</w:t>
      </w:r>
    </w:p>
    <w:p>
      <w:pPr>
        <w:spacing w:after="0" w:before="0"/>
        <w:shd w:val="clear" w:color="auto" w:fill="F2F2F2"/>
      </w:pPr>
      <w:r>
        <w:rPr>
          <w:rFonts w:ascii="Consolas" w:hAnsi="Consolas"/>
          <w:sz w:val="16"/>
        </w:rPr>
        <w:t xml:space="preserve">                   ('handoff_packet', 'accepted_by')) AS t(tbl, col)</w:t>
      </w:r>
    </w:p>
    <w:p>
      <w:pPr>
        <w:spacing w:after="0" w:before="0"/>
        <w:shd w:val="clear" w:color="auto" w:fill="F2F2F2"/>
      </w:pPr>
      <w:r>
        <w:rPr>
          <w:rFonts w:ascii="Consolas" w:hAnsi="Consolas"/>
          <w:sz w:val="16"/>
        </w:rPr>
        <w:t xml:space="preserve">      JOIN information_schema.columns c</w:t>
      </w:r>
    </w:p>
    <w:p>
      <w:pPr>
        <w:spacing w:after="0" w:before="0"/>
        <w:shd w:val="clear" w:color="auto" w:fill="F2F2F2"/>
      </w:pPr>
      <w:r>
        <w:rPr>
          <w:rFonts w:ascii="Consolas" w:hAnsi="Consolas"/>
          <w:sz w:val="16"/>
        </w:rPr>
        <w:t xml:space="preserve">        ON c.table_schema = 'bem_core'</w:t>
      </w:r>
    </w:p>
    <w:p>
      <w:pPr>
        <w:spacing w:after="0" w:before="0"/>
        <w:shd w:val="clear" w:color="auto" w:fill="F2F2F2"/>
      </w:pPr>
      <w:r>
        <w:rPr>
          <w:rFonts w:ascii="Consolas" w:hAnsi="Consolas"/>
          <w:sz w:val="16"/>
        </w:rPr>
        <w:t xml:space="preserve">       AND c.table_name   = t.tbl</w:t>
      </w:r>
    </w:p>
    <w:p>
      <w:pPr>
        <w:spacing w:after="0" w:before="0"/>
        <w:shd w:val="clear" w:color="auto" w:fill="F2F2F2"/>
      </w:pPr>
      <w:r>
        <w:rPr>
          <w:rFonts w:ascii="Consolas" w:hAnsi="Consolas"/>
          <w:sz w:val="16"/>
        </w:rPr>
        <w:t xml:space="preserve">       AND c.column_name  = t.col;</w:t>
      </w:r>
    </w:p>
    <w:p>
      <w:pPr>
        <w:spacing w:after="0" w:before="0"/>
        <w:shd w:val="clear" w:color="auto" w:fill="F2F2F2"/>
      </w:pPr>
      <w:r>
        <w:rPr>
          <w:rFonts w:ascii="Consolas" w:hAnsi="Consolas"/>
          <w:sz w:val="16"/>
        </w:rPr>
        <w:t xml:space="preserve">    IF v_cnt &lt;&gt; 5 THEN</w:t>
      </w:r>
    </w:p>
    <w:p>
      <w:pPr>
        <w:spacing w:after="0" w:before="0"/>
        <w:shd w:val="clear" w:color="auto" w:fill="F2F2F2"/>
      </w:pPr>
      <w:r>
        <w:rPr>
          <w:rFonts w:ascii="Consolas" w:hAnsi="Consolas"/>
          <w:sz w:val="16"/>
        </w:rPr>
        <w:t xml:space="preserve">        RAISE EXCEPTION 'UPGRADE_FAILED: новых столбцов % вместо 5',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-- 9. Время следующей попытки обязательно и заполнено у всех строк</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'outbox'</w:t>
      </w:r>
    </w:p>
    <w:p>
      <w:pPr>
        <w:spacing w:after="0" w:before="0"/>
        <w:shd w:val="clear" w:color="auto" w:fill="F2F2F2"/>
      </w:pPr>
      <w:r>
        <w:rPr>
          <w:rFonts w:ascii="Consolas" w:hAnsi="Consolas"/>
          <w:sz w:val="16"/>
        </w:rPr>
        <w:t xml:space="preserve">       AND column_name = 'next_attempt_at' AND is_nullable = 'NO';</w:t>
      </w:r>
    </w:p>
    <w:p>
      <w:pPr>
        <w:spacing w:after="0" w:before="0"/>
        <w:shd w:val="clear" w:color="auto" w:fill="F2F2F2"/>
      </w:pPr>
      <w:r>
        <w:rPr>
          <w:rFonts w:ascii="Consolas" w:hAnsi="Consolas"/>
          <w:sz w:val="16"/>
        </w:rPr>
        <w:t xml:space="preserve">    IF v_cnt &lt;&gt; 1 THEN</w:t>
      </w:r>
    </w:p>
    <w:p>
      <w:pPr>
        <w:spacing w:after="0" w:before="0"/>
        <w:shd w:val="clear" w:color="auto" w:fill="F2F2F2"/>
      </w:pPr>
      <w:r>
        <w:rPr>
          <w:rFonts w:ascii="Consolas" w:hAnsi="Consolas"/>
          <w:sz w:val="16"/>
        </w:rPr>
        <w:t xml:space="preserve">        RAISE EXCEPTION 'UPGRADE_FAILED: время следующей попытки не обязательно';</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-- 10. Версия отпечатка: у старых строк 1, умолчание для новых 2</w:t>
      </w:r>
    </w:p>
    <w:p>
      <w:pPr>
        <w:spacing w:after="0" w:before="0"/>
        <w:shd w:val="clear" w:color="auto" w:fill="F2F2F2"/>
      </w:pPr>
      <w:r>
        <w:rPr>
          <w:rFonts w:ascii="Consolas" w:hAnsi="Consolas"/>
          <w:sz w:val="16"/>
        </w:rPr>
        <w:t xml:space="preserve">    IF to_regclass('bem_core.command_log') IS NOT NULL THEN</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'command_log'</w:t>
      </w:r>
    </w:p>
    <w:p>
      <w:pPr>
        <w:spacing w:after="0" w:before="0"/>
        <w:shd w:val="clear" w:color="auto" w:fill="F2F2F2"/>
      </w:pPr>
      <w:r>
        <w:rPr>
          <w:rFonts w:ascii="Consolas" w:hAnsi="Consolas"/>
          <w:sz w:val="16"/>
        </w:rPr>
        <w:t xml:space="preserve">           AND column_name = 'fingerprint_version'</w:t>
      </w:r>
    </w:p>
    <w:p>
      <w:pPr>
        <w:spacing w:after="0" w:before="0"/>
        <w:shd w:val="clear" w:color="auto" w:fill="F2F2F2"/>
      </w:pPr>
      <w:r>
        <w:rPr>
          <w:rFonts w:ascii="Consolas" w:hAnsi="Consolas"/>
          <w:sz w:val="16"/>
        </w:rPr>
        <w:t xml:space="preserve">           AND is_nullable = 'NO'</w:t>
      </w:r>
    </w:p>
    <w:p>
      <w:pPr>
        <w:spacing w:after="0" w:before="0"/>
        <w:shd w:val="clear" w:color="auto" w:fill="F2F2F2"/>
      </w:pPr>
      <w:r>
        <w:rPr>
          <w:rFonts w:ascii="Consolas" w:hAnsi="Consolas"/>
          <w:sz w:val="16"/>
        </w:rPr>
        <w:t xml:space="preserve">           AND column_default LIKE '2%';</w:t>
      </w:r>
    </w:p>
    <w:p>
      <w:pPr>
        <w:spacing w:after="0" w:before="0"/>
        <w:shd w:val="clear" w:color="auto" w:fill="F2F2F2"/>
      </w:pPr>
      <w:r>
        <w:rPr>
          <w:rFonts w:ascii="Consolas" w:hAnsi="Consolas"/>
          <w:sz w:val="16"/>
        </w:rPr>
        <w:t xml:space="preserve">        IF v_cnt &lt;&gt; 1 THEN</w:t>
      </w:r>
    </w:p>
    <w:p>
      <w:pPr>
        <w:spacing w:after="0" w:before="0"/>
        <w:shd w:val="clear" w:color="auto" w:fill="F2F2F2"/>
      </w:pPr>
      <w:r>
        <w:rPr>
          <w:rFonts w:ascii="Consolas" w:hAnsi="Consolas"/>
          <w:sz w:val="16"/>
        </w:rPr>
        <w:t xml:space="preserve">            RAISE EXCEPTION 'UPGRADE_FAILED: версия отпечатка не в форме';</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-- 11. Ядро не получило права записи обратно ни на одну таблицу</w:t>
      </w:r>
    </w:p>
    <w:p>
      <w:pPr>
        <w:spacing w:after="0" w:before="0"/>
        <w:shd w:val="clear" w:color="auto" w:fill="F2F2F2"/>
      </w:pPr>
      <w:r>
        <w:rPr>
          <w:rFonts w:ascii="Consolas" w:hAnsi="Consolas"/>
          <w:sz w:val="16"/>
        </w:rPr>
        <w:t xml:space="preserve">    IF has_table_privilege('bem_kernel_rw', 'bem_core.evidence', 'INSERT')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'UPGRADE_FAILED: ядру осталось право прямой записи доказательств';</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-- 12. Столбцы редакции H1.10 на месте, договор личности обязателен</w:t>
      </w:r>
    </w:p>
    <w:p>
      <w:pPr>
        <w:spacing w:after="0" w:before="0"/>
        <w:shd w:val="clear" w:color="auto" w:fill="F2F2F2"/>
      </w:pPr>
      <w:r>
        <w:rPr>
          <w:rFonts w:ascii="Consolas" w:hAnsi="Consolas"/>
          <w:sz w:val="16"/>
        </w:rPr>
        <w:t xml:space="preserve">    --     и у новых строк равен 2. Файл 01 идёт следом и отказывается</w:t>
      </w:r>
    </w:p>
    <w:p>
      <w:pPr>
        <w:spacing w:after="0" w:before="0"/>
        <w:shd w:val="clear" w:color="auto" w:fill="F2F2F2"/>
      </w:pPr>
      <w:r>
        <w:rPr>
          <w:rFonts w:ascii="Consolas" w:hAnsi="Consolas"/>
          <w:sz w:val="16"/>
        </w:rPr>
        <w:t xml:space="preserve">    --     работать без этих столбцов, поэтому проверка стоит здесь.</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'evidence'</w:t>
      </w:r>
    </w:p>
    <w:p>
      <w:pPr>
        <w:spacing w:after="0" w:before="0"/>
        <w:shd w:val="clear" w:color="auto" w:fill="F2F2F2"/>
      </w:pPr>
      <w:r>
        <w:rPr>
          <w:rFonts w:ascii="Consolas" w:hAnsi="Consolas"/>
          <w:sz w:val="16"/>
        </w:rPr>
        <w:t xml:space="preserve">       AND column_name IN ('delegation_id', 'identity_contract');</w:t>
      </w:r>
    </w:p>
    <w:p>
      <w:pPr>
        <w:spacing w:after="0" w:before="0"/>
        <w:shd w:val="clear" w:color="auto" w:fill="F2F2F2"/>
      </w:pPr>
      <w:r>
        <w:rPr>
          <w:rFonts w:ascii="Consolas" w:hAnsi="Consolas"/>
          <w:sz w:val="16"/>
        </w:rPr>
        <w:t xml:space="preserve">    IF v_cnt &lt;&gt; 2 THEN</w:t>
      </w:r>
    </w:p>
    <w:p>
      <w:pPr>
        <w:spacing w:after="0" w:before="0"/>
        <w:shd w:val="clear" w:color="auto" w:fill="F2F2F2"/>
      </w:pPr>
      <w:r>
        <w:rPr>
          <w:rFonts w:ascii="Consolas" w:hAnsi="Consolas"/>
          <w:sz w:val="16"/>
        </w:rPr>
        <w:t xml:space="preserve">        RAISE EXCEPTION 'UPGRADE_FAILED: столбцов доверенности % вместо 2', v_cnt;</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SELECT count(*) INTO v_cnt</w:t>
      </w:r>
    </w:p>
    <w:p>
      <w:pPr>
        <w:spacing w:after="0" w:before="0"/>
        <w:shd w:val="clear" w:color="auto" w:fill="F2F2F2"/>
      </w:pPr>
      <w:r>
        <w:rPr>
          <w:rFonts w:ascii="Consolas" w:hAnsi="Consolas"/>
          <w:sz w:val="16"/>
        </w:rPr>
        <w:t xml:space="preserve">      FROM information_schema.columns</w:t>
      </w:r>
    </w:p>
    <w:p>
      <w:pPr>
        <w:spacing w:after="0" w:before="0"/>
        <w:shd w:val="clear" w:color="auto" w:fill="F2F2F2"/>
      </w:pPr>
      <w:r>
        <w:rPr>
          <w:rFonts w:ascii="Consolas" w:hAnsi="Consolas"/>
          <w:sz w:val="16"/>
        </w:rPr>
        <w:t xml:space="preserve">     WHERE table_schema = 'bem_core' AND table_name = 'evidence'</w:t>
      </w:r>
    </w:p>
    <w:p>
      <w:pPr>
        <w:spacing w:after="0" w:before="0"/>
        <w:shd w:val="clear" w:color="auto" w:fill="F2F2F2"/>
      </w:pPr>
      <w:r>
        <w:rPr>
          <w:rFonts w:ascii="Consolas" w:hAnsi="Consolas"/>
          <w:sz w:val="16"/>
        </w:rPr>
        <w:t xml:space="preserve">       AND column_name = 'identity_contract'</w:t>
      </w:r>
    </w:p>
    <w:p>
      <w:pPr>
        <w:spacing w:after="0" w:before="0"/>
        <w:shd w:val="clear" w:color="auto" w:fill="F2F2F2"/>
      </w:pPr>
      <w:r>
        <w:rPr>
          <w:rFonts w:ascii="Consolas" w:hAnsi="Consolas"/>
          <w:sz w:val="16"/>
        </w:rPr>
        <w:t xml:space="preserve">       AND is_nullable = 'NO'</w:t>
      </w:r>
    </w:p>
    <w:p>
      <w:pPr>
        <w:spacing w:after="0" w:before="0"/>
        <w:shd w:val="clear" w:color="auto" w:fill="F2F2F2"/>
      </w:pPr>
      <w:r>
        <w:rPr>
          <w:rFonts w:ascii="Consolas" w:hAnsi="Consolas"/>
          <w:sz w:val="16"/>
        </w:rPr>
        <w:t xml:space="preserve">       AND column_default LIKE '2%';</w:t>
      </w:r>
    </w:p>
    <w:p>
      <w:pPr>
        <w:spacing w:after="0" w:before="0"/>
        <w:shd w:val="clear" w:color="auto" w:fill="F2F2F2"/>
      </w:pPr>
      <w:r>
        <w:rPr>
          <w:rFonts w:ascii="Consolas" w:hAnsi="Consolas"/>
          <w:sz w:val="16"/>
        </w:rPr>
        <w:t xml:space="preserve">    IF v_cnt &lt;&gt; 1 THEN</w:t>
      </w:r>
    </w:p>
    <w:p>
      <w:pPr>
        <w:spacing w:after="0" w:before="0"/>
        <w:shd w:val="clear" w:color="auto" w:fill="F2F2F2"/>
      </w:pPr>
      <w:r>
        <w:rPr>
          <w:rFonts w:ascii="Consolas" w:hAnsi="Consolas"/>
          <w:sz w:val="16"/>
        </w:rPr>
        <w:t xml:space="preserve">        RAISE EXCEPTION 'UPGRADE_FAILED: договор личности не в форме';</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xml:space="preserve">    -- 13. Связь договора с основанием проверяется базой, а не кодом</w:t>
      </w:r>
    </w:p>
    <w:p>
      <w:pPr>
        <w:spacing w:after="0" w:before="0"/>
        <w:shd w:val="clear" w:color="auto" w:fill="F2F2F2"/>
      </w:pPr>
      <w:r>
        <w:rPr>
          <w:rFonts w:ascii="Consolas" w:hAnsi="Consolas"/>
          <w:sz w:val="16"/>
        </w:rPr>
        <w:t xml:space="preserve">    IF NOT EXISTS (SELECT 1 FROM pg_constraint</w:t>
      </w:r>
    </w:p>
    <w:p>
      <w:pPr>
        <w:spacing w:after="0" w:before="0"/>
        <w:shd w:val="clear" w:color="auto" w:fill="F2F2F2"/>
      </w:pPr>
      <w:r>
        <w:rPr>
          <w:rFonts w:ascii="Consolas" w:hAnsi="Consolas"/>
          <w:sz w:val="16"/>
        </w:rPr>
        <w:t xml:space="preserve">                    WHERE conname  = 'evidence_delegation_basis'</w:t>
      </w:r>
    </w:p>
    <w:p>
      <w:pPr>
        <w:spacing w:after="0" w:before="0"/>
        <w:shd w:val="clear" w:color="auto" w:fill="F2F2F2"/>
      </w:pPr>
      <w:r>
        <w:rPr>
          <w:rFonts w:ascii="Consolas" w:hAnsi="Consolas"/>
          <w:sz w:val="16"/>
        </w:rPr>
        <w:t xml:space="preserve">                      AND conrelid = 'bem_core.evidence'::regclass</w:t>
      </w:r>
    </w:p>
    <w:p>
      <w:pPr>
        <w:spacing w:after="0" w:before="0"/>
        <w:shd w:val="clear" w:color="auto" w:fill="F2F2F2"/>
      </w:pPr>
      <w:r>
        <w:rPr>
          <w:rFonts w:ascii="Consolas" w:hAnsi="Consolas"/>
          <w:sz w:val="16"/>
        </w:rPr>
        <w:t xml:space="preserve">                      AND convalidated) THEN</w:t>
      </w:r>
    </w:p>
    <w:p>
      <w:pPr>
        <w:spacing w:after="0" w:before="0"/>
        <w:shd w:val="clear" w:color="auto" w:fill="F2F2F2"/>
      </w:pPr>
      <w:r>
        <w:rPr>
          <w:rFonts w:ascii="Consolas" w:hAnsi="Consolas"/>
          <w:sz w:val="16"/>
        </w:rPr>
        <w:t xml:space="preserve">        RAISE EXCEPTION</w:t>
      </w:r>
    </w:p>
    <w:p>
      <w:pPr>
        <w:spacing w:after="0" w:before="0"/>
        <w:shd w:val="clear" w:color="auto" w:fill="F2F2F2"/>
      </w:pPr>
      <w:r>
        <w:rPr>
          <w:rFonts w:ascii="Consolas" w:hAnsi="Consolas"/>
          <w:sz w:val="16"/>
        </w:rPr>
        <w:t xml:space="preserve">          'UPGRADE_FAILED: ограничения evidence_delegation_basis нет или оно непроверенное';</w:t>
      </w:r>
    </w:p>
    <w:p>
      <w:pPr>
        <w:spacing w:after="0" w:before="0"/>
        <w:shd w:val="clear" w:color="auto" w:fill="F2F2F2"/>
      </w:pPr>
      <w:r>
        <w:rPr>
          <w:rFonts w:ascii="Consolas" w:hAnsi="Consolas"/>
          <w:sz w:val="16"/>
        </w:rPr>
        <w:t xml:space="preserve">    END IF;</w:t>
      </w:r>
    </w:p>
    <w:p>
      <w:pPr>
        <w:spacing w:after="0" w:before="0"/>
        <w:shd w:val="clear" w:color="auto" w:fill="F2F2F2"/>
      </w:pPr>
      <w:r>
        <w:rPr>
          <w:rFonts w:ascii="Consolas" w:hAnsi="Consolas"/>
          <w:sz w:val="16"/>
        </w:rPr>
        <w:t>END</w:t>
      </w:r>
    </w:p>
    <w:p>
      <w:pPr>
        <w:spacing w:after="0" w:before="0"/>
        <w:shd w:val="clear" w:color="auto" w:fill="F2F2F2"/>
      </w:pPr>
      <w:r>
        <w:rPr>
          <w:rFonts w:ascii="Consolas" w:hAnsi="Consolas"/>
          <w:sz w:val="16"/>
        </w:rPr>
        <w:t>$$;</w:t>
      </w:r>
    </w:p>
    <w:p>
      <w:pPr>
        <w:spacing w:after="0" w:before="0"/>
        <w:shd w:val="clear" w:color="auto" w:fill="F2F2F2"/>
      </w:pPr>
      <w:r>
        <w:rPr>
          <w:rFonts w:ascii="Consolas" w:hAnsi="Consolas"/>
          <w:sz w:val="16"/>
        </w:rPr>
        <w:t xml:space="preserve"> </w:t>
      </w:r>
    </w:p>
    <w:p>
      <w:pPr>
        <w:spacing w:after="0" w:before="0"/>
        <w:shd w:val="clear" w:color="auto" w:fill="F2F2F2"/>
      </w:pPr>
      <w:r>
        <w:rPr>
          <w:rFonts w:ascii="Consolas" w:hAnsi="Consolas"/>
          <w:sz w:val="16"/>
        </w:rPr>
        <w:t>-- BEM954-FINAL-SECURITY-CHECKPOINT: 02_upgrade_to_h110.sql</w:t>
      </w:r>
    </w:p>
    <w:p>
      <w:pPr>
        <w:spacing w:after="0" w:before="0"/>
        <w:shd w:val="clear" w:color="auto" w:fill="F2F2F2"/>
      </w:pPr>
      <w:r>
        <w:rPr>
          <w:rFonts w:ascii="Consolas" w:hAnsi="Consolas"/>
          <w:sz w:val="16"/>
        </w:rPr>
        <w:t>-- Ниже этой строки не должно быть ни одной команды, меняющей роль,</w:t>
      </w:r>
    </w:p>
    <w:p>
      <w:pPr>
        <w:spacing w:after="0" w:before="0"/>
        <w:shd w:val="clear" w:color="auto" w:fill="F2F2F2"/>
      </w:pPr>
      <w:r>
        <w:rPr>
          <w:rFonts w:ascii="Consolas" w:hAnsi="Consolas"/>
          <w:sz w:val="16"/>
        </w:rPr>
        <w:t>-- членство, владельца или право. Это проверяет статический сверщик</w:t>
      </w:r>
    </w:p>
    <w:p>
      <w:pPr>
        <w:spacing w:after="0" w:before="0"/>
        <w:shd w:val="clear" w:color="auto" w:fill="F2F2F2"/>
      </w:pPr>
      <w:r>
        <w:rPr>
          <w:rFonts w:ascii="Consolas" w:hAnsi="Consolas"/>
          <w:sz w:val="16"/>
        </w:rPr>
        <w:t>-- раздела 15.11: команда после маркера — расхождение, а не мелочь.</w:t>
      </w:r>
    </w:p>
    <w:p/>
    <w:p>
      <w:pPr>
        <w:pStyle w:val="Heading2"/>
      </w:pPr>
      <w:r>
        <w:t>27.4. Чего этот файл не делает — названо прямо</w:t>
      </w:r>
    </w:p>
    <w:p>
      <w:pPr>
        <w:ind w:left="340"/>
      </w:pPr>
      <w:r>
        <w:rPr/>
        <w:t xml:space="preserve">1. </w:t>
      </w:r>
      <w:r>
        <w:rPr>
          <w:b/>
        </w:rPr>
        <w:t>Не выдумывает данные.</w:t>
      </w:r>
      <w:r>
        <w:rPr/>
        <w:t xml:space="preserve"> Два заполнения существующих строк здесь есть, и оба выводятся из самих строк, а не берутся из воздуха. Ключ повтора — сумма </w:t>
      </w:r>
      <w:r>
        <w:rPr>
          <w:rFonts w:ascii="Consolas" w:hAnsi="Consolas"/>
          <w:color w:val="8B1A1A"/>
          <w:sz w:val="18"/>
        </w:rPr>
        <w:t>SHA-256</w:t>
      </w:r>
      <w:r>
        <w:rPr/>
        <w:t xml:space="preserve"> от текста идентификатора команды: функция перехода считает его точно так же, поэтому любой проверяющий может пересчитать значение и сверить. Признак внешнего действия — это ответ на вопрос «есть ли у команды ссылка на ящик». Сумма пакета передачи не заполняется никогда: у старых пакетов её нет, и придумать её нельзя; вместо этого триггер требует сумму у </w:t>
      </w:r>
      <w:r>
        <w:rPr>
          <w:b/>
        </w:rPr>
        <w:t>новых</w:t>
      </w:r>
      <w:r>
        <w:rPr/>
        <w:t xml:space="preserve"> строк. Разница между свежей базой и обновлённой сохраняется сознательно.</w:t>
      </w:r>
    </w:p>
    <w:p>
      <w:pPr>
        <w:ind w:left="340"/>
      </w:pPr>
      <w:r>
        <w:rPr/>
        <w:t xml:space="preserve">2. </w:t>
      </w:r>
      <w:r>
        <w:rPr>
          <w:b/>
        </w:rPr>
        <w:t>Не создаёт таблиц.</w:t>
      </w:r>
      <w:r>
        <w:rPr/>
        <w:t xml:space="preserve"> Это изменение против прошлой редакции: там файл </w:t>
      </w:r>
      <w:r>
        <w:rPr>
          <w:rFonts w:ascii="Consolas" w:hAnsi="Consolas"/>
          <w:color w:val="8B1A1A"/>
          <w:sz w:val="18"/>
        </w:rPr>
        <w:t>02</w:t>
      </w:r>
      <w:r>
        <w:rPr/>
        <w:t xml:space="preserve"> создавал таблицу </w:t>
      </w:r>
      <w:r>
        <w:rPr>
          <w:rFonts w:ascii="Consolas" w:hAnsi="Consolas"/>
          <w:color w:val="8B1A1A"/>
          <w:sz w:val="18"/>
        </w:rPr>
        <w:t>command_log</w:t>
      </w:r>
      <w:r>
        <w:rPr/>
        <w:t xml:space="preserve"> своей копией определения, и получалось два источника правды на одну таблицу. Теперь все таблицы создаёт только файл </w:t>
      </w:r>
      <w:r>
        <w:rPr>
          <w:rFonts w:ascii="Consolas" w:hAnsi="Consolas"/>
          <w:color w:val="8B1A1A"/>
          <w:sz w:val="18"/>
        </w:rPr>
        <w:t>01</w:t>
      </w:r>
      <w:r>
        <w:rPr/>
        <w:t xml:space="preserve">; файл </w:t>
      </w:r>
      <w:r>
        <w:rPr>
          <w:rFonts w:ascii="Consolas" w:hAnsi="Consolas"/>
          <w:color w:val="8B1A1A"/>
          <w:sz w:val="18"/>
        </w:rPr>
        <w:t>02</w:t>
      </w:r>
      <w:r>
        <w:rPr/>
        <w:t xml:space="preserve"> меняет форму лишь тех таблиц, которые уже есть, а несуществующие пропускает.</w:t>
      </w:r>
    </w:p>
    <w:p>
      <w:pPr>
        <w:ind w:left="340"/>
      </w:pPr>
      <w:r>
        <w:rPr/>
        <w:t xml:space="preserve">3. </w:t>
      </w:r>
      <w:r>
        <w:rPr>
          <w:b/>
        </w:rPr>
        <w:t>Не создаёт функций управляющего слоя.</w:t>
      </w:r>
      <w:r>
        <w:rPr/>
        <w:t xml:space="preserve"> Их создаёт раздел 26 — повторяемо, командой </w:t>
      </w:r>
      <w:r>
        <w:rPr>
          <w:rFonts w:ascii="Consolas" w:hAnsi="Consolas"/>
          <w:color w:val="8B1A1A"/>
          <w:sz w:val="18"/>
        </w:rPr>
        <w:t>CREATE OR REPLACE</w:t>
      </w:r>
      <w:r>
        <w:rPr/>
        <w:t>. Здесь есть ровно две функции: заказчик, без которого не выполнится шаг с политиками, и сторож суммы пакета, который принадлежит именно этому переходу.</w:t>
      </w:r>
    </w:p>
    <w:p>
      <w:pPr>
        <w:ind w:left="340"/>
      </w:pPr>
      <w:r>
        <w:rPr/>
        <w:t xml:space="preserve">4. </w:t>
      </w:r>
      <w:r>
        <w:rPr>
          <w:b/>
        </w:rPr>
        <w:t>Не удаляет данных.</w:t>
      </w:r>
      <w:r>
        <w:rPr/>
        <w:t xml:space="preserve"> Ни </w:t>
      </w:r>
      <w:r>
        <w:rPr>
          <w:rFonts w:ascii="Consolas" w:hAnsi="Consolas"/>
          <w:color w:val="8B1A1A"/>
          <w:sz w:val="18"/>
        </w:rPr>
        <w:t>DELETE</w:t>
      </w:r>
      <w:r>
        <w:rPr/>
        <w:t xml:space="preserve">, ни </w:t>
      </w:r>
      <w:r>
        <w:rPr>
          <w:rFonts w:ascii="Consolas" w:hAnsi="Consolas"/>
          <w:color w:val="8B1A1A"/>
          <w:sz w:val="18"/>
        </w:rPr>
        <w:t>TRUNCATE</w:t>
      </w:r>
      <w:r>
        <w:rPr/>
        <w:t xml:space="preserve"> в файле нет. Единственное снятие — старая проверка списка состояний, и она тут же заменяется более широкой в той же транзакции. Политики изменяются командой </w:t>
      </w:r>
      <w:r>
        <w:rPr>
          <w:rFonts w:ascii="Consolas" w:hAnsi="Consolas"/>
          <w:color w:val="8B1A1A"/>
          <w:sz w:val="18"/>
        </w:rPr>
        <w:t>ALTER POLICY</w:t>
      </w:r>
      <w:r>
        <w:rPr/>
        <w:t>, поэтому таблица ни на мгновение не остаётся без правила заказчика. Защита строк снимается с владельца дважды, ровно на одну команду заполнения, и возвращается в том же шаге; шаг 11 и самопроверка файла 01 сверяют признак ещё раз.</w:t>
      </w:r>
    </w:p>
    <w:p>
      <w:pPr>
        <w:ind w:left="340"/>
      </w:pPr>
      <w:r>
        <w:rPr/>
        <w:t xml:space="preserve">5. </w:t>
      </w:r>
      <w:r>
        <w:rPr>
          <w:b/>
        </w:rPr>
        <w:t>Не открывает и не закрывает окно мигратора.</w:t>
      </w:r>
      <w:r>
        <w:rPr/>
        <w:t xml:space="preserve"> Это работа обёртки раздела 25.7.</w:t>
      </w:r>
    </w:p>
    <w:p>
      <w:pPr>
        <w:pStyle w:val="Heading2"/>
      </w:pPr>
      <w:r>
        <w:t>27.5. Порядок для существующей базы</w:t>
      </w:r>
    </w:p>
    <w:p>
      <w:pPr>
        <w:ind w:left="340"/>
      </w:pPr>
      <w:r>
        <w:rPr/>
        <w:t xml:space="preserve">1. </w:t>
      </w:r>
      <w:r>
        <w:rPr>
          <w:rFonts w:ascii="Consolas" w:hAnsi="Consolas"/>
          <w:color w:val="8B1A1A"/>
          <w:sz w:val="18"/>
        </w:rPr>
        <w:t>00_cluster_bootstrap.sql</w:t>
      </w:r>
      <w:r>
        <w:rPr/>
        <w:t xml:space="preserve"> — выравнивает роли и добавляет недостающие (</w:t>
      </w:r>
      <w:r>
        <w:rPr>
          <w:rFonts w:ascii="Consolas" w:hAnsi="Consolas"/>
          <w:color w:val="8B1A1A"/>
          <w:sz w:val="18"/>
        </w:rPr>
        <w:t>bem_backup_admin</w:t>
      </w:r>
      <w:r>
        <w:rPr/>
        <w:t xml:space="preserve">, </w:t>
      </w:r>
      <w:r>
        <w:rPr>
          <w:rFonts w:ascii="Consolas" w:hAnsi="Consolas"/>
          <w:color w:val="8B1A1A"/>
          <w:sz w:val="18"/>
        </w:rPr>
        <w:t>bem_backup_ctl_owner</w:t>
      </w:r>
      <w:r>
        <w:rPr/>
        <w:t>).</w:t>
      </w:r>
    </w:p>
    <w:p>
      <w:pPr>
        <w:ind w:left="340"/>
      </w:pPr>
      <w:r>
        <w:rPr/>
        <w:t xml:space="preserve">2. </w:t>
      </w:r>
      <w:r>
        <w:rPr>
          <w:rFonts w:ascii="Consolas" w:hAnsi="Consolas"/>
          <w:color w:val="8B1A1A"/>
          <w:sz w:val="18"/>
        </w:rPr>
        <w:t>02_upgrade_to_h110.sql</w:t>
      </w:r>
      <w:r>
        <w:rPr/>
        <w:t xml:space="preserve"> — меняет форму.</w:t>
      </w:r>
    </w:p>
    <w:p>
      <w:pPr>
        <w:ind w:left="340"/>
      </w:pPr>
      <w:r>
        <w:rPr/>
        <w:t xml:space="preserve">3. </w:t>
      </w:r>
      <w:r>
        <w:rPr>
          <w:rFonts w:ascii="Consolas" w:hAnsi="Consolas"/>
          <w:color w:val="8B1A1A"/>
          <w:sz w:val="18"/>
        </w:rPr>
        <w:t>01_database_migration.sql</w:t>
      </w:r>
      <w:r>
        <w:rPr/>
        <w:t xml:space="preserve"> — доводит остальное: новые таблицы, функции, триггеры, гранты, служебного заказчика, самопроверку.</w:t>
      </w:r>
    </w:p>
    <w:p>
      <w:pPr>
        <w:ind w:left="340"/>
      </w:pPr>
      <w:r>
        <w:rPr/>
        <w:t xml:space="preserve">4. Проверка: </w:t>
      </w:r>
      <w:r>
        <w:rPr>
          <w:rFonts w:ascii="Consolas" w:hAnsi="Consolas"/>
          <w:color w:val="8B1A1A"/>
          <w:sz w:val="18"/>
        </w:rPr>
        <w:t>K-R6-04</w:t>
      </w:r>
      <w:r>
        <w:rPr/>
        <w:t xml:space="preserve"> (обновление и его повтор), затем </w:t>
      </w:r>
      <w:r>
        <w:rPr>
          <w:rFonts w:ascii="Consolas" w:hAnsi="Consolas"/>
          <w:color w:val="8B1A1A"/>
          <w:sz w:val="18"/>
        </w:rPr>
        <w:t>K-R6-02</w:t>
      </w:r>
      <w:r>
        <w:rPr/>
        <w:t xml:space="preserve"> и </w:t>
      </w:r>
      <w:r>
        <w:rPr>
          <w:rFonts w:ascii="Consolas" w:hAnsi="Consolas"/>
          <w:color w:val="8B1A1A"/>
          <w:sz w:val="18"/>
        </w:rPr>
        <w:t>K-R6-05</w:t>
      </w:r>
      <w:r>
        <w:rPr/>
        <w:t>…</w:t>
      </w:r>
      <w:r>
        <w:rPr>
          <w:rFonts w:ascii="Consolas" w:hAnsi="Consolas"/>
          <w:color w:val="8B1A1A"/>
          <w:sz w:val="18"/>
        </w:rPr>
        <w:t>K-R6-09</w:t>
      </w:r>
      <w:r>
        <w:rPr/>
        <w:t xml:space="preserve"> на обновлённой базе, плюс </w:t>
      </w:r>
      <w:r>
        <w:rPr>
          <w:rFonts w:ascii="Consolas" w:hAnsi="Consolas"/>
          <w:color w:val="8B1A1A"/>
          <w:sz w:val="18"/>
        </w:rPr>
        <w:t>K-R7-05</w:t>
      </w:r>
      <w:r>
        <w:rPr/>
        <w:t xml:space="preserve"> (обновление базы, оставшейся на форме H1.6), </w:t>
      </w:r>
      <w:r>
        <w:rPr>
          <w:rFonts w:ascii="Consolas" w:hAnsi="Consolas"/>
          <w:color w:val="8B1A1A"/>
          <w:sz w:val="18"/>
        </w:rPr>
        <w:t>K-R7-06</w:t>
      </w:r>
      <w:r>
        <w:rPr/>
        <w:t xml:space="preserve"> (обновление базы на форме H1.7) и </w:t>
      </w:r>
      <w:r>
        <w:rPr>
          <w:rFonts w:ascii="Consolas" w:hAnsi="Consolas"/>
          <w:color w:val="8B1A1A"/>
          <w:sz w:val="18"/>
        </w:rPr>
        <w:t>K-R9-13</w:t>
      </w:r>
      <w:r>
        <w:rPr/>
        <w:t xml:space="preserve"> (обновление базы на форме H1.9).</w:t>
      </w:r>
    </w:p>
    <w:p>
      <w:r>
        <w:rPr/>
        <w:t>Шаги 2 и 3 запускаются одной командой обёртки:</w:t>
      </w:r>
    </w:p>
    <w:p>
      <w:pPr>
        <w:spacing w:after="0" w:before="0"/>
        <w:shd w:val="clear" w:color="auto" w:fill="F2F2F2"/>
      </w:pPr>
      <w:r>
        <w:rPr>
          <w:rFonts w:ascii="Consolas" w:hAnsi="Consolas"/>
          <w:sz w:val="16"/>
        </w:rPr>
        <w:t>node run_migration.mjs --files 02_upgrade_to_h110.sql,01_database_migration.sql</w:t>
      </w:r>
    </w:p>
    <w:p/>
    <w:p>
      <w:r>
        <w:rPr/>
        <w:t xml:space="preserve">Порядок именно такой: файл </w:t>
      </w:r>
      <w:r>
        <w:rPr>
          <w:rFonts w:ascii="Consolas" w:hAnsi="Consolas"/>
          <w:color w:val="8B1A1A"/>
          <w:sz w:val="18"/>
        </w:rPr>
        <w:t>01</w:t>
      </w:r>
      <w:r>
        <w:rPr/>
        <w:t xml:space="preserve"> в конце, потому что он содержит самопроверку и обязан видеть уже изменённую форму.</w:t>
      </w:r>
    </w:p>
    <w:p>
      <w:pPr>
        <w:pStyle w:val="Heading2"/>
      </w:pPr>
      <w:r>
        <w:t>27.6. Кто возвращает службу в работу</w:t>
      </w:r>
    </w:p>
    <w:p>
      <w:r>
        <w:rPr/>
        <w:t xml:space="preserve">Это правило появилось после замечания </w:t>
      </w:r>
      <w:r>
        <w:rPr>
          <w:rFonts w:ascii="Consolas" w:hAnsi="Consolas"/>
          <w:color w:val="8B1A1A"/>
          <w:sz w:val="18"/>
        </w:rPr>
        <w:t>C-H18-R8-03</w:t>
      </w:r>
      <w:r>
        <w:rPr/>
        <w:t xml:space="preserve"> и пункта 4.3 задания: H1.8 допускал состояние «форма изменена, код не обновлён», и служба в него возвращалась.</w:t>
      </w:r>
    </w:p>
    <w:p>
      <w:r>
        <w:rPr/>
        <w:t xml:space="preserve">Служба останавливается </w:t>
      </w:r>
      <w:r>
        <w:rPr>
          <w:b/>
        </w:rPr>
        <w:t>до</w:t>
      </w:r>
      <w:r>
        <w:rPr/>
        <w:t xml:space="preserve"> запуска обёртки и включается обратно </w:t>
      </w:r>
      <w:r>
        <w:rPr>
          <w:b/>
        </w:rPr>
        <w:t>только</w:t>
      </w:r>
      <w:r>
        <w:rPr/>
        <w:t xml:space="preserve"> при коде возврата 0. Других условий нет.</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D9E2F3"/>
          </w:tcPr>
          <w:p>
            <w:r/>
            <w:r>
              <w:rPr>
                <w:b/>
                <w:sz w:val="18"/>
              </w:rPr>
              <w:t>Код</w:t>
            </w:r>
          </w:p>
        </w:tc>
        <w:tc>
          <w:tcPr>
            <w:tcW w:type="dxa" w:w="3324"/>
            <w:shd w:val="clear" w:color="auto" w:fill="D9E2F3"/>
          </w:tcPr>
          <w:p>
            <w:r/>
            <w:r>
              <w:rPr>
                <w:b/>
                <w:sz w:val="18"/>
              </w:rPr>
              <w:t>Что произошло</w:t>
            </w:r>
          </w:p>
        </w:tc>
        <w:tc>
          <w:tcPr>
            <w:tcW w:type="dxa" w:w="3324"/>
            <w:shd w:val="clear" w:color="auto" w:fill="D9E2F3"/>
          </w:tcPr>
          <w:p>
            <w:r/>
            <w:r>
              <w:rPr>
                <w:b/>
                <w:sz w:val="18"/>
              </w:rPr>
              <w:t>Что делать со службой</w:t>
            </w:r>
          </w:p>
        </w:tc>
      </w:tr>
      <w:tr>
        <w:tc>
          <w:tcPr>
            <w:tcW w:type="dxa" w:w="3324"/>
          </w:tcPr>
          <w:p>
            <w:r/>
            <w:r>
              <w:rPr>
                <w:rFonts w:ascii="Consolas" w:hAnsi="Consolas"/>
                <w:color w:val="8B1A1A"/>
                <w:sz w:val="18"/>
              </w:rPr>
              <w:t>0</w:t>
            </w:r>
          </w:p>
        </w:tc>
        <w:tc>
          <w:tcPr>
            <w:tcW w:type="dxa" w:w="3324"/>
          </w:tcPr>
          <w:p>
            <w:r/>
            <w:r>
              <w:rPr>
                <w:sz w:val="18"/>
              </w:rPr>
              <w:t>обе части пакета зафиксированы одной транзакцией, самопроверка файла 01 прошла</w:t>
            </w:r>
          </w:p>
        </w:tc>
        <w:tc>
          <w:tcPr>
            <w:tcW w:type="dxa" w:w="3324"/>
          </w:tcPr>
          <w:p>
            <w:r/>
            <w:r>
              <w:rPr>
                <w:sz w:val="18"/>
              </w:rPr>
              <w:t>включить</w:t>
            </w:r>
          </w:p>
        </w:tc>
      </w:tr>
      <w:tr>
        <w:tc>
          <w:tcPr>
            <w:tcW w:type="dxa" w:w="3324"/>
          </w:tcPr>
          <w:p>
            <w:r/>
            <w:r>
              <w:rPr>
                <w:rFonts w:ascii="Consolas" w:hAnsi="Consolas"/>
                <w:color w:val="8B1A1A"/>
                <w:sz w:val="18"/>
              </w:rPr>
              <w:t>1</w:t>
            </w:r>
          </w:p>
        </w:tc>
        <w:tc>
          <w:tcPr>
            <w:tcW w:type="dxa" w:w="3324"/>
          </w:tcPr>
          <w:p>
            <w:r/>
            <w:r>
              <w:rPr>
                <w:sz w:val="18"/>
              </w:rPr>
              <w:t>миграция отказала; транзакция откатилась целиком, база в прежней форме</w:t>
            </w:r>
          </w:p>
        </w:tc>
        <w:tc>
          <w:tcPr>
            <w:tcW w:type="dxa" w:w="3324"/>
          </w:tcPr>
          <w:p>
            <w:r/>
            <w:r>
              <w:rPr>
                <w:sz w:val="18"/>
              </w:rPr>
              <w:t>не включать; разобрать ошибку из вывода и квитанцию</w:t>
            </w:r>
          </w:p>
        </w:tc>
      </w:tr>
      <w:tr>
        <w:tc>
          <w:tcPr>
            <w:tcW w:type="dxa" w:w="3324"/>
          </w:tcPr>
          <w:p>
            <w:r/>
            <w:r>
              <w:rPr>
                <w:rFonts w:ascii="Consolas" w:hAnsi="Consolas"/>
                <w:color w:val="8B1A1A"/>
                <w:sz w:val="18"/>
              </w:rPr>
              <w:t>2</w:t>
            </w:r>
          </w:p>
        </w:tc>
        <w:tc>
          <w:tcPr>
            <w:tcW w:type="dxa" w:w="3324"/>
          </w:tcPr>
          <w:p>
            <w:r/>
            <w:r>
              <w:rPr>
                <w:sz w:val="18"/>
              </w:rPr>
              <w:t>ошибка в ключах запуска; окно не открывалось, база не менялась</w:t>
            </w:r>
          </w:p>
        </w:tc>
        <w:tc>
          <w:tcPr>
            <w:tcW w:type="dxa" w:w="3324"/>
          </w:tcPr>
          <w:p>
            <w:r/>
            <w:r>
              <w:rPr>
                <w:sz w:val="18"/>
              </w:rPr>
              <w:t>включить (её и не трогали)</w:t>
            </w:r>
          </w:p>
        </w:tc>
      </w:tr>
      <w:tr>
        <w:tc>
          <w:tcPr>
            <w:tcW w:type="dxa" w:w="3324"/>
          </w:tcPr>
          <w:p>
            <w:r/>
            <w:r>
              <w:rPr>
                <w:rFonts w:ascii="Consolas" w:hAnsi="Consolas"/>
                <w:color w:val="8B1A1A"/>
                <w:sz w:val="18"/>
              </w:rPr>
              <w:t>3</w:t>
            </w:r>
          </w:p>
        </w:tc>
        <w:tc>
          <w:tcPr>
            <w:tcW w:type="dxa" w:w="3324"/>
          </w:tcPr>
          <w:p>
            <w:r/>
            <w:r>
              <w:rPr>
                <w:sz w:val="18"/>
              </w:rPr>
              <w:t>миграция прошла, окно мигратора закрылось не полностью</w:t>
            </w:r>
          </w:p>
        </w:tc>
        <w:tc>
          <w:tcPr>
            <w:tcW w:type="dxa" w:w="3324"/>
          </w:tcPr>
          <w:p>
            <w:r/>
            <w:r>
              <w:rPr>
                <w:sz w:val="18"/>
              </w:rPr>
              <w:t>не включать до закрытия окна вручную</w:t>
            </w:r>
          </w:p>
        </w:tc>
      </w:tr>
    </w:tbl>
    <w:p/>
    <w:p>
      <w:r>
        <w:rPr/>
        <w:t>Промежуточного состояния «</w:t>
      </w:r>
      <w:r>
        <w:rPr>
          <w:rFonts w:ascii="Consolas" w:hAnsi="Consolas"/>
          <w:color w:val="8B1A1A"/>
          <w:sz w:val="18"/>
        </w:rPr>
        <w:t>02</w:t>
      </w:r>
      <w:r>
        <w:rPr/>
        <w:t xml:space="preserve"> прошёл, </w:t>
      </w:r>
      <w:r>
        <w:rPr>
          <w:rFonts w:ascii="Consolas" w:hAnsi="Consolas"/>
          <w:color w:val="8B1A1A"/>
          <w:sz w:val="18"/>
        </w:rPr>
        <w:t>01</w:t>
      </w:r>
      <w:r>
        <w:rPr/>
        <w:t xml:space="preserve"> отказал» больше не существует: оба файла идут одной транзакцией одного сеанса </w:t>
      </w:r>
      <w:r>
        <w:rPr>
          <w:rFonts w:ascii="Consolas" w:hAnsi="Consolas"/>
          <w:color w:val="8B1A1A"/>
          <w:sz w:val="18"/>
        </w:rPr>
        <w:t>psql</w:t>
      </w:r>
      <w:r>
        <w:rPr/>
        <w:t xml:space="preserve">. Это и есть ответ на требование «не возвращай службу в работу после успешного </w:t>
      </w:r>
      <w:r>
        <w:rPr>
          <w:rFonts w:ascii="Consolas" w:hAnsi="Consolas"/>
          <w:color w:val="8B1A1A"/>
          <w:sz w:val="18"/>
        </w:rPr>
        <w:t>02</w:t>
      </w:r>
      <w:r>
        <w:rPr/>
        <w:t xml:space="preserve"> и неуспешного </w:t>
      </w:r>
      <w:r>
        <w:rPr>
          <w:rFonts w:ascii="Consolas" w:hAnsi="Consolas"/>
          <w:color w:val="8B1A1A"/>
          <w:sz w:val="18"/>
        </w:rPr>
        <w:t>01</w:t>
      </w:r>
      <w:r>
        <w:rPr/>
        <w:t>» — не запрет в инструкции, а отсутствие самого состояния.</w:t>
      </w:r>
    </w:p>
    <w:p>
      <w:r>
        <w:rPr/>
        <w:t xml:space="preserve">Доказательство в файле: </w:t>
      </w:r>
      <w:r>
        <w:rPr>
          <w:rFonts w:ascii="Consolas" w:hAnsi="Consolas"/>
          <w:color w:val="8B1A1A"/>
          <w:sz w:val="18"/>
        </w:rPr>
        <w:t>migration_window_receipt.json</w:t>
      </w:r>
      <w:r>
        <w:rPr/>
        <w:t xml:space="preserve"> (раздел 25.7). В нём список запущенных файлов, время закрытия окна, три счётчика и список ошибок закрытия. Отметка формы </w:t>
      </w:r>
      <w:r>
        <w:rPr>
          <w:rFonts w:ascii="Consolas" w:hAnsi="Consolas"/>
          <w:color w:val="8B1A1A"/>
          <w:sz w:val="18"/>
        </w:rPr>
        <w:t>bem954-h1-10-shape</w:t>
      </w:r>
      <w:r>
        <w:rPr/>
        <w:t xml:space="preserve"> и отметка основания </w:t>
      </w:r>
      <w:r>
        <w:rPr>
          <w:rFonts w:ascii="Consolas" w:hAnsi="Consolas"/>
          <w:color w:val="8B1A1A"/>
          <w:sz w:val="18"/>
        </w:rPr>
        <w:t>bem954-h1-10-baseline</w:t>
      </w:r>
      <w:r>
        <w:rPr/>
        <w:t xml:space="preserve"> появляются в </w:t>
      </w:r>
      <w:r>
        <w:rPr>
          <w:rFonts w:ascii="Consolas" w:hAnsi="Consolas"/>
          <w:color w:val="8B1A1A"/>
          <w:sz w:val="18"/>
        </w:rPr>
        <w:t>bem_core.schema_migration</w:t>
      </w:r>
      <w:r>
        <w:rPr/>
        <w:t xml:space="preserve"> только при успехе: они пишутся внутри той же транзакции. Проверить состояние после прогона — один запрос (ограда помечена </w:t>
      </w:r>
      <w:r>
        <w:rPr>
          <w:rFonts w:ascii="Consolas" w:hAnsi="Consolas"/>
          <w:color w:val="8B1A1A"/>
          <w:sz w:val="18"/>
        </w:rPr>
        <w:t>text</w:t>
      </w:r>
      <w:r>
        <w:rPr/>
        <w:t xml:space="preserve">, а не </w:t>
      </w:r>
      <w:r>
        <w:rPr>
          <w:rFonts w:ascii="Consolas" w:hAnsi="Consolas"/>
          <w:color w:val="8B1A1A"/>
          <w:sz w:val="18"/>
        </w:rPr>
        <w:t>sql</w:t>
      </w:r>
      <w:r>
        <w:rPr/>
        <w:t xml:space="preserve">: внутри разделов 25-27 ограда </w:t>
      </w:r>
      <w:r>
        <w:rPr>
          <w:rFonts w:ascii="Consolas" w:hAnsi="Consolas"/>
          <w:color w:val="8B1A1A"/>
          <w:sz w:val="18"/>
        </w:rPr>
        <w:t>sql</w:t>
      </w:r>
      <w:r>
        <w:rPr/>
        <w:t xml:space="preserve"> — это канон, и такой пример попал бы в файлы пакета отдельным куском, ни к какому файлу не относящимся):</w:t>
      </w:r>
    </w:p>
    <w:p>
      <w:pPr>
        <w:spacing w:after="0" w:before="0"/>
        <w:shd w:val="clear" w:color="auto" w:fill="F2F2F2"/>
      </w:pPr>
      <w:r>
        <w:rPr>
          <w:rFonts w:ascii="Consolas" w:hAnsi="Consolas"/>
          <w:sz w:val="16"/>
        </w:rPr>
        <w:t>SELECT version, applied_at FROM bem_core.schema_migration ORDER BY applied_at;</w:t>
      </w:r>
    </w:p>
    <w:p/>
    <w:p>
      <w:pPr>
        <w:pStyle w:val="Heading2"/>
      </w:pPr>
      <w:r>
        <w:t>Что означают поля декларации</w:t>
      </w:r>
    </w:p>
    <w:p>
      <w:r>
        <w:rPr/>
        <w:t xml:space="preserve">Поля с окончанием </w:t>
      </w:r>
      <w:r>
        <w:rPr>
          <w:rFonts w:ascii="Consolas" w:hAnsi="Consolas"/>
          <w:color w:val="8B1A1A"/>
          <w:sz w:val="18"/>
        </w:rPr>
        <w:t>_EXECUTABLE</w:t>
      </w:r>
      <w:r>
        <w:rPr/>
        <w:t xml:space="preserve"> означают «написано как отдельный исполнимый файл, порядок команд проверен по документации PostgreSQL 16 и вычитан построчно». Они </w:t>
      </w:r>
      <w:r>
        <w:rPr>
          <w:b/>
        </w:rPr>
        <w:t>не</w:t>
      </w:r>
      <w:r>
        <w:rPr/>
        <w:t xml:space="preserve"> означают «запущено»: стенда PostgreSQL по-прежнему нет, и ни одна из 305 строк покрытия не выполнялась — статус всех строк </w:t>
      </w:r>
      <w:r>
        <w:rPr>
          <w:rFonts w:ascii="Consolas" w:hAnsi="Consolas"/>
          <w:color w:val="8B1A1A"/>
          <w:sz w:val="18"/>
        </w:rPr>
        <w:t>DESIGNED_NOT_EXECUTED</w:t>
      </w:r>
      <w:r>
        <w:rPr/>
        <w:t xml:space="preserve">. Поля с окончанием </w:t>
      </w:r>
      <w:r>
        <w:rPr>
          <w:rFonts w:ascii="Consolas" w:hAnsi="Consolas"/>
          <w:color w:val="8B1A1A"/>
          <w:sz w:val="18"/>
        </w:rPr>
        <w:t>_ENFORCED</w:t>
      </w:r>
      <w:r>
        <w:rPr/>
        <w:t xml:space="preserve">, </w:t>
      </w:r>
      <w:r>
        <w:rPr>
          <w:rFonts w:ascii="Consolas" w:hAnsi="Consolas"/>
          <w:color w:val="8B1A1A"/>
          <w:sz w:val="18"/>
        </w:rPr>
        <w:t>_CONSISTENT</w:t>
      </w:r>
      <w:r>
        <w:rPr/>
        <w:t xml:space="preserve"> и </w:t>
      </w:r>
      <w:r>
        <w:rPr>
          <w:rFonts w:ascii="Consolas" w:hAnsi="Consolas"/>
          <w:color w:val="8B1A1A"/>
          <w:sz w:val="18"/>
        </w:rPr>
        <w:t>_CLOSED</w:t>
      </w:r>
      <w:r>
        <w:rPr/>
        <w:t xml:space="preserve"> читаются так же строго: проверка сделана по тексту предложения и по каноническому коду, а не на работающей базе.</w:t>
      </w:r>
    </w:p>
    <w:p>
      <w:r>
        <w:rPr/>
        <w:t>Два поля означают настоящий запуск, и только они.</w:t>
      </w:r>
    </w:p>
    <w:p>
      <w:r>
        <w:rPr>
          <w:rFonts w:ascii="Consolas" w:hAnsi="Consolas"/>
          <w:color w:val="8B1A1A"/>
          <w:sz w:val="18"/>
        </w:rPr>
        <w:t>TENANT_BOUNDARY_STATIC_VALIDATOR=YES</w:t>
      </w:r>
      <w:r>
        <w:rPr/>
        <w:t xml:space="preserve"> и </w:t>
      </w:r>
      <w:r>
        <w:rPr>
          <w:rFonts w:ascii="Consolas" w:hAnsi="Consolas"/>
          <w:color w:val="8B1A1A"/>
          <w:sz w:val="18"/>
        </w:rPr>
        <w:t>TEST_REGISTRY_SEMANTIC_VALIDATOR=YES</w:t>
      </w:r>
      <w:r>
        <w:rPr/>
        <w:t xml:space="preserve"> опираются на прогон сверщиков по собранному документу. Поля этого раунда о живом стенде и входах объявлены отдельно, чтобы проверяющему не приходилось верить прозе. </w:t>
      </w:r>
      <w:r>
        <w:rPr>
          <w:rFonts w:ascii="Consolas" w:hAnsi="Consolas"/>
          <w:color w:val="8B1A1A"/>
          <w:sz w:val="18"/>
        </w:rPr>
        <w:t>LIVE_POSTGRESQL=NOT_AVAILABLE</w:t>
      </w:r>
      <w:r>
        <w:rPr/>
        <w:t xml:space="preserve"> и </w:t>
      </w:r>
      <w:r>
        <w:rPr>
          <w:rFonts w:ascii="Consolas" w:hAnsi="Consolas"/>
          <w:color w:val="8B1A1A"/>
          <w:sz w:val="18"/>
        </w:rPr>
        <w:t>TESTS_EXECUTED_ON_LIVE_DATABASE=0</w:t>
      </w:r>
      <w:r>
        <w:rPr/>
        <w:t xml:space="preserve"> говорят прямо: живого сервера не было, на базе не выполнялась ни одна строка покрытия. </w:t>
      </w:r>
      <w:r>
        <w:rPr>
          <w:rFonts w:ascii="Consolas" w:hAnsi="Consolas"/>
          <w:color w:val="8B1A1A"/>
          <w:sz w:val="18"/>
        </w:rPr>
        <w:t>BASELINE_FILES_VERIFIED=12</w:t>
      </w:r>
      <w:r>
        <w:rPr/>
        <w:t xml:space="preserve"> означает, что все двенадцать базовых источников пересчитаны заново в этом раунде и совпали; </w:t>
      </w:r>
      <w:r>
        <w:rPr>
          <w:rFonts w:ascii="Consolas" w:hAnsi="Consolas"/>
          <w:color w:val="8B1A1A"/>
          <w:sz w:val="18"/>
        </w:rPr>
        <w:t>REPOSITORY_HEAD</w:t>
      </w:r>
      <w:r>
        <w:rPr/>
        <w:t xml:space="preserve"> — та же точка репозитория, на которой считались числа раздела 3. Любое из четырёх опровергается за минуту, и в этом весь смысл.</w:t>
      </w:r>
    </w:p>
    <w:p>
      <w:r>
        <w:rPr/>
        <w:t>Чистый документ даёт 0 у обоих сверщиков. Каждая намеренная подделка</w:t>
      </w:r>
    </w:p>
    <w:p>
      <w:r>
        <w:rPr/>
        <w:t>даёт 1, кроме объявленных положительных случаев, которые обязаны дать 0.</w:t>
      </w:r>
    </w:p>
    <w:p>
      <w:r>
        <w:rPr/>
        <w:t>Сколько подделок в наборе, сколько поймано и какая кому</w:t>
      </w:r>
    </w:p>
    <w:p>
      <w:r>
        <w:rPr/>
        <w:t>адресована, говорит отчёт раздела 15.15: эти числа считает программа, и</w:t>
      </w:r>
    </w:p>
    <w:p>
      <w:r>
        <w:rPr/>
        <w:t>здесь они не повторяются — H1.12 писала их от руки в трёх местах, и три</w:t>
      </w:r>
    </w:p>
    <w:p>
      <w:r>
        <w:rPr/>
        <w:t xml:space="preserve">места назвали разное (замечание </w:t>
      </w:r>
      <w:r>
        <w:rPr>
          <w:rFonts w:ascii="Consolas" w:hAnsi="Consolas"/>
          <w:color w:val="8B1A1A"/>
          <w:sz w:val="18"/>
        </w:rPr>
        <w:t>M-H112-R12-02</w:t>
      </w:r>
      <w:r>
        <w:rPr/>
        <w:t>). Ни один из этих</w:t>
      </w:r>
    </w:p>
    <w:p>
      <w:r>
        <w:rPr/>
        <w:t>прогонов не трогает базу данных и ни одной строки реестра пройденной не</w:t>
      </w:r>
    </w:p>
    <w:p>
      <w:r>
        <w:rPr/>
        <w:t>делает.</w:t>
      </w:r>
    </w:p>
    <w:p>
      <w:r>
        <w:rPr/>
        <w:t>Четыре поля требуют отдельного пояснения, потому что их легко прочитать шире, чем они значат.</w:t>
      </w:r>
    </w:p>
    <w:p>
      <w:r>
        <w:rPr>
          <w:rFonts w:ascii="Consolas" w:hAnsi="Consolas"/>
          <w:color w:val="8B1A1A"/>
          <w:sz w:val="18"/>
        </w:rPr>
        <w:t>MIGRATOR_CANNOT_REACH_CREATEROLE=YES</w:t>
      </w:r>
      <w:r>
        <w:rPr/>
        <w:t xml:space="preserve"> означает: </w:t>
      </w:r>
      <w:r>
        <w:rPr>
          <w:rFonts w:ascii="Consolas" w:hAnsi="Consolas"/>
          <w:color w:val="8B1A1A"/>
          <w:sz w:val="18"/>
        </w:rPr>
        <w:t>openWindow()</w:t>
      </w:r>
      <w:r>
        <w:rPr/>
        <w:t xml:space="preserve"> выдаёт </w:t>
      </w:r>
      <w:r>
        <w:rPr>
          <w:rFonts w:ascii="Consolas" w:hAnsi="Consolas"/>
          <w:color w:val="8B1A1A"/>
          <w:sz w:val="18"/>
        </w:rPr>
        <w:t>schema_migrator</w:t>
      </w:r>
      <w:r>
        <w:rPr/>
        <w:t xml:space="preserve"> три членства — </w:t>
      </w:r>
      <w:r>
        <w:rPr>
          <w:rFonts w:ascii="Consolas" w:hAnsi="Consolas"/>
          <w:color w:val="8B1A1A"/>
          <w:sz w:val="18"/>
        </w:rPr>
        <w:t>bem_core_owner</w:t>
      </w:r>
      <w:r>
        <w:rPr/>
        <w:t xml:space="preserve">, </w:t>
      </w:r>
      <w:r>
        <w:rPr>
          <w:rFonts w:ascii="Consolas" w:hAnsi="Consolas"/>
          <w:color w:val="8B1A1A"/>
          <w:sz w:val="18"/>
        </w:rPr>
        <w:t>bem_engine_owner</w:t>
      </w:r>
      <w:r>
        <w:rPr/>
        <w:t xml:space="preserve"> и </w:t>
      </w:r>
      <w:r>
        <w:rPr>
          <w:rFonts w:ascii="Consolas" w:hAnsi="Consolas"/>
          <w:color w:val="8B1A1A"/>
          <w:sz w:val="18"/>
        </w:rPr>
        <w:t>bem_control_owner</w:t>
      </w:r>
      <w:r>
        <w:rPr/>
        <w:t xml:space="preserve">, — и ни у одной из трёх ролей нет </w:t>
      </w:r>
      <w:r>
        <w:rPr>
          <w:rFonts w:ascii="Consolas" w:hAnsi="Consolas"/>
          <w:color w:val="8B1A1A"/>
          <w:sz w:val="18"/>
        </w:rPr>
        <w:t>CREATEROLE</w:t>
      </w:r>
      <w:r>
        <w:rPr/>
        <w:t xml:space="preserve">, </w:t>
      </w:r>
      <w:r>
        <w:rPr>
          <w:rFonts w:ascii="Consolas" w:hAnsi="Consolas"/>
          <w:color w:val="8B1A1A"/>
          <w:sz w:val="18"/>
        </w:rPr>
        <w:t>SUPERUSER</w:t>
      </w:r>
      <w:r>
        <w:rPr/>
        <w:t xml:space="preserve"> или права администратора на чужую роль. Членство в </w:t>
      </w:r>
      <w:r>
        <w:rPr>
          <w:rFonts w:ascii="Consolas" w:hAnsi="Consolas"/>
          <w:color w:val="8B1A1A"/>
          <w:sz w:val="18"/>
        </w:rPr>
        <w:t>bem_backup_ctl_owner</w:t>
      </w:r>
      <w:r>
        <w:rPr/>
        <w:t xml:space="preserve">, через которое шла подделка I19, не выдаётся мигратору никогда, а работа этой роли вынесена в отдельный канонический файл </w:t>
      </w:r>
      <w:r>
        <w:rPr>
          <w:rFonts w:ascii="Consolas" w:hAnsi="Consolas"/>
          <w:color w:val="8B1A1A"/>
          <w:sz w:val="18"/>
        </w:rPr>
        <w:t>04_backup_window.sql</w:t>
      </w:r>
      <w:r>
        <w:rPr/>
        <w:t xml:space="preserve">, запускаемый администратором. </w:t>
      </w:r>
      <w:r>
        <w:rPr>
          <w:rFonts w:ascii="Consolas" w:hAnsi="Consolas"/>
          <w:color w:val="8B1A1A"/>
          <w:sz w:val="18"/>
        </w:rPr>
        <w:t>SET ROLE</w:t>
      </w:r>
      <w:r>
        <w:rPr/>
        <w:t xml:space="preserve"> из миграции поэтому никуда не ведёт: сменить роль можно только на ту, чьим участником уже являешься. Проверено сверщиком на тексте документа в обе стороны; на живой базе не запускалось.</w:t>
      </w:r>
    </w:p>
    <w:p>
      <w:r>
        <w:rPr>
          <w:rFonts w:ascii="Consolas" w:hAnsi="Consolas"/>
          <w:color w:val="8B1A1A"/>
          <w:sz w:val="18"/>
        </w:rPr>
        <w:t>SQL_PARSED_BY_CLOSED_VOCABULARY=YES</w:t>
      </w:r>
      <w:r>
        <w:rPr/>
        <w:t xml:space="preserve"> означает: канонический код разбирается не поиском опасных команд, а сопоставлением каждой команды с закрытым списком допустимых форм. Нераспознанная форма останавливает сверку. Это </w:t>
      </w:r>
      <w:r>
        <w:rPr>
          <w:b/>
        </w:rPr>
        <w:t>не</w:t>
      </w:r>
      <w:r>
        <w:rPr/>
        <w:t xml:space="preserve"> полный синтаксический разбор SQL, и полным разбором здесь не называется: разбор закрыт с другой стороны — не «мы узнаём всё опасное», а «мы узнаём всё допустимое, остальное отказ». Поле </w:t>
      </w:r>
      <w:r>
        <w:rPr>
          <w:rFonts w:ascii="Consolas" w:hAnsi="Consolas"/>
          <w:color w:val="8B1A1A"/>
          <w:sz w:val="18"/>
        </w:rPr>
        <w:t>REGEX_SET_CALLED_FULL_SQL_PARSER=NO</w:t>
      </w:r>
      <w:r>
        <w:rPr/>
        <w:t xml:space="preserve"> стоит рядом именно для того, чтобы это различие нельзя было прочитать неверно.</w:t>
      </w:r>
    </w:p>
    <w:p>
      <w:r>
        <w:rPr>
          <w:rFonts w:ascii="Consolas" w:hAnsi="Consolas"/>
          <w:color w:val="8B1A1A"/>
          <w:sz w:val="18"/>
        </w:rPr>
        <w:t>EVIDENCE_SINGLE_WRITER_ENFORCED=YES</w:t>
      </w:r>
      <w:r>
        <w:rPr/>
        <w:t xml:space="preserve"> означает: во всём каноническом коде документа ровно одна команда </w:t>
      </w:r>
      <w:r>
        <w:rPr>
          <w:rFonts w:ascii="Consolas" w:hAnsi="Consolas"/>
          <w:color w:val="8B1A1A"/>
          <w:sz w:val="18"/>
        </w:rPr>
        <w:t>INSERT INTO bem_core.evidence</w:t>
      </w:r>
      <w:r>
        <w:rPr/>
        <w:t xml:space="preserve">, и она лежит внутри </w:t>
      </w:r>
      <w:r>
        <w:rPr>
          <w:rFonts w:ascii="Consolas" w:hAnsi="Consolas"/>
          <w:color w:val="8B1A1A"/>
          <w:sz w:val="18"/>
        </w:rPr>
        <w:t>bem_control.evidence_write()</w:t>
      </w:r>
      <w:r>
        <w:rPr/>
        <w:t xml:space="preserve">. Редакция 2.0 сверщика считает эту команду только в разделах 25, 26 и 27: поясняющий пример из другого раздела кодом больше не считается и единственность двери подтвердить не может. Редакция 3.0 добавила к этому закрытый набор прав: право очистки таблицы доказательств больше не проходит молча, а именно оно сделало бы единственную дверь бессмысленной. Это проверено программой на тексте документа, а не глазами. На живой базе единственность двери держат три вещи разом: отозванное право вставки у рабочей роли, право на исполнение writer только у владельца схемы и триггер </w:t>
      </w:r>
      <w:r>
        <w:rPr>
          <w:rFonts w:ascii="Consolas" w:hAnsi="Consolas"/>
          <w:color w:val="8B1A1A"/>
          <w:sz w:val="18"/>
        </w:rPr>
        <w:t>evidence_identity()</w:t>
      </w:r>
      <w:r>
        <w:rPr/>
        <w:t>, который проверяет личность ещё раз. Ни одна из трёх не проверена запуском.</w:t>
      </w:r>
    </w:p>
    <w:p>
      <w:r>
        <w:rPr>
          <w:rFonts w:ascii="Consolas" w:hAnsi="Consolas"/>
          <w:color w:val="8B1A1A"/>
          <w:sz w:val="18"/>
        </w:rPr>
        <w:t>DELEGATED_ACTOR_SUBSTITUTION_CLOSED=YES</w:t>
      </w:r>
      <w:r>
        <w:rPr/>
        <w:t xml:space="preserve"> означает: строка в настройке </w:t>
      </w:r>
      <w:r>
        <w:rPr>
          <w:rFonts w:ascii="Consolas" w:hAnsi="Consolas"/>
          <w:color w:val="8B1A1A"/>
          <w:sz w:val="18"/>
        </w:rPr>
        <w:t>app.actor_id</w:t>
      </w:r>
      <w:r>
        <w:rPr/>
        <w:t xml:space="preserve"> личностью больше не является. У кого есть собственная связь роли входа с участником, тот назваться другим не может вовсе. У кого её нет, тот может говорить за участника только при живой строке </w:t>
      </w:r>
      <w:r>
        <w:rPr>
          <w:rFonts w:ascii="Consolas" w:hAnsi="Consolas"/>
          <w:color w:val="8B1A1A"/>
          <w:sz w:val="18"/>
        </w:rPr>
        <w:t>bem_core.actor_delegation</w:t>
      </w:r>
      <w:r>
        <w:rPr/>
        <w:t xml:space="preserve"> — выданной держателем полномочия </w:t>
      </w:r>
      <w:r>
        <w:rPr>
          <w:rFonts w:ascii="Consolas" w:hAnsi="Consolas"/>
          <w:color w:val="8B1A1A"/>
          <w:sz w:val="18"/>
        </w:rPr>
        <w:t>OPERATOR</w:t>
      </w:r>
      <w:r>
        <w:rPr/>
        <w:t xml:space="preserve"> и отзываемой одной строкой. Аргумента с именем участника у пишущих функций нет.</w:t>
      </w:r>
    </w:p>
    <w:p>
      <w:r>
        <w:rPr>
          <w:rFonts w:ascii="Consolas" w:hAnsi="Consolas"/>
          <w:color w:val="8B1A1A"/>
          <w:sz w:val="18"/>
        </w:rPr>
        <w:t>FIRST_TENANT_BOOTSTRAP_EXECUTABLE=YES</w:t>
      </w:r>
      <w:r>
        <w:rPr/>
        <w:t xml:space="preserve"> и </w:t>
      </w:r>
      <w:r>
        <w:rPr>
          <w:rFonts w:ascii="Consolas" w:hAnsi="Consolas"/>
          <w:color w:val="8B1A1A"/>
          <w:sz w:val="18"/>
        </w:rPr>
        <w:t>AUTHORITY_LIFECYCLE_EXECUTABLE=YES</w:t>
      </w:r>
      <w:r>
        <w:rPr/>
        <w:t xml:space="preserve"> означают: путь от пустого кластера до первого настоящего администратора написан целиком и состоит из вызовов функций, а не из ручных вставок в таблицы. Порядок ухода от </w:t>
      </w:r>
      <w:r>
        <w:rPr>
          <w:rFonts w:ascii="Consolas" w:hAnsi="Consolas"/>
          <w:color w:val="8B1A1A"/>
          <w:sz w:val="18"/>
        </w:rPr>
        <w:t>human:bootstrap</w:t>
      </w:r>
      <w:r>
        <w:rPr/>
        <w:t xml:space="preserve"> охраняется отказом </w:t>
      </w:r>
      <w:r>
        <w:rPr>
          <w:rFonts w:ascii="Consolas" w:hAnsi="Consolas"/>
          <w:color w:val="8B1A1A"/>
          <w:sz w:val="18"/>
        </w:rPr>
        <w:t>LAST_OPERATOR_AUTHORITY</w:t>
      </w:r>
      <w:r>
        <w:rPr/>
        <w:t>, то есть запереть установку нельзя даже по ошибке. Запуска не было.</w:t>
      </w:r>
    </w:p>
    <w:p>
      <w:pPr>
        <w:spacing w:after="0" w:before="0"/>
        <w:shd w:val="clear" w:color="auto" w:fill="F2F2F2"/>
      </w:pPr>
      <w:r>
        <w:rPr>
          <w:rFonts w:ascii="Consolas" w:hAnsi="Consolas"/>
          <w:sz w:val="16"/>
        </w:rPr>
        <w:t>BEM954-CLAUDE-H1-18-REVISION-DECLARATION</w:t>
      </w:r>
    </w:p>
    <w:p>
      <w:pPr>
        <w:spacing w:after="0" w:before="0"/>
        <w:shd w:val="clear" w:color="auto" w:fill="F2F2F2"/>
      </w:pPr>
      <w:r>
        <w:rPr>
          <w:rFonts w:ascii="Consolas" w:hAnsi="Consolas"/>
          <w:sz w:val="16"/>
        </w:rPr>
        <w:t>MESSAGE_ID=BEM954_DUAL_ARCH_CLAUDE_REVISE_H1_17_TO_H1_18_R33_20260927</w:t>
      </w:r>
    </w:p>
    <w:p>
      <w:pPr>
        <w:spacing w:after="0" w:before="0"/>
        <w:shd w:val="clear" w:color="auto" w:fill="F2F2F2"/>
      </w:pPr>
      <w:r>
        <w:rPr>
          <w:rFonts w:ascii="Consolas" w:hAnsi="Consolas"/>
          <w:sz w:val="16"/>
        </w:rPr>
        <w:t>ROLE=ARCHITECT_DEVELOPER</w:t>
      </w:r>
    </w:p>
    <w:p>
      <w:pPr>
        <w:spacing w:after="0" w:before="0"/>
        <w:shd w:val="clear" w:color="auto" w:fill="F2F2F2"/>
      </w:pPr>
      <w:r>
        <w:rPr>
          <w:rFonts w:ascii="Consolas" w:hAnsi="Consolas"/>
          <w:sz w:val="16"/>
        </w:rPr>
        <w:t>PROPOSAL_ID=H1.18</w:t>
      </w:r>
    </w:p>
    <w:p>
      <w:pPr>
        <w:spacing w:after="0" w:before="0"/>
        <w:shd w:val="clear" w:color="auto" w:fill="F2F2F2"/>
      </w:pPr>
      <w:r>
        <w:rPr>
          <w:rFonts w:ascii="Consolas" w:hAnsi="Consolas"/>
          <w:sz w:val="16"/>
        </w:rPr>
        <w:t>BASE_H1_17_SHA256=c86d853fc0426fcc9832ee90327aac206b4ae9df9f335a089730e5a00ad315dc</w:t>
      </w:r>
    </w:p>
    <w:p>
      <w:pPr>
        <w:spacing w:after="0" w:before="0"/>
        <w:shd w:val="clear" w:color="auto" w:fill="F2F2F2"/>
      </w:pPr>
      <w:r>
        <w:rPr>
          <w:rFonts w:ascii="Consolas" w:hAnsi="Consolas"/>
          <w:sz w:val="16"/>
        </w:rPr>
        <w:t>BASE_H1_17_BYTES=1669550</w:t>
      </w:r>
    </w:p>
    <w:p>
      <w:pPr>
        <w:spacing w:after="0" w:before="0"/>
        <w:shd w:val="clear" w:color="auto" w:fill="F2F2F2"/>
      </w:pPr>
      <w:r>
        <w:rPr>
          <w:rFonts w:ascii="Consolas" w:hAnsi="Consolas"/>
          <w:sz w:val="16"/>
        </w:rPr>
        <w:t>BASE_H1_17_LINES=18375</w:t>
      </w:r>
    </w:p>
    <w:p>
      <w:pPr>
        <w:spacing w:after="0" w:before="0"/>
        <w:shd w:val="clear" w:color="auto" w:fill="F2F2F2"/>
      </w:pPr>
      <w:r>
        <w:rPr>
          <w:rFonts w:ascii="Consolas" w:hAnsi="Consolas"/>
          <w:sz w:val="16"/>
        </w:rPr>
        <w:t>AUDIT_D_AUTHOR=CHATGPT_INSTEAD_OF_CODEX_OPERATOR_DECISION_D01</w:t>
      </w:r>
    </w:p>
    <w:p>
      <w:pPr>
        <w:spacing w:after="0" w:before="0"/>
        <w:shd w:val="clear" w:color="auto" w:fill="F2F2F2"/>
      </w:pPr>
      <w:r>
        <w:rPr>
          <w:rFonts w:ascii="Consolas" w:hAnsi="Consolas"/>
          <w:sz w:val="16"/>
        </w:rPr>
        <w:t>AUDIT_D_LEDGER_ENTRY=L-0013</w:t>
      </w:r>
    </w:p>
    <w:p>
      <w:pPr>
        <w:spacing w:after="0" w:before="0"/>
        <w:shd w:val="clear" w:color="auto" w:fill="F2F2F2"/>
      </w:pPr>
      <w:r>
        <w:rPr>
          <w:rFonts w:ascii="Consolas" w:hAnsi="Consolas"/>
          <w:sz w:val="16"/>
        </w:rPr>
        <w:t>AUDIT_D_LOCAL_COPY=NO</w:t>
      </w:r>
    </w:p>
    <w:p>
      <w:pPr>
        <w:spacing w:after="0" w:before="0"/>
        <w:shd w:val="clear" w:color="auto" w:fill="F2F2F2"/>
      </w:pPr>
      <w:r>
        <w:rPr>
          <w:rFonts w:ascii="Consolas" w:hAnsi="Consolas"/>
          <w:sz w:val="16"/>
        </w:rPr>
        <w:t>REQUEST_SHA256=fb66943f14c4c99f2ac5db4a8fb22fc7d9976376d7cb2d5b22f7458bad6dd768</w:t>
      </w:r>
    </w:p>
    <w:p>
      <w:pPr>
        <w:spacing w:after="0" w:before="0"/>
        <w:shd w:val="clear" w:color="auto" w:fill="F2F2F2"/>
      </w:pPr>
      <w:r>
        <w:rPr>
          <w:rFonts w:ascii="Consolas" w:hAnsi="Consolas"/>
          <w:sz w:val="16"/>
        </w:rPr>
        <w:t>REQUEST_BYTES=11644</w:t>
      </w:r>
    </w:p>
    <w:p>
      <w:pPr>
        <w:spacing w:after="0" w:before="0"/>
        <w:shd w:val="clear" w:color="auto" w:fill="F2F2F2"/>
      </w:pPr>
      <w:r>
        <w:rPr>
          <w:rFonts w:ascii="Consolas" w:hAnsi="Consolas"/>
          <w:sz w:val="16"/>
        </w:rPr>
        <w:t>REQUEST_AUTHOR=CLAUDE_RECORD_OF_OPERATOR_DECISION_D08_NOT_A_CHATGPT_DOCUMENT</w:t>
      </w:r>
    </w:p>
    <w:p>
      <w:pPr>
        <w:spacing w:after="0" w:before="0"/>
        <w:shd w:val="clear" w:color="auto" w:fill="F2F2F2"/>
      </w:pPr>
      <w:r>
        <w:rPr>
          <w:rFonts w:ascii="Consolas" w:hAnsi="Consolas"/>
          <w:sz w:val="16"/>
        </w:rPr>
        <w:t>CRITICAL_ACCEPTED=0</w:t>
      </w:r>
    </w:p>
    <w:p>
      <w:pPr>
        <w:spacing w:after="0" w:before="0"/>
        <w:shd w:val="clear" w:color="auto" w:fill="F2F2F2"/>
      </w:pPr>
      <w:r>
        <w:rPr>
          <w:rFonts w:ascii="Consolas" w:hAnsi="Consolas"/>
          <w:sz w:val="16"/>
        </w:rPr>
        <w:t>CRITICAL_REJECTED_WITH_EVIDENCE=0</w:t>
      </w:r>
    </w:p>
    <w:p>
      <w:pPr>
        <w:spacing w:after="0" w:before="0"/>
        <w:shd w:val="clear" w:color="auto" w:fill="F2F2F2"/>
      </w:pPr>
      <w:r>
        <w:rPr>
          <w:rFonts w:ascii="Consolas" w:hAnsi="Consolas"/>
          <w:sz w:val="16"/>
        </w:rPr>
        <w:t>MAJOR_ACCEPTED_AND_FIXED=2</w:t>
      </w:r>
    </w:p>
    <w:p>
      <w:pPr>
        <w:spacing w:after="0" w:before="0"/>
        <w:shd w:val="clear" w:color="auto" w:fill="F2F2F2"/>
      </w:pPr>
      <w:r>
        <w:rPr>
          <w:rFonts w:ascii="Consolas" w:hAnsi="Consolas"/>
          <w:sz w:val="16"/>
        </w:rPr>
        <w:t>MAJOR_REJECTED_WITH_EVIDENCE=0</w:t>
      </w:r>
    </w:p>
    <w:p>
      <w:pPr>
        <w:spacing w:after="0" w:before="0"/>
        <w:shd w:val="clear" w:color="auto" w:fill="F2F2F2"/>
      </w:pPr>
      <w:r>
        <w:rPr>
          <w:rFonts w:ascii="Consolas" w:hAnsi="Consolas"/>
          <w:sz w:val="16"/>
        </w:rPr>
        <w:t>MINOR_ACCEPTED_AND_FIXED=2</w:t>
      </w:r>
    </w:p>
    <w:p>
      <w:pPr>
        <w:spacing w:after="0" w:before="0"/>
        <w:shd w:val="clear" w:color="auto" w:fill="F2F2F2"/>
      </w:pPr>
      <w:r>
        <w:rPr>
          <w:rFonts w:ascii="Consolas" w:hAnsi="Consolas"/>
          <w:sz w:val="16"/>
        </w:rPr>
        <w:t>MINOR_ACCEPTED_AS_DESIGN_NOT_LIVE_DB_VERIFIED=1</w:t>
      </w:r>
    </w:p>
    <w:p>
      <w:pPr>
        <w:spacing w:after="0" w:before="0"/>
        <w:shd w:val="clear" w:color="auto" w:fill="F2F2F2"/>
      </w:pPr>
      <w:r>
        <w:rPr>
          <w:rFonts w:ascii="Consolas" w:hAnsi="Consolas"/>
          <w:sz w:val="16"/>
        </w:rPr>
        <w:t>MINOR_REJECTED_WITH_EVIDENCE=0</w:t>
      </w:r>
    </w:p>
    <w:p>
      <w:pPr>
        <w:spacing w:after="0" w:before="0"/>
        <w:shd w:val="clear" w:color="auto" w:fill="F2F2F2"/>
      </w:pPr>
      <w:r>
        <w:rPr>
          <w:rFonts w:ascii="Consolas" w:hAnsi="Consolas"/>
          <w:sz w:val="16"/>
        </w:rPr>
        <w:t>EXISTING_TEST_ROWS_PRESERVED=338</w:t>
      </w:r>
    </w:p>
    <w:p>
      <w:pPr>
        <w:spacing w:after="0" w:before="0"/>
        <w:shd w:val="clear" w:color="auto" w:fill="F2F2F2"/>
      </w:pPr>
      <w:r>
        <w:rPr>
          <w:rFonts w:ascii="Consolas" w:hAnsi="Consolas"/>
          <w:sz w:val="16"/>
        </w:rPr>
        <w:t>NEW_R17_TEST_ROWS=4</w:t>
      </w:r>
    </w:p>
    <w:p>
      <w:pPr>
        <w:spacing w:after="0" w:before="0"/>
        <w:shd w:val="clear" w:color="auto" w:fill="F2F2F2"/>
      </w:pPr>
      <w:r>
        <w:rPr>
          <w:rFonts w:ascii="Consolas" w:hAnsi="Consolas"/>
          <w:sz w:val="16"/>
        </w:rPr>
        <w:t>TOTAL_TEST_ROWS=342</w:t>
      </w:r>
    </w:p>
    <w:p>
      <w:pPr>
        <w:spacing w:after="0" w:before="0"/>
        <w:shd w:val="clear" w:color="auto" w:fill="F2F2F2"/>
      </w:pPr>
      <w:r>
        <w:rPr>
          <w:rFonts w:ascii="Consolas" w:hAnsi="Consolas"/>
          <w:sz w:val="16"/>
        </w:rPr>
        <w:t>INDEPENDENT_TAMPERS_I01_I19_IN_SUITE=YES</w:t>
      </w:r>
    </w:p>
    <w:p>
      <w:pPr>
        <w:spacing w:after="0" w:before="0"/>
        <w:shd w:val="clear" w:color="auto" w:fill="F2F2F2"/>
      </w:pPr>
      <w:r>
        <w:rPr>
          <w:rFonts w:ascii="Consolas" w:hAnsi="Consolas"/>
          <w:sz w:val="16"/>
        </w:rPr>
        <w:t>MIGRATOR_CANNOT_REACH_CREATEROLE=YES</w:t>
      </w:r>
    </w:p>
    <w:p>
      <w:pPr>
        <w:spacing w:after="0" w:before="0"/>
        <w:shd w:val="clear" w:color="auto" w:fill="F2F2F2"/>
      </w:pPr>
      <w:r>
        <w:rPr>
          <w:rFonts w:ascii="Consolas" w:hAnsi="Consolas"/>
          <w:sz w:val="16"/>
        </w:rPr>
        <w:t>MIGRATOR_WINDOW_GRANTS_DECLARED_BOTH_WAYS=YES</w:t>
      </w:r>
    </w:p>
    <w:p>
      <w:pPr>
        <w:spacing w:after="0" w:before="0"/>
        <w:shd w:val="clear" w:color="auto" w:fill="F2F2F2"/>
      </w:pPr>
      <w:r>
        <w:rPr>
          <w:rFonts w:ascii="Consolas" w:hAnsi="Consolas"/>
          <w:sz w:val="16"/>
        </w:rPr>
        <w:t>BACKUP_WINDOW_MOVED_OUT_OF_MIGRATION=YES</w:t>
      </w:r>
    </w:p>
    <w:p>
      <w:pPr>
        <w:spacing w:after="0" w:before="0"/>
        <w:shd w:val="clear" w:color="auto" w:fill="F2F2F2"/>
      </w:pPr>
      <w:r>
        <w:rPr>
          <w:rFonts w:ascii="Consolas" w:hAnsi="Consolas"/>
          <w:sz w:val="16"/>
        </w:rPr>
        <w:t>TERMINAL_STATE_CHECK_AFTER_CLOSE_WINDOW=YES</w:t>
      </w:r>
    </w:p>
    <w:p>
      <w:pPr>
        <w:spacing w:after="0" w:before="0"/>
        <w:shd w:val="clear" w:color="auto" w:fill="F2F2F2"/>
      </w:pPr>
      <w:r>
        <w:rPr>
          <w:rFonts w:ascii="Consolas" w:hAnsi="Consolas"/>
          <w:sz w:val="16"/>
        </w:rPr>
        <w:t>TERMINAL_CHECK_COVERS_ROLES_MEMBERSHIPS_SECRETS_LOGIN=YES</w:t>
      </w:r>
    </w:p>
    <w:p>
      <w:pPr>
        <w:spacing w:after="0" w:before="0"/>
        <w:shd w:val="clear" w:color="auto" w:fill="F2F2F2"/>
      </w:pPr>
      <w:r>
        <w:rPr>
          <w:rFonts w:ascii="Consolas" w:hAnsi="Consolas"/>
          <w:sz w:val="16"/>
        </w:rPr>
        <w:t>TERMINAL_CHECK_COVERS_RLS_POLICIES_TRIGGERS=YES</w:t>
      </w:r>
    </w:p>
    <w:p>
      <w:pPr>
        <w:spacing w:after="0" w:before="0"/>
        <w:shd w:val="clear" w:color="auto" w:fill="F2F2F2"/>
      </w:pPr>
      <w:r>
        <w:rPr>
          <w:rFonts w:ascii="Consolas" w:hAnsi="Consolas"/>
          <w:sz w:val="16"/>
        </w:rPr>
        <w:t>TERMINAL_CHECK_COVERS_FUNCTION_OWNER_SECDEF_SEARCHPATH=YES</w:t>
      </w:r>
    </w:p>
    <w:p>
      <w:pPr>
        <w:spacing w:after="0" w:before="0"/>
        <w:shd w:val="clear" w:color="auto" w:fill="F2F2F2"/>
      </w:pPr>
      <w:r>
        <w:rPr>
          <w:rFonts w:ascii="Consolas" w:hAnsi="Consolas"/>
          <w:sz w:val="16"/>
        </w:rPr>
        <w:t>TERMINAL_CHECK_COVERS_READ_AND_EXECUTE_PRIVILEGES=YES</w:t>
      </w:r>
    </w:p>
    <w:p>
      <w:pPr>
        <w:spacing w:after="0" w:before="0"/>
        <w:shd w:val="clear" w:color="auto" w:fill="F2F2F2"/>
      </w:pPr>
      <w:r>
        <w:rPr>
          <w:rFonts w:ascii="Consolas" w:hAnsi="Consolas"/>
          <w:sz w:val="16"/>
        </w:rPr>
        <w:t>TERMINAL_CHECK_LISTS_DERIVED_FROM_CANON=YES</w:t>
      </w:r>
    </w:p>
    <w:p>
      <w:pPr>
        <w:spacing w:after="0" w:before="0"/>
        <w:shd w:val="clear" w:color="auto" w:fill="F2F2F2"/>
      </w:pPr>
      <w:r>
        <w:rPr>
          <w:rFonts w:ascii="Consolas" w:hAnsi="Consolas"/>
          <w:sz w:val="16"/>
        </w:rPr>
        <w:t>TERMINAL_CHECK_EXIT_CODE=5</w:t>
      </w:r>
    </w:p>
    <w:p>
      <w:pPr>
        <w:spacing w:after="0" w:before="0"/>
        <w:shd w:val="clear" w:color="auto" w:fill="F2F2F2"/>
      </w:pPr>
      <w:r>
        <w:rPr>
          <w:rFonts w:ascii="Consolas" w:hAnsi="Consolas"/>
          <w:sz w:val="16"/>
        </w:rPr>
        <w:t>SQL_PARSED_BY_CLOSED_VOCABULARY=YES</w:t>
      </w:r>
    </w:p>
    <w:p>
      <w:pPr>
        <w:spacing w:after="0" w:before="0"/>
        <w:shd w:val="clear" w:color="auto" w:fill="F2F2F2"/>
      </w:pPr>
      <w:r>
        <w:rPr>
          <w:rFonts w:ascii="Consolas" w:hAnsi="Consolas"/>
          <w:sz w:val="16"/>
        </w:rPr>
        <w:t>UNKNOWN_SECURITY_STATEMENT_FAILS_CHECK=YES</w:t>
      </w:r>
    </w:p>
    <w:p>
      <w:pPr>
        <w:spacing w:after="0" w:before="0"/>
        <w:shd w:val="clear" w:color="auto" w:fill="F2F2F2"/>
      </w:pPr>
      <w:r>
        <w:rPr>
          <w:rFonts w:ascii="Consolas" w:hAnsi="Consolas"/>
          <w:sz w:val="16"/>
        </w:rPr>
        <w:t>REGEX_SET_CALLED_FULL_SQL_PARSER=NO</w:t>
      </w:r>
    </w:p>
    <w:p>
      <w:pPr>
        <w:spacing w:after="0" w:before="0"/>
        <w:shd w:val="clear" w:color="auto" w:fill="F2F2F2"/>
      </w:pPr>
      <w:r>
        <w:rPr>
          <w:rFonts w:ascii="Consolas" w:hAnsi="Consolas"/>
          <w:sz w:val="16"/>
        </w:rPr>
        <w:t>ALTER_USER_ALIAS_REJECTED=YES</w:t>
      </w:r>
    </w:p>
    <w:p>
      <w:pPr>
        <w:spacing w:after="0" w:before="0"/>
        <w:shd w:val="clear" w:color="auto" w:fill="F2F2F2"/>
      </w:pPr>
      <w:r>
        <w:rPr>
          <w:rFonts w:ascii="Consolas" w:hAnsi="Consolas"/>
          <w:sz w:val="16"/>
        </w:rPr>
        <w:t>QUOTED_ROLE_IDENTIFIERS_REJECTED=YES</w:t>
      </w:r>
    </w:p>
    <w:p>
      <w:pPr>
        <w:spacing w:after="0" w:before="0"/>
        <w:shd w:val="clear" w:color="auto" w:fill="F2F2F2"/>
      </w:pPr>
      <w:r>
        <w:rPr>
          <w:rFonts w:ascii="Consolas" w:hAnsi="Consolas"/>
          <w:sz w:val="16"/>
        </w:rPr>
        <w:t>ALTER_ROLE_RENAME_REJECTED=YES</w:t>
      </w:r>
    </w:p>
    <w:p>
      <w:pPr>
        <w:spacing w:after="0" w:before="0"/>
        <w:shd w:val="clear" w:color="auto" w:fill="F2F2F2"/>
      </w:pPr>
      <w:r>
        <w:rPr>
          <w:rFonts w:ascii="Consolas" w:hAnsi="Consolas"/>
          <w:sz w:val="16"/>
        </w:rPr>
        <w:t>DYNAMIC_STATEMENTS_CLOSED_SET=YES</w:t>
      </w:r>
    </w:p>
    <w:p>
      <w:pPr>
        <w:spacing w:after="0" w:before="0"/>
        <w:shd w:val="clear" w:color="auto" w:fill="F2F2F2"/>
      </w:pPr>
      <w:r>
        <w:rPr>
          <w:rFonts w:ascii="Consolas" w:hAnsi="Consolas"/>
          <w:sz w:val="16"/>
        </w:rPr>
        <w:t>STRING_LITERAL_PHASE_TRACKED_WITH_DOUBLED_QUOTES=YES</w:t>
      </w:r>
    </w:p>
    <w:p>
      <w:pPr>
        <w:spacing w:after="0" w:before="0"/>
        <w:shd w:val="clear" w:color="auto" w:fill="F2F2F2"/>
      </w:pPr>
      <w:r>
        <w:rPr>
          <w:rFonts w:ascii="Consolas" w:hAnsi="Consolas"/>
          <w:sz w:val="16"/>
        </w:rPr>
        <w:t>BLOCK_COMMENTS_FORBIDDEN_IN_CANON=YES</w:t>
      </w:r>
    </w:p>
    <w:p>
      <w:pPr>
        <w:spacing w:after="0" w:before="0"/>
        <w:shd w:val="clear" w:color="auto" w:fill="F2F2F2"/>
      </w:pPr>
      <w:r>
        <w:rPr>
          <w:rFonts w:ascii="Consolas" w:hAnsi="Consolas"/>
          <w:sz w:val="16"/>
        </w:rPr>
        <w:t>ROLE_SECRET_CONTRACT_DECLARED=YES</w:t>
      </w:r>
    </w:p>
    <w:p>
      <w:pPr>
        <w:spacing w:after="0" w:before="0"/>
        <w:shd w:val="clear" w:color="auto" w:fill="F2F2F2"/>
      </w:pPr>
      <w:r>
        <w:rPr>
          <w:rFonts w:ascii="Consolas" w:hAnsi="Consolas"/>
          <w:sz w:val="16"/>
        </w:rPr>
        <w:t>ROLE_PASSWORD_PRESENCE_ONLY_NEVER_VALUE=YES</w:t>
      </w:r>
    </w:p>
    <w:p>
      <w:pPr>
        <w:spacing w:after="0" w:before="0"/>
        <w:shd w:val="clear" w:color="auto" w:fill="F2F2F2"/>
      </w:pPr>
      <w:r>
        <w:rPr>
          <w:rFonts w:ascii="Consolas" w:hAnsi="Consolas"/>
          <w:sz w:val="16"/>
        </w:rPr>
        <w:t>ROLE_VALID_UNTIL_DECLARED=YES</w:t>
      </w:r>
    </w:p>
    <w:p>
      <w:pPr>
        <w:spacing w:after="0" w:before="0"/>
        <w:shd w:val="clear" w:color="auto" w:fill="F2F2F2"/>
      </w:pPr>
      <w:r>
        <w:rPr>
          <w:rFonts w:ascii="Consolas" w:hAnsi="Consolas"/>
          <w:sz w:val="16"/>
        </w:rPr>
        <w:t>ROLE_CONFIG_DECLARED=YES</w:t>
      </w:r>
    </w:p>
    <w:p>
      <w:pPr>
        <w:spacing w:after="0" w:before="0"/>
        <w:shd w:val="clear" w:color="auto" w:fill="F2F2F2"/>
      </w:pPr>
      <w:r>
        <w:rPr>
          <w:rFonts w:ascii="Consolas" w:hAnsi="Consolas"/>
          <w:sz w:val="16"/>
        </w:rPr>
        <w:t>LOGIN_ROLES_DECLARED_MACHINE_READABLE=YES</w:t>
      </w:r>
    </w:p>
    <w:p>
      <w:pPr>
        <w:spacing w:after="0" w:before="0"/>
        <w:shd w:val="clear" w:color="auto" w:fill="F2F2F2"/>
      </w:pPr>
      <w:r>
        <w:rPr>
          <w:rFonts w:ascii="Consolas" w:hAnsi="Consolas"/>
          <w:sz w:val="16"/>
        </w:rPr>
        <w:t>GRANTOR_CONTRACT_MATCHES_PG16_BOOTSTRAP_SUPERUSER=YES</w:t>
      </w:r>
    </w:p>
    <w:p>
      <w:pPr>
        <w:spacing w:after="0" w:before="0"/>
        <w:shd w:val="clear" w:color="auto" w:fill="F2F2F2"/>
      </w:pPr>
      <w:r>
        <w:rPr>
          <w:rFonts w:ascii="Consolas" w:hAnsi="Consolas"/>
          <w:sz w:val="16"/>
        </w:rPr>
        <w:t>GRANTOR_COMPARED_TO_OID_10_ONLY=YES</w:t>
      </w:r>
    </w:p>
    <w:p>
      <w:pPr>
        <w:spacing w:after="0" w:before="0"/>
        <w:shd w:val="clear" w:color="auto" w:fill="F2F2F2"/>
      </w:pPr>
      <w:r>
        <w:rPr>
          <w:rFonts w:ascii="Consolas" w:hAnsi="Consolas"/>
          <w:sz w:val="16"/>
        </w:rPr>
        <w:t>WRAPPER_FEEDS_PSQL_READ_BYTES_NOT_FILENAME=YES</w:t>
      </w:r>
    </w:p>
    <w:p>
      <w:pPr>
        <w:spacing w:after="0" w:before="0"/>
        <w:shd w:val="clear" w:color="auto" w:fill="F2F2F2"/>
      </w:pPr>
      <w:r>
        <w:rPr>
          <w:rFonts w:ascii="Consolas" w:hAnsi="Consolas"/>
          <w:sz w:val="16"/>
        </w:rPr>
        <w:t>WRAPPER_VERIFIES_MANIFEST_OWN_SHA256=YES</w:t>
      </w:r>
    </w:p>
    <w:p>
      <w:pPr>
        <w:spacing w:after="0" w:before="0"/>
        <w:shd w:val="clear" w:color="auto" w:fill="F2F2F2"/>
      </w:pPr>
      <w:r>
        <w:rPr>
          <w:rFonts w:ascii="Consolas" w:hAnsi="Consolas"/>
          <w:sz w:val="16"/>
        </w:rPr>
        <w:t>RLS_FORCE_PAIRED_PER_FILE=YES</w:t>
      </w:r>
    </w:p>
    <w:p>
      <w:pPr>
        <w:spacing w:after="0" w:before="0"/>
        <w:shd w:val="clear" w:color="auto" w:fill="F2F2F2"/>
      </w:pPr>
      <w:r>
        <w:rPr>
          <w:rFonts w:ascii="Consolas" w:hAnsi="Consolas"/>
          <w:sz w:val="16"/>
        </w:rPr>
        <w:t>TRIGGER_DROP_REQUIRES_RECREATE=YES</w:t>
      </w:r>
    </w:p>
    <w:p>
      <w:pPr>
        <w:spacing w:after="0" w:before="0"/>
        <w:shd w:val="clear" w:color="auto" w:fill="F2F2F2"/>
      </w:pPr>
      <w:r>
        <w:rPr>
          <w:rFonts w:ascii="Consolas" w:hAnsi="Consolas"/>
          <w:sz w:val="16"/>
        </w:rPr>
        <w:t>ROLE_ATTRIBUTES_DECLARED_EXACTLY=YES</w:t>
      </w:r>
    </w:p>
    <w:p>
      <w:pPr>
        <w:spacing w:after="0" w:before="0"/>
        <w:shd w:val="clear" w:color="auto" w:fill="F2F2F2"/>
      </w:pPr>
      <w:r>
        <w:rPr>
          <w:rFonts w:ascii="Consolas" w:hAnsi="Consolas"/>
          <w:sz w:val="16"/>
        </w:rPr>
        <w:t>ROLE_MEMBERSHIPS_DECLARED_EXACTLY=YES</w:t>
      </w:r>
    </w:p>
    <w:p>
      <w:pPr>
        <w:spacing w:after="0" w:before="0"/>
        <w:shd w:val="clear" w:color="auto" w:fill="F2F2F2"/>
      </w:pPr>
      <w:r>
        <w:rPr>
          <w:rFonts w:ascii="Consolas" w:hAnsi="Consolas"/>
          <w:sz w:val="16"/>
        </w:rPr>
        <w:t>MEMBERSHIP_PARSED_WITHOUT_ON_KEYWORD=YES</w:t>
      </w:r>
    </w:p>
    <w:p>
      <w:pPr>
        <w:spacing w:after="0" w:before="0"/>
        <w:shd w:val="clear" w:color="auto" w:fill="F2F2F2"/>
      </w:pPr>
      <w:r>
        <w:rPr>
          <w:rFonts w:ascii="Consolas" w:hAnsi="Consolas"/>
          <w:sz w:val="16"/>
        </w:rPr>
        <w:t>MIGRATOR_WINDOW_MEMBERSHIPS_TEMPORARY_ONLY=YES</w:t>
      </w:r>
    </w:p>
    <w:p>
      <w:pPr>
        <w:spacing w:after="0" w:before="0"/>
        <w:shd w:val="clear" w:color="auto" w:fill="F2F2F2"/>
      </w:pPr>
      <w:r>
        <w:rPr>
          <w:rFonts w:ascii="Consolas" w:hAnsi="Consolas"/>
          <w:sz w:val="16"/>
        </w:rPr>
        <w:t>FINAL_SECURITY_CHECKPOINT_IN_EVERY_CANONICAL_FILE=YES</w:t>
      </w:r>
    </w:p>
    <w:p>
      <w:pPr>
        <w:spacing w:after="0" w:before="0"/>
        <w:shd w:val="clear" w:color="auto" w:fill="F2F2F2"/>
      </w:pPr>
      <w:r>
        <w:rPr>
          <w:rFonts w:ascii="Consolas" w:hAnsi="Consolas"/>
          <w:sz w:val="16"/>
        </w:rPr>
        <w:t>SECURITY_COMMANDS_AFTER_FINAL_CHECKPOINT=0</w:t>
      </w:r>
    </w:p>
    <w:p>
      <w:pPr>
        <w:spacing w:after="0" w:before="0"/>
        <w:shd w:val="clear" w:color="auto" w:fill="F2F2F2"/>
      </w:pPr>
      <w:r>
        <w:rPr>
          <w:rFonts w:ascii="Consolas" w:hAnsi="Consolas"/>
          <w:sz w:val="16"/>
        </w:rPr>
        <w:t>RUNTIME_CHECK_AFTER_LAST_SECURITY_COMMAND=YES</w:t>
      </w:r>
    </w:p>
    <w:p>
      <w:pPr>
        <w:spacing w:after="0" w:before="0"/>
        <w:shd w:val="clear" w:color="auto" w:fill="F2F2F2"/>
      </w:pPr>
      <w:r>
        <w:rPr>
          <w:rFonts w:ascii="Consolas" w:hAnsi="Consolas"/>
          <w:sz w:val="16"/>
        </w:rPr>
        <w:t>RUNTIME_CHECK_COMPARES_EXACT_ROLE_ATTRIBUTES=YES</w:t>
      </w:r>
    </w:p>
    <w:p>
      <w:pPr>
        <w:spacing w:after="0" w:before="0"/>
        <w:shd w:val="clear" w:color="auto" w:fill="F2F2F2"/>
      </w:pPr>
      <w:r>
        <w:rPr>
          <w:rFonts w:ascii="Consolas" w:hAnsi="Consolas"/>
          <w:sz w:val="16"/>
        </w:rPr>
        <w:t>RUNTIME_CHECK_COMPARES_EXACT_MEMBERSHIPS=YES</w:t>
      </w:r>
    </w:p>
    <w:p>
      <w:pPr>
        <w:spacing w:after="0" w:before="0"/>
        <w:shd w:val="clear" w:color="auto" w:fill="F2F2F2"/>
      </w:pPr>
      <w:r>
        <w:rPr>
          <w:rFonts w:ascii="Consolas" w:hAnsi="Consolas"/>
          <w:sz w:val="16"/>
        </w:rPr>
        <w:t>FINAL_ACL_COMPUTED_IN_COMMAND_ORDER=YES</w:t>
      </w:r>
    </w:p>
    <w:p>
      <w:pPr>
        <w:spacing w:after="0" w:before="0"/>
        <w:shd w:val="clear" w:color="auto" w:fill="F2F2F2"/>
      </w:pPr>
      <w:r>
        <w:rPr>
          <w:rFonts w:ascii="Consolas" w:hAnsi="Consolas"/>
          <w:sz w:val="16"/>
        </w:rPr>
        <w:t>LATE_REVOKE_SUBTRACTED_FROM_ACL=YES</w:t>
      </w:r>
    </w:p>
    <w:p>
      <w:pPr>
        <w:spacing w:after="0" w:before="0"/>
        <w:shd w:val="clear" w:color="auto" w:fill="F2F2F2"/>
      </w:pPr>
      <w:r>
        <w:rPr>
          <w:rFonts w:ascii="Consolas" w:hAnsi="Consolas"/>
          <w:sz w:val="16"/>
        </w:rPr>
        <w:t>REVOKE_ALL_EXPANDED_TO_FULL_SET=YES</w:t>
      </w:r>
    </w:p>
    <w:p>
      <w:pPr>
        <w:spacing w:after="0" w:before="0"/>
        <w:shd w:val="clear" w:color="auto" w:fill="F2F2F2"/>
      </w:pPr>
      <w:r>
        <w:rPr>
          <w:rFonts w:ascii="Consolas" w:hAnsi="Consolas"/>
          <w:sz w:val="16"/>
        </w:rPr>
        <w:t>COLUMN_AND_TABLE_PRIVILEGES_DISTINGUISHED=YES</w:t>
      </w:r>
    </w:p>
    <w:p>
      <w:pPr>
        <w:spacing w:after="0" w:before="0"/>
        <w:shd w:val="clear" w:color="auto" w:fill="F2F2F2"/>
      </w:pPr>
      <w:r>
        <w:rPr>
          <w:rFonts w:ascii="Consolas" w:hAnsi="Consolas"/>
          <w:sz w:val="16"/>
        </w:rPr>
        <w:t>OVERLOADED_FUNCTIONS_BY_FULL_SIGNATURE=YES</w:t>
      </w:r>
    </w:p>
    <w:p>
      <w:pPr>
        <w:spacing w:after="0" w:before="0"/>
        <w:shd w:val="clear" w:color="auto" w:fill="F2F2F2"/>
      </w:pPr>
      <w:r>
        <w:rPr>
          <w:rFonts w:ascii="Consolas" w:hAnsi="Consolas"/>
          <w:sz w:val="16"/>
        </w:rPr>
        <w:t>ACL_COMPARED_BOTH_WAYS=YES</w:t>
      </w:r>
    </w:p>
    <w:p>
      <w:pPr>
        <w:spacing w:after="0" w:before="0"/>
        <w:shd w:val="clear" w:color="auto" w:fill="F2F2F2"/>
      </w:pPr>
      <w:r>
        <w:rPr>
          <w:rFonts w:ascii="Consolas" w:hAnsi="Consolas"/>
          <w:sz w:val="16"/>
        </w:rPr>
        <w:t>SELF_CHECK_PROVES_EVERY_REQUIRED_READ=YES</w:t>
      </w:r>
    </w:p>
    <w:p>
      <w:pPr>
        <w:spacing w:after="0" w:before="0"/>
        <w:shd w:val="clear" w:color="auto" w:fill="F2F2F2"/>
      </w:pPr>
      <w:r>
        <w:rPr>
          <w:rFonts w:ascii="Consolas" w:hAnsi="Consolas"/>
          <w:sz w:val="16"/>
        </w:rPr>
        <w:t>SELF_CHECK_PROVES_EVERY_REQUIRED_EXECUTE=YES</w:t>
      </w:r>
    </w:p>
    <w:p>
      <w:pPr>
        <w:spacing w:after="0" w:before="0"/>
        <w:shd w:val="clear" w:color="auto" w:fill="F2F2F2"/>
      </w:pPr>
      <w:r>
        <w:rPr>
          <w:rFonts w:ascii="Consolas" w:hAnsi="Consolas"/>
          <w:sz w:val="16"/>
        </w:rPr>
        <w:t>SELF_CHECK_LISTS_DERIVED_FROM_CANON=YES</w:t>
      </w:r>
    </w:p>
    <w:p>
      <w:pPr>
        <w:spacing w:after="0" w:before="0"/>
        <w:shd w:val="clear" w:color="auto" w:fill="F2F2F2"/>
      </w:pPr>
      <w:r>
        <w:rPr>
          <w:rFonts w:ascii="Consolas" w:hAnsi="Consolas"/>
          <w:sz w:val="16"/>
        </w:rPr>
        <w:t>TAMPER_SUITE_SOURCE_INCLUDED_IN_DOCUMENT=YES</w:t>
      </w:r>
    </w:p>
    <w:p>
      <w:pPr>
        <w:spacing w:after="0" w:before="0"/>
        <w:shd w:val="clear" w:color="auto" w:fill="F2F2F2"/>
      </w:pPr>
      <w:r>
        <w:rPr>
          <w:rFonts w:ascii="Consolas" w:hAnsi="Consolas"/>
          <w:sz w:val="16"/>
        </w:rPr>
        <w:t>TAMPER_MANIFEST_SOURCE_INCLUDED_IN_DOCUMENT=YES</w:t>
      </w:r>
    </w:p>
    <w:p>
      <w:pPr>
        <w:spacing w:after="0" w:before="0"/>
        <w:shd w:val="clear" w:color="auto" w:fill="F2F2F2"/>
      </w:pPr>
      <w:r>
        <w:rPr>
          <w:rFonts w:ascii="Consolas" w:hAnsi="Consolas"/>
          <w:sz w:val="16"/>
        </w:rPr>
        <w:t>TAMPER_REPORT_INCLUDED_IN_DOCUMENT=YES</w:t>
      </w:r>
    </w:p>
    <w:p>
      <w:pPr>
        <w:spacing w:after="0" w:before="0"/>
        <w:shd w:val="clear" w:color="auto" w:fill="F2F2F2"/>
      </w:pPr>
      <w:r>
        <w:rPr>
          <w:rFonts w:ascii="Consolas" w:hAnsi="Consolas"/>
          <w:sz w:val="16"/>
        </w:rPr>
        <w:t>TAMPER_MANIFEST_IS_SINGLE_SOURCE_OF_REGISTRY_ROWS=YES</w:t>
      </w:r>
    </w:p>
    <w:p>
      <w:pPr>
        <w:spacing w:after="0" w:before="0"/>
        <w:shd w:val="clear" w:color="auto" w:fill="F2F2F2"/>
      </w:pPr>
      <w:r>
        <w:rPr>
          <w:rFonts w:ascii="Consolas" w:hAnsi="Consolas"/>
          <w:sz w:val="16"/>
        </w:rPr>
        <w:t>TAMPER_TOTALS_COUNTED_BY_PROGRAM=YES</w:t>
      </w:r>
    </w:p>
    <w:p>
      <w:pPr>
        <w:spacing w:after="0" w:before="0"/>
        <w:shd w:val="clear" w:color="auto" w:fill="F2F2F2"/>
      </w:pPr>
      <w:r>
        <w:rPr>
          <w:rFonts w:ascii="Consolas" w:hAnsi="Consolas"/>
          <w:sz w:val="16"/>
        </w:rPr>
        <w:t>TAMPER_TOTALS_REPEATED_IN_PROSE=NO</w:t>
      </w:r>
    </w:p>
    <w:p>
      <w:pPr>
        <w:spacing w:after="0" w:before="0"/>
        <w:shd w:val="clear" w:color="auto" w:fill="F2F2F2"/>
      </w:pPr>
      <w:r>
        <w:rPr>
          <w:rFonts w:ascii="Consolas" w:hAnsi="Consolas"/>
          <w:sz w:val="16"/>
        </w:rPr>
        <w:t>TAMPER_SUITE_PASSES_NODE_CHECK=YES</w:t>
      </w:r>
    </w:p>
    <w:p>
      <w:pPr>
        <w:spacing w:after="0" w:before="0"/>
        <w:shd w:val="clear" w:color="auto" w:fill="F2F2F2"/>
      </w:pPr>
      <w:r>
        <w:rPr>
          <w:rFonts w:ascii="Consolas" w:hAnsi="Consolas"/>
          <w:sz w:val="16"/>
        </w:rPr>
        <w:t>UNCAUGHT_TAMPER_FAILS_WHOLE_RUN=YES</w:t>
      </w:r>
    </w:p>
    <w:p>
      <w:pPr>
        <w:spacing w:after="0" w:before="0"/>
        <w:shd w:val="clear" w:color="auto" w:fill="F2F2F2"/>
      </w:pPr>
      <w:r>
        <w:rPr>
          <w:rFonts w:ascii="Consolas" w:hAnsi="Consolas"/>
          <w:sz w:val="16"/>
        </w:rPr>
        <w:t>POSITIVE_CASES_MUST_RETURN_ZERO=YES</w:t>
      </w:r>
    </w:p>
    <w:p>
      <w:pPr>
        <w:spacing w:after="0" w:before="0"/>
        <w:shd w:val="clear" w:color="auto" w:fill="F2F2F2"/>
      </w:pPr>
      <w:r>
        <w:rPr>
          <w:rFonts w:ascii="Consolas" w:hAnsi="Consolas"/>
          <w:sz w:val="16"/>
        </w:rPr>
        <w:t>CHECKER_LISTINGS_MATCH_FILES_BYTE_FOR_BYTE=YES</w:t>
      </w:r>
    </w:p>
    <w:p>
      <w:pPr>
        <w:spacing w:after="0" w:before="0"/>
        <w:shd w:val="clear" w:color="auto" w:fill="F2F2F2"/>
      </w:pPr>
      <w:r>
        <w:rPr>
          <w:rFonts w:ascii="Consolas" w:hAnsi="Consolas"/>
          <w:sz w:val="16"/>
        </w:rPr>
        <w:t>CHECKER_LISTING_MATCH_VERIFIED_BY_SUITE=YES</w:t>
      </w:r>
    </w:p>
    <w:p>
      <w:pPr>
        <w:spacing w:after="0" w:before="0"/>
        <w:shd w:val="clear" w:color="auto" w:fill="F2F2F2"/>
      </w:pPr>
      <w:r>
        <w:rPr>
          <w:rFonts w:ascii="Consolas" w:hAnsi="Consolas"/>
          <w:sz w:val="16"/>
        </w:rPr>
        <w:t>MANUAL_FUNCTION_COUNTS_REMOVED=YES</w:t>
      </w:r>
    </w:p>
    <w:p>
      <w:pPr>
        <w:spacing w:after="0" w:before="0"/>
        <w:shd w:val="clear" w:color="auto" w:fill="F2F2F2"/>
      </w:pPr>
      <w:r>
        <w:rPr>
          <w:rFonts w:ascii="Consolas" w:hAnsi="Consolas"/>
          <w:sz w:val="16"/>
        </w:rPr>
        <w:t>PASSPORT_HAS_EXACT_TIME_AND_ZONE=YES</w:t>
      </w:r>
    </w:p>
    <w:p>
      <w:pPr>
        <w:spacing w:after="0" w:before="0"/>
        <w:shd w:val="clear" w:color="auto" w:fill="F2F2F2"/>
      </w:pPr>
      <w:r>
        <w:rPr>
          <w:rFonts w:ascii="Consolas" w:hAnsi="Consolas"/>
          <w:sz w:val="16"/>
        </w:rPr>
        <w:t>OPERATOR_INVARIANT_GUARD_ROW_BARRIER=YES</w:t>
      </w:r>
    </w:p>
    <w:p>
      <w:pPr>
        <w:spacing w:after="0" w:before="0"/>
        <w:shd w:val="clear" w:color="auto" w:fill="F2F2F2"/>
      </w:pPr>
      <w:r>
        <w:rPr>
          <w:rFonts w:ascii="Consolas" w:hAnsi="Consolas"/>
          <w:sz w:val="16"/>
        </w:rPr>
        <w:t>BARRIER_BEFORE_FIRST_USER_TABLE_READ=YES</w:t>
      </w:r>
    </w:p>
    <w:p>
      <w:pPr>
        <w:spacing w:after="0" w:before="0"/>
        <w:shd w:val="clear" w:color="auto" w:fill="F2F2F2"/>
      </w:pPr>
      <w:r>
        <w:rPr>
          <w:rFonts w:ascii="Consolas" w:hAnsi="Consolas"/>
          <w:sz w:val="16"/>
        </w:rPr>
        <w:t>SUPPORTED_ISOLATION_LEVELS=READ_COMMITTED,REPEATABLE_READ,SERIALIZABLE</w:t>
      </w:r>
    </w:p>
    <w:p>
      <w:pPr>
        <w:spacing w:after="0" w:before="0"/>
        <w:shd w:val="clear" w:color="auto" w:fill="F2F2F2"/>
      </w:pPr>
      <w:r>
        <w:rPr>
          <w:rFonts w:ascii="Consolas" w:hAnsi="Consolas"/>
          <w:sz w:val="16"/>
        </w:rPr>
        <w:t>SERIALIZATION_FAILURE_RETRY_DOCUMENTED=YES</w:t>
      </w:r>
    </w:p>
    <w:p>
      <w:pPr>
        <w:spacing w:after="0" w:before="0"/>
        <w:shd w:val="clear" w:color="auto" w:fill="F2F2F2"/>
      </w:pPr>
      <w:r>
        <w:rPr>
          <w:rFonts w:ascii="Consolas" w:hAnsi="Consolas"/>
          <w:sz w:val="16"/>
        </w:rPr>
        <w:t>GRANT_AND_REVOKE_SHARE_ONE_BARRIER=YES</w:t>
      </w:r>
    </w:p>
    <w:p>
      <w:pPr>
        <w:spacing w:after="0" w:before="0"/>
        <w:shd w:val="clear" w:color="auto" w:fill="F2F2F2"/>
      </w:pPr>
      <w:r>
        <w:rPr>
          <w:rFonts w:ascii="Consolas" w:hAnsi="Consolas"/>
          <w:sz w:val="16"/>
        </w:rPr>
        <w:t>PRIVILEGE_SET_CLOSED_PG16=YES</w:t>
      </w:r>
    </w:p>
    <w:p>
      <w:pPr>
        <w:spacing w:after="0" w:before="0"/>
        <w:shd w:val="clear" w:color="auto" w:fill="F2F2F2"/>
      </w:pPr>
      <w:r>
        <w:rPr>
          <w:rFonts w:ascii="Consolas" w:hAnsi="Consolas"/>
          <w:sz w:val="16"/>
        </w:rPr>
        <w:t>TRUNCATE_REFERENCES_TRIGGER_FORBIDDEN=YES</w:t>
      </w:r>
    </w:p>
    <w:p>
      <w:pPr>
        <w:spacing w:after="0" w:before="0"/>
        <w:shd w:val="clear" w:color="auto" w:fill="F2F2F2"/>
      </w:pPr>
      <w:r>
        <w:rPr>
          <w:rFonts w:ascii="Consolas" w:hAnsi="Consolas"/>
          <w:sz w:val="16"/>
        </w:rPr>
        <w:t>SEQUENCE_PRIVILEGES_EXACT=YES</w:t>
      </w:r>
    </w:p>
    <w:p>
      <w:pPr>
        <w:spacing w:after="0" w:before="0"/>
        <w:shd w:val="clear" w:color="auto" w:fill="F2F2F2"/>
      </w:pPr>
      <w:r>
        <w:rPr>
          <w:rFonts w:ascii="Consolas" w:hAnsi="Consolas"/>
          <w:sz w:val="16"/>
        </w:rPr>
        <w:t>DEFAULT_PRIVILEGES_SAME_VOCABULARY=YES</w:t>
      </w:r>
    </w:p>
    <w:p>
      <w:pPr>
        <w:spacing w:after="0" w:before="0"/>
        <w:shd w:val="clear" w:color="auto" w:fill="F2F2F2"/>
      </w:pPr>
      <w:r>
        <w:rPr>
          <w:rFonts w:ascii="Consolas" w:hAnsi="Consolas"/>
          <w:sz w:val="16"/>
        </w:rPr>
        <w:t>EMPTY_SCHEMA_REQUIRES_DEFAULT_PRIVILEGES=YES</w:t>
      </w:r>
    </w:p>
    <w:p>
      <w:pPr>
        <w:spacing w:after="0" w:before="0"/>
        <w:shd w:val="clear" w:color="auto" w:fill="F2F2F2"/>
      </w:pPr>
      <w:r>
        <w:rPr>
          <w:rFonts w:ascii="Consolas" w:hAnsi="Consolas"/>
          <w:sz w:val="16"/>
        </w:rPr>
        <w:t>READ_CONTRACT_DECLARED_BOTH_WAYS=YES</w:t>
      </w:r>
    </w:p>
    <w:p>
      <w:pPr>
        <w:spacing w:after="0" w:before="0"/>
        <w:shd w:val="clear" w:color="auto" w:fill="F2F2F2"/>
      </w:pPr>
      <w:r>
        <w:rPr>
          <w:rFonts w:ascii="Consolas" w:hAnsi="Consolas"/>
          <w:sz w:val="16"/>
        </w:rPr>
        <w:t>EXECUTE_SURFACE_DECLARED_BOTH_WAYS=YES</w:t>
      </w:r>
    </w:p>
    <w:p>
      <w:pPr>
        <w:spacing w:after="0" w:before="0"/>
        <w:shd w:val="clear" w:color="auto" w:fill="F2F2F2"/>
      </w:pPr>
      <w:r>
        <w:rPr>
          <w:rFonts w:ascii="Consolas" w:hAnsi="Consolas"/>
          <w:sz w:val="16"/>
        </w:rPr>
        <w:t>SQL_SELF_CHECK_FULL_PRIVILEGE_SET=YES</w:t>
      </w:r>
    </w:p>
    <w:p>
      <w:pPr>
        <w:spacing w:after="0" w:before="0"/>
        <w:shd w:val="clear" w:color="auto" w:fill="F2F2F2"/>
      </w:pPr>
      <w:r>
        <w:rPr>
          <w:rFonts w:ascii="Consolas" w:hAnsi="Consolas"/>
          <w:sz w:val="16"/>
        </w:rPr>
        <w:t>LIVE_POSTGRESQL=NOT_AVAILABLE</w:t>
      </w:r>
    </w:p>
    <w:p>
      <w:pPr>
        <w:spacing w:after="0" w:before="0"/>
        <w:shd w:val="clear" w:color="auto" w:fill="F2F2F2"/>
      </w:pPr>
      <w:r>
        <w:rPr>
          <w:rFonts w:ascii="Consolas" w:hAnsi="Consolas"/>
          <w:sz w:val="16"/>
        </w:rPr>
        <w:t>TESTS_EXECUTED_ON_LIVE_DATABASE=0</w:t>
      </w:r>
    </w:p>
    <w:p>
      <w:pPr>
        <w:spacing w:after="0" w:before="0"/>
        <w:shd w:val="clear" w:color="auto" w:fill="F2F2F2"/>
      </w:pPr>
      <w:r>
        <w:rPr>
          <w:rFonts w:ascii="Consolas" w:hAnsi="Consolas"/>
          <w:sz w:val="16"/>
        </w:rPr>
        <w:t>BASELINE_FILES_VERIFIED=12</w:t>
      </w:r>
    </w:p>
    <w:p>
      <w:pPr>
        <w:spacing w:after="0" w:before="0"/>
        <w:shd w:val="clear" w:color="auto" w:fill="F2F2F2"/>
      </w:pPr>
      <w:r>
        <w:rPr>
          <w:rFonts w:ascii="Consolas" w:hAnsi="Consolas"/>
          <w:sz w:val="16"/>
        </w:rPr>
        <w:t>REPOSITORY_HEAD=7842f44b2849bd61b038ac1bce51cefc2081e580</w:t>
      </w:r>
    </w:p>
    <w:p>
      <w:pPr>
        <w:spacing w:after="0" w:before="0"/>
        <w:shd w:val="clear" w:color="auto" w:fill="F2F2F2"/>
      </w:pPr>
      <w:r>
        <w:rPr>
          <w:rFonts w:ascii="Consolas" w:hAnsi="Consolas"/>
          <w:sz w:val="16"/>
        </w:rPr>
        <w:t>IDENTITY_LIFECYCLE_DML_GRANTS_EXACT=YES</w:t>
      </w:r>
    </w:p>
    <w:p>
      <w:pPr>
        <w:spacing w:after="0" w:before="0"/>
        <w:shd w:val="clear" w:color="auto" w:fill="F2F2F2"/>
      </w:pPr>
      <w:r>
        <w:rPr>
          <w:rFonts w:ascii="Consolas" w:hAnsi="Consolas"/>
          <w:sz w:val="16"/>
        </w:rPr>
        <w:t>SERVICE_TENANT_SINGLE_SOURCE=YES</w:t>
      </w:r>
    </w:p>
    <w:p>
      <w:pPr>
        <w:spacing w:after="0" w:before="0"/>
        <w:shd w:val="clear" w:color="auto" w:fill="F2F2F2"/>
      </w:pPr>
      <w:r>
        <w:rPr>
          <w:rFonts w:ascii="Consolas" w:hAnsi="Consolas"/>
          <w:sz w:val="16"/>
        </w:rPr>
        <w:t>SERVICE_EVIDENCE_WITHOUT_SESSION_CONTEXT=YES</w:t>
      </w:r>
    </w:p>
    <w:p>
      <w:pPr>
        <w:spacing w:after="0" w:before="0"/>
        <w:shd w:val="clear" w:color="auto" w:fill="F2F2F2"/>
      </w:pPr>
      <w:r>
        <w:rPr>
          <w:rFonts w:ascii="Consolas" w:hAnsi="Consolas"/>
          <w:sz w:val="16"/>
        </w:rPr>
        <w:t>TENANT_BOUNDARY_UNCHANGED_FOR_REAL_TENANTS=YES</w:t>
      </w:r>
    </w:p>
    <w:p>
      <w:pPr>
        <w:spacing w:after="0" w:before="0"/>
        <w:shd w:val="clear" w:color="auto" w:fill="F2F2F2"/>
      </w:pPr>
      <w:r>
        <w:rPr>
          <w:rFonts w:ascii="Consolas" w:hAnsi="Consolas"/>
          <w:sz w:val="16"/>
        </w:rPr>
        <w:t>DUPLICATE_SQL_BODIES_REMOVED=YES</w:t>
      </w:r>
    </w:p>
    <w:p>
      <w:pPr>
        <w:spacing w:after="0" w:before="0"/>
        <w:shd w:val="clear" w:color="auto" w:fill="F2F2F2"/>
      </w:pPr>
      <w:r>
        <w:rPr>
          <w:rFonts w:ascii="Consolas" w:hAnsi="Consolas"/>
          <w:sz w:val="16"/>
        </w:rPr>
        <w:t>SEMANTIC_VALIDATOR_CANONICAL_RANGE_ONLY=YES</w:t>
      </w:r>
    </w:p>
    <w:p>
      <w:pPr>
        <w:spacing w:after="0" w:before="0"/>
        <w:shd w:val="clear" w:color="auto" w:fill="F2F2F2"/>
      </w:pPr>
      <w:r>
        <w:rPr>
          <w:rFonts w:ascii="Consolas" w:hAnsi="Consolas"/>
          <w:sz w:val="16"/>
        </w:rPr>
        <w:t>SEMANTIC_VALIDATOR_FULL_SIGNATURES=YES</w:t>
      </w:r>
    </w:p>
    <w:p>
      <w:pPr>
        <w:spacing w:after="0" w:before="0"/>
        <w:shd w:val="clear" w:color="auto" w:fill="F2F2F2"/>
      </w:pPr>
      <w:r>
        <w:rPr>
          <w:rFonts w:ascii="Consolas" w:hAnsi="Consolas"/>
          <w:sz w:val="16"/>
        </w:rPr>
        <w:t>SEMANTIC_VALIDATOR_ALL_GRANTEES=YES</w:t>
      </w:r>
    </w:p>
    <w:p>
      <w:pPr>
        <w:spacing w:after="0" w:before="0"/>
        <w:shd w:val="clear" w:color="auto" w:fill="F2F2F2"/>
      </w:pPr>
      <w:r>
        <w:rPr>
          <w:rFonts w:ascii="Consolas" w:hAnsi="Consolas"/>
          <w:sz w:val="16"/>
        </w:rPr>
        <w:t>SEMANTIC_VALIDATOR_DML_MATRIX_BOTH_WAYS=YES</w:t>
      </w:r>
    </w:p>
    <w:p>
      <w:pPr>
        <w:spacing w:after="0" w:before="0"/>
        <w:shd w:val="clear" w:color="auto" w:fill="F2F2F2"/>
      </w:pPr>
      <w:r>
        <w:rPr>
          <w:rFonts w:ascii="Consolas" w:hAnsi="Consolas"/>
          <w:sz w:val="16"/>
        </w:rPr>
        <w:t>SEMANTIC_VALIDATOR_CROSS_TENANT_DECLARED=YES</w:t>
      </w:r>
    </w:p>
    <w:p>
      <w:pPr>
        <w:spacing w:after="0" w:before="0"/>
        <w:shd w:val="clear" w:color="auto" w:fill="F2F2F2"/>
      </w:pPr>
      <w:r>
        <w:rPr>
          <w:rFonts w:ascii="Consolas" w:hAnsi="Consolas"/>
          <w:sz w:val="16"/>
        </w:rPr>
        <w:t>EVIDENCE_SINGLE_WRITER_ENFORCED=YES</w:t>
      </w:r>
    </w:p>
    <w:p>
      <w:pPr>
        <w:spacing w:after="0" w:before="0"/>
        <w:shd w:val="clear" w:color="auto" w:fill="F2F2F2"/>
      </w:pPr>
      <w:r>
        <w:rPr>
          <w:rFonts w:ascii="Consolas" w:hAnsi="Consolas"/>
          <w:sz w:val="16"/>
        </w:rPr>
        <w:t>DELEGATED_ACTOR_SUBSTITUTION_CLOSED=YES</w:t>
      </w:r>
    </w:p>
    <w:p>
      <w:pPr>
        <w:spacing w:after="0" w:before="0"/>
        <w:shd w:val="clear" w:color="auto" w:fill="F2F2F2"/>
      </w:pPr>
      <w:r>
        <w:rPr>
          <w:rFonts w:ascii="Consolas" w:hAnsi="Consolas"/>
          <w:sz w:val="16"/>
        </w:rPr>
        <w:t>FIRST_TENANT_BOOTSTRAP_EXECUTABLE=YES</w:t>
      </w:r>
    </w:p>
    <w:p>
      <w:pPr>
        <w:spacing w:after="0" w:before="0"/>
        <w:shd w:val="clear" w:color="auto" w:fill="F2F2F2"/>
      </w:pPr>
      <w:r>
        <w:rPr>
          <w:rFonts w:ascii="Consolas" w:hAnsi="Consolas"/>
          <w:sz w:val="16"/>
        </w:rPr>
        <w:t>AUTHORITY_LIFECYCLE_EXECUTABLE=YES</w:t>
      </w:r>
    </w:p>
    <w:p>
      <w:pPr>
        <w:spacing w:after="0" w:before="0"/>
        <w:shd w:val="clear" w:color="auto" w:fill="F2F2F2"/>
      </w:pPr>
      <w:r>
        <w:rPr>
          <w:rFonts w:ascii="Consolas" w:hAnsi="Consolas"/>
          <w:sz w:val="16"/>
        </w:rPr>
        <w:t>BACKUP_EVIDENCE_ACTOR_EXECUTABLE=YES</w:t>
      </w:r>
    </w:p>
    <w:p>
      <w:pPr>
        <w:spacing w:after="0" w:before="0"/>
        <w:shd w:val="clear" w:color="auto" w:fill="F2F2F2"/>
      </w:pPr>
      <w:r>
        <w:rPr>
          <w:rFonts w:ascii="Consolas" w:hAnsi="Consolas"/>
          <w:sz w:val="16"/>
        </w:rPr>
        <w:t>FAILED_RETRY_TO_DEAD_LETTER_CONSISTENT=YES</w:t>
      </w:r>
    </w:p>
    <w:p>
      <w:pPr>
        <w:spacing w:after="0" w:before="0"/>
        <w:shd w:val="clear" w:color="auto" w:fill="F2F2F2"/>
      </w:pPr>
      <w:r>
        <w:rPr>
          <w:rFonts w:ascii="Consolas" w:hAnsi="Consolas"/>
          <w:sz w:val="16"/>
        </w:rPr>
        <w:t>TENANT_BOUNDARY_STATIC_VALIDATOR=YES</w:t>
      </w:r>
    </w:p>
    <w:p>
      <w:pPr>
        <w:spacing w:after="0" w:before="0"/>
        <w:shd w:val="clear" w:color="auto" w:fill="F2F2F2"/>
      </w:pPr>
      <w:r>
        <w:rPr>
          <w:rFonts w:ascii="Consolas" w:hAnsi="Consolas"/>
          <w:sz w:val="16"/>
        </w:rPr>
        <w:t>RESTORE_VERIFIER_EXACT_PRIVILEGES=YES</w:t>
      </w:r>
    </w:p>
    <w:p>
      <w:pPr>
        <w:spacing w:after="0" w:before="0"/>
        <w:shd w:val="clear" w:color="auto" w:fill="F2F2F2"/>
      </w:pPr>
      <w:r>
        <w:rPr>
          <w:rFonts w:ascii="Consolas" w:hAnsi="Consolas"/>
          <w:sz w:val="16"/>
        </w:rPr>
        <w:t>TEST_REGISTRY_SEMANTIC_VALIDATOR=YES</w:t>
      </w:r>
    </w:p>
    <w:p>
      <w:pPr>
        <w:spacing w:after="0" w:before="0"/>
        <w:shd w:val="clear" w:color="auto" w:fill="F2F2F2"/>
      </w:pPr>
      <w:r>
        <w:rPr>
          <w:rFonts w:ascii="Consolas" w:hAnsi="Consolas"/>
          <w:sz w:val="16"/>
        </w:rPr>
        <w:t>MIGRATION_RECEIPT_PRESERVES_PRIMARY_ERROR=YES</w:t>
      </w:r>
    </w:p>
    <w:p>
      <w:pPr>
        <w:spacing w:after="0" w:before="0"/>
        <w:shd w:val="clear" w:color="auto" w:fill="F2F2F2"/>
      </w:pPr>
      <w:r>
        <w:rPr>
          <w:rFonts w:ascii="Consolas" w:hAnsi="Consolas"/>
          <w:sz w:val="16"/>
        </w:rPr>
        <w:t>MIGRATION_FILES_RUN_ATOMICALLY=YES</w:t>
      </w:r>
    </w:p>
    <w:p>
      <w:pPr>
        <w:spacing w:after="0" w:before="0"/>
        <w:shd w:val="clear" w:color="auto" w:fill="F2F2F2"/>
      </w:pPr>
      <w:r>
        <w:rPr>
          <w:rFonts w:ascii="Consolas" w:hAnsi="Consolas"/>
          <w:sz w:val="16"/>
        </w:rPr>
        <w:t>ALL_TEST_ROWS_EXPLICIT_STATUS=YES</w:t>
      </w:r>
    </w:p>
    <w:p>
      <w:pPr>
        <w:spacing w:after="0" w:before="0"/>
        <w:shd w:val="clear" w:color="auto" w:fill="F2F2F2"/>
      </w:pPr>
      <w:r>
        <w:rPr>
          <w:rFonts w:ascii="Consolas" w:hAnsi="Consolas"/>
          <w:sz w:val="16"/>
        </w:rPr>
        <w:t>C1_9_UNCHANGED=YES</w:t>
      </w:r>
    </w:p>
    <w:p>
      <w:pPr>
        <w:spacing w:after="0" w:before="0"/>
        <w:shd w:val="clear" w:color="auto" w:fill="F2F2F2"/>
      </w:pPr>
      <w:r>
        <w:rPr>
          <w:rFonts w:ascii="Consolas" w:hAnsi="Consolas"/>
          <w:sz w:val="16"/>
        </w:rPr>
        <w:t># --- Раунд R30, ответ на аудит 81 ---</w:t>
      </w:r>
    </w:p>
    <w:p>
      <w:pPr>
        <w:spacing w:after="0" w:before="0"/>
        <w:shd w:val="clear" w:color="auto" w:fill="F2F2F2"/>
      </w:pPr>
      <w:r>
        <w:rPr>
          <w:rFonts w:ascii="Consolas" w:hAnsi="Consolas"/>
          <w:sz w:val="16"/>
        </w:rPr>
        <w:t>INDEPENDENT_TAMPERS_I_H114_01_TO_04_IN_SUITE=YES</w:t>
      </w:r>
    </w:p>
    <w:p>
      <w:pPr>
        <w:spacing w:after="0" w:before="0"/>
        <w:shd w:val="clear" w:color="auto" w:fill="F2F2F2"/>
      </w:pPr>
      <w:r>
        <w:rPr>
          <w:rFonts w:ascii="Consolas" w:hAnsi="Consolas"/>
          <w:sz w:val="16"/>
        </w:rPr>
        <w:t>TRIGGER_RECREATED_FROM_CANON_UNCONDITIONALLY=YES</w:t>
      </w:r>
    </w:p>
    <w:p>
      <w:pPr>
        <w:spacing w:after="0" w:before="0"/>
        <w:shd w:val="clear" w:color="auto" w:fill="F2F2F2"/>
      </w:pPr>
      <w:r>
        <w:rPr>
          <w:rFonts w:ascii="Consolas" w:hAnsi="Consolas"/>
          <w:sz w:val="16"/>
        </w:rPr>
        <w:t>TRIGGER_DEFINITION_COMPARED_BY_ELEVEN_CATALOG_FIELDS=YES</w:t>
      </w:r>
    </w:p>
    <w:p>
      <w:pPr>
        <w:spacing w:after="0" w:before="0"/>
        <w:shd w:val="clear" w:color="auto" w:fill="F2F2F2"/>
      </w:pPr>
      <w:r>
        <w:rPr>
          <w:rFonts w:ascii="Consolas" w:hAnsi="Consolas"/>
          <w:sz w:val="16"/>
        </w:rPr>
        <w:t>TRIGGER_COMPARED_AT_THREE_INDEPENDENT_LEVELS=YES</w:t>
      </w:r>
    </w:p>
    <w:p>
      <w:pPr>
        <w:spacing w:after="0" w:before="0"/>
        <w:shd w:val="clear" w:color="auto" w:fill="F2F2F2"/>
      </w:pPr>
      <w:r>
        <w:rPr>
          <w:rFonts w:ascii="Consolas" w:hAnsi="Consolas"/>
          <w:sz w:val="16"/>
        </w:rPr>
        <w:t>EXTRA_TRIGGER_ON_MANAGED_TABLE_FAILS=YES</w:t>
      </w:r>
    </w:p>
    <w:p>
      <w:pPr>
        <w:spacing w:after="0" w:before="0"/>
        <w:shd w:val="clear" w:color="auto" w:fill="F2F2F2"/>
      </w:pPr>
      <w:r>
        <w:rPr>
          <w:rFonts w:ascii="Consolas" w:hAnsi="Consolas"/>
          <w:sz w:val="16"/>
        </w:rPr>
        <w:t>TRIGGER_CONTRACT_PARSED_BY_CLOSED_GRAMMAR=YES</w:t>
      </w:r>
    </w:p>
    <w:p>
      <w:pPr>
        <w:spacing w:after="0" w:before="0"/>
        <w:shd w:val="clear" w:color="auto" w:fill="F2F2F2"/>
      </w:pPr>
      <w:r>
        <w:rPr>
          <w:rFonts w:ascii="Consolas" w:hAnsi="Consolas"/>
          <w:sz w:val="16"/>
        </w:rPr>
        <w:t>BRIDGE_TRIGGER_EXPECTED_CONDITIONALLY_NOT_ALWAYS=YES</w:t>
      </w:r>
    </w:p>
    <w:p>
      <w:pPr>
        <w:spacing w:after="0" w:before="0"/>
        <w:shd w:val="clear" w:color="auto" w:fill="F2F2F2"/>
      </w:pPr>
      <w:r>
        <w:rPr>
          <w:rFonts w:ascii="Consolas" w:hAnsi="Consolas"/>
          <w:sz w:val="16"/>
        </w:rPr>
        <w:t>POLICY_COMPARED_BY_ALL_SEVEN_FIELDS=YES</w:t>
      </w:r>
    </w:p>
    <w:p>
      <w:pPr>
        <w:spacing w:after="0" w:before="0"/>
        <w:shd w:val="clear" w:color="auto" w:fill="F2F2F2"/>
      </w:pPr>
      <w:r>
        <w:rPr>
          <w:rFonts w:ascii="Consolas" w:hAnsi="Consolas"/>
          <w:sz w:val="16"/>
        </w:rPr>
        <w:t>POLICY_ROLES_AND_BOTH_EXPRESSIONS_IN_CONTRACT=YES</w:t>
      </w:r>
    </w:p>
    <w:p>
      <w:pPr>
        <w:spacing w:after="0" w:before="0"/>
        <w:shd w:val="clear" w:color="auto" w:fill="F2F2F2"/>
      </w:pPr>
      <w:r>
        <w:rPr>
          <w:rFonts w:ascii="Consolas" w:hAnsi="Consolas"/>
          <w:sz w:val="16"/>
        </w:rPr>
        <w:t>EXTRA_POLICY_ON_MANAGED_TABLE_FAILS=YES</w:t>
      </w:r>
    </w:p>
    <w:p>
      <w:pPr>
        <w:spacing w:after="0" w:before="0"/>
        <w:shd w:val="clear" w:color="auto" w:fill="F2F2F2"/>
      </w:pPr>
      <w:r>
        <w:rPr>
          <w:rFonts w:ascii="Consolas" w:hAnsi="Consolas"/>
          <w:sz w:val="16"/>
        </w:rPr>
        <w:t>FUNCTION_PROCONFIG_COMPARED_IN_FULL=YES</w:t>
      </w:r>
    </w:p>
    <w:p>
      <w:pPr>
        <w:spacing w:after="0" w:before="0"/>
        <w:shd w:val="clear" w:color="auto" w:fill="F2F2F2"/>
      </w:pPr>
      <w:r>
        <w:rPr>
          <w:rFonts w:ascii="Consolas" w:hAnsi="Consolas"/>
          <w:sz w:val="16"/>
        </w:rPr>
        <w:t>CONSTANT_BRANCH_CONDITION_FORBIDDEN_IN_CANON=YES</w:t>
      </w:r>
    </w:p>
    <w:p>
      <w:pPr>
        <w:spacing w:after="0" w:before="0"/>
        <w:shd w:val="clear" w:color="auto" w:fill="F2F2F2"/>
      </w:pPr>
      <w:r>
        <w:rPr>
          <w:rFonts w:ascii="Consolas" w:hAnsi="Consolas"/>
          <w:sz w:val="16"/>
        </w:rPr>
        <w:t>ACL_DERIVED_FROM_CANON_ROWS=351</w:t>
      </w:r>
    </w:p>
    <w:p>
      <w:pPr>
        <w:spacing w:after="0" w:before="0"/>
        <w:shd w:val="clear" w:color="auto" w:fill="F2F2F2"/>
      </w:pPr>
      <w:r>
        <w:rPr>
          <w:rFonts w:ascii="Consolas" w:hAnsi="Consolas"/>
          <w:sz w:val="16"/>
        </w:rPr>
        <w:t>ACL_AND_DEFAULT_ACL_COMPARED_BOTH_WAYS_IN_FILE_05=YES</w:t>
      </w:r>
    </w:p>
    <w:p>
      <w:pPr>
        <w:spacing w:after="0" w:before="0"/>
        <w:shd w:val="clear" w:color="auto" w:fill="F2F2F2"/>
      </w:pPr>
      <w:r>
        <w:rPr>
          <w:rFonts w:ascii="Consolas" w:hAnsi="Consolas"/>
          <w:sz w:val="16"/>
        </w:rPr>
        <w:t>DEFAULT_ACL_OWNER_IN_CONTRACT=YES</w:t>
      </w:r>
    </w:p>
    <w:p>
      <w:pPr>
        <w:spacing w:after="0" w:before="0"/>
        <w:shd w:val="clear" w:color="auto" w:fill="F2F2F2"/>
      </w:pPr>
      <w:r>
        <w:rPr>
          <w:rFonts w:ascii="Consolas" w:hAnsi="Consolas"/>
          <w:sz w:val="16"/>
        </w:rPr>
        <w:t>COLUMN_GRANTS_READ_FROM_PG_ATTRIBUTE=YES</w:t>
      </w:r>
    </w:p>
    <w:p>
      <w:pPr>
        <w:spacing w:after="0" w:before="0"/>
        <w:shd w:val="clear" w:color="auto" w:fill="F2F2F2"/>
      </w:pPr>
      <w:r>
        <w:rPr>
          <w:rFonts w:ascii="Consolas" w:hAnsi="Consolas"/>
          <w:sz w:val="16"/>
        </w:rPr>
        <w:t>GRANT_OPTION_ENCODED_IN_CONTRACT=YES</w:t>
      </w:r>
    </w:p>
    <w:p>
      <w:pPr>
        <w:spacing w:after="0" w:before="0"/>
        <w:shd w:val="clear" w:color="auto" w:fill="F2F2F2"/>
      </w:pPr>
      <w:r>
        <w:rPr>
          <w:rFonts w:ascii="Consolas" w:hAnsi="Consolas"/>
          <w:sz w:val="16"/>
        </w:rPr>
        <w:t>PUBLIC_TEMPORARY_REVOKED_ON_DATABASE=YES</w:t>
      </w:r>
    </w:p>
    <w:p>
      <w:pPr>
        <w:spacing w:after="0" w:before="0"/>
        <w:shd w:val="clear" w:color="auto" w:fill="F2F2F2"/>
      </w:pPr>
      <w:r>
        <w:rPr>
          <w:rFonts w:ascii="Consolas" w:hAnsi="Consolas"/>
          <w:sz w:val="16"/>
        </w:rPr>
        <w:t>PACKAGE_BUILT_ON_DISK=YES</w:t>
      </w:r>
    </w:p>
    <w:p>
      <w:pPr>
        <w:spacing w:after="0" w:before="0"/>
        <w:shd w:val="clear" w:color="auto" w:fill="F2F2F2"/>
      </w:pPr>
      <w:r>
        <w:rPr>
          <w:rFonts w:ascii="Consolas" w:hAnsi="Consolas"/>
          <w:sz w:val="16"/>
        </w:rPr>
        <w:t>PACKAGE_BUILDER_REPRODUCIBLE=YES</w:t>
      </w:r>
    </w:p>
    <w:p>
      <w:pPr>
        <w:spacing w:after="0" w:before="0"/>
        <w:shd w:val="clear" w:color="auto" w:fill="F2F2F2"/>
      </w:pPr>
      <w:r>
        <w:rPr>
          <w:rFonts w:ascii="Consolas" w:hAnsi="Consolas"/>
          <w:sz w:val="16"/>
        </w:rPr>
        <w:t>PACKAGE_BUILDER_EXITS_NONZERO_ON_ANY_MISMATCH=YES</w:t>
      </w:r>
    </w:p>
    <w:p>
      <w:pPr>
        <w:spacing w:after="0" w:before="0"/>
        <w:shd w:val="clear" w:color="auto" w:fill="F2F2F2"/>
      </w:pPr>
      <w:r>
        <w:rPr>
          <w:rFonts w:ascii="Consolas" w:hAnsi="Consolas"/>
          <w:sz w:val="16"/>
        </w:rPr>
        <w:t>MANIFEST_SHA256_IS_REAL_NOT_TEMPLATE=YES</w:t>
      </w:r>
    </w:p>
    <w:p>
      <w:pPr>
        <w:spacing w:after="0" w:before="0"/>
        <w:shd w:val="clear" w:color="auto" w:fill="F2F2F2"/>
      </w:pPr>
      <w:r>
        <w:rPr>
          <w:rFonts w:ascii="Consolas" w:hAnsi="Consolas"/>
          <w:sz w:val="16"/>
        </w:rPr>
        <w:t>MANIFEST_COVERS_SQL_FILES_ONLY_NOT_WRAPPER=YES</w:t>
      </w:r>
    </w:p>
    <w:p>
      <w:pPr>
        <w:spacing w:after="0" w:before="0"/>
        <w:shd w:val="clear" w:color="auto" w:fill="F2F2F2"/>
      </w:pPr>
      <w:r>
        <w:rPr>
          <w:rFonts w:ascii="Consolas" w:hAnsi="Consolas"/>
          <w:sz w:val="16"/>
        </w:rPr>
        <w:t>PACKAGE_LISTINGS_MATCH_PACKAGE_FILES_BYTE_FOR_BYTE=YES</w:t>
      </w:r>
    </w:p>
    <w:p>
      <w:pPr>
        <w:spacing w:after="0" w:before="0"/>
        <w:shd w:val="clear" w:color="auto" w:fill="F2F2F2"/>
      </w:pPr>
      <w:r>
        <w:rPr>
          <w:rFonts w:ascii="Consolas" w:hAnsi="Consolas"/>
          <w:sz w:val="16"/>
        </w:rPr>
        <w:t>CANONICAL_FILE_ENDS_AT_END_OF_ITS_FENCED_BLOCK=YES</w:t>
      </w:r>
    </w:p>
    <w:p>
      <w:pPr>
        <w:spacing w:after="0" w:before="0"/>
        <w:shd w:val="clear" w:color="auto" w:fill="F2F2F2"/>
      </w:pPr>
      <w:r>
        <w:rPr>
          <w:rFonts w:ascii="Consolas" w:hAnsi="Consolas"/>
          <w:sz w:val="16"/>
        </w:rPr>
        <w:t>TERMINAL_CHECK_BARRIER_PROVEN_STRUCTURALLY=YES</w:t>
      </w:r>
    </w:p>
    <w:p>
      <w:pPr>
        <w:spacing w:after="0" w:before="0"/>
        <w:shd w:val="clear" w:color="auto" w:fill="F2F2F2"/>
      </w:pPr>
      <w:r>
        <w:rPr>
          <w:rFonts w:ascii="Consolas" w:hAnsi="Consolas"/>
          <w:sz w:val="16"/>
        </w:rPr>
        <w:t>TERMINAL_CHECK_FLAG_RAISED_ONLY_BY_CALL_RESULT=YES</w:t>
      </w:r>
    </w:p>
    <w:p>
      <w:pPr>
        <w:spacing w:after="0" w:before="0"/>
        <w:shd w:val="clear" w:color="auto" w:fill="F2F2F2"/>
      </w:pPr>
      <w:r>
        <w:rPr>
          <w:rFonts w:ascii="Consolas" w:hAnsi="Consolas"/>
          <w:sz w:val="16"/>
        </w:rPr>
        <w:t>TERMINAL_CHECK_ORDER_OF_THREE_EVENTS_VERIFIED=YES</w:t>
      </w:r>
    </w:p>
    <w:p>
      <w:pPr>
        <w:spacing w:after="0" w:before="0"/>
        <w:shd w:val="clear" w:color="auto" w:fill="F2F2F2"/>
      </w:pPr>
      <w:r>
        <w:rPr>
          <w:rFonts w:ascii="Consolas" w:hAnsi="Consolas"/>
          <w:sz w:val="16"/>
        </w:rPr>
        <w:t>RECEIPT_WRITE_FAILURE_IS_FATAL=YES</w:t>
      </w:r>
    </w:p>
    <w:p>
      <w:pPr>
        <w:spacing w:after="0" w:before="0"/>
        <w:shd w:val="clear" w:color="auto" w:fill="F2F2F2"/>
      </w:pPr>
      <w:r>
        <w:rPr>
          <w:rFonts w:ascii="Consolas" w:hAnsi="Consolas"/>
          <w:sz w:val="16"/>
        </w:rPr>
        <w:t>RECEIPT_READ_BACK_FROM_DISK_AND_COMPARED=YES</w:t>
      </w:r>
    </w:p>
    <w:p>
      <w:pPr>
        <w:spacing w:after="0" w:before="0"/>
        <w:shd w:val="clear" w:color="auto" w:fill="F2F2F2"/>
      </w:pPr>
      <w:r>
        <w:rPr>
          <w:rFonts w:ascii="Consolas" w:hAnsi="Consolas"/>
          <w:sz w:val="16"/>
        </w:rPr>
        <w:t>WRAPPER_EXIT_CODES=0,2,3,4,5,6,7,8</w:t>
      </w:r>
    </w:p>
    <w:p>
      <w:pPr>
        <w:spacing w:after="0" w:before="0"/>
        <w:shd w:val="clear" w:color="auto" w:fill="F2F2F2"/>
      </w:pPr>
      <w:r>
        <w:rPr>
          <w:rFonts w:ascii="Consolas" w:hAnsi="Consolas"/>
          <w:sz w:val="16"/>
        </w:rPr>
        <w:t>TAMPER_CASES_TOTAL=163</w:t>
      </w:r>
    </w:p>
    <w:p>
      <w:pPr>
        <w:spacing w:after="0" w:before="0"/>
        <w:shd w:val="clear" w:color="auto" w:fill="F2F2F2"/>
      </w:pPr>
      <w:r>
        <w:rPr>
          <w:rFonts w:ascii="Consolas" w:hAnsi="Consolas"/>
          <w:sz w:val="16"/>
        </w:rPr>
        <w:t>TAMPER_CASES_PRESERVED_FROM_H1_14=120</w:t>
      </w:r>
    </w:p>
    <w:p>
      <w:pPr>
        <w:spacing w:after="0" w:before="0"/>
        <w:shd w:val="clear" w:color="auto" w:fill="F2F2F2"/>
      </w:pPr>
      <w:r>
        <w:rPr>
          <w:rFonts w:ascii="Consolas" w:hAnsi="Consolas"/>
          <w:sz w:val="16"/>
        </w:rPr>
        <w:t>TAMPER_CASES_ADDED_IN_R30=43</w:t>
      </w:r>
    </w:p>
    <w:p>
      <w:pPr>
        <w:spacing w:after="0" w:before="0"/>
        <w:shd w:val="clear" w:color="auto" w:fill="F2F2F2"/>
      </w:pPr>
      <w:r>
        <w:rPr>
          <w:rFonts w:ascii="Consolas" w:hAnsi="Consolas"/>
          <w:sz w:val="16"/>
        </w:rPr>
        <w:t>MACHINE_BLOCK_NAMES_MOVED_TO_H1_15=YES</w:t>
      </w:r>
    </w:p>
    <w:p>
      <w:pPr>
        <w:spacing w:after="0" w:before="0"/>
        <w:shd w:val="clear" w:color="auto" w:fill="F2F2F2"/>
      </w:pPr>
      <w:r>
        <w:rPr>
          <w:rFonts w:ascii="Consolas" w:hAnsi="Consolas"/>
          <w:sz w:val="16"/>
        </w:rPr>
        <w:t># --- Раунд R31, ответ на аудит 85 ---</w:t>
      </w:r>
    </w:p>
    <w:p>
      <w:pPr>
        <w:spacing w:after="0" w:before="0"/>
        <w:shd w:val="clear" w:color="auto" w:fill="F2F2F2"/>
      </w:pPr>
      <w:r>
        <w:rPr>
          <w:rFonts w:ascii="Consolas" w:hAnsi="Consolas"/>
          <w:sz w:val="16"/>
        </w:rPr>
        <w:t>INDEPENDENT_TAMPER_I_H115_01_IN_SUITE=YES</w:t>
      </w:r>
    </w:p>
    <w:p>
      <w:pPr>
        <w:spacing w:after="0" w:before="0"/>
        <w:shd w:val="clear" w:color="auto" w:fill="F2F2F2"/>
      </w:pPr>
      <w:r>
        <w:rPr>
          <w:rFonts w:ascii="Consolas" w:hAnsi="Consolas"/>
          <w:sz w:val="16"/>
        </w:rPr>
        <w:t>TRIGGER_WHEN_TRUE_REJECTED_BY_BOTH_CHECKERS=YES</w:t>
      </w:r>
    </w:p>
    <w:p>
      <w:pPr>
        <w:spacing w:after="0" w:before="0"/>
        <w:shd w:val="clear" w:color="auto" w:fill="F2F2F2"/>
      </w:pPr>
      <w:r>
        <w:rPr>
          <w:rFonts w:ascii="Consolas" w:hAnsi="Consolas"/>
          <w:sz w:val="16"/>
        </w:rPr>
        <w:t>TRIGGER_CONDITION_COMPARED_AS_TEXT_NOT_PRESENCE=YES</w:t>
      </w:r>
    </w:p>
    <w:p>
      <w:pPr>
        <w:spacing w:after="0" w:before="0"/>
        <w:shd w:val="clear" w:color="auto" w:fill="F2F2F2"/>
      </w:pPr>
      <w:r>
        <w:rPr>
          <w:rFonts w:ascii="Consolas" w:hAnsi="Consolas"/>
          <w:sz w:val="16"/>
        </w:rPr>
        <w:t>TRIGGER_ARGUMENT_BYTES_COMPARED=YES</w:t>
      </w:r>
    </w:p>
    <w:p>
      <w:pPr>
        <w:spacing w:after="0" w:before="0"/>
        <w:shd w:val="clear" w:color="auto" w:fill="F2F2F2"/>
      </w:pPr>
      <w:r>
        <w:rPr>
          <w:rFonts w:ascii="Consolas" w:hAnsi="Consolas"/>
          <w:sz w:val="16"/>
        </w:rPr>
        <w:t>TRIGGER_FULL_DEFINITION_COMPARED_AT_THREE_LEVELS=YES</w:t>
      </w:r>
    </w:p>
    <w:p>
      <w:pPr>
        <w:spacing w:after="0" w:before="0"/>
        <w:shd w:val="clear" w:color="auto" w:fill="F2F2F2"/>
      </w:pPr>
      <w:r>
        <w:rPr>
          <w:rFonts w:ascii="Consolas" w:hAnsi="Consolas"/>
          <w:sz w:val="16"/>
        </w:rPr>
        <w:t>TRIGGER_DISABLE_OR_REPLICA_FORBIDDEN_IN_WHOLE_CANON=YES</w:t>
      </w:r>
    </w:p>
    <w:p>
      <w:pPr>
        <w:spacing w:after="0" w:before="0"/>
        <w:shd w:val="clear" w:color="auto" w:fill="F2F2F2"/>
      </w:pPr>
      <w:r>
        <w:rPr>
          <w:rFonts w:ascii="Consolas" w:hAnsi="Consolas"/>
          <w:sz w:val="16"/>
        </w:rPr>
        <w:t>ACL_GRANTOR_IN_EVERY_CONTRACT_ROW=YES</w:t>
      </w:r>
    </w:p>
    <w:p>
      <w:pPr>
        <w:spacing w:after="0" w:before="0"/>
        <w:shd w:val="clear" w:color="auto" w:fill="F2F2F2"/>
      </w:pPr>
      <w:r>
        <w:rPr>
          <w:rFonts w:ascii="Consolas" w:hAnsi="Consolas"/>
          <w:sz w:val="16"/>
        </w:rPr>
        <w:t>ACL_COMPARED_AS_MULTISET_WITH_REPEAT_COUNTS=YES</w:t>
      </w:r>
    </w:p>
    <w:p>
      <w:pPr>
        <w:spacing w:after="0" w:before="0"/>
        <w:shd w:val="clear" w:color="auto" w:fill="F2F2F2"/>
      </w:pPr>
      <w:r>
        <w:rPr>
          <w:rFonts w:ascii="Consolas" w:hAnsi="Consolas"/>
          <w:sz w:val="16"/>
        </w:rPr>
        <w:t>EXCEPT_ONLY_ACL_COMPARISON_REMOVED=YES</w:t>
      </w:r>
    </w:p>
    <w:p>
      <w:pPr>
        <w:spacing w:after="0" w:before="0"/>
        <w:shd w:val="clear" w:color="auto" w:fill="F2F2F2"/>
      </w:pPr>
      <w:r>
        <w:rPr>
          <w:rFonts w:ascii="Consolas" w:hAnsi="Consolas"/>
          <w:sz w:val="16"/>
        </w:rPr>
        <w:t>TAMPER_CASES_WITH_REQUIRED_FAILURE_LEVEL=YES</w:t>
      </w:r>
    </w:p>
    <w:p>
      <w:pPr>
        <w:spacing w:after="0" w:before="0"/>
        <w:shd w:val="clear" w:color="auto" w:fill="F2F2F2"/>
      </w:pPr>
      <w:r>
        <w:rPr>
          <w:rFonts w:ascii="Consolas" w:hAnsi="Consolas"/>
          <w:sz w:val="16"/>
        </w:rPr>
        <w:t>TAMPER_SUITE_USES_RUNNING_NODE_NOT_AUTHOR_PATH=YES</w:t>
      </w:r>
    </w:p>
    <w:p>
      <w:pPr>
        <w:spacing w:after="0" w:before="0"/>
        <w:shd w:val="clear" w:color="auto" w:fill="F2F2F2"/>
      </w:pPr>
      <w:r>
        <w:rPr>
          <w:rFonts w:ascii="Consolas" w:hAnsi="Consolas"/>
          <w:sz w:val="16"/>
        </w:rPr>
        <w:t>TAMPER_COPIES_WRITTEN_OUTSIDE_PACKAGE=YES</w:t>
      </w:r>
    </w:p>
    <w:p>
      <w:pPr>
        <w:spacing w:after="0" w:before="0"/>
        <w:shd w:val="clear" w:color="auto" w:fill="F2F2F2"/>
      </w:pPr>
      <w:r>
        <w:rPr>
          <w:rFonts w:ascii="Consolas" w:hAnsi="Consolas"/>
          <w:sz w:val="16"/>
        </w:rPr>
        <w:t>TAMPER_CASES_TOTAL_R31=197</w:t>
      </w:r>
    </w:p>
    <w:p>
      <w:pPr>
        <w:spacing w:after="0" w:before="0"/>
        <w:shd w:val="clear" w:color="auto" w:fill="F2F2F2"/>
      </w:pPr>
      <w:r>
        <w:rPr>
          <w:rFonts w:ascii="Consolas" w:hAnsi="Consolas"/>
          <w:sz w:val="16"/>
        </w:rPr>
        <w:t>TAMPER_CASES_PRESERVED_FROM_H1_15=163</w:t>
      </w:r>
    </w:p>
    <w:p>
      <w:pPr>
        <w:spacing w:after="0" w:before="0"/>
        <w:shd w:val="clear" w:color="auto" w:fill="F2F2F2"/>
      </w:pPr>
      <w:r>
        <w:rPr>
          <w:rFonts w:ascii="Consolas" w:hAnsi="Consolas"/>
          <w:sz w:val="16"/>
        </w:rPr>
        <w:t>TAMPER_CASES_ADDED_IN_R31=34</w:t>
      </w:r>
    </w:p>
    <w:p>
      <w:pPr>
        <w:spacing w:after="0" w:before="0"/>
        <w:shd w:val="clear" w:color="auto" w:fill="F2F2F2"/>
      </w:pPr>
      <w:r>
        <w:rPr>
          <w:rFonts w:ascii="Consolas" w:hAnsi="Consolas"/>
          <w:sz w:val="16"/>
        </w:rPr>
        <w:t>PACKAGE_IN_NEW_FOLDER_R31=YES</w:t>
      </w:r>
    </w:p>
    <w:p>
      <w:pPr>
        <w:spacing w:after="0" w:before="0"/>
        <w:shd w:val="clear" w:color="auto" w:fill="F2F2F2"/>
      </w:pPr>
      <w:r>
        <w:rPr>
          <w:rFonts w:ascii="Consolas" w:hAnsi="Consolas"/>
          <w:sz w:val="16"/>
        </w:rPr>
        <w:t>PACKAGE_BUILDER_NEVER_OVERWRITES=YES</w:t>
      </w:r>
    </w:p>
    <w:p>
      <w:pPr>
        <w:spacing w:after="0" w:before="0"/>
        <w:shd w:val="clear" w:color="auto" w:fill="F2F2F2"/>
      </w:pPr>
      <w:r>
        <w:rPr>
          <w:rFonts w:ascii="Consolas" w:hAnsi="Consolas"/>
          <w:sz w:val="16"/>
        </w:rPr>
        <w:t>PACKAGE_EXTRA_OR_ARCHIVED_FILE_FAILS=YES</w:t>
      </w:r>
    </w:p>
    <w:p>
      <w:pPr>
        <w:spacing w:after="0" w:before="0"/>
        <w:shd w:val="clear" w:color="auto" w:fill="F2F2F2"/>
      </w:pPr>
      <w:r>
        <w:rPr>
          <w:rFonts w:ascii="Consolas" w:hAnsi="Consolas"/>
          <w:sz w:val="16"/>
        </w:rPr>
        <w:t>PACKAGE_FULL_MANIFEST_EXCLUDES_ITSELF=YES</w:t>
      </w:r>
    </w:p>
    <w:p>
      <w:pPr>
        <w:spacing w:after="0" w:before="0"/>
        <w:shd w:val="clear" w:color="auto" w:fill="F2F2F2"/>
      </w:pPr>
      <w:r>
        <w:rPr>
          <w:rFonts w:ascii="Consolas" w:hAnsi="Consolas"/>
          <w:sz w:val="16"/>
        </w:rPr>
        <w:t>PACKAGE_MANIFEST_SHA256_PINNED_BY_DELIVERY_MANIFEST=YES</w:t>
      </w:r>
    </w:p>
    <w:p>
      <w:pPr>
        <w:spacing w:after="0" w:before="0"/>
        <w:shd w:val="clear" w:color="auto" w:fill="F2F2F2"/>
      </w:pPr>
      <w:r>
        <w:rPr>
          <w:rFonts w:ascii="Consolas" w:hAnsi="Consolas"/>
          <w:sz w:val="16"/>
        </w:rPr>
        <w:t>PACKAGE_INDEPENDENT_VERIFIER_INCLUDED=YES</w:t>
      </w:r>
    </w:p>
    <w:p>
      <w:pPr>
        <w:spacing w:after="0" w:before="0"/>
        <w:shd w:val="clear" w:color="auto" w:fill="F2F2F2"/>
      </w:pPr>
      <w:r>
        <w:rPr>
          <w:rFonts w:ascii="Consolas" w:hAnsi="Consolas"/>
          <w:sz w:val="16"/>
        </w:rPr>
        <w:t>PACKAGE_REBUILD_BYTE_IDENTICAL_VERIFIED=YES</w:t>
      </w:r>
    </w:p>
    <w:p>
      <w:pPr>
        <w:spacing w:after="0" w:before="0"/>
        <w:shd w:val="clear" w:color="auto" w:fill="F2F2F2"/>
      </w:pPr>
      <w:r>
        <w:rPr>
          <w:rFonts w:ascii="Consolas" w:hAnsi="Consolas"/>
          <w:sz w:val="16"/>
        </w:rPr>
        <w:t>PACKAGE_NO_TIME_NO_NODE_VERSION_NO_LOCAL_PATHS=YES</w:t>
      </w:r>
    </w:p>
    <w:p>
      <w:pPr>
        <w:spacing w:after="0" w:before="0"/>
        <w:shd w:val="clear" w:color="auto" w:fill="F2F2F2"/>
      </w:pPr>
      <w:r>
        <w:rPr>
          <w:rFonts w:ascii="Consolas" w:hAnsi="Consolas"/>
          <w:sz w:val="16"/>
        </w:rPr>
        <w:t>FILE_NAME_WITH_TRAILING_DOT_FAILS=YES</w:t>
      </w:r>
    </w:p>
    <w:p>
      <w:pPr>
        <w:spacing w:after="0" w:before="0"/>
        <w:shd w:val="clear" w:color="auto" w:fill="F2F2F2"/>
      </w:pPr>
      <w:r>
        <w:rPr>
          <w:rFonts w:ascii="Consolas" w:hAnsi="Consolas"/>
          <w:sz w:val="16"/>
        </w:rPr>
        <w:t>ONE_LINE_COUNT_RULE=YES</w:t>
      </w:r>
    </w:p>
    <w:p>
      <w:pPr>
        <w:spacing w:after="0" w:before="0"/>
        <w:shd w:val="clear" w:color="auto" w:fill="F2F2F2"/>
      </w:pPr>
      <w:r>
        <w:rPr>
          <w:rFonts w:ascii="Consolas" w:hAnsi="Consolas"/>
          <w:sz w:val="16"/>
        </w:rPr>
        <w:t>TEST_ROW_STATUSES=EXECUTED_STATIC,EXECUTED_PACKAGE,DESIGNED_NOT_EXECUTED</w:t>
      </w:r>
    </w:p>
    <w:p>
      <w:pPr>
        <w:spacing w:after="0" w:before="0"/>
        <w:shd w:val="clear" w:color="auto" w:fill="F2F2F2"/>
      </w:pPr>
      <w:r>
        <w:rPr>
          <w:rFonts w:ascii="Consolas" w:hAnsi="Consolas"/>
          <w:sz w:val="16"/>
        </w:rPr>
        <w:t>MACHINE_BLOCK_NAMES_MOVED_TO_H1_16=YES</w:t>
      </w:r>
    </w:p>
    <w:p>
      <w:pPr>
        <w:spacing w:after="0" w:before="0"/>
        <w:shd w:val="clear" w:color="auto" w:fill="F2F2F2"/>
      </w:pPr>
      <w:r>
        <w:rPr>
          <w:rFonts w:ascii="Consolas" w:hAnsi="Consolas"/>
          <w:sz w:val="16"/>
        </w:rPr>
        <w:t># --- Раунд R32, ответ на аудит P5B ---</w:t>
      </w:r>
    </w:p>
    <w:p>
      <w:pPr>
        <w:spacing w:after="0" w:before="0"/>
        <w:shd w:val="clear" w:color="auto" w:fill="F2F2F2"/>
      </w:pPr>
      <w:r>
        <w:rPr>
          <w:rFonts w:ascii="Consolas" w:hAnsi="Consolas"/>
          <w:sz w:val="16"/>
        </w:rPr>
        <w:t>FILE01_ACL_GRANTOR_IN_EVERY_CONTRACT_ROW=YES</w:t>
      </w:r>
    </w:p>
    <w:p>
      <w:pPr>
        <w:spacing w:after="0" w:before="0"/>
        <w:shd w:val="clear" w:color="auto" w:fill="F2F2F2"/>
      </w:pPr>
      <w:r>
        <w:rPr>
          <w:rFonts w:ascii="Consolas" w:hAnsi="Consolas"/>
          <w:sz w:val="16"/>
        </w:rPr>
        <w:t>FILE01_ACL_COMPARED_AS_MULTISET_WITH_REPEAT_COUNTS=YES</w:t>
      </w:r>
    </w:p>
    <w:p>
      <w:pPr>
        <w:spacing w:after="0" w:before="0"/>
        <w:shd w:val="clear" w:color="auto" w:fill="F2F2F2"/>
      </w:pPr>
      <w:r>
        <w:rPr>
          <w:rFonts w:ascii="Consolas" w:hAnsi="Consolas"/>
          <w:sz w:val="16"/>
        </w:rPr>
        <w:t>FILE01_ACL_CONTRACT_ROWS_AFTER_FILE01=343</w:t>
      </w:r>
    </w:p>
    <w:p>
      <w:pPr>
        <w:spacing w:after="0" w:before="0"/>
        <w:shd w:val="clear" w:color="auto" w:fill="F2F2F2"/>
      </w:pPr>
      <w:r>
        <w:rPr>
          <w:rFonts w:ascii="Consolas" w:hAnsi="Consolas"/>
          <w:sz w:val="16"/>
        </w:rPr>
        <w:t>FILE01_ACL_CONTRACT_ROWS_WINDOW_FUNCTIONS=8</w:t>
      </w:r>
    </w:p>
    <w:p>
      <w:pPr>
        <w:spacing w:after="0" w:before="0"/>
        <w:shd w:val="clear" w:color="auto" w:fill="F2F2F2"/>
      </w:pPr>
      <w:r>
        <w:rPr>
          <w:rFonts w:ascii="Consolas" w:hAnsi="Consolas"/>
          <w:sz w:val="16"/>
        </w:rPr>
        <w:t>FILE01_ACL_WINDOW_FUNCTIONS_ALL_OR_NOTHING=YES</w:t>
      </w:r>
    </w:p>
    <w:p>
      <w:pPr>
        <w:spacing w:after="0" w:before="0"/>
        <w:shd w:val="clear" w:color="auto" w:fill="F2F2F2"/>
      </w:pPr>
      <w:r>
        <w:rPr>
          <w:rFonts w:ascii="Consolas" w:hAnsi="Consolas"/>
          <w:sz w:val="16"/>
        </w:rPr>
        <w:t>FILE01_ACL_CATALOG_QUERY_IDENTICAL_TO_FILE05_STEP10=YES</w:t>
      </w:r>
    </w:p>
    <w:p>
      <w:pPr>
        <w:spacing w:after="0" w:before="0"/>
        <w:shd w:val="clear" w:color="auto" w:fill="F2F2F2"/>
      </w:pPr>
      <w:r>
        <w:rPr>
          <w:rFonts w:ascii="Consolas" w:hAnsi="Consolas"/>
          <w:sz w:val="16"/>
        </w:rPr>
        <w:t>FILE01_ACL_COMPARISON_TWIN_OF_FILE05_STEP10=YES</w:t>
      </w:r>
    </w:p>
    <w:p>
      <w:pPr>
        <w:spacing w:after="0" w:before="0"/>
        <w:shd w:val="clear" w:color="auto" w:fill="F2F2F2"/>
      </w:pPr>
      <w:r>
        <w:rPr>
          <w:rFonts w:ascii="Consolas" w:hAnsi="Consolas"/>
          <w:sz w:val="16"/>
        </w:rPr>
        <w:t>FILE01_OWNER_GRANTOR_INVARIANT_KEPT=YES</w:t>
      </w:r>
    </w:p>
    <w:p>
      <w:pPr>
        <w:spacing w:after="0" w:before="0"/>
        <w:shd w:val="clear" w:color="auto" w:fill="F2F2F2"/>
      </w:pPr>
      <w:r>
        <w:rPr>
          <w:rFonts w:ascii="Consolas" w:hAnsi="Consolas"/>
          <w:sz w:val="16"/>
        </w:rPr>
        <w:t>DECLARE_DUPLICATE_NAME_FAILS=YES</w:t>
      </w:r>
    </w:p>
    <w:p>
      <w:pPr>
        <w:spacing w:after="0" w:before="0"/>
        <w:shd w:val="clear" w:color="auto" w:fill="F2F2F2"/>
      </w:pPr>
      <w:r>
        <w:rPr>
          <w:rFonts w:ascii="Consolas" w:hAnsi="Consolas"/>
          <w:sz w:val="16"/>
        </w:rPr>
        <w:t>SECTION5_EVIDENCE_WRITE_TEXT_MATCHES_CANON=YES</w:t>
      </w:r>
    </w:p>
    <w:p>
      <w:pPr>
        <w:spacing w:after="0" w:before="0"/>
        <w:shd w:val="clear" w:color="auto" w:fill="F2F2F2"/>
      </w:pPr>
      <w:r>
        <w:rPr>
          <w:rFonts w:ascii="Consolas" w:hAnsi="Consolas"/>
          <w:sz w:val="16"/>
        </w:rPr>
        <w:t>LAST_PARAGRAPH_NAMES_ONLY_CURRENT_EDITION=YES</w:t>
      </w:r>
    </w:p>
    <w:p>
      <w:pPr>
        <w:spacing w:after="0" w:before="0"/>
        <w:shd w:val="clear" w:color="auto" w:fill="F2F2F2"/>
      </w:pPr>
      <w:r>
        <w:rPr>
          <w:rFonts w:ascii="Consolas" w:hAnsi="Consolas"/>
          <w:sz w:val="16"/>
        </w:rPr>
        <w:t>PG_GET_EXPR_LITERAL_REPLACED_BY_DOCUMENTED_EQUIVALENT_D05=YES</w:t>
      </w:r>
    </w:p>
    <w:p>
      <w:pPr>
        <w:spacing w:after="0" w:before="0"/>
        <w:shd w:val="clear" w:color="auto" w:fill="F2F2F2"/>
      </w:pPr>
      <w:r>
        <w:rPr>
          <w:rFonts w:ascii="Consolas" w:hAnsi="Consolas"/>
          <w:sz w:val="16"/>
        </w:rPr>
        <w:t>PG_GET_EXPR_TGQUAL_TEXT_AGAINST_REFERENCE_TRIGGER_IMPLEMENTED=YES</w:t>
      </w:r>
    </w:p>
    <w:p>
      <w:pPr>
        <w:spacing w:after="0" w:before="0"/>
        <w:shd w:val="clear" w:color="auto" w:fill="F2F2F2"/>
      </w:pPr>
      <w:r>
        <w:rPr>
          <w:rFonts w:ascii="Consolas" w:hAnsi="Consolas"/>
          <w:sz w:val="16"/>
        </w:rPr>
        <w:t>TGQUAL_TEXT_REFERENCE_TRIGGER_LIVE_DB_VERIFIED=NO</w:t>
      </w:r>
    </w:p>
    <w:p>
      <w:pPr>
        <w:spacing w:after="0" w:before="0"/>
        <w:shd w:val="clear" w:color="auto" w:fill="F2F2F2"/>
      </w:pPr>
      <w:r>
        <w:rPr>
          <w:rFonts w:ascii="Consolas" w:hAnsi="Consolas"/>
          <w:sz w:val="16"/>
        </w:rPr>
        <w:t>PG_GET_EXPR_REPLACEMENT_CONFIRMED_BY_INDEPENDENT_AUDIT=NO</w:t>
      </w:r>
    </w:p>
    <w:p>
      <w:pPr>
        <w:spacing w:after="0" w:before="0"/>
        <w:shd w:val="clear" w:color="auto" w:fill="F2F2F2"/>
      </w:pPr>
      <w:r>
        <w:rPr>
          <w:rFonts w:ascii="Consolas" w:hAnsi="Consolas"/>
          <w:sz w:val="16"/>
        </w:rPr>
        <w:t>BRIDGE_RECEIPT_R31_MISSING_ACCEPTED_BY_OPERATOR_D04=YES</w:t>
      </w:r>
    </w:p>
    <w:p>
      <w:pPr>
        <w:spacing w:after="0" w:before="0"/>
        <w:shd w:val="clear" w:color="auto" w:fill="F2F2F2"/>
      </w:pPr>
      <w:r>
        <w:rPr>
          <w:rFonts w:ascii="Consolas" w:hAnsi="Consolas"/>
          <w:sz w:val="16"/>
        </w:rPr>
        <w:t>BRIDGE_RECEIPT_INVENTED_AFTER_THE_FACT=NO</w:t>
      </w:r>
    </w:p>
    <w:p>
      <w:pPr>
        <w:spacing w:after="0" w:before="0"/>
        <w:shd w:val="clear" w:color="auto" w:fill="F2F2F2"/>
      </w:pPr>
      <w:r>
        <w:rPr>
          <w:rFonts w:ascii="Consolas" w:hAnsi="Consolas"/>
          <w:sz w:val="16"/>
        </w:rPr>
        <w:t>OLD_REGISTRY_ROWS_UNCHANGED_FULL_TEXT=YES</w:t>
      </w:r>
    </w:p>
    <w:p>
      <w:pPr>
        <w:spacing w:after="0" w:before="0"/>
        <w:shd w:val="clear" w:color="auto" w:fill="F2F2F2"/>
      </w:pPr>
      <w:r>
        <w:rPr>
          <w:rFonts w:ascii="Consolas" w:hAnsi="Consolas"/>
          <w:sz w:val="16"/>
        </w:rPr>
        <w:t>TAMPER_CASES_TOTAL_R32=227</w:t>
      </w:r>
    </w:p>
    <w:p>
      <w:pPr>
        <w:spacing w:after="0" w:before="0"/>
        <w:shd w:val="clear" w:color="auto" w:fill="F2F2F2"/>
      </w:pPr>
      <w:r>
        <w:rPr>
          <w:rFonts w:ascii="Consolas" w:hAnsi="Consolas"/>
          <w:sz w:val="16"/>
        </w:rPr>
        <w:t>TAMPER_CASES_PRESERVED_FROM_H1_16=197</w:t>
      </w:r>
    </w:p>
    <w:p>
      <w:pPr>
        <w:spacing w:after="0" w:before="0"/>
        <w:shd w:val="clear" w:color="auto" w:fill="F2F2F2"/>
      </w:pPr>
      <w:r>
        <w:rPr>
          <w:rFonts w:ascii="Consolas" w:hAnsi="Consolas"/>
          <w:sz w:val="16"/>
        </w:rPr>
        <w:t>TAMPER_CASES_ADDED_IN_R32=30</w:t>
      </w:r>
    </w:p>
    <w:p>
      <w:pPr>
        <w:spacing w:after="0" w:before="0"/>
        <w:shd w:val="clear" w:color="auto" w:fill="F2F2F2"/>
      </w:pPr>
      <w:r>
        <w:rPr>
          <w:rFonts w:ascii="Consolas" w:hAnsi="Consolas"/>
          <w:sz w:val="16"/>
        </w:rPr>
        <w:t>PACKAGE_IN_NEW_FOLDER_R32=YES</w:t>
      </w:r>
    </w:p>
    <w:p>
      <w:pPr>
        <w:spacing w:after="0" w:before="0"/>
        <w:shd w:val="clear" w:color="auto" w:fill="F2F2F2"/>
      </w:pPr>
      <w:r>
        <w:rPr>
          <w:rFonts w:ascii="Consolas" w:hAnsi="Consolas"/>
          <w:sz w:val="16"/>
        </w:rPr>
        <w:t>MACHINE_BLOCK_NAMES_MOVED_TO_H1_17=YES</w:t>
      </w:r>
    </w:p>
    <w:p>
      <w:pPr>
        <w:spacing w:after="0" w:before="0"/>
        <w:shd w:val="clear" w:color="auto" w:fill="F2F2F2"/>
      </w:pPr>
      <w:r>
        <w:rPr>
          <w:rFonts w:ascii="Consolas" w:hAnsi="Consolas"/>
          <w:sz w:val="16"/>
        </w:rPr>
        <w:t>READY_FOR_REAUDIT=YES</w:t>
      </w:r>
    </w:p>
    <w:p>
      <w:pPr>
        <w:spacing w:after="0" w:before="0"/>
        <w:shd w:val="clear" w:color="auto" w:fill="F2F2F2"/>
      </w:pPr>
      <w:r>
        <w:rPr>
          <w:rFonts w:ascii="Consolas" w:hAnsi="Consolas"/>
          <w:sz w:val="16"/>
        </w:rPr>
        <w:t>COMMON_PROTOCOL_CREATED=NO</w:t>
      </w:r>
    </w:p>
    <w:p>
      <w:pPr>
        <w:spacing w:after="0" w:before="0"/>
        <w:shd w:val="clear" w:color="auto" w:fill="F2F2F2"/>
      </w:pPr>
      <w:r>
        <w:rPr>
          <w:rFonts w:ascii="Consolas" w:hAnsi="Consolas"/>
          <w:sz w:val="16"/>
        </w:rPr>
        <w:t>DOCX_CREATED=NO</w:t>
      </w:r>
    </w:p>
    <w:p>
      <w:pPr>
        <w:spacing w:after="0" w:before="0"/>
        <w:shd w:val="clear" w:color="auto" w:fill="F2F2F2"/>
      </w:pPr>
      <w:r>
        <w:rPr>
          <w:rFonts w:ascii="Consolas" w:hAnsi="Consolas"/>
          <w:sz w:val="16"/>
        </w:rPr>
        <w:t># --- Раунд R33, замечания M-H117-R17-01=B-01, M-H117-R17-02=B-02,</w:t>
      </w:r>
    </w:p>
    <w:p>
      <w:pPr>
        <w:spacing w:after="0" w:before="0"/>
        <w:shd w:val="clear" w:color="auto" w:fill="F2F2F2"/>
      </w:pPr>
      <w:r>
        <w:rPr>
          <w:rFonts w:ascii="Consolas" w:hAnsi="Consolas"/>
          <w:sz w:val="16"/>
        </w:rPr>
        <w:t># L-H117-R17-01=L-C-02 (решение оператора D-08) ---</w:t>
      </w:r>
    </w:p>
    <w:p>
      <w:pPr>
        <w:spacing w:after="0" w:before="0"/>
        <w:shd w:val="clear" w:color="auto" w:fill="F2F2F2"/>
      </w:pPr>
      <w:r>
        <w:rPr>
          <w:rFonts w:ascii="Consolas" w:hAnsi="Consolas"/>
          <w:sz w:val="16"/>
        </w:rPr>
        <w:t>ACL_FULL_JOIN_SHAPE_CHECKED_PER_FILE_INDEPENDENTLY=YES</w:t>
      </w:r>
    </w:p>
    <w:p>
      <w:pPr>
        <w:spacing w:after="0" w:before="0"/>
        <w:shd w:val="clear" w:color="auto" w:fill="F2F2F2"/>
      </w:pPr>
      <w:r>
        <w:rPr>
          <w:rFonts w:ascii="Consolas" w:hAnsi="Consolas"/>
          <w:sz w:val="16"/>
        </w:rPr>
        <w:t>DECLARE_QUOTED_IDENTIFIER_PARSED_PG16_RULES=YES</w:t>
      </w:r>
    </w:p>
    <w:p>
      <w:pPr>
        <w:spacing w:after="0" w:before="0"/>
        <w:shd w:val="clear" w:color="auto" w:fill="F2F2F2"/>
      </w:pPr>
      <w:r>
        <w:rPr>
          <w:rFonts w:ascii="Consolas" w:hAnsi="Consolas"/>
          <w:sz w:val="16"/>
        </w:rPr>
        <w:t>TAMPER_CASES_TOTAL_R33=234</w:t>
      </w:r>
    </w:p>
    <w:p>
      <w:pPr>
        <w:spacing w:after="0" w:before="0"/>
        <w:shd w:val="clear" w:color="auto" w:fill="F2F2F2"/>
      </w:pPr>
      <w:r>
        <w:rPr>
          <w:rFonts w:ascii="Consolas" w:hAnsi="Consolas"/>
          <w:sz w:val="16"/>
        </w:rPr>
        <w:t>TAMPER_CASES_PRESERVED_FROM_H1_17=227</w:t>
      </w:r>
    </w:p>
    <w:p>
      <w:pPr>
        <w:spacing w:after="0" w:before="0"/>
        <w:shd w:val="clear" w:color="auto" w:fill="F2F2F2"/>
      </w:pPr>
      <w:r>
        <w:rPr>
          <w:rFonts w:ascii="Consolas" w:hAnsi="Consolas"/>
          <w:sz w:val="16"/>
        </w:rPr>
        <w:t>TAMPER_CASES_ADDED_IN_R33=7</w:t>
      </w:r>
    </w:p>
    <w:p>
      <w:pPr>
        <w:spacing w:after="0" w:before="0"/>
        <w:shd w:val="clear" w:color="auto" w:fill="F2F2F2"/>
      </w:pPr>
      <w:r>
        <w:rPr>
          <w:rFonts w:ascii="Consolas" w:hAnsi="Consolas"/>
          <w:sz w:val="16"/>
        </w:rPr>
        <w:t>MACHINE_BLOCK_NAMES_MOVED_TO_H1_18=YES</w:t>
      </w:r>
    </w:p>
    <w:p/>
    <w:p>
      <w:r>
        <w:rPr>
          <w:b/>
        </w:rPr>
        <w:t>Последнее и главное.</w:t>
      </w:r>
      <w:r>
        <w:rPr/>
        <w:t xml:space="preserve"> </w:t>
      </w:r>
      <w:r>
        <w:rPr>
          <w:rFonts w:ascii="Consolas" w:hAnsi="Consolas"/>
          <w:color w:val="8B1A1A"/>
          <w:sz w:val="18"/>
        </w:rPr>
        <w:t>READY_FOR_REAUDIT=YES</w:t>
      </w:r>
      <w:r>
        <w:rPr/>
        <w:t xml:space="preserve"> означает только готовность авторской H1.28 к независимой проверке. Оно не означает, что H1.28 верна или принята. Принять или отклонить H1.28 может только независимый содержательный аудит ChatGPT; транспорт и контроль доказательств в R48 выполняет Claude (вариант C схемы Б, решение оператора 2026-10-06), это не приёмка. Старые номера редакций выше остаются только как явно исторические входы.</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BEM-954. Архитектурное предложение H1.28 (R48)</dc:title>
  <dc:subject/>
  <dc:creator>Claude (текст H1.22–H1.28 и сборка DOCX); ChatGPT (редакции до H1.21, аудит)</dc:creator>
  <cp:keywords/>
  <dc:description>generated by python-docx</dc:description>
  <cp:lastModifiedBy/>
  <cp:revision>1</cp:revision>
  <dcterms:created xsi:type="dcterms:W3CDTF">2013-12-23T23:15:00Z</dcterms:created>
  <dcterms:modified xsi:type="dcterms:W3CDTF">2013-12-23T23:15:00Z</dcterms:modified>
  <cp:category/>
</cp:coreProperties>
</file>